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DCCN — IMPORTANT QUESTIONS (MODEL EXAM ANSWERS)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US6001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📝 The answers below are written **as if a student is writing them in the exam answer sheet** — with full introduction, diagrams, working, tables, and conclusion. Read once, replicate the structure in your exam.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🔴 TOP 10 MOST LIKELY 5-MARK QUESTIONS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Q1. Compare OSI and TCP/IP Models.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OSI (Open Systems Interconnection)</w:t>
      </w:r>
      <w:r>
        <w:t xml:space="preserve"> model was developed by </w:t>
      </w:r>
      <w:r>
        <w:rPr>
          <w:b/>
        </w:rPr>
        <w:t>ISO in 1984</w:t>
      </w:r>
      <w:r>
        <w:t xml:space="preserve"> as a 7-layer reference architecture for network communication. The </w:t>
      </w:r>
      <w:r>
        <w:rPr>
          <w:b/>
        </w:rPr>
        <w:t>TCP/IP model</w:t>
      </w:r>
      <w:r>
        <w:t xml:space="preserve"> is the practical 4-layer protocol stack that powers the actual Internet.</w:t>
      </w:r>
    </w:p>
    <w:p>
      <w:r>
        <w:t>Both models follow a layered approach but differ in number of layers, design philosophy, and adoption.</w:t>
      </w:r>
    </w:p>
    <w:p>
      <w:r>
        <w:rPr>
          <w:b/>
        </w:rPr>
        <w:t>Diagram — Layer Mapping:</w:t>
      </w:r>
    </w:p>
    <w:p>
      <w:pPr>
        <w:ind w:left="432"/>
      </w:pPr>
      <w:r>
        <w:rPr>
          <w:rFonts w:ascii="Consolas" w:hAnsi="Consolas"/>
          <w:sz w:val="18"/>
        </w:rPr>
        <w:t xml:space="preserve">   OSI Model                    TCP/IP Model</w:t>
        <w:br/>
        <w:t>+-----------------+         +-------------------+</w:t>
        <w:br/>
        <w:t>| 7. Application  |         |                   |</w:t>
        <w:br/>
        <w:t>+-----------------+         |                   |</w:t>
        <w:br/>
        <w:t>| 6. Presentation |  ←→     |   Application     |</w:t>
        <w:br/>
        <w:t>+-----------------+         |                   |</w:t>
        <w:br/>
        <w:t>| 5. Session      |         |                   |</w:t>
        <w:br/>
        <w:t>+-----------------+         +-------------------+</w:t>
        <w:br/>
        <w:t>| 4. Transport    |  ←→     |   Transport       |</w:t>
        <w:br/>
        <w:t>+-----------------+         +-------------------+</w:t>
        <w:br/>
        <w:t>| 3. Network      |  ←→     |   Internet        |</w:t>
        <w:br/>
        <w:t>+-----------------+         +-------------------+</w:t>
        <w:br/>
        <w:t>| 2. Data Link    |         |                   |</w:t>
        <w:br/>
        <w:t>+-----------------+  ←→     |   Network Access  |</w:t>
        <w:br/>
        <w:t>| 1. Physical     |         |                   |</w:t>
        <w:br/>
        <w:t>+-----------------+         +-------------------+</w:t>
      </w:r>
    </w:p>
    <w:p>
      <w:r>
        <w:rPr>
          <w:b/>
        </w:rPr>
        <w:t>Difference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OSI Model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TCP/IP Model</w:t>
            </w:r>
          </w:p>
        </w:tc>
      </w:tr>
      <w:tr>
        <w:tc>
          <w:tcPr>
            <w:tcW w:type="dxa" w:w="2880"/>
          </w:tcPr>
          <w:p>
            <w:r/>
            <w:r>
              <w:t>Number of layers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4 (or 5)</w:t>
            </w:r>
          </w:p>
        </w:tc>
      </w:tr>
      <w:tr>
        <w:tc>
          <w:tcPr>
            <w:tcW w:type="dxa" w:w="2880"/>
          </w:tcPr>
          <w:p>
            <w:r/>
            <w:r>
              <w:t>Developed by</w:t>
            </w:r>
          </w:p>
        </w:tc>
        <w:tc>
          <w:tcPr>
            <w:tcW w:type="dxa" w:w="2880"/>
          </w:tcPr>
          <w:p>
            <w:r/>
            <w:r>
              <w:t>ISO (1984)</w:t>
            </w:r>
          </w:p>
        </w:tc>
        <w:tc>
          <w:tcPr>
            <w:tcW w:type="dxa" w:w="2880"/>
          </w:tcPr>
          <w:p>
            <w:r/>
            <w:r>
              <w:t>DARPA (1970s)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Theoretical reference</w:t>
            </w:r>
          </w:p>
        </w:tc>
        <w:tc>
          <w:tcPr>
            <w:tcW w:type="dxa" w:w="2880"/>
          </w:tcPr>
          <w:p>
            <w:r/>
            <w:r>
              <w:t>Practical implementation</w:t>
            </w:r>
          </w:p>
        </w:tc>
      </w:tr>
      <w:tr>
        <w:tc>
          <w:tcPr>
            <w:tcW w:type="dxa" w:w="2880"/>
          </w:tcPr>
          <w:p>
            <w:r/>
            <w:r>
              <w:t>Application equivalent</w:t>
            </w:r>
          </w:p>
        </w:tc>
        <w:tc>
          <w:tcPr>
            <w:tcW w:type="dxa" w:w="2880"/>
          </w:tcPr>
          <w:p>
            <w:r/>
            <w:r>
              <w:t>Application + Presentation + Session</w:t>
            </w:r>
          </w:p>
        </w:tc>
        <w:tc>
          <w:tcPr>
            <w:tcW w:type="dxa" w:w="2880"/>
          </w:tcPr>
          <w:p>
            <w:r/>
            <w:r>
              <w:t>Single Application layer</w:t>
            </w:r>
          </w:p>
        </w:tc>
      </w:tr>
      <w:tr>
        <w:tc>
          <w:tcPr>
            <w:tcW w:type="dxa" w:w="2880"/>
          </w:tcPr>
          <w:p>
            <w:r/>
            <w:r>
              <w:t>Transport layer</w:t>
            </w:r>
          </w:p>
        </w:tc>
        <w:tc>
          <w:tcPr>
            <w:tcW w:type="dxa" w:w="2880"/>
          </w:tcPr>
          <w:p>
            <w:r/>
            <w:r>
              <w:t>Strict (TP0–TP4)</w:t>
            </w:r>
          </w:p>
        </w:tc>
        <w:tc>
          <w:tcPr>
            <w:tcW w:type="dxa" w:w="2880"/>
          </w:tcPr>
          <w:p>
            <w:r/>
            <w:r>
              <w:t>TCP and UDP</w:t>
            </w:r>
          </w:p>
        </w:tc>
      </w:tr>
      <w:tr>
        <w:tc>
          <w:tcPr>
            <w:tcW w:type="dxa" w:w="2880"/>
          </w:tcPr>
          <w:p>
            <w:r/>
            <w:r>
              <w:t>Layer dependency</w:t>
            </w:r>
          </w:p>
        </w:tc>
        <w:tc>
          <w:tcPr>
            <w:tcW w:type="dxa" w:w="2880"/>
          </w:tcPr>
          <w:p>
            <w:r/>
            <w:r>
              <w:t>Strictly hierarchical</w:t>
            </w:r>
          </w:p>
        </w:tc>
        <w:tc>
          <w:tcPr>
            <w:tcW w:type="dxa" w:w="2880"/>
          </w:tcPr>
          <w:p>
            <w:r/>
            <w:r>
              <w:t>Loosely coupled</w:t>
            </w:r>
          </w:p>
        </w:tc>
      </w:tr>
      <w:tr>
        <w:tc>
          <w:tcPr>
            <w:tcW w:type="dxa" w:w="2880"/>
          </w:tcPr>
          <w:p>
            <w:r/>
            <w:r>
              <w:t>Adoption</w:t>
            </w:r>
          </w:p>
        </w:tc>
        <w:tc>
          <w:tcPr>
            <w:tcW w:type="dxa" w:w="2880"/>
          </w:tcPr>
          <w:p>
            <w:r/>
            <w:r>
              <w:t>Mostly conceptual</w:t>
            </w:r>
          </w:p>
        </w:tc>
        <w:tc>
          <w:tcPr>
            <w:tcW w:type="dxa" w:w="2880"/>
          </w:tcPr>
          <w:p>
            <w:r/>
            <w:r>
              <w:t>Used in Internet</w:t>
            </w:r>
          </w:p>
        </w:tc>
      </w:tr>
    </w:tbl>
    <w:p>
      <w:r>
        <w:rPr>
          <w:b/>
        </w:rPr>
        <w:t>Conclusion:</w:t>
      </w:r>
      <w:r>
        <w:t xml:space="preserve"> The OSI model is a </w:t>
      </w:r>
      <w:r>
        <w:rPr>
          <w:i/>
        </w:rPr>
        <w:t>theoretical guideline</w:t>
      </w:r>
      <w:r>
        <w:t xml:space="preserve"> that helps us understand network design, while TCP/IP is the </w:t>
      </w:r>
      <w:r>
        <w:rPr>
          <w:i/>
        </w:rPr>
        <w:t>real-world model</w:t>
      </w:r>
      <w:r>
        <w:t xml:space="preserve"> implemented across the Internet. Most modern networking concepts are taught using OSI but built using TCP/IP.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Q2. Explain CSMA/CD with Flowchart.</w:t>
      </w:r>
    </w:p>
    <w:p>
      <w:r>
        <w:rPr>
          <w:b/>
        </w:rPr>
        <w:t>Answer:</w:t>
      </w:r>
    </w:p>
    <w:p>
      <w:r>
        <w:rPr>
          <w:b/>
        </w:rPr>
        <w:t>CSMA/CD</w:t>
      </w:r>
      <w:r>
        <w:t xml:space="preserve"> stands for </w:t>
      </w:r>
      <w:r>
        <w:rPr>
          <w:b/>
        </w:rPr>
        <w:t>Carrier Sense Multiple Access with Collision Detection</w:t>
      </w:r>
      <w:r>
        <w:t xml:space="preserve">. It is the medium access control protocol used in </w:t>
      </w:r>
      <w:r>
        <w:rPr>
          <w:b/>
        </w:rPr>
        <w:t>wired Ethernet (IEEE 802.3)</w:t>
      </w:r>
      <w:r>
        <w:t xml:space="preserve"> networks, where multiple stations share a common transmission medium.</w:t>
      </w:r>
    </w:p>
    <w:p>
      <w:r>
        <w:t xml:space="preserve">The protocol works in three phases — </w:t>
      </w:r>
      <w:r>
        <w:rPr>
          <w:i/>
        </w:rPr>
        <w:t>carrier sensing, transmission, and collision detection</w:t>
      </w:r>
      <w:r>
        <w:t>.</w:t>
      </w:r>
    </w:p>
    <w:p>
      <w:r>
        <w:rPr>
          <w:b/>
        </w:rPr>
        <w:t>Working:</w:t>
      </w:r>
    </w:p>
    <w:p>
      <w:pPr>
        <w:pStyle w:val="ListNumber"/>
        <w:ind w:left="360"/>
      </w:pPr>
      <w:r>
        <w:t xml:space="preserve">Before transmitting, a station </w:t>
      </w:r>
      <w:r>
        <w:rPr>
          <w:b/>
        </w:rPr>
        <w:t>senses the channel</w:t>
      </w:r>
      <w:r>
        <w:t xml:space="preserve"> to check if it is idle.</w:t>
      </w:r>
    </w:p>
    <w:p>
      <w:pPr>
        <w:pStyle w:val="ListNumber"/>
        <w:ind w:left="360"/>
      </w:pPr>
      <w:r>
        <w:t xml:space="preserve">If the channel is </w:t>
      </w:r>
      <w:r>
        <w:rPr>
          <w:b/>
        </w:rPr>
        <w:t>busy</w:t>
      </w:r>
      <w:r>
        <w:t>, the station waits (according to persistence rule).</w:t>
      </w:r>
    </w:p>
    <w:p>
      <w:pPr>
        <w:pStyle w:val="ListNumber"/>
        <w:ind w:left="360"/>
      </w:pPr>
      <w:r>
        <w:t xml:space="preserve">If the channel is </w:t>
      </w:r>
      <w:r>
        <w:rPr>
          <w:b/>
        </w:rPr>
        <w:t>idle</w:t>
      </w:r>
      <w:r>
        <w:t>, the station starts transmitting.</w:t>
      </w:r>
    </w:p>
    <w:p>
      <w:pPr>
        <w:pStyle w:val="ListNumber"/>
        <w:ind w:left="360"/>
      </w:pPr>
      <w:r>
        <w:t xml:space="preserve">While transmitting, it continues to </w:t>
      </w:r>
      <w:r>
        <w:rPr>
          <w:b/>
        </w:rPr>
        <w:t>listen for collisions</w:t>
      </w:r>
      <w:r>
        <w:t>.</w:t>
      </w:r>
    </w:p>
    <w:p>
      <w:pPr>
        <w:pStyle w:val="ListNumber"/>
        <w:ind w:left="360"/>
      </w:pPr>
      <w:r>
        <w:t xml:space="preserve">If a collision is detected, the station immediately </w:t>
      </w:r>
      <w:r>
        <w:rPr>
          <w:b/>
        </w:rPr>
        <w:t>stops transmitting and sends a Jam signal</w:t>
      </w:r>
      <w:r>
        <w:t xml:space="preserve"> (32–48 bits) to inform all other stations.</w:t>
      </w:r>
    </w:p>
    <w:p>
      <w:pPr>
        <w:pStyle w:val="ListNumber"/>
        <w:ind w:left="360"/>
      </w:pPr>
      <w:r>
        <w:t xml:space="preserve">The station then waits for a </w:t>
      </w:r>
      <w:r>
        <w:rPr>
          <w:b/>
        </w:rPr>
        <w:t>random backoff time</w:t>
      </w:r>
      <w:r>
        <w:t xml:space="preserve"> (Binary Exponential Backoff) and </w:t>
      </w:r>
      <w:r>
        <w:rPr>
          <w:b/>
        </w:rPr>
        <w:t>retries</w:t>
      </w:r>
      <w:r>
        <w:t>.</w:t>
      </w:r>
    </w:p>
    <w:p>
      <w:r>
        <w:rPr>
          <w:b/>
        </w:rPr>
        <w:t>Flowchart:</w:t>
      </w:r>
    </w:p>
    <w:p>
      <w:pPr>
        <w:ind w:left="432"/>
      </w:pPr>
      <w:r>
        <w:rPr>
          <w:rFonts w:ascii="Consolas" w:hAnsi="Consolas"/>
          <w:sz w:val="18"/>
        </w:rPr>
        <w:t xml:space="preserve">        START</w:t>
        <w:br/>
        <w:t xml:space="preserve">          |</w:t>
        <w:br/>
        <w:t xml:space="preserve">          v</w:t>
        <w:br/>
        <w:t xml:space="preserve">   +---------------+</w:t>
        <w:br/>
        <w:t xml:space="preserve">   | Sense Channel |</w:t>
        <w:br/>
        <w:t xml:space="preserve">   +---------------+</w:t>
        <w:br/>
        <w:t xml:space="preserve">          |</w:t>
        <w:br/>
        <w:t xml:space="preserve">          v</w:t>
        <w:br/>
        <w:t xml:space="preserve">       Idle?</w:t>
        <w:br/>
        <w:t xml:space="preserve">       /    \</w:t>
        <w:br/>
        <w:t xml:space="preserve">     No      Yes</w:t>
        <w:br/>
        <w:t xml:space="preserve">     |        |</w:t>
        <w:br/>
        <w:t xml:space="preserve">     v        v</w:t>
        <w:br/>
        <w:t xml:space="preserve">   Wait    Transmit Frame</w:t>
        <w:br/>
        <w:t xml:space="preserve">     |        |</w:t>
        <w:br/>
        <w:t xml:space="preserve">     +---&gt;    v</w:t>
        <w:br/>
        <w:t xml:space="preserve">         Continue Listening</w:t>
        <w:br/>
        <w:t xml:space="preserve">              |</w:t>
        <w:br/>
        <w:t xml:space="preserve">              v</w:t>
        <w:br/>
        <w:t xml:space="preserve">         Collision?</w:t>
        <w:br/>
        <w:t xml:space="preserve">         /        \</w:t>
        <w:br/>
        <w:t xml:space="preserve">       Yes         No</w:t>
        <w:br/>
        <w:t xml:space="preserve">        |           |</w:t>
        <w:br/>
        <w:t xml:space="preserve">        v           v</w:t>
        <w:br/>
        <w:t xml:space="preserve">   Send Jam      Frame Sent OK</w:t>
        <w:br/>
        <w:t xml:space="preserve">   Signal           |</w:t>
        <w:br/>
        <w:t xml:space="preserve">        |           v</w:t>
        <w:br/>
        <w:t xml:space="preserve">        v         STOP</w:t>
        <w:br/>
        <w:t xml:space="preserve">   Backoff (BEB)</w:t>
        <w:br/>
        <w:t xml:space="preserve">        |</w:t>
        <w:br/>
        <w:t xml:space="preserve">        +-----&gt; Retry</w:t>
      </w:r>
    </w:p>
    <w:p>
      <w:r>
        <w:rPr>
          <w:b/>
        </w:rPr>
        <w:t>Used in:</w:t>
      </w:r>
      <w:r>
        <w:t xml:space="preserve"> Original Ethernet (10BASE-T, 100BASE-TX). Modern switched Ethernet does not need CSMA/CD as switches eliminate collisions, but the protocol is still part of the standard.</w:t>
      </w:r>
    </w:p>
    <w:p>
      <w:r>
        <w:rPr>
          <w:b/>
        </w:rPr>
        <w:t>Conclusion:</w:t>
      </w:r>
      <w:r>
        <w:t xml:space="preserve"> CSMA/CD ensures fair channel access and detects collisions in a wired LAN, allowing efficient retransmission and reducing wasted bandwidth.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Q3. Differentiate between TCP and UDP.</w:t>
      </w:r>
    </w:p>
    <w:p>
      <w:r>
        <w:rPr>
          <w:b/>
        </w:rPr>
        <w:t>Answer:</w:t>
      </w:r>
    </w:p>
    <w:p>
      <w:r>
        <w:rPr>
          <w:b/>
        </w:rPr>
        <w:t>TCP (Transmission Control Protocol)</w:t>
      </w:r>
      <w:r>
        <w:t xml:space="preserve"> and </w:t>
      </w:r>
      <w:r>
        <w:rPr>
          <w:b/>
        </w:rPr>
        <w:t>UDP (User Datagram Protocol)</w:t>
      </w:r>
      <w:r>
        <w:t xml:space="preserve"> are the two main transport-layer protocols in the TCP/IP suite. TCP is </w:t>
      </w:r>
      <w:r>
        <w:rPr>
          <w:b/>
        </w:rPr>
        <w:t>connection-oriented and reliable</w:t>
      </w:r>
      <w:r>
        <w:t xml:space="preserve">, while UDP is </w:t>
      </w:r>
      <w:r>
        <w:rPr>
          <w:b/>
        </w:rPr>
        <w:t>connectionless and unreliable</w:t>
      </w:r>
      <w:r>
        <w:t>.</w:t>
      </w:r>
    </w:p>
    <w:p>
      <w:r>
        <w:rPr>
          <w:b/>
        </w:rPr>
        <w:t>Difference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Connection-oriented</w:t>
            </w:r>
          </w:p>
        </w:tc>
        <w:tc>
          <w:tcPr>
            <w:tcW w:type="dxa" w:w="2880"/>
          </w:tcPr>
          <w:p>
            <w:r/>
            <w:r>
              <w:t>Connectionless</w:t>
            </w:r>
          </w:p>
        </w:tc>
      </w:tr>
      <w:tr>
        <w:tc>
          <w:tcPr>
            <w:tcW w:type="dxa" w:w="2880"/>
          </w:tcPr>
          <w:p>
            <w:r/>
            <w:r>
              <w:t>Reliability</w:t>
            </w:r>
          </w:p>
        </w:tc>
        <w:tc>
          <w:tcPr>
            <w:tcW w:type="dxa" w:w="2880"/>
          </w:tcPr>
          <w:p>
            <w:r/>
            <w:r>
              <w:t>Reliable (ACK + retransmission)</w:t>
            </w:r>
          </w:p>
        </w:tc>
        <w:tc>
          <w:tcPr>
            <w:tcW w:type="dxa" w:w="2880"/>
          </w:tcPr>
          <w:p>
            <w:r/>
            <w:r>
              <w:t>Unreliable (no ACK)</w:t>
            </w:r>
          </w:p>
        </w:tc>
      </w:tr>
      <w:tr>
        <w:tc>
          <w:tcPr>
            <w:tcW w:type="dxa" w:w="2880"/>
          </w:tcPr>
          <w:p>
            <w:r/>
            <w:r>
              <w:t>Order</w:t>
            </w:r>
          </w:p>
        </w:tc>
        <w:tc>
          <w:tcPr>
            <w:tcW w:type="dxa" w:w="2880"/>
          </w:tcPr>
          <w:p>
            <w:r/>
            <w:r>
              <w:t>Maintains sequence</w:t>
            </w:r>
          </w:p>
        </w:tc>
        <w:tc>
          <w:tcPr>
            <w:tcW w:type="dxa" w:w="2880"/>
          </w:tcPr>
          <w:p>
            <w:r/>
            <w:r>
              <w:t>No order guarantee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Slower (more overhead)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t>Header size</w:t>
            </w:r>
          </w:p>
        </w:tc>
        <w:tc>
          <w:tcPr>
            <w:tcW w:type="dxa" w:w="2880"/>
          </w:tcPr>
          <w:p>
            <w:r/>
            <w:r>
              <w:t>20–60 bytes</w:t>
            </w:r>
          </w:p>
        </w:tc>
        <w:tc>
          <w:tcPr>
            <w:tcW w:type="dxa" w:w="2880"/>
          </w:tcPr>
          <w:p>
            <w:r/>
            <w:r>
              <w:t>8 bytes</w:t>
            </w:r>
          </w:p>
        </w:tc>
      </w:tr>
      <w:tr>
        <w:tc>
          <w:tcPr>
            <w:tcW w:type="dxa" w:w="2880"/>
          </w:tcPr>
          <w:p>
            <w:r/>
            <w:r>
              <w:t>Flow control</w:t>
            </w:r>
          </w:p>
        </w:tc>
        <w:tc>
          <w:tcPr>
            <w:tcW w:type="dxa" w:w="2880"/>
          </w:tcPr>
          <w:p>
            <w:r/>
            <w:r>
              <w:t>Yes (sliding window)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Congestion control</w:t>
            </w:r>
          </w:p>
        </w:tc>
        <w:tc>
          <w:tcPr>
            <w:tcW w:type="dxa" w:w="2880"/>
          </w:tcPr>
          <w:p>
            <w:r/>
            <w:r>
              <w:t>Yes (slow start, etc.)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Connection setup</w:t>
            </w:r>
          </w:p>
        </w:tc>
        <w:tc>
          <w:tcPr>
            <w:tcW w:type="dxa" w:w="2880"/>
          </w:tcPr>
          <w:p>
            <w:r/>
            <w:r>
              <w:t>3-way handshake</w:t>
            </w:r>
          </w:p>
        </w:tc>
        <w:tc>
          <w:tcPr>
            <w:tcW w:type="dxa" w:w="2880"/>
          </w:tcPr>
          <w:p>
            <w:r/>
            <w:r>
              <w:t>Not required</w:t>
            </w:r>
          </w:p>
        </w:tc>
      </w:tr>
      <w:tr>
        <w:tc>
          <w:tcPr>
            <w:tcW w:type="dxa" w:w="2880"/>
          </w:tcPr>
          <w:p>
            <w:r/>
            <w:r>
              <w:t>Error checking</w:t>
            </w:r>
          </w:p>
        </w:tc>
        <w:tc>
          <w:tcPr>
            <w:tcW w:type="dxa" w:w="2880"/>
          </w:tcPr>
          <w:p>
            <w:r/>
            <w:r>
              <w:t>Yes + recovery</w:t>
            </w:r>
          </w:p>
        </w:tc>
        <w:tc>
          <w:tcPr>
            <w:tcW w:type="dxa" w:w="2880"/>
          </w:tcPr>
          <w:p>
            <w:r/>
            <w:r>
              <w:t>Yes (only detection)</w:t>
            </w:r>
          </w:p>
        </w:tc>
      </w:tr>
      <w:tr>
        <w:tc>
          <w:tcPr>
            <w:tcW w:type="dxa" w:w="2880"/>
          </w:tcPr>
          <w:p>
            <w:r/>
            <w:r>
              <w:t>Use cases</w:t>
            </w:r>
          </w:p>
        </w:tc>
        <w:tc>
          <w:tcPr>
            <w:tcW w:type="dxa" w:w="2880"/>
          </w:tcPr>
          <w:p>
            <w:r/>
            <w:r>
              <w:t>HTTP, FTP, SMTP, SSH</w:t>
            </w:r>
          </w:p>
        </w:tc>
        <w:tc>
          <w:tcPr>
            <w:tcW w:type="dxa" w:w="2880"/>
          </w:tcPr>
          <w:p>
            <w:r/>
            <w:r>
              <w:t>DNS, DHCP, video, gaming, VoIP</w:t>
            </w:r>
          </w:p>
        </w:tc>
      </w:tr>
    </w:tbl>
    <w:p>
      <w:r>
        <w:rPr>
          <w:b/>
        </w:rPr>
        <w:t>Header Comparison Diagram:</w:t>
      </w:r>
    </w:p>
    <w:p>
      <w:pPr>
        <w:ind w:left="432"/>
      </w:pPr>
      <w:r>
        <w:rPr>
          <w:rFonts w:ascii="Consolas" w:hAnsi="Consolas"/>
          <w:sz w:val="18"/>
        </w:rPr>
        <w:t>TCP HEADER (20 bytes minimum)        UDP HEADER (8 bytes)</w:t>
        <w:br/>
        <w:t>+----------------------------+       +----------------+</w:t>
        <w:br/>
        <w:t>| Source Port | Dest Port    |       | Src | Dst Port |</w:t>
        <w:br/>
        <w:t>+----------------------------+       +----------------+</w:t>
        <w:br/>
        <w:t>| Sequence Number            |       | Length |Cksum  |</w:t>
        <w:br/>
        <w:t>+----------------------------+       +----------------+</w:t>
        <w:br/>
        <w:t>| ACK Number                 |</w:t>
        <w:br/>
        <w:t>+----------------------------+</w:t>
        <w:br/>
        <w:t>| HLen | Flags | Window      |</w:t>
        <w:br/>
        <w:t>+----------------------------+</w:t>
        <w:br/>
        <w:t>| Checksum  | Urgent Pointer |</w:t>
        <w:br/>
        <w:t>+----------------------------+</w:t>
      </w:r>
    </w:p>
    <w:p>
      <w:r>
        <w:rPr>
          <w:b/>
        </w:rPr>
        <w:t>Conclusion:</w:t>
      </w:r>
      <w:r>
        <w:t xml:space="preserve"> TCP is preferred when </w:t>
      </w:r>
      <w:r>
        <w:rPr>
          <w:b/>
        </w:rPr>
        <w:t>reliability and ordered delivery</w:t>
      </w:r>
      <w:r>
        <w:t xml:space="preserve"> are critical (web pages, email, file transfer); UDP is preferred when </w:t>
      </w:r>
      <w:r>
        <w:rPr>
          <w:b/>
        </w:rPr>
        <w:t>speed matters more than reliability</w:t>
      </w:r>
      <w:r>
        <w:t xml:space="preserve"> (real-time streaming, online gaming, DNS).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Q4. Explain the working of Go-Back-N ARQ Protocol with Diagram.</w:t>
      </w:r>
    </w:p>
    <w:p>
      <w:r>
        <w:rPr>
          <w:b/>
        </w:rPr>
        <w:t>Answer:</w:t>
      </w:r>
    </w:p>
    <w:p>
      <w:r>
        <w:rPr>
          <w:b/>
        </w:rPr>
        <w:t>Go-Back-N ARQ</w:t>
      </w:r>
      <w:r>
        <w:t xml:space="preserve"> is a </w:t>
      </w:r>
      <w:r>
        <w:rPr>
          <w:b/>
        </w:rPr>
        <w:t>sliding-window pipelined protocol</w:t>
      </w:r>
      <w:r>
        <w:t xml:space="preserve"> used at the data link or transport layer for reliable data transfer. It allows the sender to send up to </w:t>
      </w:r>
      <w:r>
        <w:rPr>
          <w:b/>
        </w:rPr>
        <w:t>N unacknowledged frames</w:t>
      </w:r>
      <w:r>
        <w:t xml:space="preserve"> at a time without waiting for individual ACKs.</w:t>
      </w:r>
    </w:p>
    <w:p>
      <w:r>
        <w:rPr>
          <w:b/>
        </w:rPr>
        <w:t>Rules of operation:</w:t>
      </w:r>
    </w:p>
    <w:p>
      <w:pPr>
        <w:pStyle w:val="ListNumber"/>
        <w:ind w:left="360"/>
      </w:pPr>
      <w:r>
        <w:t xml:space="preserve">Sender's window size = </w:t>
      </w:r>
      <w:r>
        <w:rPr>
          <w:b/>
        </w:rPr>
        <w:t>N</w:t>
      </w:r>
      <w:r>
        <w:t xml:space="preserve">; receiver's window size = </w:t>
      </w:r>
      <w:r>
        <w:rPr>
          <w:b/>
        </w:rPr>
        <w:t>1</w:t>
      </w:r>
      <w:r>
        <w:t>.</w:t>
      </w:r>
    </w:p>
    <w:p>
      <w:pPr>
        <w:pStyle w:val="ListNumber"/>
        <w:ind w:left="360"/>
      </w:pPr>
      <w:r>
        <w:t xml:space="preserve">Sender uses </w:t>
      </w:r>
      <w:r>
        <w:rPr>
          <w:b/>
        </w:rPr>
        <w:t>cumulative ACK</w:t>
      </w:r>
      <w:r>
        <w:t xml:space="preserve"> — ACK </w:t>
      </w:r>
      <w:r>
        <w:rPr>
          <w:i/>
        </w:rPr>
        <w:t>n</w:t>
      </w:r>
      <w:r>
        <w:t xml:space="preserve"> means "all frames up to </w:t>
      </w:r>
      <w:r>
        <w:rPr>
          <w:i/>
        </w:rPr>
        <w:t>n-1</w:t>
      </w:r>
      <w:r>
        <w:t xml:space="preserve"> have been received correctly."</w:t>
      </w:r>
    </w:p>
    <w:p>
      <w:pPr>
        <w:pStyle w:val="ListNumber"/>
        <w:ind w:left="360"/>
      </w:pPr>
      <w:r>
        <w:t>The receiver discards out-of-order frames (no buffering).</w:t>
      </w:r>
    </w:p>
    <w:p>
      <w:pPr>
        <w:pStyle w:val="ListNumber"/>
        <w:ind w:left="360"/>
      </w:pPr>
      <w:r>
        <w:t>If a frame is lost or corrupted, the receiver does not send an ACK for it.</w:t>
      </w:r>
    </w:p>
    <w:p>
      <w:pPr>
        <w:pStyle w:val="ListNumber"/>
        <w:ind w:left="360"/>
      </w:pPr>
      <w:r>
        <w:t xml:space="preserve">On </w:t>
      </w:r>
      <w:r>
        <w:rPr>
          <w:b/>
        </w:rPr>
        <w:t>timeout</w:t>
      </w:r>
      <w:r>
        <w:t xml:space="preserve">, the sender retransmits the lost frame </w:t>
      </w:r>
      <w:r>
        <w:rPr>
          <w:b/>
        </w:rPr>
        <w:t>and all subsequent frames</w:t>
      </w:r>
      <w:r>
        <w:t xml:space="preserve"> in the window.</w:t>
      </w:r>
    </w:p>
    <w:p>
      <w:r>
        <w:rPr>
          <w:b/>
        </w:rPr>
        <w:t>Diagram (Window N = 4, F2 lost):</w:t>
      </w:r>
    </w:p>
    <w:p>
      <w:pPr>
        <w:ind w:left="432"/>
      </w:pPr>
      <w:r>
        <w:rPr>
          <w:rFonts w:ascii="Consolas" w:hAnsi="Consolas"/>
          <w:sz w:val="18"/>
        </w:rPr>
        <w:t>Sender →   F0   F1   F2   F3   F4   F5   ...</w:t>
        <w:br/>
        <w:t xml:space="preserve">            ↓    ↓    ✗    ↓    ↓</w:t>
        <w:br/>
        <w:t>Receiver ← F0✓  F1✓       F3✗  F4✗   (out of order — discarded)</w:t>
        <w:br/>
        <w:t xml:space="preserve">            ↑    ↑</w:t>
        <w:br/>
        <w:t xml:space="preserve">           ACK1 ACK2  (cumulative — last in-order received was F1)</w:t>
        <w:br/>
        <w:br/>
        <w:t xml:space="preserve">         [TIMEOUT for F2]</w:t>
        <w:br/>
        <w:t xml:space="preserve">                                   ↓</w:t>
        <w:br/>
        <w:t>Sender →   F2   F3   F4   F5   (retransmit ALL)</w:t>
        <w:br/>
        <w:t xml:space="preserve">            ↓    ↓    ↓    ↓</w:t>
        <w:br/>
        <w:t>Receiver ← F2✓  F3✓  F4✓  F5✓</w:t>
        <w:br/>
        <w:t xml:space="preserve">            ↑    ↑    ↑    ↑</w:t>
        <w:br/>
        <w:t xml:space="preserve">           ACK3 ACK4 ACK5 ACK6</w:t>
      </w:r>
    </w:p>
    <w:p>
      <w:r>
        <w:rPr>
          <w:b/>
        </w:rPr>
        <w:t>Efficiency:</w:t>
      </w:r>
      <w:r>
        <w:t xml:space="preserve"> η = N / (1 + 2a), where a = T_propagation / T_transmission.</w:t>
      </w:r>
    </w:p>
    <w:p>
      <w:r>
        <w:rPr>
          <w:b/>
        </w:rPr>
        <w:t>Advantages:</w:t>
      </w:r>
      <w:r>
        <w:t xml:space="preserve"> Better channel utilization than Stop-and-Wait, simple receiver design (no buffering).</w:t>
      </w:r>
    </w:p>
    <w:p>
      <w:r>
        <w:rPr>
          <w:b/>
        </w:rPr>
        <w:t>Disadvantages:</w:t>
      </w:r>
      <w:r>
        <w:t xml:space="preserve"> Wastes bandwidth on retransmission of correctly received frames.</w:t>
      </w:r>
    </w:p>
    <w:p>
      <w:r>
        <w:rPr>
          <w:b/>
        </w:rPr>
        <w:t>Conclusion:</w:t>
      </w:r>
      <w:r>
        <w:t xml:space="preserve"> Go-Back-N is widely used because it provides good throughput on high-bandwidth links while keeping the receiver implementation simple.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Q5. Explain Hamming Code Construction with Example.</w:t>
      </w:r>
    </w:p>
    <w:p>
      <w:r>
        <w:rPr>
          <w:b/>
        </w:rPr>
        <w:t>Answer:</w:t>
      </w:r>
    </w:p>
    <w:p>
      <w:r>
        <w:rPr>
          <w:b/>
        </w:rPr>
        <w:t>Hamming Code</w:t>
      </w:r>
      <w:r>
        <w:t xml:space="preserve"> is a </w:t>
      </w:r>
      <w:r>
        <w:rPr>
          <w:b/>
        </w:rPr>
        <w:t>single-bit error detection and correction</w:t>
      </w:r>
      <w:r>
        <w:t xml:space="preserve"> code that adds redundant parity bits at positions which are powers of 2 (1, 2, 4, 8, …) to the data bits.</w:t>
      </w:r>
    </w:p>
    <w:p>
      <w:r>
        <w:rPr>
          <w:b/>
        </w:rPr>
        <w:t>Rule:</w:t>
      </w:r>
      <w:r>
        <w:t xml:space="preserve"> For </w:t>
      </w:r>
      <w:r>
        <w:rPr>
          <w:i/>
        </w:rPr>
        <w:t>m</w:t>
      </w:r>
      <w:r>
        <w:t xml:space="preserve"> data bits, </w:t>
      </w:r>
      <w:r>
        <w:rPr>
          <w:i/>
        </w:rPr>
        <w:t>p</w:t>
      </w:r>
      <w:r>
        <w:t xml:space="preserve"> parity bits are required such that </w:t>
      </w:r>
      <w:r>
        <w:rPr>
          <w:b/>
        </w:rPr>
        <w:t>2ᵖ ≥ m + p + 1</w:t>
      </w:r>
      <w:r>
        <w:t>.</w:t>
      </w:r>
    </w:p>
    <w:p>
      <w:r>
        <w:rPr>
          <w:b/>
        </w:rPr>
        <w:t>Example: Construct 7-bit Hamming Code for data 1011 using even parity.</w:t>
      </w:r>
    </w:p>
    <w:p>
      <w:r>
        <w:rPr>
          <w:b/>
        </w:rPr>
        <w:t>Step 1 — Position layout:</w:t>
      </w:r>
    </w:p>
    <w:p>
      <w:pPr>
        <w:pStyle w:val="ListBullet"/>
        <w:ind w:left="360"/>
      </w:pPr>
      <w:r>
        <w:t>Positions 1, 2, 4 → parity bits (P1, P2, P4)</w:t>
      </w:r>
    </w:p>
    <w:p>
      <w:pPr>
        <w:pStyle w:val="ListBullet"/>
        <w:ind w:left="360"/>
      </w:pPr>
      <w:r>
        <w:t>Positions 3, 5, 6, 7 → data bits (D1, D2, D3, D4)</w:t>
      </w:r>
    </w:p>
    <w:p>
      <w:pPr>
        <w:pStyle w:val="ListBullet"/>
        <w:ind w:left="360"/>
      </w:pPr>
      <w:r>
        <w:t>Data 1011 → D1=1, D2=0, D3=1, D4=1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Position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t>Type</w:t>
            </w:r>
          </w:p>
        </w:tc>
        <w:tc>
          <w:tcPr>
            <w:tcW w:type="dxa" w:w="1080"/>
          </w:tcPr>
          <w:p>
            <w:r/>
            <w:r>
              <w:t>P1</w:t>
            </w:r>
          </w:p>
        </w:tc>
        <w:tc>
          <w:tcPr>
            <w:tcW w:type="dxa" w:w="1080"/>
          </w:tcPr>
          <w:p>
            <w:r/>
            <w:r>
              <w:t>P2</w:t>
            </w:r>
          </w:p>
        </w:tc>
        <w:tc>
          <w:tcPr>
            <w:tcW w:type="dxa" w:w="1080"/>
          </w:tcPr>
          <w:p>
            <w:r/>
            <w:r>
              <w:t>D1</w:t>
            </w:r>
          </w:p>
        </w:tc>
        <w:tc>
          <w:tcPr>
            <w:tcW w:type="dxa" w:w="1080"/>
          </w:tcPr>
          <w:p>
            <w:r/>
            <w:r>
              <w:t>P4</w:t>
            </w:r>
          </w:p>
        </w:tc>
        <w:tc>
          <w:tcPr>
            <w:tcW w:type="dxa" w:w="1080"/>
          </w:tcPr>
          <w:p>
            <w:r/>
            <w:r>
              <w:t>D2</w:t>
            </w:r>
          </w:p>
        </w:tc>
        <w:tc>
          <w:tcPr>
            <w:tcW w:type="dxa" w:w="1080"/>
          </w:tcPr>
          <w:p>
            <w:r/>
            <w:r>
              <w:t>D3</w:t>
            </w:r>
          </w:p>
        </w:tc>
        <w:tc>
          <w:tcPr>
            <w:tcW w:type="dxa" w:w="1080"/>
          </w:tcPr>
          <w:p>
            <w:r/>
            <w:r>
              <w:t>D4</w:t>
            </w:r>
          </w:p>
        </w:tc>
      </w:tr>
      <w:tr>
        <w:tc>
          <w:tcPr>
            <w:tcW w:type="dxa" w:w="1080"/>
          </w:tcPr>
          <w:p>
            <w:r/>
            <w:r>
              <w:t>Bit</w:t>
            </w:r>
          </w:p>
        </w:tc>
        <w:tc>
          <w:tcPr>
            <w:tcW w:type="dxa" w:w="1080"/>
          </w:tcPr>
          <w:p>
            <w:r/>
            <w:r>
              <w:t>?</w:t>
            </w:r>
          </w:p>
        </w:tc>
        <w:tc>
          <w:tcPr>
            <w:tcW w:type="dxa" w:w="1080"/>
          </w:tcPr>
          <w:p>
            <w:r/>
            <w:r>
              <w:t>?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?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>
      <w:r>
        <w:rPr>
          <w:b/>
        </w:rPr>
        <w:t>Step 2 — Calculate parity bits (even parity):</w:t>
      </w:r>
    </w:p>
    <w:p>
      <w:pPr>
        <w:pStyle w:val="ListBullet"/>
        <w:ind w:left="360"/>
      </w:pPr>
      <w:r>
        <w:rPr>
          <w:b/>
        </w:rPr>
        <w:t>P1</w:t>
      </w:r>
      <w:r>
        <w:t xml:space="preserve"> covers positions 1, 3, 5, 7 → P1 ⊕ 1 ⊕ 0 ⊕ 1 = 0 → </w:t>
      </w:r>
      <w:r>
        <w:rPr>
          <w:b/>
        </w:rPr>
        <w:t>P1 = 0</w:t>
      </w:r>
    </w:p>
    <w:p>
      <w:pPr>
        <w:pStyle w:val="ListBullet"/>
        <w:ind w:left="360"/>
      </w:pPr>
      <w:r>
        <w:rPr>
          <w:b/>
        </w:rPr>
        <w:t>P2</w:t>
      </w:r>
      <w:r>
        <w:t xml:space="preserve"> covers positions 2, 3, 6, 7 → P2 ⊕ 1 ⊕ 1 ⊕ 1 = 0 → </w:t>
      </w:r>
      <w:r>
        <w:rPr>
          <w:b/>
        </w:rPr>
        <w:t>P2 = 1</w:t>
      </w:r>
    </w:p>
    <w:p>
      <w:pPr>
        <w:pStyle w:val="ListBullet"/>
        <w:ind w:left="360"/>
      </w:pPr>
      <w:r>
        <w:rPr>
          <w:b/>
        </w:rPr>
        <w:t>P4</w:t>
      </w:r>
      <w:r>
        <w:t xml:space="preserve"> covers positions 4, 5, 6, 7 → P4 ⊕ 0 ⊕ 1 ⊕ 1 = 0 → </w:t>
      </w:r>
      <w:r>
        <w:rPr>
          <w:b/>
        </w:rPr>
        <w:t>P4 = 0</w:t>
      </w:r>
    </w:p>
    <w:p>
      <w:r>
        <w:rPr>
          <w:b/>
        </w:rPr>
        <w:t>Hamming Codeword: 0 1 1 0 0 1 1 = 0110011</w:t>
      </w:r>
    </w:p>
    <w:p>
      <w:r>
        <w:rPr>
          <w:b/>
        </w:rPr>
        <w:t>Step 3 — Error detection (suppose received 1011011):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Position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t>Bit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>
      <w:pPr>
        <w:pStyle w:val="ListBullet"/>
        <w:ind w:left="360"/>
      </w:pPr>
      <w:r>
        <w:t xml:space="preserve">C1 = 1 ⊕ 1 ⊕ 0 ⊕ 1 = </w:t>
      </w:r>
      <w:r>
        <w:rPr>
          <w:b/>
        </w:rPr>
        <w:t>1</w:t>
      </w:r>
    </w:p>
    <w:p>
      <w:pPr>
        <w:pStyle w:val="ListBullet"/>
        <w:ind w:left="360"/>
      </w:pPr>
      <w:r>
        <w:t xml:space="preserve">C2 = 0 ⊕ 1 ⊕ 1 ⊕ 1 = </w:t>
      </w:r>
      <w:r>
        <w:rPr>
          <w:b/>
        </w:rPr>
        <w:t>1</w:t>
      </w:r>
    </w:p>
    <w:p>
      <w:pPr>
        <w:pStyle w:val="ListBullet"/>
        <w:ind w:left="360"/>
      </w:pPr>
      <w:r>
        <w:t xml:space="preserve">C4 = 1 ⊕ 0 ⊕ 1 ⊕ 1 = </w:t>
      </w:r>
      <w:r>
        <w:rPr>
          <w:b/>
        </w:rPr>
        <w:t>1</w:t>
      </w:r>
    </w:p>
    <w:p>
      <w:r>
        <w:rPr>
          <w:b/>
        </w:rPr>
        <w:t>Syndrome = C4 C2 C1 = 111 = 7</w:t>
      </w:r>
      <w:r>
        <w:t xml:space="preserve"> → Error in </w:t>
      </w:r>
      <w:r>
        <w:rPr>
          <w:b/>
        </w:rPr>
        <w:t>bit 7</w:t>
      </w:r>
      <w:r>
        <w:t xml:space="preserve">. Flip bit 7 → </w:t>
      </w:r>
      <w:r>
        <w:rPr>
          <w:b/>
        </w:rPr>
        <w:t>Corrected: 1011010</w:t>
      </w:r>
      <w:r>
        <w:t>.</w:t>
      </w:r>
    </w:p>
    <w:p>
      <w:r>
        <w:rPr>
          <w:b/>
        </w:rPr>
        <w:t>Conclusion:</w:t>
      </w:r>
      <w:r>
        <w:t xml:space="preserve"> Hamming code can detect and correct single-bit errors using the syndrome value, which directly indicates the position of the erroneous bit.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Q6. Explain ICMP and its Types of Messages.</w:t>
      </w:r>
    </w:p>
    <w:p>
      <w:r>
        <w:rPr>
          <w:b/>
        </w:rPr>
        <w:t>Answer:</w:t>
      </w:r>
    </w:p>
    <w:p>
      <w:r>
        <w:rPr>
          <w:b/>
        </w:rPr>
        <w:t>ICMP (Internet Control Message Protocol)</w:t>
      </w:r>
      <w:r>
        <w:t xml:space="preserve"> is a network-layer protocol used by IP to send </w:t>
      </w:r>
      <w:r>
        <w:rPr>
          <w:b/>
        </w:rPr>
        <w:t>error-reporting and diagnostic messages</w:t>
      </w:r>
      <w:r>
        <w:t>. ICMP is encapsulated within IP datagrams (protocol number 1) but is itself part of the IP suite.</w:t>
      </w:r>
    </w:p>
    <w:p>
      <w:r>
        <w:t xml:space="preserve">ICMP messages are mainly used by routers and hosts to communicate errors and query network conditions, e.g., </w:t>
      </w:r>
      <w:r>
        <w:rPr>
          <w:b/>
        </w:rPr>
        <w:t>ping</w:t>
      </w:r>
      <w:r>
        <w:t xml:space="preserve"> (Echo) and </w:t>
      </w:r>
      <w:r>
        <w:rPr>
          <w:b/>
        </w:rPr>
        <w:t>traceroute</w:t>
      </w:r>
      <w:r>
        <w:t xml:space="preserve"> (Time Exceeded).</w:t>
      </w:r>
    </w:p>
    <w:p>
      <w:r>
        <w:rPr>
          <w:b/>
        </w:rPr>
        <w:t>ICMP Messages are categorized into two types:</w:t>
      </w:r>
    </w:p>
    <w:p>
      <w:pPr>
        <w:pStyle w:val="Heading3"/>
      </w:pPr>
      <w:r>
        <w:t>A. Error-Reporting Messages</w:t>
      </w:r>
    </w:p>
    <w:p>
      <w:pPr>
        <w:pStyle w:val="ListNumber"/>
        <w:ind w:left="360"/>
      </w:pPr>
      <w:r>
        <w:rPr>
          <w:b/>
        </w:rPr>
        <w:t>Destination Unreachable (Type 3)</w:t>
      </w:r>
      <w:r>
        <w:t xml:space="preserve"> — sent when a router cannot deliver an IP packet (host/network/port unreachable).</w:t>
      </w:r>
    </w:p>
    <w:p>
      <w:pPr>
        <w:pStyle w:val="ListNumber"/>
        <w:ind w:left="360"/>
      </w:pPr>
      <w:r>
        <w:rPr>
          <w:b/>
        </w:rPr>
        <w:t>Source Quench (Type 4)</w:t>
      </w:r>
      <w:r>
        <w:t xml:space="preserve"> — sent for congestion control (deprecated).</w:t>
      </w:r>
    </w:p>
    <w:p>
      <w:pPr>
        <w:pStyle w:val="ListNumber"/>
        <w:ind w:left="360"/>
      </w:pPr>
      <w:r>
        <w:rPr>
          <w:b/>
        </w:rPr>
        <w:t>Time Exceeded (Type 11)</w:t>
      </w:r>
      <w:r>
        <w:t xml:space="preserve"> — sent when TTL expires; used by traceroute.</w:t>
      </w:r>
    </w:p>
    <w:p>
      <w:pPr>
        <w:pStyle w:val="ListNumber"/>
        <w:ind w:left="360"/>
      </w:pPr>
      <w:r>
        <w:rPr>
          <w:b/>
        </w:rPr>
        <w:t>Parameter Problem (Type 12)</w:t>
      </w:r>
      <w:r>
        <w:t xml:space="preserve"> — sent when there is an issue in the IP header.</w:t>
      </w:r>
    </w:p>
    <w:p>
      <w:pPr>
        <w:pStyle w:val="ListNumber"/>
        <w:ind w:left="360"/>
      </w:pPr>
      <w:r>
        <w:rPr>
          <w:b/>
        </w:rPr>
        <w:t>Redirect (Type 5)</w:t>
      </w:r>
      <w:r>
        <w:t xml:space="preserve"> — informs sender of a better route.</w:t>
      </w:r>
    </w:p>
    <w:p>
      <w:pPr>
        <w:pStyle w:val="Heading3"/>
      </w:pPr>
      <w:r>
        <w:t>B. Query Messages</w:t>
      </w:r>
    </w:p>
    <w:p>
      <w:pPr>
        <w:pStyle w:val="ListNumber"/>
        <w:ind w:left="360"/>
      </w:pPr>
      <w:r>
        <w:rPr>
          <w:b/>
        </w:rPr>
        <w:t>Echo Request / Echo Reply (Type 8 / 0)</w:t>
      </w:r>
      <w:r>
        <w:t xml:space="preserve"> — used by </w:t>
      </w:r>
      <w:r>
        <w:rPr>
          <w:b/>
        </w:rPr>
        <w:t>ping</w:t>
      </w:r>
      <w:r>
        <w:t xml:space="preserve"> to check connectivity.</w:t>
      </w:r>
    </w:p>
    <w:p>
      <w:pPr>
        <w:pStyle w:val="ListNumber"/>
        <w:ind w:left="360"/>
      </w:pPr>
      <w:r>
        <w:rPr>
          <w:b/>
        </w:rPr>
        <w:t>Timestamp Request / Reply (Type 13 / 14)</w:t>
      </w:r>
      <w:r>
        <w:t xml:space="preserve"> — for clock synchronization.</w:t>
      </w:r>
    </w:p>
    <w:p>
      <w:pPr>
        <w:pStyle w:val="ListNumber"/>
        <w:ind w:left="360"/>
      </w:pPr>
      <w:r>
        <w:rPr>
          <w:b/>
        </w:rPr>
        <w:t>Address Mask Request / Reply (Type 17 / 18)</w:t>
      </w:r>
      <w:r>
        <w:t xml:space="preserve"> — to find the subnet mask.</w:t>
      </w:r>
    </w:p>
    <w:p>
      <w:pPr>
        <w:pStyle w:val="ListNumber"/>
        <w:ind w:left="360"/>
      </w:pPr>
      <w:r>
        <w:rPr>
          <w:b/>
        </w:rPr>
        <w:t>Router Solicitation / Advertisement (Type 10 / 9)</w:t>
      </w:r>
      <w:r>
        <w:t xml:space="preserve"> — host discovers routers.</w:t>
      </w:r>
    </w:p>
    <w:p>
      <w:r>
        <w:rPr>
          <w:b/>
        </w:rPr>
        <w:t>Diagram — ICMP Encapsulation:</w:t>
      </w:r>
    </w:p>
    <w:p>
      <w:pPr>
        <w:ind w:left="432"/>
      </w:pPr>
      <w:r>
        <w:rPr>
          <w:rFonts w:ascii="Consolas" w:hAnsi="Consolas"/>
          <w:sz w:val="18"/>
        </w:rPr>
        <w:t>+-------------------+-------------------+----------------+</w:t>
        <w:br/>
        <w:t>| IP Header         | ICMP Header (8B)  | ICMP Data      |</w:t>
        <w:br/>
        <w:t>+-------------------+-------------------+----------------+</w:t>
        <w:br/>
        <w:t xml:space="preserve">                    | Type | Code | Cks | Rest of header |</w:t>
        <w:br/>
        <w:t xml:space="preserve">                    +------+------+-----+----------------+</w:t>
      </w:r>
    </w:p>
    <w:p>
      <w:r>
        <w:rPr>
          <w:b/>
        </w:rPr>
        <w:t>Conclusion:</w:t>
      </w:r>
      <w:r>
        <w:t xml:space="preserve"> ICMP is the </w:t>
      </w:r>
      <w:r>
        <w:rPr>
          <w:i/>
        </w:rPr>
        <w:t>helper</w:t>
      </w:r>
      <w:r>
        <w:t xml:space="preserve"> protocol of IP — it does not transport user data but reports errors and supports diagnostics like ping and traceroute, making it essential for network troubleshooting.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Q7. Compare Symmetric and Asymmetric Cryptography.</w:t>
      </w:r>
    </w:p>
    <w:p>
      <w:r>
        <w:rPr>
          <w:b/>
        </w:rPr>
        <w:t>Answer:</w:t>
      </w:r>
    </w:p>
    <w:p>
      <w:r>
        <w:rPr>
          <w:b/>
        </w:rPr>
        <w:t>Cryptography</w:t>
      </w:r>
      <w:r>
        <w:t xml:space="preserve"> is the science of secure communication using mathematical algorithms. It is divided into two main types based on the keys used.</w:t>
      </w:r>
    </w:p>
    <w:p>
      <w:r>
        <w:rPr>
          <w:b/>
        </w:rPr>
        <w:t>Symmetric Key Cryptography</w:t>
      </w:r>
      <w:r>
        <w:t xml:space="preserve"> uses the </w:t>
      </w:r>
      <w:r>
        <w:rPr>
          <w:b/>
        </w:rPr>
        <w:t>same secret key</w:t>
      </w:r>
      <w:r>
        <w:t xml:space="preserve"> for both encryption and decryption. </w:t>
      </w:r>
      <w:r>
        <w:rPr>
          <w:b/>
        </w:rPr>
        <w:t>Asymmetric Key Cryptography</w:t>
      </w:r>
      <w:r>
        <w:t xml:space="preserve"> uses a pair of mathematically related keys — a </w:t>
      </w:r>
      <w:r>
        <w:rPr>
          <w:b/>
        </w:rPr>
        <w:t>public key</w:t>
      </w:r>
      <w:r>
        <w:t xml:space="preserve"> for encryption and a </w:t>
      </w:r>
      <w:r>
        <w:rPr>
          <w:b/>
        </w:rPr>
        <w:t>private key</w:t>
      </w:r>
      <w:r>
        <w:t xml:space="preserve"> for decryption.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SYMMETRIC                          ASYMMETRIC</w:t>
        <w:br/>
        <w:t>Plain → [Encrypt-K]→ Cipher        Plain → [Encrypt-PubKey] → Cipher</w:t>
        <w:br/>
        <w:t>Cipher → [Decrypt-K]→ Plain        Cipher → [Decrypt-PrivKey] → Plain</w:t>
        <w:br/>
        <w:t xml:space="preserve">        ↑ Same Key                       ↑ Different Keys</w:t>
      </w:r>
    </w:p>
    <w:p>
      <w:r>
        <w:rPr>
          <w:b/>
        </w:rPr>
        <w:t>Difference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Symmetric 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Asymmetric Key</w:t>
            </w:r>
          </w:p>
        </w:tc>
      </w:tr>
      <w:tr>
        <w:tc>
          <w:tcPr>
            <w:tcW w:type="dxa" w:w="2880"/>
          </w:tcPr>
          <w:p>
            <w:r/>
            <w:r>
              <w:t>Number of keys</w:t>
            </w:r>
          </w:p>
        </w:tc>
        <w:tc>
          <w:tcPr>
            <w:tcW w:type="dxa" w:w="2880"/>
          </w:tcPr>
          <w:p>
            <w:r/>
            <w:r>
              <w:t>1 (shared)</w:t>
            </w:r>
          </w:p>
        </w:tc>
        <w:tc>
          <w:tcPr>
            <w:tcW w:type="dxa" w:w="2880"/>
          </w:tcPr>
          <w:p>
            <w:r/>
            <w:r>
              <w:t>2 (public + private)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</w:tr>
      <w:tr>
        <w:tc>
          <w:tcPr>
            <w:tcW w:type="dxa" w:w="2880"/>
          </w:tcPr>
          <w:p>
            <w:r/>
            <w:r>
              <w:t>Key length</w:t>
            </w:r>
          </w:p>
        </w:tc>
        <w:tc>
          <w:tcPr>
            <w:tcW w:type="dxa" w:w="2880"/>
          </w:tcPr>
          <w:p>
            <w:r/>
            <w:r>
              <w:t>56–256 bits</w:t>
            </w:r>
          </w:p>
        </w:tc>
        <w:tc>
          <w:tcPr>
            <w:tcW w:type="dxa" w:w="2880"/>
          </w:tcPr>
          <w:p>
            <w:r/>
            <w:r>
              <w:t>1024–4096 bits</w:t>
            </w:r>
          </w:p>
        </w:tc>
      </w:tr>
      <w:tr>
        <w:tc>
          <w:tcPr>
            <w:tcW w:type="dxa" w:w="2880"/>
          </w:tcPr>
          <w:p>
            <w:r/>
            <w:r>
              <w:t>Key distribution</w:t>
            </w:r>
          </w:p>
        </w:tc>
        <w:tc>
          <w:tcPr>
            <w:tcW w:type="dxa" w:w="2880"/>
          </w:tcPr>
          <w:p>
            <w:r/>
            <w:r>
              <w:t>Difficult</w:t>
            </w:r>
          </w:p>
        </w:tc>
        <w:tc>
          <w:tcPr>
            <w:tcW w:type="dxa" w:w="2880"/>
          </w:tcPr>
          <w:p>
            <w:r/>
            <w:r>
              <w:t>Easy (publish public key)</w:t>
            </w:r>
          </w:p>
        </w:tc>
      </w:tr>
      <w:tr>
        <w:tc>
          <w:tcPr>
            <w:tcW w:type="dxa" w:w="2880"/>
          </w:tcPr>
          <w:p>
            <w:r/>
            <w:r>
              <w:t>Algorithms</w:t>
            </w:r>
          </w:p>
        </w:tc>
        <w:tc>
          <w:tcPr>
            <w:tcW w:type="dxa" w:w="2880"/>
          </w:tcPr>
          <w:p>
            <w:r/>
            <w:r>
              <w:t>DES, 3DES, AES, Blowfish</w:t>
            </w:r>
          </w:p>
        </w:tc>
        <w:tc>
          <w:tcPr>
            <w:tcW w:type="dxa" w:w="2880"/>
          </w:tcPr>
          <w:p>
            <w:r/>
            <w:r>
              <w:t>RSA, ECC, DSA, Diffie-Hellman</w:t>
            </w:r>
          </w:p>
        </w:tc>
      </w:tr>
      <w:tr>
        <w:tc>
          <w:tcPr>
            <w:tcW w:type="dxa" w:w="2880"/>
          </w:tcPr>
          <w:p>
            <w:r/>
            <w:r>
              <w:t>Use case</w:t>
            </w:r>
          </w:p>
        </w:tc>
        <w:tc>
          <w:tcPr>
            <w:tcW w:type="dxa" w:w="2880"/>
          </w:tcPr>
          <w:p>
            <w:r/>
            <w:r>
              <w:t>Bulk data encryption</w:t>
            </w:r>
          </w:p>
        </w:tc>
        <w:tc>
          <w:tcPr>
            <w:tcW w:type="dxa" w:w="2880"/>
          </w:tcPr>
          <w:p>
            <w:r/>
            <w:r>
              <w:t>Key exchange, digital signature</w:t>
            </w:r>
          </w:p>
        </w:tc>
      </w:tr>
      <w:tr>
        <w:tc>
          <w:tcPr>
            <w:tcW w:type="dxa" w:w="2880"/>
          </w:tcPr>
          <w:p>
            <w:r/>
            <w:r>
              <w:t>Computational cost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</w:tbl>
    <w:p>
      <w:r>
        <w:rPr>
          <w:b/>
        </w:rPr>
        <w:t>Real-world example:</w:t>
      </w:r>
      <w:r>
        <w:t xml:space="preserve"> TLS/SSL combines both — asymmetric (RSA) for key exchange, then symmetric (AES) for actual data encryption.</w:t>
      </w:r>
    </w:p>
    <w:p>
      <w:r>
        <w:rPr>
          <w:b/>
        </w:rPr>
        <w:t>Conclusion:</w:t>
      </w:r>
      <w:r>
        <w:t xml:space="preserve"> Both cryptography systems are essential — symmetric is faster for bulk data, asymmetric is safer for key exchange and authentication. Together they form the backbone of modern internet security.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Q8. Explain Three-Way Handshake with Diagram.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Three-Way Handshake</w:t>
      </w:r>
      <w:r>
        <w:t xml:space="preserve"> is the procedure used by TCP to </w:t>
      </w:r>
      <w:r>
        <w:rPr>
          <w:b/>
        </w:rPr>
        <w:t>establish a reliable connection</w:t>
      </w:r>
      <w:r>
        <w:t xml:space="preserve"> between client and server before data exchange begins. It synchronizes the </w:t>
      </w:r>
      <w:r>
        <w:rPr>
          <w:b/>
        </w:rPr>
        <w:t>sequence numbers</w:t>
      </w:r>
      <w:r>
        <w:t xml:space="preserve"> of both sides and verifies that both are alive and ready.</w:t>
      </w:r>
    </w:p>
    <w:p>
      <w:r>
        <w:rPr>
          <w:b/>
        </w:rPr>
        <w:t>Working (3 Steps):</w:t>
      </w:r>
    </w:p>
    <w:p>
      <w:pPr>
        <w:pStyle w:val="ListNumber"/>
        <w:ind w:left="360"/>
      </w:pPr>
      <w:r>
        <w:rPr>
          <w:b/>
        </w:rPr>
        <w:t>SYN (Synchronize):</w:t>
      </w:r>
      <w:r>
        <w:t xml:space="preserve"> Client sends a TCP segment with SYN flag set and an initial sequence number </w:t>
      </w:r>
      <w:r>
        <w:rPr>
          <w:rFonts w:ascii="Consolas" w:hAnsi="Consolas"/>
          <w:sz w:val="20"/>
        </w:rPr>
        <w:t>seq = x</w:t>
      </w:r>
      <w:r>
        <w:t>.</w:t>
      </w:r>
    </w:p>
    <w:p>
      <w:pPr>
        <w:pStyle w:val="ListNumber"/>
        <w:ind w:left="360"/>
      </w:pPr>
      <w:r>
        <w:rPr>
          <w:b/>
        </w:rPr>
        <w:t>SYN + ACK:</w:t>
      </w:r>
      <w:r>
        <w:t xml:space="preserve"> Server replies with SYN and ACK flags set, choosing its own </w:t>
      </w:r>
      <w:r>
        <w:rPr>
          <w:rFonts w:ascii="Consolas" w:hAnsi="Consolas"/>
          <w:sz w:val="20"/>
        </w:rPr>
        <w:t>seq = y</w:t>
      </w:r>
      <w:r>
        <w:t xml:space="preserve"> and acknowledging client's seq with </w:t>
      </w:r>
      <w:r>
        <w:rPr>
          <w:rFonts w:ascii="Consolas" w:hAnsi="Consolas"/>
          <w:sz w:val="20"/>
        </w:rPr>
        <w:t>ack = x + 1</w:t>
      </w:r>
      <w:r>
        <w:t>.</w:t>
      </w:r>
    </w:p>
    <w:p>
      <w:pPr>
        <w:pStyle w:val="ListNumber"/>
        <w:ind w:left="360"/>
      </w:pPr>
      <w:r>
        <w:rPr>
          <w:b/>
        </w:rPr>
        <w:t>ACK:</w:t>
      </w:r>
      <w:r>
        <w:t xml:space="preserve"> Client sends ACK with </w:t>
      </w:r>
      <w:r>
        <w:rPr>
          <w:rFonts w:ascii="Consolas" w:hAnsi="Consolas"/>
          <w:sz w:val="20"/>
        </w:rPr>
        <w:t>ack = y + 1</w:t>
      </w:r>
      <w:r>
        <w:t>. Connection is now ESTABLISHED.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 xml:space="preserve">   CLIENT                                 SERVER</w:t>
        <w:br/>
        <w:t xml:space="preserve">     |                                       |</w:t>
        <w:br/>
        <w:t xml:space="preserve">     | -------- SYN, seq = x --------------&gt; |   (Step 1)</w:t>
        <w:br/>
        <w:t xml:space="preserve">     |                                       |</w:t>
        <w:br/>
        <w:t xml:space="preserve">     | &lt;----- SYN, ACK, seq = y, ack = x+1 - |   (Step 2)</w:t>
        <w:br/>
        <w:t xml:space="preserve">     |                                       |</w:t>
        <w:br/>
        <w:t xml:space="preserve">     | -------- ACK, ack = y+1 ------------&gt; |   (Step 3)</w:t>
        <w:br/>
        <w:t xml:space="preserve">     |                                       |</w:t>
        <w:br/>
        <w:t xml:space="preserve">     |======= Connection Established ========|</w:t>
        <w:br/>
        <w:t xml:space="preserve">     |                                       |</w:t>
        <w:br/>
        <w:t xml:space="preserve">     | &lt;======= Data Transfer =============&gt; |</w:t>
      </w:r>
    </w:p>
    <w:p>
      <w:r>
        <w:rPr>
          <w:b/>
        </w:rPr>
        <w:t>Problem solved by 3-way handshake:</w:t>
      </w:r>
    </w:p>
    <w:p>
      <w:pPr>
        <w:pStyle w:val="ListBullet"/>
        <w:ind w:left="360"/>
      </w:pPr>
      <w:r>
        <w:rPr>
          <w:b/>
        </w:rPr>
        <w:t>Synchronization</w:t>
      </w:r>
      <w:r>
        <w:t xml:space="preserve"> of both sides' sequence numbers.</w:t>
      </w:r>
    </w:p>
    <w:p>
      <w:pPr>
        <w:pStyle w:val="ListBullet"/>
        <w:ind w:left="360"/>
      </w:pPr>
      <w:r>
        <w:t xml:space="preserve">Prevents </w:t>
      </w:r>
      <w:r>
        <w:rPr>
          <w:b/>
        </w:rPr>
        <w:t>old duplicate connection requests</w:t>
      </w:r>
      <w:r>
        <w:t xml:space="preserve"> from creating false connections.</w:t>
      </w:r>
    </w:p>
    <w:p>
      <w:pPr>
        <w:pStyle w:val="ListBullet"/>
        <w:ind w:left="360"/>
      </w:pPr>
      <w:r>
        <w:t xml:space="preserve">Ensures both client and server are </w:t>
      </w:r>
      <w:r>
        <w:rPr>
          <w:b/>
        </w:rPr>
        <w:t>alive and ready</w:t>
      </w:r>
      <w:r>
        <w:t xml:space="preserve"> to exchange data.</w:t>
      </w:r>
    </w:p>
    <w:p>
      <w:r>
        <w:rPr>
          <w:b/>
        </w:rPr>
        <w:t>Conclusion:</w:t>
      </w:r>
      <w:r>
        <w:t xml:space="preserve"> The three-way handshake is fundamental to TCP's reliability — without it, sequence numbers cannot be agreed upon and reliable transmission would be impossible.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Q9. Explain Leaky Bucket Algorithm.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Leaky Bucket</w:t>
      </w:r>
      <w:r>
        <w:t xml:space="preserve"> is a </w:t>
      </w:r>
      <w:r>
        <w:rPr>
          <w:b/>
        </w:rPr>
        <w:t>traffic-shaping algorithm</w:t>
      </w:r>
      <w:r>
        <w:t xml:space="preserve"> used in computer networks to </w:t>
      </w:r>
      <w:r>
        <w:rPr>
          <w:b/>
        </w:rPr>
        <w:t>control the rate of data flow</w:t>
      </w:r>
      <w:r>
        <w:t xml:space="preserve"> and convert bursty traffic into a smooth, constant rate.</w:t>
      </w:r>
    </w:p>
    <w:p>
      <w:r>
        <w:rPr>
          <w:b/>
        </w:rPr>
        <w:t>Concept:</w:t>
      </w:r>
      <w:r>
        <w:t xml:space="preserve"> Imagine a bucket with a small hole at the bottom. Water (data packets) is </w:t>
      </w:r>
      <w:r>
        <w:rPr>
          <w:b/>
        </w:rPr>
        <w:t>poured in at any rate</w:t>
      </w:r>
      <w:r>
        <w:t xml:space="preserve">, but </w:t>
      </w:r>
      <w:r>
        <w:rPr>
          <w:b/>
        </w:rPr>
        <w:t>leaks out at a constant rate</w:t>
      </w:r>
      <w:r>
        <w:t>. If the bucket overflows, excess water (packets) is discarded.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 xml:space="preserve">       Host (bursty input)</w:t>
        <w:br/>
        <w:t xml:space="preserve">              ↓ ↓ ↓</w:t>
        <w:br/>
        <w:t xml:space="preserve">           ┌───────┐</w:t>
        <w:br/>
        <w:t xml:space="preserve">           │ FIFO  │  ← bucket (queue)</w:t>
        <w:br/>
        <w:t xml:space="preserve">           │ queue │</w:t>
        <w:br/>
        <w:t xml:space="preserve">           │_______│</w:t>
        <w:br/>
        <w:t xml:space="preserve">                 |</w:t>
        <w:br/>
        <w:t xml:space="preserve">                 ↓  (constant output rate)</w:t>
        <w:br/>
        <w:t xml:space="preserve">            Network</w:t>
      </w:r>
    </w:p>
    <w:p>
      <w:r>
        <w:rPr>
          <w:b/>
        </w:rPr>
        <w:t>Working:</w:t>
      </w:r>
    </w:p>
    <w:p>
      <w:pPr>
        <w:pStyle w:val="ListNumber"/>
        <w:ind w:left="360"/>
      </w:pPr>
      <w:r>
        <w:t xml:space="preserve">Packets arriving from the host are placed into a </w:t>
      </w:r>
      <w:r>
        <w:rPr>
          <w:b/>
        </w:rPr>
        <w:t>FIFO queue (bucket)</w:t>
      </w:r>
      <w:r>
        <w:t>.</w:t>
      </w:r>
    </w:p>
    <w:p>
      <w:pPr>
        <w:pStyle w:val="ListNumber"/>
        <w:ind w:left="360"/>
      </w:pPr>
      <w:r>
        <w:t xml:space="preserve">Packets are </w:t>
      </w:r>
      <w:r>
        <w:rPr>
          <w:b/>
        </w:rPr>
        <w:t>transmitted at a fixed rate</w:t>
      </w:r>
      <w:r>
        <w:t xml:space="preserve"> (e.g., 10 packets/sec) regardless of the input rate.</w:t>
      </w:r>
    </w:p>
    <w:p>
      <w:pPr>
        <w:pStyle w:val="ListNumber"/>
        <w:ind w:left="360"/>
      </w:pPr>
      <w:r>
        <w:t xml:space="preserve">If the bucket is full when a packet arrives, the packet is </w:t>
      </w:r>
      <w:r>
        <w:rPr>
          <w:b/>
        </w:rPr>
        <w:t>dropped (overflow)</w:t>
      </w:r>
      <w:r>
        <w:t>.</w:t>
      </w:r>
    </w:p>
    <w:p>
      <w:pPr>
        <w:pStyle w:val="ListNumber"/>
        <w:ind w:left="360"/>
      </w:pPr>
      <w:r>
        <w:t>This guarantees that the output rate to the network is always ≤ the leak rate.</w:t>
      </w:r>
    </w:p>
    <w:p>
      <w:r>
        <w:rPr>
          <w:b/>
        </w:rPr>
        <w:t>Algorithm (in pseudocode):</w:t>
      </w:r>
    </w:p>
    <w:p>
      <w:pPr>
        <w:ind w:left="432"/>
      </w:pPr>
      <w:r>
        <w:rPr>
          <w:rFonts w:ascii="Consolas" w:hAnsi="Consolas"/>
          <w:sz w:val="18"/>
        </w:rPr>
        <w:t>when a packet arrives:</w:t>
        <w:br/>
        <w:t xml:space="preserve">   if bucket is full:</w:t>
        <w:br/>
        <w:t xml:space="preserve">       discard packet</w:t>
        <w:br/>
        <w:t xml:space="preserve">   else:</w:t>
        <w:br/>
        <w:t xml:space="preserve">       add packet to queue</w:t>
        <w:br/>
        <w:br/>
        <w:t>every (1/leak_rate) seconds:</w:t>
        <w:br/>
        <w:t xml:space="preserve">   if queue is not empty:</w:t>
        <w:br/>
        <w:t xml:space="preserve">       transmit packet</w:t>
      </w:r>
    </w:p>
    <w:p>
      <w:r>
        <w:rPr>
          <w:b/>
        </w:rPr>
        <w:t>Advantage:</w:t>
      </w:r>
      <w:r>
        <w:t xml:space="preserve"> Simple, ensures constant output rate, prevents network congestion.</w:t>
      </w:r>
    </w:p>
    <w:p>
      <w:r>
        <w:rPr>
          <w:b/>
        </w:rPr>
        <w:t>Disadvantage:</w:t>
      </w:r>
      <w:r>
        <w:t xml:space="preserve"> Cannot accommodate occasional legitimate bursts (Token Bucket addresses this).</w:t>
      </w:r>
    </w:p>
    <w:p>
      <w:r>
        <w:rPr>
          <w:b/>
        </w:rPr>
        <w:t>Conclusion:</w:t>
      </w:r>
      <w:r>
        <w:t xml:space="preserve"> The Leaky Bucket algorithm enforces a steady transmission rate by smoothing out bursty traffic, making it ideal for traffic policing in routers.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Q10. Explain DNS Hierarchy and Resolution Process.</w:t>
      </w:r>
    </w:p>
    <w:p>
      <w:r>
        <w:rPr>
          <w:b/>
        </w:rPr>
        <w:t>Answer:</w:t>
      </w:r>
    </w:p>
    <w:p>
      <w:r>
        <w:rPr>
          <w:b/>
        </w:rPr>
        <w:t>DNS (Domain Name System)</w:t>
      </w:r>
      <w:r>
        <w:t xml:space="preserve"> is a </w:t>
      </w:r>
      <w:r>
        <w:rPr>
          <w:b/>
        </w:rPr>
        <w:t>hierarchical, distributed</w:t>
      </w:r>
      <w:r>
        <w:t xml:space="preserve"> naming system that translates human-friendly </w:t>
      </w:r>
      <w:r>
        <w:rPr>
          <w:b/>
        </w:rPr>
        <w:t>domain names</w:t>
      </w:r>
      <w:r>
        <w:t xml:space="preserve"> (e.g., google.com) into machine-readable </w:t>
      </w:r>
      <w:r>
        <w:rPr>
          <w:b/>
        </w:rPr>
        <w:t>IP addresses</w:t>
      </w:r>
      <w:r>
        <w:t xml:space="preserve"> (e.g., 142.250.190.46). DNS uses </w:t>
      </w:r>
      <w:r>
        <w:rPr>
          <w:b/>
        </w:rPr>
        <w:t>UDP port 53</w:t>
      </w:r>
      <w:r>
        <w:t xml:space="preserve"> (TCP for zone transfers).</w:t>
      </w:r>
    </w:p>
    <w:p>
      <w:r>
        <w:rPr>
          <w:b/>
        </w:rPr>
        <w:t>DNS Hierarchy (Inverted Tree):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 [ Root DNS Servers ]   ← 13 globally (a.root-servers.net …)</w:t>
        <w:br/>
        <w:t xml:space="preserve">                          |</w:t>
        <w:br/>
        <w:t xml:space="preserve">        +----------+------+------+------------+</w:t>
        <w:br/>
        <w:t xml:space="preserve">        |          |             |            |</w:t>
        <w:br/>
        <w:t xml:space="preserve">     [.com]    [.org]         [.edu]       [.in]      ← TLD Servers</w:t>
        <w:br/>
        <w:t xml:space="preserve">        |          |             |            |</w:t>
        <w:br/>
        <w:t xml:space="preserve">   [google.com] [wikipedia.org] [mit.edu] [iitb.ac.in] ← Authoritative DNS</w:t>
        <w:br/>
        <w:t xml:space="preserve">        |</w:t>
        <w:br/>
        <w:t xml:space="preserve">   [www, mail, drive, …]                              ← Hosts</w:t>
      </w:r>
    </w:p>
    <w:p>
      <w:r>
        <w:rPr>
          <w:b/>
        </w:rPr>
        <w:t>Levels of DNS Servers:</w:t>
      </w:r>
    </w:p>
    <w:p>
      <w:pPr>
        <w:pStyle w:val="ListNumber"/>
        <w:ind w:left="360"/>
      </w:pPr>
      <w:r>
        <w:rPr>
          <w:b/>
        </w:rPr>
        <w:t>Root Name Servers</w:t>
      </w:r>
      <w:r>
        <w:t xml:space="preserve"> — top-level directory of TLDs.</w:t>
      </w:r>
    </w:p>
    <w:p>
      <w:pPr>
        <w:pStyle w:val="ListNumber"/>
        <w:ind w:left="360"/>
      </w:pPr>
      <w:r>
        <w:rPr>
          <w:b/>
        </w:rPr>
        <w:t>TLD (Top-Level Domain) Servers</w:t>
      </w:r>
      <w:r>
        <w:t xml:space="preserve"> — manage </w:t>
      </w:r>
      <w:r>
        <w:rPr>
          <w:rFonts w:ascii="Consolas" w:hAnsi="Consolas"/>
          <w:sz w:val="20"/>
        </w:rPr>
        <w:t>.com</w:t>
      </w:r>
      <w:r>
        <w:t xml:space="preserve">, </w:t>
      </w:r>
      <w:r>
        <w:rPr>
          <w:rFonts w:ascii="Consolas" w:hAnsi="Consolas"/>
          <w:sz w:val="20"/>
        </w:rPr>
        <w:t>.org</w:t>
      </w:r>
      <w:r>
        <w:t xml:space="preserve">, </w:t>
      </w:r>
      <w:r>
        <w:rPr>
          <w:rFonts w:ascii="Consolas" w:hAnsi="Consolas"/>
          <w:sz w:val="20"/>
        </w:rPr>
        <w:t>.in</w:t>
      </w:r>
      <w:r>
        <w:t>, etc.</w:t>
      </w:r>
    </w:p>
    <w:p>
      <w:pPr>
        <w:pStyle w:val="ListNumber"/>
        <w:ind w:left="360"/>
      </w:pPr>
      <w:r>
        <w:rPr>
          <w:b/>
        </w:rPr>
        <w:t>Authoritative DNS Servers</w:t>
      </w:r>
      <w:r>
        <w:t xml:space="preserve"> — store actual IP records for domains.</w:t>
      </w:r>
    </w:p>
    <w:p>
      <w:pPr>
        <w:pStyle w:val="ListNumber"/>
        <w:ind w:left="360"/>
      </w:pPr>
      <w:r>
        <w:rPr>
          <w:b/>
        </w:rPr>
        <w:t>Local (Recursive) DNS Servers</w:t>
      </w:r>
      <w:r>
        <w:t xml:space="preserve"> — run by ISPs, cache responses.</w:t>
      </w:r>
    </w:p>
    <w:p>
      <w:r>
        <w:rPr>
          <w:b/>
        </w:rPr>
        <w:t>Resolution Process (Recursive Query):</w:t>
      </w:r>
    </w:p>
    <w:p>
      <w:pPr>
        <w:ind w:left="432"/>
      </w:pPr>
      <w:r>
        <w:rPr>
          <w:rFonts w:ascii="Consolas" w:hAnsi="Consolas"/>
          <w:sz w:val="18"/>
        </w:rPr>
        <w:t>Step 1: Client → Local DNS: "What is the IP of www.google.com?"</w:t>
        <w:br/>
        <w:t>Step 2: Local DNS → Root: asks for .com TLD server</w:t>
        <w:br/>
        <w:t>Step 3: Root → returns address of .com TLD</w:t>
        <w:br/>
        <w:t>Step 4: Local DNS → .com TLD: asks for google.com</w:t>
        <w:br/>
        <w:t>Step 5: TLD → returns google's authoritative server</w:t>
        <w:br/>
        <w:t>Step 6: Local DNS → google's authoritative: asks for www</w:t>
        <w:br/>
        <w:t>Step 7: Authoritative → returns IP (142.250.190.46)</w:t>
        <w:br/>
        <w:t>Step 8: Local DNS caches answer and returns to client</w:t>
      </w:r>
    </w:p>
    <w:p>
      <w:r>
        <w:rPr>
          <w:b/>
        </w:rPr>
        <w:t>DNS Record 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Record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4320"/>
          </w:tcPr>
          <w:p>
            <w:r/>
            <w:r>
              <w:t>Domain → IPv4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AAAA</w:t>
            </w:r>
          </w:p>
        </w:tc>
        <w:tc>
          <w:tcPr>
            <w:tcW w:type="dxa" w:w="4320"/>
          </w:tcPr>
          <w:p>
            <w:r/>
            <w:r>
              <w:t>Domain → IPv6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MX</w:t>
            </w:r>
          </w:p>
        </w:tc>
        <w:tc>
          <w:tcPr>
            <w:tcW w:type="dxa" w:w="4320"/>
          </w:tcPr>
          <w:p>
            <w:r/>
            <w:r>
              <w:t>Mail exchanger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CNAME</w:t>
            </w:r>
          </w:p>
        </w:tc>
        <w:tc>
          <w:tcPr>
            <w:tcW w:type="dxa" w:w="4320"/>
          </w:tcPr>
          <w:p>
            <w:r/>
            <w:r>
              <w:t>Alias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NS</w:t>
            </w:r>
          </w:p>
        </w:tc>
        <w:tc>
          <w:tcPr>
            <w:tcW w:type="dxa" w:w="4320"/>
          </w:tcPr>
          <w:p>
            <w:r/>
            <w:r>
              <w:t>Name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PTR</w:t>
            </w:r>
          </w:p>
        </w:tc>
        <w:tc>
          <w:tcPr>
            <w:tcW w:type="dxa" w:w="4320"/>
          </w:tcPr>
          <w:p>
            <w:r/>
            <w:r>
              <w:t>Reverse lookup (IP → name)</w:t>
            </w:r>
          </w:p>
        </w:tc>
      </w:tr>
    </w:tbl>
    <w:p>
      <w:r>
        <w:rPr>
          <w:b/>
        </w:rPr>
        <w:t>Conclusion:</w:t>
      </w:r>
      <w:r>
        <w:t xml:space="preserve"> DNS acts as the </w:t>
      </w:r>
      <w:r>
        <w:rPr>
          <w:i/>
        </w:rPr>
        <w:t>phonebook of the Internet</w:t>
      </w:r>
      <w:r>
        <w:t xml:space="preserve"> — without it, users would have to memorize numeric IP addresses. Its hierarchical, cached, and distributed nature makes it scalable to the entire global internet.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🟠 TOP 10 MOST LIKELY 10-MARK QUESTIONS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Q1. Explain the OSI Reference Model with all 7 Layers and their Functions.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OSI (Open Systems Interconnection)</w:t>
      </w:r>
      <w:r>
        <w:t xml:space="preserve"> model is a </w:t>
      </w:r>
      <w:r>
        <w:rPr>
          <w:b/>
        </w:rPr>
        <w:t>7-layer conceptual framework</w:t>
      </w:r>
      <w:r>
        <w:t xml:space="preserve"> developed by the </w:t>
      </w:r>
      <w:r>
        <w:rPr>
          <w:b/>
        </w:rPr>
        <w:t>International Organization for Standardization (ISO)</w:t>
      </w:r>
      <w:r>
        <w:t xml:space="preserve"> in </w:t>
      </w:r>
      <w:r>
        <w:rPr>
          <w:b/>
        </w:rPr>
        <w:t>1984</w:t>
      </w:r>
      <w:r>
        <w:t>. It describes how data communication should occur between two devices in a network. Each layer performs a specific role and provides services to the layer above it.</w:t>
      </w:r>
    </w:p>
    <w:p>
      <w:r>
        <w:rPr>
          <w:b/>
        </w:rPr>
        <w:t>Mnemonic (top to bottom):</w:t>
      </w:r>
      <w:r>
        <w:t xml:space="preserve"> </w:t>
      </w:r>
      <w:r>
        <w:rPr>
          <w:i/>
        </w:rPr>
        <w:t>All People Seem To Need Data Processing</w:t>
      </w:r>
    </w:p>
    <w:p>
      <w:r>
        <w:rPr>
          <w:b/>
        </w:rPr>
        <w:t>Diagram — 7-Layer OSI Stack:</w:t>
      </w:r>
    </w:p>
    <w:p>
      <w:pPr>
        <w:ind w:left="432"/>
      </w:pPr>
      <w:r>
        <w:rPr>
          <w:rFonts w:ascii="Consolas" w:hAnsi="Consolas"/>
          <w:sz w:val="18"/>
        </w:rPr>
        <w:t>+------------------------+</w:t>
        <w:br/>
        <w:t>|  7. Application Layer  |   ← User interface (HTTP, FTP, SMTP)</w:t>
        <w:br/>
        <w:t>+------------------------+</w:t>
        <w:br/>
        <w:t>|  6. Presentation Layer |   ← Encryption, Compression, Translation</w:t>
        <w:br/>
        <w:t>+------------------------+</w:t>
        <w:br/>
        <w:t>|  5. Session Layer      |   ← Dialog control, synchronization</w:t>
        <w:br/>
        <w:t>+------------------------+</w:t>
        <w:br/>
        <w:t>|  4. Transport Layer    |   ← End-to-end delivery (TCP, UDP)</w:t>
        <w:br/>
        <w:t>+------------------------+</w:t>
        <w:br/>
        <w:t>|  3. Network Layer      |   ← Routing, logical addressing (IP)</w:t>
        <w:br/>
        <w:t>+------------------------+</w:t>
        <w:br/>
        <w:t>|  2. Data Link Layer    |   ← Framing, MAC addressing, error control</w:t>
        <w:br/>
        <w:t>+------------------------+</w:t>
        <w:br/>
        <w:t>|  1. Physical Layer     |   ← Bits as electrical signals</w:t>
        <w:br/>
        <w:t>+------------------------+</w:t>
      </w:r>
    </w:p>
    <w:p>
      <w:r>
        <w:rPr>
          <w:b/>
        </w:rPr>
        <w:t>Layer-by-Layer Functions: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PDU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Devices/Protocols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Physical</w:t>
            </w:r>
          </w:p>
        </w:tc>
        <w:tc>
          <w:tcPr>
            <w:tcW w:type="dxa" w:w="1728"/>
          </w:tcPr>
          <w:p>
            <w:r/>
            <w:r>
              <w:t>Transmits raw bits as signals; deals with cables, voltages, pins</w:t>
            </w:r>
          </w:p>
        </w:tc>
        <w:tc>
          <w:tcPr>
            <w:tcW w:type="dxa" w:w="1728"/>
          </w:tcPr>
          <w:p>
            <w:r/>
            <w:r>
              <w:t>Bit</w:t>
            </w:r>
          </w:p>
        </w:tc>
        <w:tc>
          <w:tcPr>
            <w:tcW w:type="dxa" w:w="1728"/>
          </w:tcPr>
          <w:p>
            <w:r/>
            <w:r>
              <w:t>Hub, Repeater, Cables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Data Link</w:t>
            </w:r>
          </w:p>
        </w:tc>
        <w:tc>
          <w:tcPr>
            <w:tcW w:type="dxa" w:w="1728"/>
          </w:tcPr>
          <w:p>
            <w:r/>
            <w:r>
              <w:t>Frames data, adds MAC addresses, handles errors and flow on a single link</w:t>
            </w:r>
          </w:p>
        </w:tc>
        <w:tc>
          <w:tcPr>
            <w:tcW w:type="dxa" w:w="1728"/>
          </w:tcPr>
          <w:p>
            <w:r/>
            <w:r>
              <w:t>Frame</w:t>
            </w:r>
          </w:p>
        </w:tc>
        <w:tc>
          <w:tcPr>
            <w:tcW w:type="dxa" w:w="1728"/>
          </w:tcPr>
          <w:p>
            <w:r/>
            <w:r>
              <w:t>Switch, Bridge, Ethernet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1728"/>
          </w:tcPr>
          <w:p>
            <w:r/>
            <w:r>
              <w:t>Logical addressing (IP), routing across networks</w:t>
            </w:r>
          </w:p>
        </w:tc>
        <w:tc>
          <w:tcPr>
            <w:tcW w:type="dxa" w:w="1728"/>
          </w:tcPr>
          <w:p>
            <w:r/>
            <w:r>
              <w:t>Packet</w:t>
            </w:r>
          </w:p>
        </w:tc>
        <w:tc>
          <w:tcPr>
            <w:tcW w:type="dxa" w:w="1728"/>
          </w:tcPr>
          <w:p>
            <w:r/>
            <w:r>
              <w:t>Router, IP, ICMP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Transport</w:t>
            </w:r>
          </w:p>
        </w:tc>
        <w:tc>
          <w:tcPr>
            <w:tcW w:type="dxa" w:w="1728"/>
          </w:tcPr>
          <w:p>
            <w:r/>
            <w:r>
              <w:t>End-to-end (process-to-process) delivery, reliability, flow &amp; congestion control</w:t>
            </w:r>
          </w:p>
        </w:tc>
        <w:tc>
          <w:tcPr>
            <w:tcW w:type="dxa" w:w="1728"/>
          </w:tcPr>
          <w:p>
            <w:r/>
            <w:r>
              <w:t>Segment</w:t>
            </w:r>
          </w:p>
        </w:tc>
        <w:tc>
          <w:tcPr>
            <w:tcW w:type="dxa" w:w="1728"/>
          </w:tcPr>
          <w:p>
            <w:r/>
            <w:r>
              <w:t>TCP, UDP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/>
            <w:r>
              <w:t>Establishes, maintains, and synchronizes sessions between applications</w:t>
            </w:r>
          </w:p>
        </w:tc>
        <w:tc>
          <w:tcPr>
            <w:tcW w:type="dxa" w:w="1728"/>
          </w:tcPr>
          <w:p>
            <w:r/>
            <w:r>
              <w:t>Data</w:t>
            </w:r>
          </w:p>
        </w:tc>
        <w:tc>
          <w:tcPr>
            <w:tcW w:type="dxa" w:w="1728"/>
          </w:tcPr>
          <w:p>
            <w:r/>
            <w:r>
              <w:t>NetBIOS, RPC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Presentation</w:t>
            </w:r>
          </w:p>
        </w:tc>
        <w:tc>
          <w:tcPr>
            <w:tcW w:type="dxa" w:w="1728"/>
          </w:tcPr>
          <w:p>
            <w:r/>
            <w:r>
              <w:t>Translation (ASCII/Unicode), encryption, compression</w:t>
            </w:r>
          </w:p>
        </w:tc>
        <w:tc>
          <w:tcPr>
            <w:tcW w:type="dxa" w:w="1728"/>
          </w:tcPr>
          <w:p>
            <w:r/>
            <w:r>
              <w:t>Data</w:t>
            </w:r>
          </w:p>
        </w:tc>
        <w:tc>
          <w:tcPr>
            <w:tcW w:type="dxa" w:w="1728"/>
          </w:tcPr>
          <w:p>
            <w:r/>
            <w:r>
              <w:t>SSL, JPEG, MIME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/>
            <w:r>
              <w:t>Services to end-user; HTTP, FTP, SMTP, DNS</w:t>
            </w:r>
          </w:p>
        </w:tc>
        <w:tc>
          <w:tcPr>
            <w:tcW w:type="dxa" w:w="1728"/>
          </w:tcPr>
          <w:p>
            <w:r/>
            <w:r>
              <w:t>Data</w:t>
            </w:r>
          </w:p>
        </w:tc>
        <w:tc>
          <w:tcPr>
            <w:tcW w:type="dxa" w:w="1728"/>
          </w:tcPr>
          <w:p>
            <w:r/>
            <w:r>
              <w:t>Browser, Email client</w:t>
            </w:r>
          </w:p>
        </w:tc>
      </w:tr>
    </w:tbl>
    <w:p>
      <w:r>
        <w:rPr>
          <w:b/>
        </w:rPr>
        <w:t>Encapsulation Process:</w:t>
      </w:r>
    </w:p>
    <w:p>
      <w:r>
        <w:t>When data moves down the stack, each layer adds its own header (and sometimes trailer):</w:t>
      </w:r>
    </w:p>
    <w:p>
      <w:pPr>
        <w:ind w:left="432"/>
      </w:pPr>
      <w:r>
        <w:rPr>
          <w:rFonts w:ascii="Consolas" w:hAnsi="Consolas"/>
          <w:sz w:val="18"/>
        </w:rPr>
        <w:t>Data (App)</w:t>
        <w:br/>
        <w:t>| + L6 Header → Data</w:t>
        <w:br/>
        <w:t>| + L5 Header → Data</w:t>
        <w:br/>
        <w:t>| + L4 Header → SEGMENT</w:t>
        <w:br/>
        <w:t>| + L3 Header → PACKET</w:t>
        <w:br/>
        <w:t>| + L2 Header + Trailer → FRAME</w:t>
        <w:br/>
        <w:t>| + L1 (signals) → BITS</w:t>
      </w:r>
    </w:p>
    <w:p>
      <w:r>
        <w:t>The receiver reverses this process (decapsulation) at each layer.</w:t>
      </w:r>
    </w:p>
    <w:p>
      <w:r>
        <w:rPr>
          <w:b/>
        </w:rPr>
        <w:t>Why is OSI important?</w:t>
      </w:r>
    </w:p>
    <w:p>
      <w:pPr>
        <w:pStyle w:val="ListBullet"/>
        <w:ind w:left="360"/>
      </w:pPr>
      <w:r>
        <w:t xml:space="preserve">Provides a </w:t>
      </w:r>
      <w:r>
        <w:rPr>
          <w:b/>
        </w:rPr>
        <w:t>standard reference</w:t>
      </w:r>
      <w:r>
        <w:t xml:space="preserve"> for designing network protocols.</w:t>
      </w:r>
    </w:p>
    <w:p>
      <w:pPr>
        <w:pStyle w:val="ListBullet"/>
        <w:ind w:left="360"/>
      </w:pPr>
      <w:r>
        <w:t xml:space="preserve">Each layer is </w:t>
      </w:r>
      <w:r>
        <w:rPr>
          <w:b/>
        </w:rPr>
        <w:t>independent</w:t>
      </w:r>
      <w:r>
        <w:t xml:space="preserve"> — change in one does not affect others.</w:t>
      </w:r>
    </w:p>
    <w:p>
      <w:pPr>
        <w:pStyle w:val="ListBullet"/>
        <w:ind w:left="360"/>
      </w:pPr>
      <w:r>
        <w:t xml:space="preserve">Helps in </w:t>
      </w:r>
      <w:r>
        <w:rPr>
          <w:b/>
        </w:rPr>
        <w:t>troubleshooting</w:t>
      </w:r>
      <w:r>
        <w:t xml:space="preserve"> — issues can be isolated to a specific layer.</w:t>
      </w:r>
    </w:p>
    <w:p>
      <w:pPr>
        <w:pStyle w:val="ListBullet"/>
        <w:ind w:left="360"/>
      </w:pPr>
      <w:r>
        <w:t xml:space="preserve">Promotes </w:t>
      </w:r>
      <w:r>
        <w:rPr>
          <w:b/>
        </w:rPr>
        <w:t>interoperability</w:t>
      </w:r>
      <w:r>
        <w:t xml:space="preserve"> between devices from different vendors.</w:t>
      </w:r>
    </w:p>
    <w:p>
      <w:r>
        <w:rPr>
          <w:b/>
        </w:rPr>
        <w:t>Conclusion:</w:t>
      </w:r>
      <w:r>
        <w:t xml:space="preserve"> The OSI model is the </w:t>
      </w:r>
      <w:r>
        <w:rPr>
          <w:i/>
        </w:rPr>
        <w:t>foundation of network theory</w:t>
      </w:r>
      <w:r>
        <w:t>. Although the actual Internet uses the simpler TCP/IP stack, the OSI model remains the dominant teaching framework because it cleanly separates network responsibilities across layers.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Q2. Compare and Contrast all ARQ Protocols (Stop-and-Wait, Go-Back-N, Selective Repeat) with Diagrams.</w:t>
      </w:r>
    </w:p>
    <w:p>
      <w:r>
        <w:rPr>
          <w:b/>
        </w:rPr>
        <w:t>Answer:</w:t>
      </w:r>
    </w:p>
    <w:p>
      <w:r>
        <w:rPr>
          <w:b/>
        </w:rPr>
        <w:t>ARQ (Automatic Repeat reQuest)</w:t>
      </w:r>
      <w:r>
        <w:t xml:space="preserve"> protocols are </w:t>
      </w:r>
      <w:r>
        <w:rPr>
          <w:b/>
        </w:rPr>
        <w:t>error-control mechanisms</w:t>
      </w:r>
      <w:r>
        <w:t xml:space="preserve"> at the data link or transport layer. They use </w:t>
      </w:r>
      <w:r>
        <w:rPr>
          <w:b/>
        </w:rPr>
        <w:t>acknowledgements (ACKs)</w:t>
      </w:r>
      <w:r>
        <w:t xml:space="preserve"> and </w:t>
      </w:r>
      <w:r>
        <w:rPr>
          <w:b/>
        </w:rPr>
        <w:t>timeouts</w:t>
      </w:r>
      <w:r>
        <w:t xml:space="preserve"> to ensure reliable data delivery over unreliable channels. There are three main types: </w:t>
      </w:r>
      <w:r>
        <w:rPr>
          <w:b/>
        </w:rPr>
        <w:t>Stop-and-Wait, Go-Back-N, and Selective Repeat</w:t>
      </w:r>
      <w:r>
        <w:t>.</w:t>
      </w:r>
    </w:p>
    <w:p>
      <w:pPr>
        <w:pStyle w:val="Heading3"/>
      </w:pPr>
      <w:r>
        <w:t>1. Stop-and-Wait ARQ</w:t>
      </w:r>
    </w:p>
    <w:p>
      <w:r>
        <w:t xml:space="preserve">The sender transmits </w:t>
      </w:r>
      <w:r>
        <w:rPr>
          <w:b/>
        </w:rPr>
        <w:t>one frame</w:t>
      </w:r>
      <w:r>
        <w:t xml:space="preserve"> and waits for its ACK before sending the next.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→ → →     F1 → → →</w:t>
        <w:br/>
        <w:t xml:space="preserve">                ← ACK0          ← ACK1</w:t>
        <w:br/>
        <w:t>Receiver:    F0✓             F1✓</w:t>
      </w:r>
    </w:p>
    <w:p>
      <w:r>
        <w:rPr>
          <w:b/>
        </w:rPr>
        <w:t>Pros:</w:t>
      </w:r>
      <w:r>
        <w:t xml:space="preserve"> Simple to implement.</w:t>
      </w:r>
    </w:p>
    <w:p>
      <w:r>
        <w:rPr>
          <w:b/>
        </w:rPr>
        <w:t>Cons:</w:t>
      </w:r>
      <w:r>
        <w:t xml:space="preserve"> Very low channel utilization on high-bandwidth or long-delay links.</w:t>
      </w:r>
    </w:p>
    <w:p>
      <w:r>
        <w:rPr>
          <w:b/>
        </w:rPr>
        <w:t>Efficiency:</w:t>
      </w:r>
      <w:r>
        <w:t xml:space="preserve"> η = 1 / (1 + 2a) where a = T_prop / T_trans.</w:t>
      </w:r>
    </w:p>
    <w:p>
      <w:pPr>
        <w:pStyle w:val="Heading3"/>
      </w:pPr>
      <w:r>
        <w:t>2. Go-Back-N ARQ</w:t>
      </w:r>
    </w:p>
    <w:p>
      <w:r>
        <w:t xml:space="preserve">Sender can transmit </w:t>
      </w:r>
      <w:r>
        <w:rPr>
          <w:b/>
        </w:rPr>
        <w:t>N frames</w:t>
      </w:r>
      <w:r>
        <w:t xml:space="preserve"> before waiting for an ACK. If a frame is lost, sender </w:t>
      </w:r>
      <w:r>
        <w:rPr>
          <w:b/>
        </w:rPr>
        <w:t>retransmits that frame and ALL subsequent frames</w:t>
      </w:r>
      <w:r>
        <w:t>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 F1  F2  F3  F4  F5</w:t>
        <w:br/>
        <w:t xml:space="preserve">              ↓   ↓   ✗   ↓   ↓</w:t>
        <w:br/>
        <w:t>Receiver:  F0✓ F1✓     F3✗ F4✗ (out-of-order discarded)</w:t>
        <w:br/>
        <w:t xml:space="preserve">              ACK1 ACK2</w:t>
        <w:br/>
        <w:t xml:space="preserve">                       [TIMEOUT]</w:t>
        <w:br/>
        <w:t>Sender:    F2  F3  F4  F5  (re-send all)</w:t>
      </w:r>
    </w:p>
    <w:p>
      <w:r>
        <w:rPr>
          <w:b/>
        </w:rPr>
        <w:t>Pros:</w:t>
      </w:r>
      <w:r>
        <w:t xml:space="preserve"> Better than Stop-and-Wait, simple receiver.</w:t>
      </w:r>
    </w:p>
    <w:p>
      <w:r>
        <w:rPr>
          <w:b/>
        </w:rPr>
        <w:t>Cons:</w:t>
      </w:r>
      <w:r>
        <w:t xml:space="preserve"> Wastes bandwidth on retransmitting already-received frames.</w:t>
      </w:r>
    </w:p>
    <w:p>
      <w:pPr>
        <w:pStyle w:val="Heading3"/>
      </w:pPr>
      <w:r>
        <w:t>3. Selective Repeat ARQ</w:t>
      </w:r>
    </w:p>
    <w:p>
      <w:r>
        <w:t xml:space="preserve">Sender can transmit </w:t>
      </w:r>
      <w:r>
        <w:rPr>
          <w:b/>
        </w:rPr>
        <w:t>N frames</w:t>
      </w:r>
      <w:r>
        <w:t xml:space="preserve">; receiver </w:t>
      </w:r>
      <w:r>
        <w:rPr>
          <w:b/>
        </w:rPr>
        <w:t>buffers out-of-order frames</w:t>
      </w:r>
      <w:r>
        <w:t xml:space="preserve">; </w:t>
      </w:r>
      <w:r>
        <w:rPr>
          <w:b/>
        </w:rPr>
        <w:t>only the lost frame is retransmitted</w:t>
      </w:r>
      <w:r>
        <w:t>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 F1  F2  F3  F4</w:t>
        <w:br/>
        <w:t xml:space="preserve">              ↓   ↓   ✗   ↓   ↓</w:t>
        <w:br/>
        <w:t>Receiver:  F0✓ F1✓     F3 buf F4 buf</w:t>
        <w:br/>
        <w:t xml:space="preserve">              ACK0 ACK1   ACK3 ACK4</w:t>
        <w:br/>
        <w:t xml:space="preserve">                       [TIMEOUT for F2]</w:t>
        <w:br/>
        <w:t>Sender:    F2 only</w:t>
        <w:br/>
        <w:t>Receiver:  F2 ✓ → delivers F2, F3, F4 in order</w:t>
      </w:r>
    </w:p>
    <w:p>
      <w:r>
        <w:rPr>
          <w:b/>
        </w:rPr>
        <w:t>Pros:</w:t>
      </w:r>
      <w:r>
        <w:t xml:space="preserve"> Bandwidth-efficient — only the lost frame is re-sent.</w:t>
      </w:r>
    </w:p>
    <w:p>
      <w:r>
        <w:rPr>
          <w:b/>
        </w:rPr>
        <w:t>Cons:</w:t>
      </w:r>
      <w:r>
        <w:t xml:space="preserve"> Receiver requires a buffer; logic is more complex.</w:t>
      </w:r>
    </w:p>
    <w:p>
      <w:pPr>
        <w:pStyle w:val="Heading3"/>
      </w:pPr>
      <w:r>
        <w:t>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Stop-and-Wait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Go-Back-N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Selective Repeat</w:t>
            </w:r>
          </w:p>
        </w:tc>
      </w:tr>
      <w:tr>
        <w:tc>
          <w:tcPr>
            <w:tcW w:type="dxa" w:w="2160"/>
          </w:tcPr>
          <w:p>
            <w:r/>
            <w:r>
              <w:t>Sender window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</w:tr>
      <w:tr>
        <w:tc>
          <w:tcPr>
            <w:tcW w:type="dxa" w:w="2160"/>
          </w:tcPr>
          <w:p>
            <w:r/>
            <w:r>
              <w:t>Receiver window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</w:tr>
      <w:tr>
        <w:tc>
          <w:tcPr>
            <w:tcW w:type="dxa" w:w="2160"/>
          </w:tcPr>
          <w:p>
            <w:r/>
            <w:r>
              <w:t>Retransmission</w:t>
            </w:r>
          </w:p>
        </w:tc>
        <w:tc>
          <w:tcPr>
            <w:tcW w:type="dxa" w:w="2160"/>
          </w:tcPr>
          <w:p>
            <w:r/>
            <w:r>
              <w:t>One frame</w:t>
            </w:r>
          </w:p>
        </w:tc>
        <w:tc>
          <w:tcPr>
            <w:tcW w:type="dxa" w:w="2160"/>
          </w:tcPr>
          <w:p>
            <w:r/>
            <w:r>
              <w:t>All from lost onward</w:t>
            </w:r>
          </w:p>
        </w:tc>
        <w:tc>
          <w:tcPr>
            <w:tcW w:type="dxa" w:w="2160"/>
          </w:tcPr>
          <w:p>
            <w:r/>
            <w:r>
              <w:t>Only lost frame</w:t>
            </w:r>
          </w:p>
        </w:tc>
      </w:tr>
      <w:tr>
        <w:tc>
          <w:tcPr>
            <w:tcW w:type="dxa" w:w="2160"/>
          </w:tcPr>
          <w:p>
            <w:r/>
            <w:r>
              <w:t>Receiver buffer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 frames</w:t>
            </w:r>
          </w:p>
        </w:tc>
      </w:tr>
      <w:tr>
        <w:tc>
          <w:tcPr>
            <w:tcW w:type="dxa" w:w="2160"/>
          </w:tcPr>
          <w:p>
            <w:r/>
            <w:r>
              <w:t>ACK type</w:t>
            </w:r>
          </w:p>
        </w:tc>
        <w:tc>
          <w:tcPr>
            <w:tcW w:type="dxa" w:w="2160"/>
          </w:tcPr>
          <w:p>
            <w:r/>
            <w:r>
              <w:t>Individual</w:t>
            </w:r>
          </w:p>
        </w:tc>
        <w:tc>
          <w:tcPr>
            <w:tcW w:type="dxa" w:w="2160"/>
          </w:tcPr>
          <w:p>
            <w:r/>
            <w:r>
              <w:t>Cumulative</w:t>
            </w:r>
          </w:p>
        </w:tc>
        <w:tc>
          <w:tcPr>
            <w:tcW w:type="dxa" w:w="2160"/>
          </w:tcPr>
          <w:p>
            <w:r/>
            <w:r>
              <w:t>Individual</w:t>
            </w:r>
          </w:p>
        </w:tc>
      </w:tr>
      <w:tr>
        <w:tc>
          <w:tcPr>
            <w:tcW w:type="dxa" w:w="2160"/>
          </w:tcPr>
          <w:p>
            <w:r/>
            <w:r>
              <w:t>Complexity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Bandwidth use</w:t>
            </w:r>
          </w:p>
        </w:tc>
        <w:tc>
          <w:tcPr>
            <w:tcW w:type="dxa" w:w="2160"/>
          </w:tcPr>
          <w:p>
            <w:r/>
            <w:r>
              <w:t>Poor</w:t>
            </w:r>
          </w:p>
        </w:tc>
        <w:tc>
          <w:tcPr>
            <w:tcW w:type="dxa" w:w="2160"/>
          </w:tcPr>
          <w:p>
            <w:r/>
            <w:r>
              <w:t>Good</w:t>
            </w:r>
          </w:p>
        </w:tc>
        <w:tc>
          <w:tcPr>
            <w:tcW w:type="dxa" w:w="2160"/>
          </w:tcPr>
          <w:p>
            <w:r/>
            <w:r>
              <w:t>Best</w:t>
            </w:r>
          </w:p>
        </w:tc>
      </w:tr>
    </w:tbl>
    <w:p>
      <w:r>
        <w:rPr>
          <w:b/>
        </w:rPr>
        <w:t>Conclusion:</w:t>
      </w:r>
      <w:r>
        <w:t xml:space="preserve"> Stop-and-Wait is the simplest but slowest; Go-Back-N is the most popular due to its simple receiver; Selective Repeat is the most efficient but adds complexity. The choice depends on link characteristics and required reliability.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Q3. Explain IPv4 Header Format with all Fields.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IPv4 header</w:t>
      </w:r>
      <w:r>
        <w:t xml:space="preserve"> is the leading portion of every IPv4 packet that contains routing and control information. It is </w:t>
      </w:r>
      <w:r>
        <w:rPr>
          <w:b/>
        </w:rPr>
        <w:t>20 to 60 bytes</w:t>
      </w:r>
      <w:r>
        <w:t xml:space="preserve"> long (the 40 extra bytes are for optional fields).</w:t>
      </w:r>
    </w:p>
    <w:p>
      <w:r>
        <w:rPr>
          <w:b/>
        </w:rPr>
        <w:t>IPv4 Header Diagram:</w:t>
      </w:r>
    </w:p>
    <w:p>
      <w:pPr>
        <w:ind w:left="432"/>
      </w:pPr>
      <w:r>
        <w:rPr>
          <w:rFonts w:ascii="Consolas" w:hAnsi="Consolas"/>
          <w:sz w:val="18"/>
        </w:rPr>
        <w:t>0       4       8              16                            31</w:t>
        <w:br/>
        <w:t>+-------+-------+---------------+-----------------------------+</w:t>
        <w:br/>
        <w:t>|Version| IHL   | Type of Service|       Total Length         |</w:t>
        <w:br/>
        <w:t>+-------+-------+---------------+-----------------------------+</w:t>
        <w:br/>
        <w:t>|       Identification          |Flags|   Fragment Offset     |</w:t>
        <w:br/>
        <w:t>+-------------------------------+-----+-----------------------+</w:t>
        <w:br/>
        <w:t>|     TTL       |   Protocol    |       Header Checksum       |</w:t>
        <w:br/>
        <w:t>+---------------+---------------+-----------------------------+</w:t>
        <w:br/>
        <w:t>|                       Source IP Address                      |</w:t>
        <w:br/>
        <w:t>+--------------------------------------------------------------+</w:t>
        <w:br/>
        <w:t>|                    Destination IP Address                    |</w:t>
        <w:br/>
        <w:t>+--------------------------------------------------------------+</w:t>
        <w:br/>
        <w:t>|                  Options (if any) + Padding                  |</w:t>
        <w:br/>
        <w:t>+--------------------------------------------------------------+</w:t>
      </w:r>
    </w:p>
    <w:p>
      <w:r>
        <w:rPr>
          <w:b/>
        </w:rPr>
        <w:t>Field-by-Field Explanation: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t>4 bits</w:t>
            </w:r>
          </w:p>
        </w:tc>
        <w:tc>
          <w:tcPr>
            <w:tcW w:type="dxa" w:w="2880"/>
          </w:tcPr>
          <w:p>
            <w:r/>
            <w:r>
              <w:t>IP version — value 4 for IPv4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IHL (Header Length)</w:t>
            </w:r>
          </w:p>
        </w:tc>
        <w:tc>
          <w:tcPr>
            <w:tcW w:type="dxa" w:w="2880"/>
          </w:tcPr>
          <w:p>
            <w:r/>
            <w:r>
              <w:t>4 bits</w:t>
            </w:r>
          </w:p>
        </w:tc>
        <w:tc>
          <w:tcPr>
            <w:tcW w:type="dxa" w:w="2880"/>
          </w:tcPr>
          <w:p>
            <w:r/>
            <w:r>
              <w:t>Length of header in 32-bit words (5 to 15)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Type of Service / DSCP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QoS / priority of the packet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Length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Total packet size including header (max 65535 bytes)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Identification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Unique ID used to group fragments of one datagram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Flags</w:t>
            </w:r>
          </w:p>
        </w:tc>
        <w:tc>
          <w:tcPr>
            <w:tcW w:type="dxa" w:w="2880"/>
          </w:tcPr>
          <w:p>
            <w:r/>
            <w:r>
              <w:t>3 bits</w:t>
            </w:r>
          </w:p>
        </w:tc>
        <w:tc>
          <w:tcPr>
            <w:tcW w:type="dxa" w:w="2880"/>
          </w:tcPr>
          <w:p>
            <w:r/>
            <w:r>
              <w:t>DF (Don't Fragment), MF (More Fragments), reserved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Fragment Offset</w:t>
            </w:r>
          </w:p>
        </w:tc>
        <w:tc>
          <w:tcPr>
            <w:tcW w:type="dxa" w:w="2880"/>
          </w:tcPr>
          <w:p>
            <w:r/>
            <w:r>
              <w:t>13 bits</w:t>
            </w:r>
          </w:p>
        </w:tc>
        <w:tc>
          <w:tcPr>
            <w:tcW w:type="dxa" w:w="2880"/>
          </w:tcPr>
          <w:p>
            <w:r/>
            <w:r>
              <w:t>Position of fragment in original datagram (in 8-byte units)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TTL (Time to Live)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Maximum hops; decremented by each router; if 0, packet dropped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Upper-layer protocol (TCP=6, UDP=17, ICMP=1)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Header Checksum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Error check on header only (recomputed each hop)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 IP Address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Sender's IPv4 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Destination IP Address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Receiver's IPv4 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Options</w:t>
            </w:r>
          </w:p>
        </w:tc>
        <w:tc>
          <w:tcPr>
            <w:tcW w:type="dxa" w:w="2880"/>
          </w:tcPr>
          <w:p>
            <w:r/>
            <w:r>
              <w:t>0–40 bytes</w:t>
            </w:r>
          </w:p>
        </w:tc>
        <w:tc>
          <w:tcPr>
            <w:tcW w:type="dxa" w:w="2880"/>
          </w:tcPr>
          <w:p>
            <w:r/>
            <w:r>
              <w:t>Optional fields (source routing, timestamp, etc.)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Padding</w:t>
            </w:r>
          </w:p>
        </w:tc>
        <w:tc>
          <w:tcPr>
            <w:tcW w:type="dxa" w:w="2880"/>
          </w:tcPr>
          <w:p>
            <w:r/>
            <w:r>
              <w:t>Variable</w:t>
            </w:r>
          </w:p>
        </w:tc>
        <w:tc>
          <w:tcPr>
            <w:tcW w:type="dxa" w:w="2880"/>
          </w:tcPr>
          <w:p>
            <w:r/>
            <w:r>
              <w:t>Pad header to a multiple of 32 bits</w:t>
            </w:r>
          </w:p>
        </w:tc>
      </w:tr>
    </w:tbl>
    <w:p>
      <w:r>
        <w:rPr>
          <w:b/>
        </w:rPr>
        <w:t>Important Protocol Numbers:</w:t>
      </w:r>
    </w:p>
    <w:p>
      <w:pPr>
        <w:pStyle w:val="ListBullet"/>
        <w:ind w:left="360"/>
      </w:pPr>
      <w:r>
        <w:rPr>
          <w:b/>
        </w:rPr>
        <w:t>1</w:t>
      </w:r>
      <w:r>
        <w:t xml:space="preserve"> → ICMP, </w:t>
      </w:r>
      <w:r>
        <w:rPr>
          <w:b/>
        </w:rPr>
        <w:t>6</w:t>
      </w:r>
      <w:r>
        <w:t xml:space="preserve"> → TCP, </w:t>
      </w:r>
      <w:r>
        <w:rPr>
          <w:b/>
        </w:rPr>
        <w:t>17</w:t>
      </w:r>
      <w:r>
        <w:t xml:space="preserve"> → UDP, </w:t>
      </w:r>
      <w:r>
        <w:rPr>
          <w:b/>
        </w:rPr>
        <w:t>2</w:t>
      </w:r>
      <w:r>
        <w:t xml:space="preserve"> → IGMP, </w:t>
      </w:r>
      <w:r>
        <w:rPr>
          <w:b/>
        </w:rPr>
        <w:t>89</w:t>
      </w:r>
      <w:r>
        <w:t xml:space="preserve"> → OSPF</w:t>
      </w:r>
    </w:p>
    <w:p>
      <w:r>
        <w:rPr>
          <w:b/>
        </w:rPr>
        <w:t>Why these fields matter:</w:t>
      </w:r>
    </w:p>
    <w:p>
      <w:pPr>
        <w:pStyle w:val="ListBullet"/>
        <w:ind w:left="360"/>
      </w:pPr>
      <w:r>
        <w:rPr>
          <w:b/>
        </w:rPr>
        <w:t>TTL</w:t>
      </w:r>
      <w:r>
        <w:t xml:space="preserve"> prevents packets from looping forever (used by traceroute).</w:t>
      </w:r>
    </w:p>
    <w:p>
      <w:pPr>
        <w:pStyle w:val="ListBullet"/>
        <w:ind w:left="360"/>
      </w:pPr>
      <w:r>
        <w:rPr>
          <w:b/>
        </w:rPr>
        <w:t>Fragmentation fields</w:t>
      </w:r>
      <w:r>
        <w:t xml:space="preserve"> allow large datagrams to traverse links with smaller MTUs.</w:t>
      </w:r>
    </w:p>
    <w:p>
      <w:pPr>
        <w:pStyle w:val="ListBullet"/>
        <w:ind w:left="360"/>
      </w:pPr>
      <w:r>
        <w:rPr>
          <w:b/>
        </w:rPr>
        <w:t>Protocol field</w:t>
      </w:r>
      <w:r>
        <w:t xml:space="preserve"> lets the receiving host hand the payload to the right transport-layer protocol.</w:t>
      </w:r>
    </w:p>
    <w:p>
      <w:r>
        <w:rPr>
          <w:b/>
        </w:rPr>
        <w:t>Conclusion:</w:t>
      </w:r>
      <w:r>
        <w:t xml:space="preserve"> The IPv4 header carries all the information a router needs to forward a packet — from source/destination addresses and TTL to fragmentation control and the upper-layer protocol identifier.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Q4. Explain Subnetting with Example. What are the Subnets and Hosts for 255.255.255.224 Mask?</w:t>
      </w:r>
    </w:p>
    <w:p>
      <w:r>
        <w:rPr>
          <w:b/>
        </w:rPr>
        <w:t>Answer:</w:t>
      </w:r>
    </w:p>
    <w:p>
      <w:r>
        <w:rPr>
          <w:b/>
        </w:rPr>
        <w:t>Subnetting</w:t>
      </w:r>
      <w:r>
        <w:t xml:space="preserve"> is the process of dividing a single large network into smaller logical sub-networks (subnets). It improves </w:t>
      </w:r>
      <w:r>
        <w:rPr>
          <w:b/>
        </w:rPr>
        <w:t>address usage, security, broadcast control, and management</w:t>
      </w:r>
      <w:r>
        <w:t>.</w:t>
      </w:r>
    </w:p>
    <w:p>
      <w:r>
        <w:rPr>
          <w:b/>
        </w:rPr>
        <w:t>Why Subnetting is Needed:</w:t>
      </w:r>
    </w:p>
    <w:p>
      <w:pPr>
        <w:pStyle w:val="ListBullet"/>
        <w:ind w:left="360"/>
      </w:pPr>
      <w:r>
        <w:t>Conserves IP addresses</w:t>
      </w:r>
    </w:p>
    <w:p>
      <w:pPr>
        <w:pStyle w:val="ListBullet"/>
        <w:ind w:left="360"/>
      </w:pPr>
      <w:r>
        <w:t>Reduces broadcast traffic</w:t>
      </w:r>
    </w:p>
    <w:p>
      <w:pPr>
        <w:pStyle w:val="ListBullet"/>
        <w:ind w:left="360"/>
      </w:pPr>
      <w:r>
        <w:t>Improves security (segments traffic)</w:t>
      </w:r>
    </w:p>
    <w:p>
      <w:pPr>
        <w:pStyle w:val="ListBullet"/>
        <w:ind w:left="360"/>
      </w:pPr>
      <w:r>
        <w:t>Easier management of departments/branches</w:t>
      </w:r>
    </w:p>
    <w:p>
      <w:r>
        <w:rPr>
          <w:b/>
        </w:rPr>
        <w:t>Subnetting Formulas:</w:t>
      </w:r>
    </w:p>
    <w:p>
      <w:pPr>
        <w:ind w:left="432"/>
      </w:pPr>
      <w:r>
        <w:rPr>
          <w:i/>
          <w:color w:val="555555"/>
        </w:rPr>
        <w:t>Number of Subnets = **2ⁿ**</w:t>
      </w:r>
    </w:p>
    <w:p>
      <w:pPr>
        <w:ind w:left="432"/>
      </w:pPr>
      <w:r>
        <w:rPr>
          <w:i/>
          <w:color w:val="555555"/>
        </w:rPr>
        <w:t>Hosts per Subnet = **2ʰ – 2** (2 reserved: network + broadcast)</w:t>
      </w:r>
    </w:p>
    <w:p>
      <w:r>
        <w:t>where:</w:t>
      </w:r>
    </w:p>
    <w:p>
      <w:pPr>
        <w:pStyle w:val="ListBullet"/>
        <w:ind w:left="360"/>
      </w:pPr>
      <w:r>
        <w:rPr>
          <w:i/>
        </w:rPr>
        <w:t>n</w:t>
      </w:r>
      <w:r>
        <w:t xml:space="preserve"> = number of borrowed bits (from host portion)</w:t>
      </w:r>
    </w:p>
    <w:p>
      <w:pPr>
        <w:pStyle w:val="ListBullet"/>
        <w:ind w:left="360"/>
      </w:pPr>
      <w:r>
        <w:rPr>
          <w:i/>
        </w:rPr>
        <w:t>h</w:t>
      </w:r>
      <w:r>
        <w:t xml:space="preserve"> = remaining host bits</w:t>
      </w:r>
    </w:p>
    <w:p>
      <w:r>
        <w:rPr>
          <w:b/>
        </w:rPr>
        <w:t>Example: Subnetting with mask 255.255.255.224</w:t>
      </w:r>
    </w:p>
    <w:p>
      <w:r>
        <w:rPr>
          <w:b/>
        </w:rPr>
        <w:t>Step 1 — Convert mask to binary:</w:t>
      </w:r>
    </w:p>
    <w:p>
      <w:r>
        <w:t xml:space="preserve">255.255.255.224 = 11111111 . 11111111 . 11111111 . </w:t>
      </w:r>
      <w:r>
        <w:rPr>
          <w:b/>
        </w:rPr>
        <w:t>111</w:t>
      </w:r>
      <w:r>
        <w:t>00000</w:t>
      </w:r>
    </w:p>
    <w:p>
      <w:pPr>
        <w:pStyle w:val="ListBullet"/>
        <w:ind w:left="360"/>
      </w:pPr>
      <w:r>
        <w:t>Default Class C mask = /24, new mask = /27</w:t>
      </w:r>
    </w:p>
    <w:p>
      <w:pPr>
        <w:pStyle w:val="ListBullet"/>
        <w:ind w:left="360"/>
      </w:pPr>
      <w:r>
        <w:t xml:space="preserve">Borrowed bits = 27 – 24 = </w:t>
      </w:r>
      <w:r>
        <w:rPr>
          <w:b/>
        </w:rPr>
        <w:t>3</w:t>
      </w:r>
    </w:p>
    <w:p>
      <w:pPr>
        <w:pStyle w:val="ListBullet"/>
        <w:ind w:left="360"/>
      </w:pPr>
      <w:r>
        <w:t xml:space="preserve">Host bits remaining = 32 – 27 = </w:t>
      </w:r>
      <w:r>
        <w:rPr>
          <w:b/>
        </w:rPr>
        <w:t>5</w:t>
      </w:r>
    </w:p>
    <w:p>
      <w:r>
        <w:rPr>
          <w:b/>
        </w:rPr>
        <w:t>Step 2 — Apply formulas:</w:t>
      </w:r>
    </w:p>
    <w:p>
      <w:pPr>
        <w:pStyle w:val="ListBullet"/>
        <w:ind w:left="360"/>
      </w:pPr>
      <w:r>
        <w:t xml:space="preserve">Subnets = 2³ = </w:t>
      </w:r>
      <w:r>
        <w:rPr>
          <w:b/>
        </w:rPr>
        <w:t>8</w:t>
      </w:r>
    </w:p>
    <w:p>
      <w:pPr>
        <w:pStyle w:val="ListBullet"/>
        <w:ind w:left="360"/>
      </w:pPr>
      <w:r>
        <w:t xml:space="preserve">Hosts per subnet = 2⁵ – 2 = </w:t>
      </w:r>
      <w:r>
        <w:rPr>
          <w:b/>
        </w:rPr>
        <w:t>30</w:t>
      </w:r>
    </w:p>
    <w:p>
      <w:pPr>
        <w:pStyle w:val="ListBullet"/>
        <w:ind w:left="360"/>
      </w:pPr>
      <w:r>
        <w:t xml:space="preserve">Total usable hosts = 8 × 30 = </w:t>
      </w:r>
      <w:r>
        <w:rPr>
          <w:b/>
        </w:rPr>
        <w:t>240</w:t>
      </w:r>
    </w:p>
    <w:p>
      <w:r>
        <w:rPr>
          <w:b/>
        </w:rPr>
        <w:t>Step 3 — Subnet ranges (example with 192.168.1.0/24):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Subnet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Network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Broadcast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Host Range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192.168.1.0</w:t>
            </w:r>
          </w:p>
        </w:tc>
        <w:tc>
          <w:tcPr>
            <w:tcW w:type="dxa" w:w="2160"/>
          </w:tcPr>
          <w:p>
            <w:r/>
            <w:r>
              <w:t>192.168.1.31</w:t>
            </w:r>
          </w:p>
        </w:tc>
        <w:tc>
          <w:tcPr>
            <w:tcW w:type="dxa" w:w="2160"/>
          </w:tcPr>
          <w:p>
            <w:r/>
            <w:r>
              <w:t>1 – 30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192.168.1.32</w:t>
            </w:r>
          </w:p>
        </w:tc>
        <w:tc>
          <w:tcPr>
            <w:tcW w:type="dxa" w:w="2160"/>
          </w:tcPr>
          <w:p>
            <w:r/>
            <w:r>
              <w:t>192.168.1.63</w:t>
            </w:r>
          </w:p>
        </w:tc>
        <w:tc>
          <w:tcPr>
            <w:tcW w:type="dxa" w:w="2160"/>
          </w:tcPr>
          <w:p>
            <w:r/>
            <w:r>
              <w:t>33 – 62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192.168.1.64</w:t>
            </w:r>
          </w:p>
        </w:tc>
        <w:tc>
          <w:tcPr>
            <w:tcW w:type="dxa" w:w="2160"/>
          </w:tcPr>
          <w:p>
            <w:r/>
            <w:r>
              <w:t>192.168.1.95</w:t>
            </w:r>
          </w:p>
        </w:tc>
        <w:tc>
          <w:tcPr>
            <w:tcW w:type="dxa" w:w="2160"/>
          </w:tcPr>
          <w:p>
            <w:r/>
            <w:r>
              <w:t>65 – 94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192.168.1.96</w:t>
            </w:r>
          </w:p>
        </w:tc>
        <w:tc>
          <w:tcPr>
            <w:tcW w:type="dxa" w:w="2160"/>
          </w:tcPr>
          <w:p>
            <w:r/>
            <w:r>
              <w:t>192.168.1.127</w:t>
            </w:r>
          </w:p>
        </w:tc>
        <w:tc>
          <w:tcPr>
            <w:tcW w:type="dxa" w:w="2160"/>
          </w:tcPr>
          <w:p>
            <w:r/>
            <w:r>
              <w:t>97 – 126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192.168.1.128</w:t>
            </w:r>
          </w:p>
        </w:tc>
        <w:tc>
          <w:tcPr>
            <w:tcW w:type="dxa" w:w="2160"/>
          </w:tcPr>
          <w:p>
            <w:r/>
            <w:r>
              <w:t>192.168.1.159</w:t>
            </w:r>
          </w:p>
        </w:tc>
        <w:tc>
          <w:tcPr>
            <w:tcW w:type="dxa" w:w="2160"/>
          </w:tcPr>
          <w:p>
            <w:r/>
            <w:r>
              <w:t>129 – 158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192.168.1.160</w:t>
            </w:r>
          </w:p>
        </w:tc>
        <w:tc>
          <w:tcPr>
            <w:tcW w:type="dxa" w:w="2160"/>
          </w:tcPr>
          <w:p>
            <w:r/>
            <w:r>
              <w:t>192.168.1.191</w:t>
            </w:r>
          </w:p>
        </w:tc>
        <w:tc>
          <w:tcPr>
            <w:tcW w:type="dxa" w:w="2160"/>
          </w:tcPr>
          <w:p>
            <w:r/>
            <w:r>
              <w:t>161 – 190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192.168.1.192</w:t>
            </w:r>
          </w:p>
        </w:tc>
        <w:tc>
          <w:tcPr>
            <w:tcW w:type="dxa" w:w="2160"/>
          </w:tcPr>
          <w:p>
            <w:r/>
            <w:r>
              <w:t>192.168.1.223</w:t>
            </w:r>
          </w:p>
        </w:tc>
        <w:tc>
          <w:tcPr>
            <w:tcW w:type="dxa" w:w="2160"/>
          </w:tcPr>
          <w:p>
            <w:r/>
            <w:r>
              <w:t>193 – 222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192.168.1.224</w:t>
            </w:r>
          </w:p>
        </w:tc>
        <w:tc>
          <w:tcPr>
            <w:tcW w:type="dxa" w:w="2160"/>
          </w:tcPr>
          <w:p>
            <w:r/>
            <w:r>
              <w:t>192.168.1.255</w:t>
            </w:r>
          </w:p>
        </w:tc>
        <w:tc>
          <w:tcPr>
            <w:tcW w:type="dxa" w:w="2160"/>
          </w:tcPr>
          <w:p>
            <w:r/>
            <w:r>
              <w:t>225 – 254</w:t>
            </w:r>
          </w:p>
        </w:tc>
      </w:tr>
    </w:tbl>
    <w:p>
      <w:r>
        <w:rPr>
          <w:b/>
        </w:rPr>
        <w:t>CIDR notation:</w:t>
      </w:r>
      <w:r>
        <w:t xml:space="preserve"> 192.168.1.0/27</w:t>
      </w:r>
    </w:p>
    <w:p>
      <w:r>
        <w:rPr>
          <w:b/>
        </w:rPr>
        <w:t>VLSM (Variable Length Subnet Mask):</w:t>
      </w:r>
      <w:r>
        <w:t xml:space="preserve"> Different subnets can have different sizes — useful when departments have unequal host counts.</w:t>
      </w:r>
    </w:p>
    <w:p>
      <w:r>
        <w:rPr>
          <w:b/>
        </w:rPr>
        <w:t>Conclusion:</w:t>
      </w:r>
      <w:r>
        <w:t xml:space="preserve"> With mask 255.255.255.224, we get </w:t>
      </w:r>
      <w:r>
        <w:rPr>
          <w:b/>
        </w:rPr>
        <w:t>8 subnets of 30 hosts each</w:t>
      </w:r>
      <w:r>
        <w:t>. Subnetting and VLSM together enable efficient and flexible use of IP address space.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Q5. Explain TCP/IP Protocol Suite with all Layers and their Protocols.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TCP/IP Protocol Suite</w:t>
      </w:r>
      <w:r>
        <w:t xml:space="preserve"> is a </w:t>
      </w:r>
      <w:r>
        <w:rPr>
          <w:b/>
        </w:rPr>
        <w:t>4-layer</w:t>
      </w:r>
      <w:r>
        <w:t xml:space="preserve"> (sometimes called 5-layer) practical model that powers the Internet. It was developed by </w:t>
      </w:r>
      <w:r>
        <w:rPr>
          <w:b/>
        </w:rPr>
        <w:t>DARPA</w:t>
      </w:r>
      <w:r>
        <w:t xml:space="preserve"> in the 1970s and predates OSI. Unlike OSI (which is a reference model), TCP/IP is implemented in real systems.</w:t>
      </w:r>
    </w:p>
    <w:p>
      <w:r>
        <w:rPr>
          <w:b/>
        </w:rPr>
        <w:t>TCP/IP Layered Stack:</w:t>
      </w:r>
    </w:p>
    <w:p>
      <w:pPr>
        <w:ind w:left="432"/>
      </w:pPr>
      <w:r>
        <w:rPr>
          <w:rFonts w:ascii="Consolas" w:hAnsi="Consolas"/>
          <w:sz w:val="18"/>
        </w:rPr>
        <w:t>+---------------------------+</w:t>
        <w:br/>
        <w:t>|  4. Application Layer     |   ← HTTP, FTP, SMTP, DNS, Telnet</w:t>
        <w:br/>
        <w:t>+---------------------------+</w:t>
        <w:br/>
        <w:t>|  3. Transport Layer       |   ← TCP, UDP</w:t>
        <w:br/>
        <w:t>+---------------------------+</w:t>
        <w:br/>
        <w:t>|  2. Internet Layer        |   ← IP, ICMP, ARP, RARP, IGMP</w:t>
        <w:br/>
        <w:t>+---------------------------+</w:t>
        <w:br/>
        <w:t>|  1. Network Access Layer  |   ← Ethernet, Wi-Fi, PPP, ATM, Frame Relay</w:t>
        <w:br/>
        <w:t>+---------------------------+</w:t>
      </w:r>
    </w:p>
    <w:p>
      <w:r>
        <w:rPr>
          <w:b/>
        </w:rPr>
        <w:t>Layer-by-Layer with Protocols: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OSI Equivalent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2160"/>
          </w:tcPr>
          <w:p>
            <w:r/>
            <w:r>
              <w:t>App + Pres + Sess</w:t>
            </w:r>
          </w:p>
        </w:tc>
        <w:tc>
          <w:tcPr>
            <w:tcW w:type="dxa" w:w="2160"/>
          </w:tcPr>
          <w:p>
            <w:r/>
            <w:r>
              <w:t>Provides services to end-users</w:t>
            </w:r>
          </w:p>
        </w:tc>
        <w:tc>
          <w:tcPr>
            <w:tcW w:type="dxa" w:w="2160"/>
          </w:tcPr>
          <w:p>
            <w:r/>
            <w:r>
              <w:t>HTTP, HTTPS, FTP, SMTP, DNS, SSH, Telnet, POP3, IMAP, DHCP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Transport</w:t>
            </w:r>
          </w:p>
        </w:tc>
        <w:tc>
          <w:tcPr>
            <w:tcW w:type="dxa" w:w="2160"/>
          </w:tcPr>
          <w:p>
            <w:r/>
            <w:r>
              <w:t>Transport</w:t>
            </w:r>
          </w:p>
        </w:tc>
        <w:tc>
          <w:tcPr>
            <w:tcW w:type="dxa" w:w="2160"/>
          </w:tcPr>
          <w:p>
            <w:r/>
            <w:r>
              <w:t>End-to-end delivery, reliability</w:t>
            </w:r>
          </w:p>
        </w:tc>
        <w:tc>
          <w:tcPr>
            <w:tcW w:type="dxa" w:w="2160"/>
          </w:tcPr>
          <w:p>
            <w:r/>
            <w:r>
              <w:t>TCP, UDP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Internet</w:t>
            </w:r>
          </w:p>
        </w:tc>
        <w:tc>
          <w:tcPr>
            <w:tcW w:type="dxa" w:w="2160"/>
          </w:tcPr>
          <w:p>
            <w:r/>
            <w:r>
              <w:t>Network</w:t>
            </w:r>
          </w:p>
        </w:tc>
        <w:tc>
          <w:tcPr>
            <w:tcW w:type="dxa" w:w="2160"/>
          </w:tcPr>
          <w:p>
            <w:r/>
            <w:r>
              <w:t>Routing, logical addressing</w:t>
            </w:r>
          </w:p>
        </w:tc>
        <w:tc>
          <w:tcPr>
            <w:tcW w:type="dxa" w:w="2160"/>
          </w:tcPr>
          <w:p>
            <w:r/>
            <w:r>
              <w:t>IP, ICMP, ARP, RARP, IGMP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Network Access</w:t>
            </w:r>
          </w:p>
        </w:tc>
        <w:tc>
          <w:tcPr>
            <w:tcW w:type="dxa" w:w="2160"/>
          </w:tcPr>
          <w:p>
            <w:r/>
            <w:r>
              <w:t>Data Link + Physical</w:t>
            </w:r>
          </w:p>
        </w:tc>
        <w:tc>
          <w:tcPr>
            <w:tcW w:type="dxa" w:w="2160"/>
          </w:tcPr>
          <w:p>
            <w:r/>
            <w:r>
              <w:t>Hardware addressing, signal transmission</w:t>
            </w:r>
          </w:p>
        </w:tc>
        <w:tc>
          <w:tcPr>
            <w:tcW w:type="dxa" w:w="2160"/>
          </w:tcPr>
          <w:p>
            <w:r/>
            <w:r>
              <w:t>Ethernet, Wi-Fi (802.11), PPP, ATM, Frame Relay</w:t>
            </w:r>
          </w:p>
        </w:tc>
      </w:tr>
    </w:tbl>
    <w:p>
      <w:r>
        <w:rPr>
          <w:b/>
        </w:rPr>
        <w:t>Comparison with OSI:</w:t>
      </w:r>
    </w:p>
    <w:p>
      <w:pPr>
        <w:ind w:left="432"/>
      </w:pPr>
      <w:r>
        <w:rPr>
          <w:rFonts w:ascii="Consolas" w:hAnsi="Consolas"/>
          <w:sz w:val="18"/>
        </w:rPr>
        <w:t>TCP/IP                 OSI</w:t>
        <w:br/>
        <w:t>+-----------+         +-------------+</w:t>
        <w:br/>
        <w:t>|Application|         |Application  |</w:t>
        <w:br/>
        <w:t>|           |         +-------------+</w:t>
        <w:br/>
        <w:t>|           |   ⇆     |Presentation |</w:t>
        <w:br/>
        <w:t>|           |         +-------------+</w:t>
        <w:br/>
        <w:t>|           |         |Session      |</w:t>
        <w:br/>
        <w:t>+-----------+         +-------------+</w:t>
        <w:br/>
        <w:t>| Transport |   ⇆     |Transport    |</w:t>
        <w:br/>
        <w:t>+-----------+         +-------------+</w:t>
        <w:br/>
        <w:t>| Internet  |   ⇆     |Network      |</w:t>
        <w:br/>
        <w:t>+-----------+         +-------------+</w:t>
        <w:br/>
        <w:t>| Network   |         |Data Link    |</w:t>
        <w:br/>
        <w:t>| Access    |   ⇆     +-------------+</w:t>
        <w:br/>
        <w:t>|           |         |Physical     |</w:t>
        <w:br/>
        <w:t>+-----------+         +-------------+</w:t>
      </w:r>
    </w:p>
    <w:p>
      <w:r>
        <w:rPr>
          <w:b/>
        </w:rPr>
        <w:t>Why TCP/IP succeeded over OSI:</w:t>
      </w:r>
    </w:p>
    <w:p>
      <w:pPr>
        <w:pStyle w:val="ListBullet"/>
        <w:ind w:left="360"/>
      </w:pPr>
      <w:r>
        <w:t>Practical, working implementation</w:t>
      </w:r>
    </w:p>
    <w:p>
      <w:pPr>
        <w:pStyle w:val="ListBullet"/>
        <w:ind w:left="360"/>
      </w:pPr>
      <w:r>
        <w:t>Open and free</w:t>
      </w:r>
    </w:p>
    <w:p>
      <w:pPr>
        <w:pStyle w:val="ListBullet"/>
        <w:ind w:left="360"/>
      </w:pPr>
      <w:r>
        <w:t>Adopted by ARPANET → grew into the Internet</w:t>
      </w:r>
    </w:p>
    <w:p>
      <w:pPr>
        <w:pStyle w:val="ListBullet"/>
        <w:ind w:left="360"/>
      </w:pPr>
      <w:r>
        <w:t>Simpler 4-layer model</w:t>
      </w:r>
    </w:p>
    <w:p>
      <w:r>
        <w:rPr>
          <w:b/>
        </w:rPr>
        <w:t>Conclusion:</w:t>
      </w:r>
      <w:r>
        <w:t xml:space="preserve"> The TCP/IP suite is the </w:t>
      </w:r>
      <w:r>
        <w:rPr>
          <w:i/>
        </w:rPr>
        <w:t>de facto</w:t>
      </w:r>
      <w:r>
        <w:t xml:space="preserve"> model of the Internet, with each layer providing a clear set of services. Its simplicity and practicality have made it the backbone of all modern data communication.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Q6. Explain Various Multiple Access Protocols (ALOHA, CSMA, CSMA/CD, CSMA/CA).</w:t>
      </w:r>
    </w:p>
    <w:p>
      <w:r>
        <w:rPr>
          <w:b/>
        </w:rPr>
        <w:t>Answer:</w:t>
      </w:r>
    </w:p>
    <w:p>
      <w:r>
        <w:t xml:space="preserve">In a shared-medium network, multiple stations want to transmit simultaneously. </w:t>
      </w:r>
      <w:r>
        <w:rPr>
          <w:b/>
        </w:rPr>
        <w:t>Multiple Access Protocols</w:t>
      </w:r>
      <w:r>
        <w:t xml:space="preserve"> decide </w:t>
      </w:r>
      <w:r>
        <w:rPr>
          <w:i/>
        </w:rPr>
        <w:t>who</w:t>
      </w:r>
      <w:r>
        <w:t xml:space="preserve"> can transmit and </w:t>
      </w:r>
      <w:r>
        <w:rPr>
          <w:i/>
        </w:rPr>
        <w:t>when</w:t>
      </w:r>
      <w:r>
        <w:t xml:space="preserve"> to avoid or recover from collisions.</w:t>
      </w:r>
    </w:p>
    <w:p>
      <w:r>
        <w:rPr>
          <w:b/>
        </w:rPr>
        <w:t>Classification: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Multiple Access</w:t>
        <w:br/>
        <w:t xml:space="preserve">       /              |               \</w:t>
        <w:br/>
        <w:t xml:space="preserve">  Random          Controlled        Channelization</w:t>
        <w:br/>
        <w:t xml:space="preserve">  Access            Access</w:t>
        <w:br/>
        <w:t xml:space="preserve">   |                  |                 |</w:t>
        <w:br/>
        <w:t xml:space="preserve">  ALOHA            Polling            FDMA</w:t>
        <w:br/>
        <w:t xml:space="preserve">  CSMA            Reservation         TDMA</w:t>
        <w:br/>
        <w:t xml:space="preserve">  CSMA/CD         Token Passing       CDMA</w:t>
        <w:br/>
        <w:t xml:space="preserve">  CSMA/CA</w:t>
      </w:r>
    </w:p>
    <w:p>
      <w:pPr>
        <w:pStyle w:val="Heading3"/>
      </w:pPr>
      <w:r>
        <w:t>1. ALOHA</w:t>
      </w:r>
    </w:p>
    <w:p>
      <w:r>
        <w:t xml:space="preserve">Developed at the </w:t>
      </w:r>
      <w:r>
        <w:rPr>
          <w:b/>
        </w:rPr>
        <w:t>University of Hawaii (1971)</w:t>
      </w:r>
      <w:r>
        <w:t>.</w:t>
      </w:r>
    </w:p>
    <w:p>
      <w:r>
        <w:rPr>
          <w:b/>
        </w:rPr>
        <w:t>Pure ALOHA:</w:t>
      </w:r>
      <w:r>
        <w:t xml:space="preserve"> Any station can transmit anytime. If a collision occurs (no ACK received), wait a random time and retransmit. Vulnerable period = </w:t>
      </w:r>
      <w:r>
        <w:rPr>
          <w:b/>
        </w:rPr>
        <w:t>2 × frame time</w:t>
      </w:r>
      <w:r>
        <w:t xml:space="preserve">. Max efficiency = </w:t>
      </w:r>
      <w:r>
        <w:rPr>
          <w:b/>
        </w:rPr>
        <w:t>18.4%</w:t>
      </w:r>
      <w:r>
        <w:t>.</w:t>
      </w:r>
    </w:p>
    <w:p>
      <w:r>
        <w:rPr>
          <w:b/>
        </w:rPr>
        <w:t>Slotted ALOHA:</w:t>
      </w:r>
      <w:r>
        <w:t xml:space="preserve"> Time is divided into discrete slots; transmission can only begin at slot boundary. Vulnerable period = 1 × frame time. Max efficiency = </w:t>
      </w:r>
      <w:r>
        <w:rPr>
          <w:b/>
        </w:rPr>
        <w:t>36.8%</w:t>
      </w:r>
      <w:r>
        <w:t>.</w:t>
      </w:r>
    </w:p>
    <w:p>
      <w:pPr>
        <w:pStyle w:val="Heading3"/>
      </w:pPr>
      <w:r>
        <w:t>2. CSMA (Carrier Sense Multiple Access)</w:t>
      </w:r>
    </w:p>
    <w:p>
      <w:r>
        <w:t xml:space="preserve">Stations </w:t>
      </w:r>
      <w:r>
        <w:rPr>
          <w:b/>
        </w:rPr>
        <w:t>sense the channel</w:t>
      </w:r>
      <w:r>
        <w:t xml:space="preserve"> before transmitting. Variants:</w:t>
      </w:r>
    </w:p>
    <w:p>
      <w:pPr>
        <w:pStyle w:val="ListBullet"/>
        <w:ind w:left="360"/>
      </w:pPr>
      <w:r>
        <w:rPr>
          <w:b/>
        </w:rPr>
        <w:t>1-persistent:</w:t>
      </w:r>
      <w:r>
        <w:t xml:space="preserve"> If idle, transmit immediately (high collision risk).</w:t>
      </w:r>
    </w:p>
    <w:p>
      <w:pPr>
        <w:pStyle w:val="ListBullet"/>
        <w:ind w:left="360"/>
      </w:pPr>
      <w:r>
        <w:rPr>
          <w:b/>
        </w:rPr>
        <w:t>Non-persistent:</w:t>
      </w:r>
      <w:r>
        <w:t xml:space="preserve"> If busy, wait random time before sensing again.</w:t>
      </w:r>
    </w:p>
    <w:p>
      <w:pPr>
        <w:pStyle w:val="ListBullet"/>
        <w:ind w:left="360"/>
      </w:pPr>
      <w:r>
        <w:rPr>
          <w:b/>
        </w:rPr>
        <w:t>p-persistent:</w:t>
      </w:r>
      <w:r>
        <w:t xml:space="preserve"> If idle, transmit with probability p (used in slotted channels).</w:t>
      </w:r>
    </w:p>
    <w:p>
      <w:pPr>
        <w:pStyle w:val="Heading3"/>
      </w:pPr>
      <w:r>
        <w:t>3. CSMA/CD (Collision Detection)</w:t>
      </w:r>
    </w:p>
    <w:p>
      <w:r>
        <w:t xml:space="preserve">Used in </w:t>
      </w:r>
      <w:r>
        <w:rPr>
          <w:b/>
        </w:rPr>
        <w:t>Ethernet (IEEE 802.3)</w:t>
      </w:r>
      <w:r>
        <w:t xml:space="preserve">. Stations sense, transmit, and </w:t>
      </w:r>
      <w:r>
        <w:rPr>
          <w:b/>
        </w:rPr>
        <w:t>monitor for collisions</w:t>
      </w:r>
      <w:r>
        <w:t xml:space="preserve">. On collision: send jam signal, backoff, retry. Suitable for </w:t>
      </w:r>
      <w:r>
        <w:rPr>
          <w:b/>
        </w:rPr>
        <w:t>wired LANs</w:t>
      </w:r>
      <w:r>
        <w:t>.</w:t>
      </w:r>
    </w:p>
    <w:p>
      <w:pPr>
        <w:pStyle w:val="Heading3"/>
      </w:pPr>
      <w:r>
        <w:t>4. CSMA/CA (Collision Avoidance)</w:t>
      </w:r>
    </w:p>
    <w:p>
      <w:r>
        <w:t xml:space="preserve">Used in </w:t>
      </w:r>
      <w:r>
        <w:rPr>
          <w:b/>
        </w:rPr>
        <w:t>Wi-Fi (IEEE 802.11)</w:t>
      </w:r>
      <w:r>
        <w:t xml:space="preserve">. Wireless cannot detect collisions, so it tries to </w:t>
      </w:r>
      <w:r>
        <w:rPr>
          <w:b/>
        </w:rPr>
        <w:t>avoid</w:t>
      </w:r>
      <w:r>
        <w:t xml:space="preserve"> them using:</w:t>
      </w:r>
    </w:p>
    <w:p>
      <w:pPr>
        <w:pStyle w:val="ListBullet"/>
        <w:ind w:left="360"/>
      </w:pPr>
      <w:r>
        <w:rPr>
          <w:b/>
        </w:rPr>
        <w:t>IFS (InterFrame Space)</w:t>
      </w:r>
      <w:r>
        <w:t xml:space="preserve"> wait before transmission</w:t>
      </w:r>
    </w:p>
    <w:p>
      <w:pPr>
        <w:pStyle w:val="ListBullet"/>
        <w:ind w:left="360"/>
      </w:pPr>
      <w:r>
        <w:rPr>
          <w:b/>
        </w:rPr>
        <w:t>Random backoff</w:t>
      </w:r>
    </w:p>
    <w:p>
      <w:pPr>
        <w:pStyle w:val="ListBullet"/>
        <w:ind w:left="360"/>
      </w:pPr>
      <w:r>
        <w:rPr>
          <w:b/>
        </w:rPr>
        <w:t>RTS/CTS handshake</w:t>
      </w:r>
      <w:r>
        <w:t xml:space="preserve"> before transmitting data</w:t>
      </w:r>
    </w:p>
    <w:p>
      <w:pPr>
        <w:pStyle w:val="ListBullet"/>
        <w:ind w:left="360"/>
      </w:pPr>
      <w:r>
        <w:rPr>
          <w:b/>
        </w:rPr>
        <w:t>ACK</w:t>
      </w:r>
      <w:r>
        <w:t xml:space="preserve"> after receipt</w:t>
      </w:r>
    </w:p>
    <w:p>
      <w:r>
        <w:rPr>
          <w:b/>
        </w:rPr>
        <w:t>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Used 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Max Efficiency</w:t>
            </w:r>
          </w:p>
        </w:tc>
      </w:tr>
      <w:tr>
        <w:tc>
          <w:tcPr>
            <w:tcW w:type="dxa" w:w="2160"/>
          </w:tcPr>
          <w:p>
            <w:r/>
            <w:r>
              <w:t>Pure ALOHA</w:t>
            </w:r>
          </w:p>
        </w:tc>
        <w:tc>
          <w:tcPr>
            <w:tcW w:type="dxa" w:w="2160"/>
          </w:tcPr>
          <w:p>
            <w:r/>
            <w:r>
              <w:t>Random</w:t>
            </w:r>
          </w:p>
        </w:tc>
        <w:tc>
          <w:tcPr>
            <w:tcW w:type="dxa" w:w="2160"/>
          </w:tcPr>
          <w:p>
            <w:r/>
            <w:r>
              <w:t>Early radio</w:t>
            </w:r>
          </w:p>
        </w:tc>
        <w:tc>
          <w:tcPr>
            <w:tcW w:type="dxa" w:w="2160"/>
          </w:tcPr>
          <w:p>
            <w:r/>
            <w:r>
              <w:t>18.4%</w:t>
            </w:r>
          </w:p>
        </w:tc>
      </w:tr>
      <w:tr>
        <w:tc>
          <w:tcPr>
            <w:tcW w:type="dxa" w:w="2160"/>
          </w:tcPr>
          <w:p>
            <w:r/>
            <w:r>
              <w:t>Slotted ALOHA</w:t>
            </w:r>
          </w:p>
        </w:tc>
        <w:tc>
          <w:tcPr>
            <w:tcW w:type="dxa" w:w="2160"/>
          </w:tcPr>
          <w:p>
            <w:r/>
            <w:r>
              <w:t>Random</w:t>
            </w:r>
          </w:p>
        </w:tc>
        <w:tc>
          <w:tcPr>
            <w:tcW w:type="dxa" w:w="2160"/>
          </w:tcPr>
          <w:p>
            <w:r/>
            <w:r>
              <w:t>–</w:t>
            </w:r>
          </w:p>
        </w:tc>
        <w:tc>
          <w:tcPr>
            <w:tcW w:type="dxa" w:w="2160"/>
          </w:tcPr>
          <w:p>
            <w:r/>
            <w:r>
              <w:t>36.8%</w:t>
            </w:r>
          </w:p>
        </w:tc>
      </w:tr>
      <w:tr>
        <w:tc>
          <w:tcPr>
            <w:tcW w:type="dxa" w:w="2160"/>
          </w:tcPr>
          <w:p>
            <w:r/>
            <w:r>
              <w:t>CSMA</w:t>
            </w:r>
          </w:p>
        </w:tc>
        <w:tc>
          <w:tcPr>
            <w:tcW w:type="dxa" w:w="2160"/>
          </w:tcPr>
          <w:p>
            <w:r/>
            <w:r>
              <w:t>Random</w:t>
            </w:r>
          </w:p>
        </w:tc>
        <w:tc>
          <w:tcPr>
            <w:tcW w:type="dxa" w:w="2160"/>
          </w:tcPr>
          <w:p>
            <w:r/>
            <w:r>
              <w:t>–</w:t>
            </w:r>
          </w:p>
        </w:tc>
        <w:tc>
          <w:tcPr>
            <w:tcW w:type="dxa" w:w="2160"/>
          </w:tcPr>
          <w:p>
            <w:r/>
            <w:r>
              <w:t>High (variable)</w:t>
            </w:r>
          </w:p>
        </w:tc>
      </w:tr>
      <w:tr>
        <w:tc>
          <w:tcPr>
            <w:tcW w:type="dxa" w:w="2160"/>
          </w:tcPr>
          <w:p>
            <w:r/>
            <w:r>
              <w:t>CSMA/CD</w:t>
            </w:r>
          </w:p>
        </w:tc>
        <w:tc>
          <w:tcPr>
            <w:tcW w:type="dxa" w:w="2160"/>
          </w:tcPr>
          <w:p>
            <w:r/>
            <w:r>
              <w:t>Random</w:t>
            </w:r>
          </w:p>
        </w:tc>
        <w:tc>
          <w:tcPr>
            <w:tcW w:type="dxa" w:w="2160"/>
          </w:tcPr>
          <w:p>
            <w:r/>
            <w:r>
              <w:t>Ethernet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CSMA/CA</w:t>
            </w:r>
          </w:p>
        </w:tc>
        <w:tc>
          <w:tcPr>
            <w:tcW w:type="dxa" w:w="2160"/>
          </w:tcPr>
          <w:p>
            <w:r/>
            <w:r>
              <w:t>Random</w:t>
            </w:r>
          </w:p>
        </w:tc>
        <w:tc>
          <w:tcPr>
            <w:tcW w:type="dxa" w:w="2160"/>
          </w:tcPr>
          <w:p>
            <w:r/>
            <w:r>
              <w:t>Wi-Fi</w:t>
            </w:r>
          </w:p>
        </w:tc>
        <w:tc>
          <w:tcPr>
            <w:tcW w:type="dxa" w:w="2160"/>
          </w:tcPr>
          <w:p>
            <w:r/>
            <w:r>
              <w:t>Medium (overhead)</w:t>
            </w:r>
          </w:p>
        </w:tc>
      </w:tr>
    </w:tbl>
    <w:p>
      <w:r>
        <w:rPr>
          <w:b/>
        </w:rPr>
        <w:t>Conclusion:</w:t>
      </w:r>
      <w:r>
        <w:t xml:space="preserve"> Multiple access protocols evolved from simple ALOHA to sophisticated CSMA/CD and CSMA/CA, each tailored to its physical medium. They form the basis of modern LAN and WLAN technologies.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Q7. Explain Cryptography in detail with RSA Example.</w:t>
      </w:r>
    </w:p>
    <w:p>
      <w:r>
        <w:rPr>
          <w:b/>
        </w:rPr>
        <w:t>Answer:</w:t>
      </w:r>
    </w:p>
    <w:p>
      <w:r>
        <w:rPr>
          <w:b/>
        </w:rPr>
        <w:t>Cryptography</w:t>
      </w:r>
      <w:r>
        <w:t xml:space="preserve"> is the science and practice of </w:t>
      </w:r>
      <w:r>
        <w:rPr>
          <w:b/>
        </w:rPr>
        <w:t>secure communication</w:t>
      </w:r>
      <w:r>
        <w:t xml:space="preserve"> over insecure channels. It transforms plaintext into ciphertext (encryption) such that only authorized parties can recover the plaintext (decryption).</w:t>
      </w:r>
    </w:p>
    <w:p>
      <w:r>
        <w:rPr>
          <w:b/>
        </w:rPr>
        <w:t>Goals (CIA + N):</w:t>
      </w:r>
    </w:p>
    <w:p>
      <w:pPr>
        <w:pStyle w:val="ListNumber"/>
        <w:ind w:left="360"/>
      </w:pPr>
      <w:r>
        <w:rPr>
          <w:b/>
        </w:rPr>
        <w:t>Confidentiality</w:t>
      </w:r>
      <w:r>
        <w:t xml:space="preserve"> – data hidden from unauthorized access.</w:t>
      </w:r>
    </w:p>
    <w:p>
      <w:pPr>
        <w:pStyle w:val="ListNumber"/>
        <w:ind w:left="360"/>
      </w:pPr>
      <w:r>
        <w:rPr>
          <w:b/>
        </w:rPr>
        <w:t>Integrity</w:t>
      </w:r>
      <w:r>
        <w:t xml:space="preserve"> – data not altered in transit.</w:t>
      </w:r>
    </w:p>
    <w:p>
      <w:pPr>
        <w:pStyle w:val="ListNumber"/>
        <w:ind w:left="360"/>
      </w:pPr>
      <w:r>
        <w:rPr>
          <w:b/>
        </w:rPr>
        <w:t>Authentication</w:t>
      </w:r>
      <w:r>
        <w:t xml:space="preserve"> – verify identity of sender.</w:t>
      </w:r>
    </w:p>
    <w:p>
      <w:pPr>
        <w:pStyle w:val="ListNumber"/>
        <w:ind w:left="360"/>
      </w:pPr>
      <w:r>
        <w:rPr>
          <w:b/>
        </w:rPr>
        <w:t>Non-repudiation</w:t>
      </w:r>
      <w:r>
        <w:t xml:space="preserve"> – sender cannot deny.</w:t>
      </w:r>
    </w:p>
    <w:p>
      <w:pPr>
        <w:pStyle w:val="Heading3"/>
      </w:pPr>
      <w:r>
        <w:t>Types of Cryptography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Symmetric</w:t>
            </w:r>
          </w:p>
        </w:tc>
        <w:tc>
          <w:tcPr>
            <w:tcW w:type="dxa" w:w="2880"/>
          </w:tcPr>
          <w:p>
            <w:r/>
            <w:r>
              <w:t>Same key</w:t>
            </w:r>
          </w:p>
        </w:tc>
        <w:tc>
          <w:tcPr>
            <w:tcW w:type="dxa" w:w="2880"/>
          </w:tcPr>
          <w:p>
            <w:r/>
            <w:r>
              <w:t>DES, 3DES, AES, Blowfish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Asymmetric</w:t>
            </w:r>
          </w:p>
        </w:tc>
        <w:tc>
          <w:tcPr>
            <w:tcW w:type="dxa" w:w="2880"/>
          </w:tcPr>
          <w:p>
            <w:r/>
            <w:r>
              <w:t>Public + Private</w:t>
            </w:r>
          </w:p>
        </w:tc>
        <w:tc>
          <w:tcPr>
            <w:tcW w:type="dxa" w:w="2880"/>
          </w:tcPr>
          <w:p>
            <w:r/>
            <w:r>
              <w:t>RSA, ECC, DSA</w:t>
            </w:r>
          </w:p>
        </w:tc>
      </w:tr>
    </w:tbl>
    <w:p>
      <w:pPr>
        <w:pStyle w:val="Heading3"/>
      </w:pPr>
      <w:r>
        <w:t>RSA Algorithm</w:t>
      </w:r>
    </w:p>
    <w:p>
      <w:r>
        <w:t xml:space="preserve">RSA was invented by </w:t>
      </w:r>
      <w:r>
        <w:rPr>
          <w:b/>
        </w:rPr>
        <w:t>Rivest, Shamir, and Adleman</w:t>
      </w:r>
      <w:r>
        <w:t xml:space="preserve"> in 1977. It is based on the difficulty of factoring large prime numbers.</w:t>
      </w:r>
    </w:p>
    <w:p>
      <w:r>
        <w:rPr>
          <w:b/>
        </w:rPr>
        <w:t>Step 1 — Key Generation:</w:t>
      </w:r>
    </w:p>
    <w:p>
      <w:pPr>
        <w:pStyle w:val="ListNumber"/>
        <w:ind w:left="360"/>
      </w:pPr>
      <w:r>
        <w:t xml:space="preserve">Choose two large prime numbers </w:t>
      </w:r>
      <w:r>
        <w:rPr>
          <w:i/>
        </w:rPr>
        <w:t>p</w:t>
      </w:r>
      <w:r>
        <w:t xml:space="preserve"> and </w:t>
      </w:r>
      <w:r>
        <w:rPr>
          <w:i/>
        </w:rPr>
        <w:t>q</w:t>
      </w:r>
      <w:r>
        <w:t>.</w:t>
      </w:r>
    </w:p>
    <w:p>
      <w:pPr>
        <w:pStyle w:val="ListNumber"/>
        <w:ind w:left="360"/>
      </w:pPr>
      <w:r>
        <w:t xml:space="preserve">Compute </w:t>
      </w:r>
      <w:r>
        <w:rPr>
          <w:i/>
        </w:rPr>
        <w:t>n</w:t>
      </w:r>
      <w:r>
        <w:t xml:space="preserve"> = </w:t>
      </w:r>
      <w:r>
        <w:rPr>
          <w:i/>
        </w:rPr>
        <w:t>p</w:t>
      </w:r>
      <w:r>
        <w:t xml:space="preserve"> × </w:t>
      </w:r>
      <w:r>
        <w:rPr>
          <w:i/>
        </w:rPr>
        <w:t>q</w:t>
      </w:r>
      <w:r>
        <w:t>.</w:t>
      </w:r>
    </w:p>
    <w:p>
      <w:pPr>
        <w:pStyle w:val="ListNumber"/>
        <w:ind w:left="360"/>
      </w:pPr>
      <w:r>
        <w:t xml:space="preserve">Compute Euler's totient: </w:t>
      </w:r>
      <w:r>
        <w:rPr>
          <w:i/>
        </w:rPr>
        <w:t>φ(n)</w:t>
      </w:r>
      <w:r>
        <w:t xml:space="preserve"> = (p–1)(q–1).</w:t>
      </w:r>
    </w:p>
    <w:p>
      <w:pPr>
        <w:pStyle w:val="ListNumber"/>
        <w:ind w:left="360"/>
      </w:pPr>
      <w:r>
        <w:t xml:space="preserve">Choose </w:t>
      </w:r>
      <w:r>
        <w:rPr>
          <w:i/>
        </w:rPr>
        <w:t>e</w:t>
      </w:r>
      <w:r>
        <w:t xml:space="preserve"> such that 1 &lt; </w:t>
      </w:r>
      <w:r>
        <w:rPr>
          <w:i/>
        </w:rPr>
        <w:t>e</w:t>
      </w:r>
      <w:r>
        <w:t xml:space="preserve"> &lt; φ(n) and gcd(e, φ(n)) = 1.</w:t>
      </w:r>
    </w:p>
    <w:p>
      <w:pPr>
        <w:pStyle w:val="ListNumber"/>
        <w:ind w:left="360"/>
      </w:pPr>
      <w:r>
        <w:t xml:space="preserve">Compute </w:t>
      </w:r>
      <w:r>
        <w:rPr>
          <w:i/>
        </w:rPr>
        <w:t>d</w:t>
      </w:r>
      <w:r>
        <w:t xml:space="preserve"> such that </w:t>
      </w:r>
      <w:r>
        <w:rPr>
          <w:i/>
        </w:rPr>
        <w:t>e × d</w:t>
      </w:r>
      <w:r>
        <w:t xml:space="preserve"> ≡ 1 (mod φ(n)).</w:t>
      </w:r>
    </w:p>
    <w:p>
      <w:pPr>
        <w:ind w:left="432"/>
      </w:pPr>
      <w:r>
        <w:rPr>
          <w:i/>
          <w:color w:val="555555"/>
        </w:rPr>
        <w:t>**Public key:** (e, n)  |  **Private key:** (d, n)</w:t>
      </w:r>
    </w:p>
    <w:p>
      <w:r>
        <w:rPr>
          <w:b/>
        </w:rPr>
        <w:t>Step 2 — Encryption:</w:t>
      </w:r>
      <w:r>
        <w:t xml:space="preserve"> C = Mᵉ mod n</w:t>
      </w:r>
    </w:p>
    <w:p>
      <w:r>
        <w:rPr>
          <w:b/>
        </w:rPr>
        <w:t>Step 3 — Decryption:</w:t>
      </w:r>
      <w:r>
        <w:t xml:space="preserve"> M = Cᵈ mod n</w:t>
      </w:r>
    </w:p>
    <w:p>
      <w:r>
        <w:rPr>
          <w:b/>
        </w:rPr>
        <w:t>Numerical Example: Send the character 'F' using N = 119, E = 5, D = 77.</w:t>
      </w:r>
    </w:p>
    <w:p>
      <w:r>
        <w:rPr>
          <w:b/>
        </w:rPr>
        <w:t>Step 1 — Convert character:</w:t>
      </w:r>
    </w:p>
    <w:p>
      <w:r>
        <w:t>F = 6 (alphabet position; A=1, B=2, …, F=6)</w:t>
      </w:r>
    </w:p>
    <w:p>
      <w:r>
        <w:rPr>
          <w:b/>
        </w:rPr>
        <w:t>Step 2 — Encrypt:</w:t>
      </w:r>
      <w:r>
        <w:t xml:space="preserve"> C = 6⁵ mod 119</w:t>
      </w:r>
    </w:p>
    <w:p>
      <w:pPr>
        <w:pStyle w:val="ListBullet"/>
        <w:ind w:left="360"/>
      </w:pPr>
      <w:r>
        <w:t>6² = 36</w:t>
      </w:r>
    </w:p>
    <w:p>
      <w:pPr>
        <w:pStyle w:val="ListBullet"/>
        <w:ind w:left="360"/>
      </w:pPr>
      <w:r>
        <w:t xml:space="preserve">6⁴ = 36² = 1296 mod 119 = 1296 – 1190 = </w:t>
      </w:r>
      <w:r>
        <w:rPr>
          <w:b/>
        </w:rPr>
        <w:t>106</w:t>
      </w:r>
    </w:p>
    <w:p>
      <w:pPr>
        <w:pStyle w:val="ListBullet"/>
        <w:ind w:left="360"/>
      </w:pPr>
      <w:r>
        <w:t xml:space="preserve">6⁵ = 106 × 6 = 636 mod 119 = 636 – 595 = </w:t>
      </w:r>
      <w:r>
        <w:rPr>
          <w:b/>
        </w:rPr>
        <w:t>41</w:t>
      </w:r>
    </w:p>
    <w:p>
      <w:r>
        <w:rPr>
          <w:b/>
        </w:rPr>
        <w:t>Cipher Text: C = 41</w:t>
      </w:r>
    </w:p>
    <w:p>
      <w:r>
        <w:rPr>
          <w:b/>
        </w:rPr>
        <w:t>Step 3 — Decrypt (verification):</w:t>
      </w:r>
      <w:r>
        <w:t xml:space="preserve"> M = 41⁷⁷ mod 119 = </w:t>
      </w:r>
      <w:r>
        <w:rPr>
          <w:b/>
        </w:rPr>
        <w:t>6</w:t>
      </w:r>
      <w:r>
        <w:t xml:space="preserve"> ✓ (recovered F)</w:t>
      </w:r>
    </w:p>
    <w:p>
      <w:pPr>
        <w:pStyle w:val="Heading3"/>
      </w:pPr>
      <w:r>
        <w:t>Digital Signature using RSA</w:t>
      </w:r>
    </w:p>
    <w:p>
      <w:r>
        <w:t xml:space="preserve">To sign a message, sender encrypts the </w:t>
      </w:r>
      <w:r>
        <w:rPr>
          <w:b/>
        </w:rPr>
        <w:t>hash</w:t>
      </w:r>
      <w:r>
        <w:t xml:space="preserve"> of the message using their </w:t>
      </w:r>
      <w:r>
        <w:rPr>
          <w:b/>
        </w:rPr>
        <w:t>private key</w:t>
      </w:r>
      <w:r>
        <w:t xml:space="preserve">. Receiver decrypts using sender's </w:t>
      </w:r>
      <w:r>
        <w:rPr>
          <w:b/>
        </w:rPr>
        <w:t>public key</w:t>
      </w:r>
      <w:r>
        <w:t xml:space="preserve"> to verify.</w:t>
      </w:r>
    </w:p>
    <w:p>
      <w:r>
        <w:rPr>
          <w:b/>
        </w:rPr>
        <w:t>Conclusion:</w:t>
      </w:r>
      <w:r>
        <w:t xml:space="preserve"> Cryptography secures modern internet communication. RSA is one of the most important asymmetric algorithms, used in TLS/SSL, SSH, digital signatures, and email security (S/MIME, PGP).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Q8. Explain Routing Algorithms (Distance Vector and Link State).</w:t>
      </w:r>
    </w:p>
    <w:p>
      <w:r>
        <w:rPr>
          <w:b/>
        </w:rPr>
        <w:t>Answer:</w:t>
      </w:r>
    </w:p>
    <w:p>
      <w:r>
        <w:rPr>
          <w:b/>
        </w:rPr>
        <w:t>Routing</w:t>
      </w:r>
      <w:r>
        <w:t xml:space="preserve"> is the process of selecting the best path for a packet from source to destination. Routing algorithms run on routers and update routing tables.</w:t>
      </w:r>
    </w:p>
    <w:p>
      <w:r>
        <w:t xml:space="preserve">There are two main categories of dynamic routing algorithms: </w:t>
      </w:r>
      <w:r>
        <w:rPr>
          <w:b/>
        </w:rPr>
        <w:t>Distance Vector</w:t>
      </w:r>
      <w:r>
        <w:t xml:space="preserve"> and </w:t>
      </w:r>
      <w:r>
        <w:rPr>
          <w:b/>
        </w:rPr>
        <w:t>Link State</w:t>
      </w:r>
      <w:r>
        <w:t>.</w:t>
      </w:r>
    </w:p>
    <w:p>
      <w:pPr>
        <w:pStyle w:val="Heading3"/>
      </w:pPr>
      <w:r>
        <w:t>1. Distance Vector Routing (RIP)</w:t>
      </w:r>
    </w:p>
    <w:p>
      <w:r>
        <w:t xml:space="preserve">Based on the </w:t>
      </w:r>
      <w:r>
        <w:rPr>
          <w:b/>
        </w:rPr>
        <w:t>Bellman-Ford algorithm</w:t>
      </w:r>
      <w:r>
        <w:t>.</w:t>
      </w:r>
    </w:p>
    <w:p>
      <w:r>
        <w:rPr>
          <w:b/>
        </w:rPr>
        <w:t>Working:</w:t>
      </w:r>
    </w:p>
    <w:p>
      <w:pPr>
        <w:pStyle w:val="ListBullet"/>
        <w:ind w:left="360"/>
      </w:pPr>
      <w:r>
        <w:t>Each router maintains a vector of distances to all destinations.</w:t>
      </w:r>
    </w:p>
    <w:p>
      <w:pPr>
        <w:pStyle w:val="ListBullet"/>
        <w:ind w:left="360"/>
      </w:pPr>
      <w:r>
        <w:t xml:space="preserve">Periodically shares its vector with </w:t>
      </w:r>
      <w:r>
        <w:rPr>
          <w:b/>
        </w:rPr>
        <w:t>direct neighbors only</w:t>
      </w:r>
      <w:r>
        <w:t>.</w:t>
      </w:r>
    </w:p>
    <w:p>
      <w:pPr>
        <w:pStyle w:val="ListBullet"/>
        <w:ind w:left="360"/>
      </w:pPr>
      <w:r>
        <w:t>Updates its own vector if a shorter path is discovered:</w:t>
      </w:r>
    </w:p>
    <w:p>
      <w:r>
        <w:t xml:space="preserve">  &gt; </w:t>
      </w:r>
      <w:r>
        <w:rPr>
          <w:i/>
        </w:rPr>
        <w:t>D(x, y) = min over neighbors n of [c(x, n) + D(n, y)]</w:t>
      </w:r>
    </w:p>
    <w:p>
      <w:r>
        <w:rPr>
          <w:b/>
        </w:rPr>
        <w:t>Drawbacks:</w:t>
      </w:r>
    </w:p>
    <w:p>
      <w:pPr>
        <w:pStyle w:val="ListBullet"/>
        <w:ind w:left="360"/>
      </w:pPr>
      <w:r>
        <w:t>Slow convergence</w:t>
      </w:r>
    </w:p>
    <w:p>
      <w:pPr>
        <w:pStyle w:val="ListBullet"/>
        <w:ind w:left="360"/>
      </w:pPr>
      <w:r>
        <w:rPr>
          <w:b/>
        </w:rPr>
        <w:t>Count-to-infinity problem</w:t>
      </w:r>
      <w:r>
        <w:t xml:space="preserve"> when a link fails (looping updates).</w:t>
      </w:r>
    </w:p>
    <w:p>
      <w:pPr>
        <w:pStyle w:val="ListBullet"/>
        <w:ind w:left="360"/>
      </w:pPr>
      <w:r>
        <w:t>Solutions: split horizon, poison reverse, hold-down timers.</w:t>
      </w:r>
    </w:p>
    <w:p>
      <w:r>
        <w:rPr>
          <w:b/>
        </w:rPr>
        <w:t>Example Update Step:</w:t>
      </w:r>
    </w:p>
    <w:p>
      <w:r>
        <w:t>Router A's table updates if neighbor B has a shorter route to destination Y.</w:t>
      </w:r>
    </w:p>
    <w:p>
      <w:pPr>
        <w:pStyle w:val="Heading3"/>
      </w:pPr>
      <w:r>
        <w:t>2. Link State Routing (OSPF)</w:t>
      </w:r>
    </w:p>
    <w:p>
      <w:r>
        <w:t xml:space="preserve">Based on </w:t>
      </w:r>
      <w:r>
        <w:rPr>
          <w:b/>
        </w:rPr>
        <w:t>Dijkstra's Shortest Path First (SPF)</w:t>
      </w:r>
      <w:r>
        <w:t xml:space="preserve"> algorithm.</w:t>
      </w:r>
    </w:p>
    <w:p>
      <w:r>
        <w:rPr>
          <w:b/>
        </w:rPr>
        <w:t>Working:</w:t>
      </w:r>
    </w:p>
    <w:p>
      <w:pPr>
        <w:pStyle w:val="ListNumber"/>
        <w:ind w:left="360"/>
      </w:pPr>
      <w:r>
        <w:t>Each router discovers its neighbors and link costs (using Hello packets).</w:t>
      </w:r>
    </w:p>
    <w:p>
      <w:pPr>
        <w:pStyle w:val="ListNumber"/>
        <w:ind w:left="360"/>
      </w:pPr>
      <w:r>
        <w:t xml:space="preserve">Builds a </w:t>
      </w:r>
      <w:r>
        <w:rPr>
          <w:b/>
        </w:rPr>
        <w:t>Link State Packet (LSP)</w:t>
      </w:r>
      <w:r>
        <w:t xml:space="preserve"> containing this info.</w:t>
      </w:r>
    </w:p>
    <w:p>
      <w:pPr>
        <w:pStyle w:val="ListNumber"/>
        <w:ind w:left="360"/>
      </w:pPr>
      <w:r>
        <w:rPr>
          <w:b/>
        </w:rPr>
        <w:t>Floods LSPs</w:t>
      </w:r>
      <w:r>
        <w:t xml:space="preserve"> to all routers in the network.</w:t>
      </w:r>
    </w:p>
    <w:p>
      <w:pPr>
        <w:pStyle w:val="ListNumber"/>
        <w:ind w:left="360"/>
      </w:pPr>
      <w:r>
        <w:t xml:space="preserve">Each router builds a </w:t>
      </w:r>
      <w:r>
        <w:rPr>
          <w:b/>
        </w:rPr>
        <w:t>complete topology map</w:t>
      </w:r>
      <w:r>
        <w:t>.</w:t>
      </w:r>
    </w:p>
    <w:p>
      <w:pPr>
        <w:pStyle w:val="ListNumber"/>
        <w:ind w:left="360"/>
      </w:pPr>
      <w:r>
        <w:t xml:space="preserve">Runs </w:t>
      </w:r>
      <w:r>
        <w:rPr>
          <w:b/>
        </w:rPr>
        <w:t>Dijkstra's algorithm</w:t>
      </w:r>
      <w:r>
        <w:t xml:space="preserve"> to compute shortest path tree to all destinations.</w:t>
      </w:r>
    </w:p>
    <w:p>
      <w:r>
        <w:rPr>
          <w:b/>
        </w:rPr>
        <w:t>Advantages:</w:t>
      </w:r>
    </w:p>
    <w:p>
      <w:pPr>
        <w:pStyle w:val="ListBullet"/>
        <w:ind w:left="360"/>
      </w:pPr>
      <w:r>
        <w:t>Faster convergence</w:t>
      </w:r>
    </w:p>
    <w:p>
      <w:pPr>
        <w:pStyle w:val="ListBullet"/>
        <w:ind w:left="360"/>
      </w:pPr>
      <w:r>
        <w:t>No count-to-infinity</w:t>
      </w:r>
    </w:p>
    <w:p>
      <w:pPr>
        <w:pStyle w:val="ListBullet"/>
        <w:ind w:left="360"/>
      </w:pPr>
      <w:r>
        <w:t>Scalable using areas (hierarchical OSPF)</w:t>
      </w:r>
    </w:p>
    <w:p>
      <w:pPr>
        <w:pStyle w:val="Heading3"/>
      </w:pPr>
      <w:r>
        <w:t>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Distance Vector (RIP)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Link State (OSPF)</w:t>
            </w:r>
          </w:p>
        </w:tc>
      </w:tr>
      <w:tr>
        <w:tc>
          <w:tcPr>
            <w:tcW w:type="dxa" w:w="2880"/>
          </w:tcPr>
          <w:p>
            <w:r/>
            <w:r>
              <w:t>Algorithm</w:t>
            </w:r>
          </w:p>
        </w:tc>
        <w:tc>
          <w:tcPr>
            <w:tcW w:type="dxa" w:w="2880"/>
          </w:tcPr>
          <w:p>
            <w:r/>
            <w:r>
              <w:t>Bellman-Ford</w:t>
            </w:r>
          </w:p>
        </w:tc>
        <w:tc>
          <w:tcPr>
            <w:tcW w:type="dxa" w:w="2880"/>
          </w:tcPr>
          <w:p>
            <w:r/>
            <w:r>
              <w:t>Dijkstra</w:t>
            </w:r>
          </w:p>
        </w:tc>
      </w:tr>
      <w:tr>
        <w:tc>
          <w:tcPr>
            <w:tcW w:type="dxa" w:w="2880"/>
          </w:tcPr>
          <w:p>
            <w:r/>
            <w:r>
              <w:t>Information shared</w:t>
            </w:r>
          </w:p>
        </w:tc>
        <w:tc>
          <w:tcPr>
            <w:tcW w:type="dxa" w:w="2880"/>
          </w:tcPr>
          <w:p>
            <w:r/>
            <w:r>
              <w:t>Distance vector</w:t>
            </w:r>
          </w:p>
        </w:tc>
        <w:tc>
          <w:tcPr>
            <w:tcW w:type="dxa" w:w="2880"/>
          </w:tcPr>
          <w:p>
            <w:r/>
            <w:r>
              <w:t>Full topology</w:t>
            </w:r>
          </w:p>
        </w:tc>
      </w:tr>
      <w:tr>
        <w:tc>
          <w:tcPr>
            <w:tcW w:type="dxa" w:w="2880"/>
          </w:tcPr>
          <w:p>
            <w:r/>
            <w:r>
              <w:t>Sent to</w:t>
            </w:r>
          </w:p>
        </w:tc>
        <w:tc>
          <w:tcPr>
            <w:tcW w:type="dxa" w:w="2880"/>
          </w:tcPr>
          <w:p>
            <w:r/>
            <w:r>
              <w:t>Neighbors only</w:t>
            </w:r>
          </w:p>
        </w:tc>
        <w:tc>
          <w:tcPr>
            <w:tcW w:type="dxa" w:w="2880"/>
          </w:tcPr>
          <w:p>
            <w:r/>
            <w:r>
              <w:t>All routers</w:t>
            </w:r>
          </w:p>
        </w:tc>
      </w:tr>
      <w:tr>
        <w:tc>
          <w:tcPr>
            <w:tcW w:type="dxa" w:w="2880"/>
          </w:tcPr>
          <w:p>
            <w:r/>
            <w:r>
              <w:t>Frequency</w:t>
            </w:r>
          </w:p>
        </w:tc>
        <w:tc>
          <w:tcPr>
            <w:tcW w:type="dxa" w:w="2880"/>
          </w:tcPr>
          <w:p>
            <w:r/>
            <w:r>
              <w:t>Periodic</w:t>
            </w:r>
          </w:p>
        </w:tc>
        <w:tc>
          <w:tcPr>
            <w:tcW w:type="dxa" w:w="2880"/>
          </w:tcPr>
          <w:p>
            <w:r/>
            <w:r>
              <w:t>On change</w:t>
            </w:r>
          </w:p>
        </w:tc>
      </w:tr>
      <w:tr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</w:tr>
      <w:tr>
        <w:tc>
          <w:tcPr>
            <w:tcW w:type="dxa" w:w="2880"/>
          </w:tcPr>
          <w:p>
            <w:r/>
            <w:r>
              <w:t>Scalability</w:t>
            </w:r>
          </w:p>
        </w:tc>
        <w:tc>
          <w:tcPr>
            <w:tcW w:type="dxa" w:w="2880"/>
          </w:tcPr>
          <w:p>
            <w:r/>
            <w:r>
              <w:t>Limited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t>Count-to-infinity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Memory/CPU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Higher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RIP, IGRP</w:t>
            </w:r>
          </w:p>
        </w:tc>
        <w:tc>
          <w:tcPr>
            <w:tcW w:type="dxa" w:w="2880"/>
          </w:tcPr>
          <w:p>
            <w:r/>
            <w:r>
              <w:t>OSPF, IS-IS</w:t>
            </w:r>
          </w:p>
        </w:tc>
      </w:tr>
    </w:tbl>
    <w:p>
      <w:r>
        <w:rPr>
          <w:b/>
        </w:rPr>
        <w:t>Conclusion:</w:t>
      </w:r>
      <w:r>
        <w:t xml:space="preserve"> Distance Vector is simple but slow and prone to loops; Link State is more complex but converges quickly and scales better. Modern large networks (ISPs, enterprise) use OSPF or IS-IS, while small networks may still use RIP.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Q9. Explain Application Layer Protocols (HTTP, FTP, SMTP, DNS).</w:t>
      </w:r>
    </w:p>
    <w:p>
      <w:r>
        <w:rPr>
          <w:b/>
        </w:rPr>
        <w:t>Answer:</w:t>
      </w:r>
    </w:p>
    <w:p>
      <w:r>
        <w:t xml:space="preserve">The </w:t>
      </w:r>
      <w:r>
        <w:rPr>
          <w:b/>
        </w:rPr>
        <w:t>Application Layer</w:t>
      </w:r>
      <w:r>
        <w:t xml:space="preserve"> is the topmost layer of both OSI and TCP/IP models. It provides services directly to end-user applications. Below are four of the most important application-layer protocols.</w:t>
      </w:r>
    </w:p>
    <w:p>
      <w:pPr>
        <w:pStyle w:val="Heading3"/>
      </w:pPr>
      <w:r>
        <w:t>Quick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Transport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HTTP</w:t>
            </w:r>
          </w:p>
        </w:tc>
        <w:tc>
          <w:tcPr>
            <w:tcW w:type="dxa" w:w="1728"/>
          </w:tcPr>
          <w:p>
            <w:r/>
            <w:r>
              <w:t>Web pages</w:t>
            </w:r>
          </w:p>
        </w:tc>
        <w:tc>
          <w:tcPr>
            <w:tcW w:type="dxa" w:w="1728"/>
          </w:tcPr>
          <w:p>
            <w:r/>
            <w:r>
              <w:t>TCP</w:t>
            </w:r>
          </w:p>
        </w:tc>
        <w:tc>
          <w:tcPr>
            <w:tcW w:type="dxa" w:w="1728"/>
          </w:tcPr>
          <w:p>
            <w:r/>
            <w:r>
              <w:t>80 / 443</w:t>
            </w:r>
          </w:p>
        </w:tc>
        <w:tc>
          <w:tcPr>
            <w:tcW w:type="dxa" w:w="1728"/>
          </w:tcPr>
          <w:p>
            <w:r/>
            <w:r>
              <w:t>Pull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FTP</w:t>
            </w:r>
          </w:p>
        </w:tc>
        <w:tc>
          <w:tcPr>
            <w:tcW w:type="dxa" w:w="1728"/>
          </w:tcPr>
          <w:p>
            <w:r/>
            <w:r>
              <w:t>File transfer</w:t>
            </w:r>
          </w:p>
        </w:tc>
        <w:tc>
          <w:tcPr>
            <w:tcW w:type="dxa" w:w="1728"/>
          </w:tcPr>
          <w:p>
            <w:r/>
            <w:r>
              <w:t>TCP</w:t>
            </w:r>
          </w:p>
        </w:tc>
        <w:tc>
          <w:tcPr>
            <w:tcW w:type="dxa" w:w="1728"/>
          </w:tcPr>
          <w:p>
            <w:r/>
            <w:r>
              <w:t>20, 21</w:t>
            </w:r>
          </w:p>
        </w:tc>
        <w:tc>
          <w:tcPr>
            <w:tcW w:type="dxa" w:w="1728"/>
          </w:tcPr>
          <w:p>
            <w:r/>
            <w:r>
              <w:t>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SMTP</w:t>
            </w:r>
          </w:p>
        </w:tc>
        <w:tc>
          <w:tcPr>
            <w:tcW w:type="dxa" w:w="1728"/>
          </w:tcPr>
          <w:p>
            <w:r/>
            <w:r>
              <w:t>Email send</w:t>
            </w:r>
          </w:p>
        </w:tc>
        <w:tc>
          <w:tcPr>
            <w:tcW w:type="dxa" w:w="1728"/>
          </w:tcPr>
          <w:p>
            <w:r/>
            <w:r>
              <w:t>TCP</w:t>
            </w:r>
          </w:p>
        </w:tc>
        <w:tc>
          <w:tcPr>
            <w:tcW w:type="dxa" w:w="1728"/>
          </w:tcPr>
          <w:p>
            <w:r/>
            <w:r>
              <w:t>25 / 587</w:t>
            </w:r>
          </w:p>
        </w:tc>
        <w:tc>
          <w:tcPr>
            <w:tcW w:type="dxa" w:w="1728"/>
          </w:tcPr>
          <w:p>
            <w:r/>
            <w:r>
              <w:t>Push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DNS</w:t>
            </w:r>
          </w:p>
        </w:tc>
        <w:tc>
          <w:tcPr>
            <w:tcW w:type="dxa" w:w="1728"/>
          </w:tcPr>
          <w:p>
            <w:r/>
            <w:r>
              <w:t>Name → IP</w:t>
            </w:r>
          </w:p>
        </w:tc>
        <w:tc>
          <w:tcPr>
            <w:tcW w:type="dxa" w:w="1728"/>
          </w:tcPr>
          <w:p>
            <w:r/>
            <w:r>
              <w:t>UDP</w:t>
            </w:r>
          </w:p>
        </w:tc>
        <w:tc>
          <w:tcPr>
            <w:tcW w:type="dxa" w:w="1728"/>
          </w:tcPr>
          <w:p>
            <w:r/>
            <w:r>
              <w:t>53</w:t>
            </w:r>
          </w:p>
        </w:tc>
        <w:tc>
          <w:tcPr>
            <w:tcW w:type="dxa" w:w="1728"/>
          </w:tcPr>
          <w:p>
            <w:r/>
            <w:r>
              <w:t>Query</w:t>
            </w:r>
          </w:p>
        </w:tc>
      </w:tr>
    </w:tbl>
    <w:p>
      <w:pPr>
        <w:pStyle w:val="Heading3"/>
      </w:pPr>
      <w:r>
        <w:t>1. HTTP (HyperText Transfer Protocol)</w:t>
      </w:r>
    </w:p>
    <w:p>
      <w:pPr>
        <w:pStyle w:val="ListBullet"/>
        <w:ind w:left="360"/>
      </w:pPr>
      <w:r>
        <w:t xml:space="preserve">Stateless, request-response protocol over TCP port </w:t>
      </w:r>
      <w:r>
        <w:rPr>
          <w:b/>
        </w:rPr>
        <w:t>80</w:t>
      </w:r>
      <w:r>
        <w:t xml:space="preserve"> (HTTPS = 443).</w:t>
      </w:r>
    </w:p>
    <w:p>
      <w:pPr>
        <w:pStyle w:val="ListBullet"/>
        <w:ind w:left="360"/>
      </w:pPr>
      <w:r>
        <w:t>Used by web browsers to fetch web pages.</w:t>
      </w:r>
    </w:p>
    <w:p>
      <w:pPr>
        <w:pStyle w:val="ListBullet"/>
        <w:ind w:left="360"/>
      </w:pPr>
      <w:r>
        <w:rPr>
          <w:b/>
        </w:rPr>
        <w:t>Methods:</w:t>
      </w:r>
      <w:r>
        <w:t xml:space="preserve"> GET, POST, PUT, DELETE, HEAD, OPTIONS.</w:t>
      </w:r>
    </w:p>
    <w:p>
      <w:pPr>
        <w:pStyle w:val="ListBullet"/>
        <w:ind w:left="360"/>
      </w:pPr>
      <w:r>
        <w:rPr>
          <w:b/>
        </w:rPr>
        <w:t>Status codes:</w:t>
      </w:r>
      <w:r>
        <w:t xml:space="preserve"> 1xx (info), 2xx (success), 3xx (redirect), 4xx (client error), 5xx (server error).</w:t>
      </w:r>
    </w:p>
    <w:p>
      <w:pPr>
        <w:pStyle w:val="ListBullet"/>
        <w:ind w:left="360"/>
      </w:pPr>
      <w:r>
        <w:t>Each request is independent; state is maintained externally via cookies.</w:t>
      </w:r>
    </w:p>
    <w:p>
      <w:pPr>
        <w:pStyle w:val="Heading3"/>
      </w:pPr>
      <w:r>
        <w:t>2. FTP (File Transfer Protocol)</w:t>
      </w:r>
    </w:p>
    <w:p>
      <w:pPr>
        <w:pStyle w:val="ListBullet"/>
        <w:ind w:left="360"/>
      </w:pPr>
      <w:r>
        <w:t>Used for transferring files between hosts.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two TCP connections:</w:t>
      </w:r>
      <w:r>
        <w:t xml:space="preserve"> </w:t>
      </w:r>
      <w:r>
        <w:rPr>
          <w:b/>
        </w:rPr>
        <w:t>port 21</w:t>
      </w:r>
      <w:r>
        <w:t xml:space="preserve"> (control commands) and </w:t>
      </w:r>
      <w:r>
        <w:rPr>
          <w:b/>
        </w:rPr>
        <w:t>port 20</w:t>
      </w:r>
      <w:r>
        <w:t xml:space="preserve"> (data transfer).</w:t>
      </w:r>
    </w:p>
    <w:p>
      <w:pPr>
        <w:pStyle w:val="ListBullet"/>
        <w:ind w:left="360"/>
      </w:pPr>
      <w:r>
        <w:rPr>
          <w:b/>
        </w:rPr>
        <w:t>Out-of-band control</w:t>
      </w:r>
      <w:r>
        <w:t xml:space="preserve"> — commands are sent on a separate channel from data.</w:t>
      </w:r>
    </w:p>
    <w:p>
      <w:pPr>
        <w:pStyle w:val="ListBullet"/>
        <w:ind w:left="360"/>
      </w:pPr>
      <w:r>
        <w:t>Supports authentication (USER, PASS).</w:t>
      </w:r>
    </w:p>
    <w:p>
      <w:pPr>
        <w:pStyle w:val="ListBullet"/>
        <w:ind w:left="360"/>
      </w:pPr>
      <w:r>
        <w:t>Modes: ASCII / Binary; Active / Passive.</w:t>
      </w:r>
    </w:p>
    <w:p>
      <w:pPr>
        <w:pStyle w:val="ListBullet"/>
        <w:ind w:left="360"/>
      </w:pPr>
      <w:r>
        <w:t>Commands: USER, PASS, LIST, RETR, STOR, QUIT.</w:t>
      </w:r>
    </w:p>
    <w:p>
      <w:pPr>
        <w:pStyle w:val="Heading3"/>
      </w:pPr>
      <w:r>
        <w:t>3. SMTP (Simple Mail Transfer Protocol)</w:t>
      </w:r>
    </w:p>
    <w:p>
      <w:pPr>
        <w:pStyle w:val="ListBullet"/>
        <w:ind w:left="360"/>
      </w:pPr>
      <w:r>
        <w:t xml:space="preserve">Used to </w:t>
      </w:r>
      <w:r>
        <w:rPr>
          <w:b/>
        </w:rPr>
        <w:t>send</w:t>
      </w:r>
      <w:r>
        <w:t xml:space="preserve"> email between mail servers (MTAs).</w:t>
      </w:r>
    </w:p>
    <w:p>
      <w:pPr>
        <w:pStyle w:val="ListBullet"/>
        <w:ind w:left="360"/>
      </w:pPr>
      <w:r>
        <w:t xml:space="preserve">Push protocol over TCP port </w:t>
      </w:r>
      <w:r>
        <w:rPr>
          <w:b/>
        </w:rPr>
        <w:t>25</w:t>
      </w:r>
      <w:r>
        <w:t xml:space="preserve"> (587 for submission).</w:t>
      </w:r>
    </w:p>
    <w:p>
      <w:pPr>
        <w:pStyle w:val="ListBullet"/>
        <w:ind w:left="360"/>
      </w:pPr>
      <w:r>
        <w:t>Sequence of commands: HELO/EHLO, MAIL FROM, RCPT TO, DATA, QUIT.</w:t>
      </w:r>
    </w:p>
    <w:p>
      <w:pPr>
        <w:pStyle w:val="ListBullet"/>
        <w:ind w:left="360"/>
      </w:pPr>
      <w:r>
        <w:t>Receiving mail uses POP3 (110) or IMAP (143).</w:t>
      </w:r>
    </w:p>
    <w:p>
      <w:pPr>
        <w:pStyle w:val="Heading3"/>
      </w:pPr>
      <w:r>
        <w:t>4. DNS (Domain Name System)</w:t>
      </w:r>
    </w:p>
    <w:p>
      <w:pPr>
        <w:pStyle w:val="ListBullet"/>
        <w:ind w:left="360"/>
      </w:pPr>
      <w:r>
        <w:t>Translates domain names → IP addresses.</w:t>
      </w:r>
    </w:p>
    <w:p>
      <w:pPr>
        <w:pStyle w:val="ListBullet"/>
        <w:ind w:left="360"/>
      </w:pPr>
      <w:r>
        <w:t>Hierarchical, distributed database.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UDP port 53</w:t>
      </w:r>
      <w:r>
        <w:t xml:space="preserve"> (TCP for zone transfers).</w:t>
      </w:r>
    </w:p>
    <w:p>
      <w:pPr>
        <w:pStyle w:val="ListBullet"/>
        <w:ind w:left="360"/>
      </w:pPr>
      <w:r>
        <w:t>Hierarchy: Root → TLD → Authoritative.</w:t>
      </w:r>
    </w:p>
    <w:p>
      <w:pPr>
        <w:pStyle w:val="ListBullet"/>
        <w:ind w:left="360"/>
      </w:pPr>
      <w:r>
        <w:t>Common record types: A, AAAA, MX, CNAME, NS, PTR.</w:t>
      </w:r>
    </w:p>
    <w:p>
      <w:r>
        <w:rPr>
          <w:b/>
        </w:rPr>
        <w:t>Conclusion:</w:t>
      </w:r>
      <w:r>
        <w:t xml:space="preserve"> These four protocols handle the bulk of internet activities — browsing, file transfer, email, and name resolution. Together they form the user-visible face of the internet.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Q10. Explain Congestion Control Mechanisms (TCP Slow Start, Congestion Avoidance, Leaky and Token Bucket).</w:t>
      </w:r>
    </w:p>
    <w:p>
      <w:r>
        <w:rPr>
          <w:b/>
        </w:rPr>
        <w:t>Answer:</w:t>
      </w:r>
    </w:p>
    <w:p>
      <w:r>
        <w:rPr>
          <w:b/>
        </w:rPr>
        <w:t>Congestion</w:t>
      </w:r>
      <w:r>
        <w:t xml:space="preserve"> occurs when the load on a network exceeds its capacity, causing </w:t>
      </w:r>
      <w:r>
        <w:rPr>
          <w:b/>
        </w:rPr>
        <w:t>packet loss, delays, and reduced throughput</w:t>
      </w:r>
      <w:r>
        <w:t xml:space="preserve">. </w:t>
      </w:r>
      <w:r>
        <w:rPr>
          <w:b/>
        </w:rPr>
        <w:t>Congestion control</w:t>
      </w:r>
      <w:r>
        <w:t xml:space="preserve"> algorithms regulate traffic to prevent or recover from congestion.</w:t>
      </w:r>
    </w:p>
    <w:p>
      <w:r>
        <w:t xml:space="preserve">There are two broad approaches: </w:t>
      </w:r>
      <w:r>
        <w:rPr>
          <w:b/>
        </w:rPr>
        <w:t>closed-loop (TCP-based, end-to-end)</w:t>
      </w:r>
      <w:r>
        <w:t xml:space="preserve"> and </w:t>
      </w:r>
      <w:r>
        <w:rPr>
          <w:b/>
        </w:rPr>
        <w:t>open-loop (router-based, traffic shaping)</w:t>
      </w:r>
      <w:r>
        <w:t>.</w:t>
      </w:r>
    </w:p>
    <w:p>
      <w:pPr>
        <w:pStyle w:val="Heading3"/>
      </w:pPr>
      <w:r>
        <w:t>A. TCP Closed-Loop Algorithms</w:t>
      </w:r>
    </w:p>
    <w:p>
      <w:r>
        <w:rPr>
          <w:b/>
        </w:rPr>
        <w:t>1. Slow Start (Exponential Growth)</w:t>
      </w:r>
    </w:p>
    <w:p>
      <w:pPr>
        <w:pStyle w:val="ListBullet"/>
        <w:ind w:left="360"/>
      </w:pPr>
      <w:r>
        <w:t>Start with cwnd = 1 MSS.</w:t>
      </w:r>
    </w:p>
    <w:p>
      <w:pPr>
        <w:pStyle w:val="ListBullet"/>
        <w:ind w:left="360"/>
      </w:pPr>
      <w:r>
        <w:t xml:space="preserve">For every ACK received, cwnd </w:t>
      </w:r>
      <w:r>
        <w:rPr>
          <w:i/>
        </w:rPr>
        <w:t>doubles</w:t>
      </w:r>
      <w:r>
        <w:t xml:space="preserve"> per RTT.</w:t>
      </w:r>
    </w:p>
    <w:p>
      <w:pPr>
        <w:pStyle w:val="ListBullet"/>
        <w:ind w:left="360"/>
      </w:pPr>
      <w:r>
        <w:t xml:space="preserve">Continues until cwnd reaches </w:t>
      </w:r>
      <w:r>
        <w:rPr>
          <w:b/>
        </w:rPr>
        <w:t>ssthresh</w:t>
      </w:r>
      <w:r>
        <w:t>.</w:t>
      </w:r>
    </w:p>
    <w:p>
      <w:pPr>
        <w:pStyle w:val="ListBullet"/>
        <w:ind w:left="360"/>
      </w:pPr>
      <w:r>
        <w:t>Goal: probe network capacity quickly.</w:t>
      </w:r>
    </w:p>
    <w:p>
      <w:r>
        <w:rPr>
          <w:b/>
        </w:rPr>
        <w:t>2. Congestion Avoidance (Linear Growth)</w:t>
      </w:r>
    </w:p>
    <w:p>
      <w:pPr>
        <w:pStyle w:val="ListBullet"/>
        <w:ind w:left="360"/>
      </w:pPr>
      <w:r>
        <w:t>After cwnd ≥ ssthresh, increase cwnd by 1 MSS per RTT.</w:t>
      </w:r>
    </w:p>
    <w:p>
      <w:pPr>
        <w:pStyle w:val="ListBullet"/>
        <w:ind w:left="360"/>
      </w:pPr>
      <w:r>
        <w:t>Continues until packet loss is detected.</w:t>
      </w:r>
    </w:p>
    <w:p>
      <w:r>
        <w:rPr>
          <w:b/>
        </w:rPr>
        <w:t>3. Fast Retransmit</w:t>
      </w:r>
    </w:p>
    <w:p>
      <w:pPr>
        <w:pStyle w:val="ListBullet"/>
        <w:ind w:left="360"/>
      </w:pPr>
      <w:r>
        <w:t>If 3 duplicate ACKs arrive, sender retransmits the lost segment immediately (without waiting for timeout).</w:t>
      </w:r>
    </w:p>
    <w:p>
      <w:r>
        <w:rPr>
          <w:b/>
        </w:rPr>
        <w:t>4. Fast Recovery</w:t>
      </w:r>
    </w:p>
    <w:p>
      <w:pPr>
        <w:pStyle w:val="ListBullet"/>
        <w:ind w:left="360"/>
      </w:pPr>
      <w:r>
        <w:t>After fast retransmit: ssthresh = cwnd/2; cwnd = ssthresh.</w:t>
      </w:r>
    </w:p>
    <w:p>
      <w:pPr>
        <w:pStyle w:val="ListBullet"/>
        <w:ind w:left="360"/>
      </w:pPr>
      <w:r>
        <w:t>Skip slow start; resume from congestion avoidance.</w:t>
      </w:r>
    </w:p>
    <w:p>
      <w:r>
        <w:rPr>
          <w:b/>
        </w:rPr>
        <w:t>Diagram — TCP Window Behavior:</w:t>
      </w:r>
    </w:p>
    <w:p>
      <w:pPr>
        <w:ind w:left="432"/>
      </w:pPr>
      <w:r>
        <w:rPr>
          <w:rFonts w:ascii="Consolas" w:hAnsi="Consolas"/>
          <w:sz w:val="18"/>
        </w:rPr>
        <w:t>cwnd</w:t>
        <w:br/>
        <w:t xml:space="preserve"> |                                (timeout: cwnd → 1)</w:t>
        <w:br/>
        <w:t xml:space="preserve"> |                  /\           /</w:t>
        <w:br/>
        <w:t xml:space="preserve"> |              ___/  \  /------/   (linear: congestion avoidance)</w:t>
        <w:br/>
        <w:t xml:space="preserve"> |             /       \/</w:t>
        <w:br/>
        <w:t xml:space="preserve"> |            / ssthresh</w:t>
        <w:br/>
        <w:t xml:space="preserve"> |           /     /</w:t>
        <w:br/>
        <w:t xml:space="preserve"> |          /     /</w:t>
        <w:br/>
        <w:t xml:space="preserve"> |         /(exp)/</w:t>
        <w:br/>
        <w:t xml:space="preserve"> |        / Slow/</w:t>
        <w:br/>
        <w:t xml:space="preserve"> |       / Start</w:t>
        <w:br/>
        <w:t xml:space="preserve"> |      /</w:t>
        <w:br/>
        <w:t xml:space="preserve"> |     /</w:t>
        <w:br/>
        <w:t xml:space="preserve"> +----+----------+--------------+----&gt; Time (RTT)</w:t>
        <w:br/>
        <w:t xml:space="preserve">                (loss)</w:t>
      </w:r>
    </w:p>
    <w:p>
      <w:pPr>
        <w:pStyle w:val="Heading3"/>
      </w:pPr>
      <w:r>
        <w:t>B. Open-Loop Traffic Shaping</w:t>
      </w:r>
    </w:p>
    <w:p>
      <w:r>
        <w:rPr>
          <w:b/>
        </w:rPr>
        <w:t>1. Leaky Bucket</w:t>
      </w:r>
    </w:p>
    <w:p>
      <w:pPr>
        <w:pStyle w:val="ListBullet"/>
        <w:ind w:left="360"/>
      </w:pPr>
      <w:r>
        <w:t>Buffer with a constant output rate.</w:t>
      </w:r>
    </w:p>
    <w:p>
      <w:pPr>
        <w:pStyle w:val="ListBullet"/>
        <w:ind w:left="360"/>
      </w:pPr>
      <w:r>
        <w:t>Bursty input → smooth output.</w:t>
      </w:r>
    </w:p>
    <w:p>
      <w:pPr>
        <w:pStyle w:val="ListBullet"/>
        <w:ind w:left="360"/>
      </w:pPr>
      <w:r>
        <w:t>Overflow → drop packets.</w:t>
      </w:r>
    </w:p>
    <w:p>
      <w:pPr>
        <w:pStyle w:val="ListBullet"/>
        <w:ind w:left="360"/>
      </w:pPr>
      <w:r>
        <w:t>Strict — does not allow bursts.</w:t>
      </w:r>
    </w:p>
    <w:p>
      <w:r>
        <w:rPr>
          <w:b/>
        </w:rPr>
        <w:t>2. Token Bucket</w:t>
      </w:r>
    </w:p>
    <w:p>
      <w:pPr>
        <w:pStyle w:val="ListBullet"/>
        <w:ind w:left="360"/>
      </w:pPr>
      <w:r>
        <w:t>Tokens generated at a constant rate, stored in a bucket of size B.</w:t>
      </w:r>
    </w:p>
    <w:p>
      <w:pPr>
        <w:pStyle w:val="ListBullet"/>
        <w:ind w:left="360"/>
      </w:pPr>
      <w:r>
        <w:t>Each packet consumes one token.</w:t>
      </w:r>
    </w:p>
    <w:p>
      <w:pPr>
        <w:pStyle w:val="ListBullet"/>
        <w:ind w:left="360"/>
      </w:pPr>
      <w:r>
        <w:t>If tokens are available → send; else wait.</w:t>
      </w:r>
    </w:p>
    <w:p>
      <w:pPr>
        <w:pStyle w:val="ListBullet"/>
        <w:ind w:left="360"/>
      </w:pPr>
      <w:r>
        <w:t xml:space="preserve">Allows </w:t>
      </w:r>
      <w:r>
        <w:rPr>
          <w:b/>
        </w:rPr>
        <w:t>bursts up to B tokens</w:t>
      </w:r>
      <w:r>
        <w:t xml:space="preserve"> as long as average rate is maintained.</w:t>
      </w:r>
    </w:p>
    <w:p>
      <w:r>
        <w:rPr>
          <w:b/>
        </w:rPr>
        <w:t>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Leaky Bucket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Token Bucket</w:t>
            </w:r>
          </w:p>
        </w:tc>
      </w:tr>
      <w:tr>
        <w:tc>
          <w:tcPr>
            <w:tcW w:type="dxa" w:w="2880"/>
          </w:tcPr>
          <w:p>
            <w:r/>
            <w:r>
              <w:t>Output rate</w:t>
            </w:r>
          </w:p>
        </w:tc>
        <w:tc>
          <w:tcPr>
            <w:tcW w:type="dxa" w:w="2880"/>
          </w:tcPr>
          <w:p>
            <w:r/>
            <w:r>
              <w:t>Constant</w:t>
            </w:r>
          </w:p>
        </w:tc>
        <w:tc>
          <w:tcPr>
            <w:tcW w:type="dxa" w:w="2880"/>
          </w:tcPr>
          <w:p>
            <w:r/>
            <w:r>
              <w:t>Variable (bursts allowed)</w:t>
            </w:r>
          </w:p>
        </w:tc>
      </w:tr>
      <w:tr>
        <w:tc>
          <w:tcPr>
            <w:tcW w:type="dxa" w:w="2880"/>
          </w:tcPr>
          <w:p>
            <w:r/>
            <w:r>
              <w:t>Stores</w:t>
            </w:r>
          </w:p>
        </w:tc>
        <w:tc>
          <w:tcPr>
            <w:tcW w:type="dxa" w:w="2880"/>
          </w:tcPr>
          <w:p>
            <w:r/>
            <w:r>
              <w:t>Packets</w:t>
            </w:r>
          </w:p>
        </w:tc>
        <w:tc>
          <w:tcPr>
            <w:tcW w:type="dxa" w:w="2880"/>
          </w:tcPr>
          <w:p>
            <w:r/>
            <w:r>
              <w:t>Tokens</w:t>
            </w:r>
          </w:p>
        </w:tc>
      </w:tr>
      <w:tr>
        <w:tc>
          <w:tcPr>
            <w:tcW w:type="dxa" w:w="2880"/>
          </w:tcPr>
          <w:p>
            <w:r/>
            <w:r>
              <w:t>Burst</w:t>
            </w:r>
          </w:p>
        </w:tc>
        <w:tc>
          <w:tcPr>
            <w:tcW w:type="dxa" w:w="2880"/>
          </w:tcPr>
          <w:p>
            <w:r/>
            <w:r>
              <w:t>Not allowed</w:t>
            </w:r>
          </w:p>
        </w:tc>
        <w:tc>
          <w:tcPr>
            <w:tcW w:type="dxa" w:w="2880"/>
          </w:tcPr>
          <w:p>
            <w:r/>
            <w:r>
              <w:t>Allowed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Strict shaping</w:t>
            </w:r>
          </w:p>
        </w:tc>
        <w:tc>
          <w:tcPr>
            <w:tcW w:type="dxa" w:w="2880"/>
          </w:tcPr>
          <w:p>
            <w:r/>
            <w:r>
              <w:t>Flexible shaping</w:t>
            </w:r>
          </w:p>
        </w:tc>
      </w:tr>
    </w:tbl>
    <w:p>
      <w:r>
        <w:rPr>
          <w:b/>
        </w:rPr>
        <w:t>Conclusion:</w:t>
      </w:r>
      <w:r>
        <w:t xml:space="preserve"> TCP's combination of slow start, congestion avoidance, fast retransmit, and fast recovery prevents Internet meltdowns. Open-loop algorithms like Leaky/Token Bucket complement these by shaping traffic at the network's edge to maintain QoS.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🟡 TOP 15 MOST LIKELY 2-MARK / SHORT ANSWER QUESTIONS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Q1. What is a Protocol?</w:t>
      </w:r>
    </w:p>
    <w:p>
      <w:r>
        <w:t xml:space="preserve">A </w:t>
      </w:r>
      <w:r>
        <w:rPr>
          <w:b/>
        </w:rPr>
        <w:t>protocol</w:t>
      </w:r>
      <w:r>
        <w:t xml:space="preserve"> is a set of rules and conventions that govern data communication between two or more devices. Every protocol has three key elements: </w:t>
      </w:r>
      <w:r>
        <w:rPr>
          <w:b/>
        </w:rPr>
        <w:t>syntax</w:t>
      </w:r>
      <w:r>
        <w:t xml:space="preserve"> (data format), </w:t>
      </w:r>
      <w:r>
        <w:rPr>
          <w:b/>
        </w:rPr>
        <w:t>semantics</w:t>
      </w:r>
      <w:r>
        <w:t xml:space="preserve"> (meaning of each field), and </w:t>
      </w:r>
      <w:r>
        <w:rPr>
          <w:b/>
        </w:rPr>
        <w:t>timing</w:t>
      </w:r>
      <w:r>
        <w:t xml:space="preserve"> (when to send). Examples: TCP, HTTP, IP.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Define Bandwidth.</w:t>
      </w:r>
    </w:p>
    <w:p>
      <w:r>
        <w:rPr>
          <w:b/>
        </w:rPr>
        <w:t>Bandwidth</w:t>
      </w:r>
      <w:r>
        <w:t xml:space="preserve"> has two meanings:</w:t>
      </w:r>
    </w:p>
    <w:p>
      <w:pPr>
        <w:pStyle w:val="ListNumber"/>
        <w:ind w:left="360"/>
      </w:pPr>
      <w:r>
        <w:t xml:space="preserve">The </w:t>
      </w:r>
      <w:r>
        <w:rPr>
          <w:b/>
        </w:rPr>
        <w:t>range of frequencies</w:t>
      </w:r>
      <w:r>
        <w:t xml:space="preserve"> a transmission medium can carry, measured in </w:t>
      </w:r>
      <w:r>
        <w:rPr>
          <w:b/>
        </w:rPr>
        <w:t>Hertz (Hz)</w:t>
      </w:r>
      <w:r>
        <w:t>.</w:t>
      </w:r>
    </w:p>
    <w:p>
      <w:pPr>
        <w:pStyle w:val="ListNumber"/>
        <w:ind w:left="360"/>
      </w:pPr>
      <w:r>
        <w:t xml:space="preserve">The </w:t>
      </w:r>
      <w:r>
        <w:rPr>
          <w:b/>
        </w:rPr>
        <w:t>maximum data transfer rate</w:t>
      </w:r>
      <w:r>
        <w:t xml:space="preserve"> of a digital channel, measured in </w:t>
      </w:r>
      <w:r>
        <w:rPr>
          <w:b/>
        </w:rPr>
        <w:t>bits per second (bps)</w:t>
      </w:r>
      <w:r>
        <w:t>.</w:t>
      </w:r>
    </w:p>
    <w:p>
      <w:r>
        <w:t>For example, a typical home broadband line has a bandwidth of 100 Mbps.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What is the difference between Hub and Switch?</w:t>
      </w:r>
    </w:p>
    <w:p>
      <w:r>
        <w:t xml:space="preserve">A </w:t>
      </w:r>
      <w:r>
        <w:rPr>
          <w:b/>
        </w:rPr>
        <w:t>Hub</w:t>
      </w:r>
      <w:r>
        <w:t xml:space="preserve"> operates at the </w:t>
      </w:r>
      <w:r>
        <w:rPr>
          <w:b/>
        </w:rPr>
        <w:t>Physical Layer (L1)</w:t>
      </w:r>
      <w:r>
        <w:t xml:space="preserve"> and </w:t>
      </w:r>
      <w:r>
        <w:rPr>
          <w:b/>
        </w:rPr>
        <w:t>broadcasts</w:t>
      </w:r>
      <w:r>
        <w:t xml:space="preserve"> any incoming signal to all its ports — wasting bandwidth. A </w:t>
      </w:r>
      <w:r>
        <w:rPr>
          <w:b/>
        </w:rPr>
        <w:t>Switch</w:t>
      </w:r>
      <w:r>
        <w:t xml:space="preserve"> operates at the </w:t>
      </w:r>
      <w:r>
        <w:rPr>
          <w:b/>
        </w:rPr>
        <w:t>Data Link Layer (L2)</w:t>
      </w:r>
      <w:r>
        <w:t xml:space="preserve">, learns MAC addresses, and </w:t>
      </w:r>
      <w:r>
        <w:rPr>
          <w:b/>
        </w:rPr>
        <w:t>forwards frames only to the destination port</w:t>
      </w:r>
      <w:r>
        <w:t xml:space="preserve"> — improving efficiency and reducing collisions.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What is a MAC Address?</w:t>
      </w:r>
    </w:p>
    <w:p>
      <w:r>
        <w:t xml:space="preserve">A </w:t>
      </w:r>
      <w:r>
        <w:rPr>
          <w:b/>
        </w:rPr>
        <w:t>MAC (Media Access Control) address</w:t>
      </w:r>
      <w:r>
        <w:t xml:space="preserve"> is a </w:t>
      </w:r>
      <w:r>
        <w:rPr>
          <w:b/>
        </w:rPr>
        <w:t>48-bit physical address</w:t>
      </w:r>
      <w:r>
        <w:t xml:space="preserve"> burned into the Network Interface Card (NIC). It uniquely identifies a device on a local network and is used for </w:t>
      </w:r>
      <w:r>
        <w:rPr>
          <w:b/>
        </w:rPr>
        <w:t>hop-by-hop frame delivery</w:t>
      </w:r>
      <w:r>
        <w:t xml:space="preserve"> at the Data Link Layer. Format: six pairs of hexadecimal digits, e.g., </w:t>
      </w:r>
      <w:r>
        <w:rPr>
          <w:rFonts w:ascii="Consolas" w:hAnsi="Consolas"/>
          <w:sz w:val="20"/>
        </w:rPr>
        <w:t>00:1A:2B:3C:4D:5E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Define Throughput vs Bandwidth.</w:t>
      </w:r>
    </w:p>
    <w:p>
      <w:r>
        <w:rPr>
          <w:b/>
        </w:rPr>
        <w:t>Bandwidth</w:t>
      </w:r>
      <w:r>
        <w:t xml:space="preserve"> is the </w:t>
      </w:r>
      <w:r>
        <w:rPr>
          <w:i/>
        </w:rPr>
        <w:t>maximum theoretical capacity</w:t>
      </w:r>
      <w:r>
        <w:t xml:space="preserve"> of a channel (e.g., 1 Gbps). </w:t>
      </w:r>
      <w:r>
        <w:rPr>
          <w:b/>
        </w:rPr>
        <w:t>Throughput</w:t>
      </w:r>
      <w:r>
        <w:t xml:space="preserve"> is the </w:t>
      </w:r>
      <w:r>
        <w:rPr>
          <w:i/>
        </w:rPr>
        <w:t>actual amount of data delivered per second</w:t>
      </w:r>
      <w:r>
        <w:t xml:space="preserve"> (e.g., 800 Mbps). Throughput is always </w:t>
      </w:r>
      <w:r>
        <w:rPr>
          <w:b/>
        </w:rPr>
        <w:t>less than or equal to</w:t>
      </w:r>
      <w:r>
        <w:t xml:space="preserve"> bandwidth due to overhead, errors, and congestion.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What is a Port Number?</w:t>
      </w:r>
    </w:p>
    <w:p>
      <w:r>
        <w:t xml:space="preserve">A </w:t>
      </w:r>
      <w:r>
        <w:rPr>
          <w:b/>
        </w:rPr>
        <w:t>port number</w:t>
      </w:r>
      <w:r>
        <w:t xml:space="preserve"> is a </w:t>
      </w:r>
      <w:r>
        <w:rPr>
          <w:b/>
        </w:rPr>
        <w:t>16-bit numerical identifier</w:t>
      </w:r>
      <w:r>
        <w:t xml:space="preserve"> (0–65535) used at the transport layer to distinguish among multiple processes/services running on the same host. Well-known ports range from 0 to 1023, e.g., </w:t>
      </w:r>
      <w:r>
        <w:rPr>
          <w:b/>
        </w:rPr>
        <w:t>HTTP = 80, FTP = 21, SMTP = 25, DNS = 53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What is Subnet Mask?</w:t>
      </w:r>
    </w:p>
    <w:p>
      <w:r>
        <w:t xml:space="preserve">A </w:t>
      </w:r>
      <w:r>
        <w:rPr>
          <w:b/>
        </w:rPr>
        <w:t>subnet mask</w:t>
      </w:r>
      <w:r>
        <w:t xml:space="preserve"> is a </w:t>
      </w:r>
      <w:r>
        <w:rPr>
          <w:b/>
        </w:rPr>
        <w:t>32-bit number</w:t>
      </w:r>
      <w:r>
        <w:t xml:space="preserve"> that divides an IP address into </w:t>
      </w:r>
      <w:r>
        <w:rPr>
          <w:b/>
        </w:rPr>
        <w:t>network</w:t>
      </w:r>
      <w:r>
        <w:t xml:space="preserve"> and </w:t>
      </w:r>
      <w:r>
        <w:rPr>
          <w:b/>
        </w:rPr>
        <w:t>host</w:t>
      </w:r>
      <w:r>
        <w:t xml:space="preserve"> portions. Bits set to 1 represent the network part; bits set to 0 represent the host part. Example: </w:t>
      </w:r>
      <w:r>
        <w:rPr>
          <w:b/>
        </w:rPr>
        <w:t>255.255.255.0</w:t>
      </w:r>
      <w:r>
        <w:t xml:space="preserve"> (or /24) means the first 24 bits are the network part.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What is Encapsulation?</w:t>
      </w:r>
    </w:p>
    <w:p>
      <w:r>
        <w:rPr>
          <w:b/>
        </w:rPr>
        <w:t>Encapsulation</w:t>
      </w:r>
      <w:r>
        <w:t xml:space="preserve"> is the process by which each layer of the OSI / TCP/IP stack </w:t>
      </w:r>
      <w:r>
        <w:rPr>
          <w:b/>
        </w:rPr>
        <w:t>adds its own header (and sometimes a trailer)</w:t>
      </w:r>
      <w:r>
        <w:t xml:space="preserve"> to data received from the upper layer before passing it down. As data moves down the stack, it grows in size — Application Data → Segment → Packet → Frame → Bits.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Define Hamming Distance.</w:t>
      </w:r>
    </w:p>
    <w:p>
      <w:r>
        <w:rPr>
          <w:b/>
        </w:rPr>
        <w:t>Hamming distance</w:t>
      </w:r>
      <w:r>
        <w:t xml:space="preserve"> is the number of bit positions in which two equal-length binary strings differ. It is found by XORing the two strings and counting the number of 1's. Example: Hamming distance between </w:t>
      </w:r>
      <w:r>
        <w:rPr>
          <w:rFonts w:ascii="Consolas" w:hAnsi="Consolas"/>
          <w:sz w:val="20"/>
        </w:rPr>
        <w:t>10101</w:t>
      </w:r>
      <w:r>
        <w:t xml:space="preserve"> and </w:t>
      </w:r>
      <w:r>
        <w:rPr>
          <w:rFonts w:ascii="Consolas" w:hAnsi="Consolas"/>
          <w:sz w:val="20"/>
        </w:rPr>
        <w:t>10000</w:t>
      </w:r>
      <w:r>
        <w:t xml:space="preserve"> is </w:t>
      </w:r>
      <w:r>
        <w:rPr>
          <w:b/>
        </w:rPr>
        <w:t>2</w:t>
      </w:r>
      <w:r>
        <w:t>, since they differ in bits 3 and 5.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What is ARP?</w:t>
      </w:r>
    </w:p>
    <w:p>
      <w:r>
        <w:rPr>
          <w:b/>
        </w:rPr>
        <w:t>ARP (Address Resolution Protocol)</w:t>
      </w:r>
      <w:r>
        <w:t xml:space="preserve"> is a network-layer protocol used to </w:t>
      </w:r>
      <w:r>
        <w:rPr>
          <w:b/>
        </w:rPr>
        <w:t>map an IP address to its corresponding MAC address</w:t>
      </w:r>
      <w:r>
        <w:t xml:space="preserve"> within a local network. The host </w:t>
      </w:r>
      <w:r>
        <w:rPr>
          <w:b/>
        </w:rPr>
        <w:t>broadcasts</w:t>
      </w:r>
      <w:r>
        <w:t xml:space="preserve"> an ARP request asking "Who has IP X?" and the host with that IP </w:t>
      </w:r>
      <w:r>
        <w:rPr>
          <w:b/>
        </w:rPr>
        <w:t>unicasts</w:t>
      </w:r>
      <w:r>
        <w:t xml:space="preserve"> back its MAC address.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Q11. What is DNS used for?</w:t>
      </w:r>
    </w:p>
    <w:p>
      <w:r>
        <w:rPr>
          <w:b/>
        </w:rPr>
        <w:t>DNS (Domain Name System)</w:t>
      </w:r>
      <w:r>
        <w:t xml:space="preserve"> is used to translate </w:t>
      </w:r>
      <w:r>
        <w:rPr>
          <w:b/>
        </w:rPr>
        <w:t>human-friendly domain names</w:t>
      </w:r>
      <w:r>
        <w:t xml:space="preserve"> (like google.com) to </w:t>
      </w:r>
      <w:r>
        <w:rPr>
          <w:b/>
        </w:rPr>
        <w:t>numeric IP addresses</w:t>
      </w:r>
      <w:r>
        <w:t xml:space="preserve"> (like 142.250.190.46). It runs over </w:t>
      </w:r>
      <w:r>
        <w:rPr>
          <w:b/>
        </w:rPr>
        <w:t>UDP port 53</w:t>
      </w:r>
      <w:r>
        <w:t xml:space="preserve"> and uses a hierarchical, distributed database (Root → TLD → Authoritative).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Q12. What are the two types of Transmission Modes?</w:t>
      </w:r>
    </w:p>
    <w:p>
      <w:r>
        <w:t xml:space="preserve">There are </w:t>
      </w:r>
      <w:r>
        <w:rPr>
          <w:b/>
        </w:rPr>
        <w:t>three</w:t>
      </w:r>
      <w:r>
        <w:t xml:space="preserve"> transmission modes:</w:t>
      </w:r>
    </w:p>
    <w:p>
      <w:pPr>
        <w:pStyle w:val="ListNumber"/>
        <w:ind w:left="360"/>
      </w:pPr>
      <w:r>
        <w:rPr>
          <w:b/>
        </w:rPr>
        <w:t>Simplex</w:t>
      </w:r>
      <w:r>
        <w:t xml:space="preserve"> — communication in one direction only (e.g., keyboard).</w:t>
      </w:r>
    </w:p>
    <w:p>
      <w:pPr>
        <w:pStyle w:val="ListNumber"/>
        <w:ind w:left="360"/>
      </w:pPr>
      <w:r>
        <w:rPr>
          <w:b/>
        </w:rPr>
        <w:t>Half-Duplex</w:t>
      </w:r>
      <w:r>
        <w:t xml:space="preserve"> — both directions, but not simultaneously (e.g., walkie-talkie).</w:t>
      </w:r>
    </w:p>
    <w:p>
      <w:pPr>
        <w:pStyle w:val="ListNumber"/>
        <w:ind w:left="360"/>
      </w:pPr>
      <w:r>
        <w:rPr>
          <w:b/>
        </w:rPr>
        <w:t>Full-Duplex</w:t>
      </w:r>
      <w:r>
        <w:t xml:space="preserve"> — both directions simultaneously (e.g., telephone, modern Ethernet).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Q13. What is a Firewall?</w:t>
      </w:r>
    </w:p>
    <w:p>
      <w:r>
        <w:t xml:space="preserve">A </w:t>
      </w:r>
      <w:r>
        <w:rPr>
          <w:b/>
        </w:rPr>
        <w:t>Firewall</w:t>
      </w:r>
      <w:r>
        <w:t xml:space="preserve"> is a hardware/software security system that </w:t>
      </w:r>
      <w:r>
        <w:rPr>
          <w:b/>
        </w:rPr>
        <w:t>monitors and filters</w:t>
      </w:r>
      <w:r>
        <w:t xml:space="preserve"> network traffic based on predefined rules, separating trusted (internal) networks from untrusted (external) networks. Types: </w:t>
      </w:r>
      <w:r>
        <w:rPr>
          <w:b/>
        </w:rPr>
        <w:t>packet filter, stateful inspection, application/proxy gateway</w:t>
      </w:r>
      <w:r>
        <w:t xml:space="preserve">, and </w:t>
      </w:r>
      <w:r>
        <w:rPr>
          <w:b/>
        </w:rPr>
        <w:t>next-generation firewall (NGFW)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Q14. What is Piggybacking?</w:t>
      </w:r>
    </w:p>
    <w:p>
      <w:r>
        <w:rPr>
          <w:b/>
        </w:rPr>
        <w:t>Piggybacking</w:t>
      </w:r>
      <w:r>
        <w:t xml:space="preserve"> is a technique where the </w:t>
      </w:r>
      <w:r>
        <w:rPr>
          <w:b/>
        </w:rPr>
        <w:t>acknowledgement (ACK) is attached to an outgoing data frame</w:t>
      </w:r>
      <w:r>
        <w:t xml:space="preserve"> instead of being sent as a separate frame. This reduces the number of small packets in the network and improves bandwidth efficiency. It's used in protocols like TCP and HDLC.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Q15. What is Multiplexing?</w:t>
      </w:r>
    </w:p>
    <w:p>
      <w:r>
        <w:rPr>
          <w:b/>
        </w:rPr>
        <w:t>Multiplexing</w:t>
      </w:r>
      <w:r>
        <w:t xml:space="preserve"> is the technique of combining </w:t>
      </w:r>
      <w:r>
        <w:rPr>
          <w:b/>
        </w:rPr>
        <w:t>multiple signals onto a single transmission medium</w:t>
      </w:r>
      <w:r>
        <w:t xml:space="preserve"> to improve bandwidth utilization. Major types are:</w:t>
      </w:r>
    </w:p>
    <w:p>
      <w:pPr>
        <w:pStyle w:val="ListBullet"/>
        <w:ind w:left="360"/>
      </w:pPr>
      <w:r>
        <w:rPr>
          <w:b/>
        </w:rPr>
        <w:t>FDM</w:t>
      </w:r>
      <w:r>
        <w:t xml:space="preserve"> — Frequency Division Multiplexing (radio/TV)</w:t>
      </w:r>
    </w:p>
    <w:p>
      <w:pPr>
        <w:pStyle w:val="ListBullet"/>
        <w:ind w:left="360"/>
      </w:pPr>
      <w:r>
        <w:rPr>
          <w:b/>
        </w:rPr>
        <w:t>TDM</w:t>
      </w:r>
      <w:r>
        <w:t xml:space="preserve"> — Time Division Multiplexing (digital telephone)</w:t>
      </w:r>
    </w:p>
    <w:p>
      <w:pPr>
        <w:pStyle w:val="ListBullet"/>
        <w:ind w:left="360"/>
      </w:pPr>
      <w:r>
        <w:rPr>
          <w:b/>
        </w:rPr>
        <w:t>WDM</w:t>
      </w:r>
      <w:r>
        <w:t xml:space="preserve"> — Wavelength Division Multiplexing (optical fiber)</w:t>
      </w:r>
    </w:p>
    <w:p>
      <w:pPr>
        <w:pStyle w:val="ListBullet"/>
        <w:ind w:left="360"/>
      </w:pPr>
      <w:r>
        <w:rPr>
          <w:b/>
        </w:rPr>
        <w:t>CDM</w:t>
      </w:r>
      <w:r>
        <w:t xml:space="preserve"> — Code Division Multiplexing (3G mobile)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🟢 TOP 5 NUMERICAL PROBLEMS EXPECTED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Numerical 1 — Propagation and Transmission Time</w:t>
      </w:r>
    </w:p>
    <w:p>
      <w:r>
        <w:rPr>
          <w:b/>
        </w:rPr>
        <w:t>Problem:</w:t>
      </w:r>
      <w:r>
        <w:t xml:space="preserve"> Calculate the propagation time and transmission time for a 2.5 KB message over a 1 Gbps link if distance = 12,000 km and speed = 2.4 × 10⁸ m/s.</w:t>
      </w:r>
    </w:p>
    <w:p>
      <w:r>
        <w:rPr>
          <w:b/>
        </w:rPr>
        <w:t>Solution:</w:t>
      </w:r>
    </w:p>
    <w:p>
      <w:r>
        <w:rPr>
          <w:b/>
        </w:rPr>
        <w:t>Step 1 — Convert units:</w:t>
      </w:r>
    </w:p>
    <w:p>
      <w:pPr>
        <w:pStyle w:val="ListBullet"/>
        <w:ind w:left="360"/>
      </w:pPr>
      <w:r>
        <w:t xml:space="preserve">Message = 2.5 × 1000 × 8 = </w:t>
      </w:r>
      <w:r>
        <w:rPr>
          <w:b/>
        </w:rPr>
        <w:t>20,000 bits</w:t>
      </w:r>
    </w:p>
    <w:p>
      <w:pPr>
        <w:pStyle w:val="ListBullet"/>
        <w:ind w:left="360"/>
      </w:pPr>
      <w:r>
        <w:t>Distance = 12,000 km = 1.2 × 10⁷ m</w:t>
      </w:r>
    </w:p>
    <w:p>
      <w:pPr>
        <w:pStyle w:val="ListBullet"/>
        <w:ind w:left="360"/>
      </w:pPr>
      <w:r>
        <w:t>Bandwidth = 10⁹ bps</w:t>
      </w:r>
    </w:p>
    <w:p>
      <w:pPr>
        <w:pStyle w:val="ListBullet"/>
        <w:ind w:left="360"/>
      </w:pPr>
      <w:r>
        <w:t>Speed = 2.4 × 10⁸ m/s</w:t>
      </w:r>
    </w:p>
    <w:p>
      <w:r>
        <w:rPr>
          <w:b/>
        </w:rPr>
        <w:t>Step 2 — Propagation Time:</w:t>
      </w:r>
    </w:p>
    <w:p>
      <w:r>
        <w:t xml:space="preserve">T_prop = Distance / Speed = (1.2 × 10⁷) / (2.4 × 10⁸) = </w:t>
      </w:r>
      <w:r>
        <w:rPr>
          <w:b/>
        </w:rPr>
        <w:t>0.05 s = 50 ms</w:t>
      </w:r>
    </w:p>
    <w:p>
      <w:r>
        <w:rPr>
          <w:b/>
        </w:rPr>
        <w:t>Step 3 — Transmission Time:</w:t>
      </w:r>
    </w:p>
    <w:p>
      <w:r>
        <w:t xml:space="preserve">T_trans = Message / Bandwidth = 20,000 / 10⁹ = 2 × 10⁻⁵ s = </w:t>
      </w:r>
      <w:r>
        <w:rPr>
          <w:b/>
        </w:rPr>
        <w:t>20 μs</w:t>
      </w:r>
    </w:p>
    <w:p>
      <w:r>
        <w:rPr>
          <w:b/>
        </w:rPr>
        <w:t>Conclusion:</w:t>
      </w:r>
      <w:r>
        <w:t xml:space="preserve"> T_prop (50 ms) &gt;&gt; T_trans (20 μs). For short messages over long distances, propagation delay dominates.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Numerical 2 — Channel Capacity (Nyquist &amp; Shannon)</w:t>
      </w:r>
    </w:p>
    <w:p>
      <w:r>
        <w:rPr>
          <w:b/>
        </w:rPr>
        <w:t>Problem:</w:t>
      </w:r>
      <w:r>
        <w:t xml:space="preserve"> Find the channel capacity for a noiseless channel with B = 4 kHz and L = 4 signal levels.</w:t>
      </w:r>
    </w:p>
    <w:p>
      <w:r>
        <w:rPr>
          <w:b/>
        </w:rPr>
        <w:t>Solution:</w:t>
      </w:r>
    </w:p>
    <w:p>
      <w:r>
        <w:t xml:space="preserve">Use </w:t>
      </w:r>
      <w:r>
        <w:rPr>
          <w:b/>
        </w:rPr>
        <w:t>Nyquist's theorem</w:t>
      </w:r>
      <w:r>
        <w:t xml:space="preserve"> for noiseless channel:</w:t>
      </w:r>
    </w:p>
    <w:p>
      <w:pPr>
        <w:ind w:left="432"/>
      </w:pPr>
      <w:r>
        <w:rPr>
          <w:i/>
          <w:color w:val="555555"/>
        </w:rPr>
        <w:t>C = 2 × B × log₂(L)</w:t>
      </w:r>
    </w:p>
    <w:p>
      <w:r>
        <w:t>Substituting:</w:t>
      </w:r>
    </w:p>
    <w:p>
      <w:pPr>
        <w:pStyle w:val="ListBullet"/>
        <w:ind w:left="360"/>
      </w:pPr>
      <w:r>
        <w:t>C = 2 × 4000 × log₂(4)</w:t>
      </w:r>
    </w:p>
    <w:p>
      <w:pPr>
        <w:pStyle w:val="ListBullet"/>
        <w:ind w:left="360"/>
      </w:pPr>
      <w:r>
        <w:t>C = 8000 × 2</w:t>
      </w:r>
    </w:p>
    <w:p>
      <w:pPr>
        <w:pStyle w:val="ListBullet"/>
        <w:ind w:left="360"/>
      </w:pPr>
      <w:r>
        <w:t xml:space="preserve">C = </w:t>
      </w:r>
      <w:r>
        <w:rPr>
          <w:b/>
        </w:rPr>
        <w:t>16,000 bps = 16 kbps</w:t>
      </w:r>
    </w:p>
    <w:p>
      <w:r>
        <w:t xml:space="preserve">For noisy channel, use </w:t>
      </w:r>
      <w:r>
        <w:rPr>
          <w:b/>
        </w:rPr>
        <w:t>Shannon's theorem</w:t>
      </w:r>
      <w:r>
        <w:t>:</w:t>
      </w:r>
    </w:p>
    <w:p>
      <w:pPr>
        <w:ind w:left="432"/>
      </w:pPr>
      <w:r>
        <w:rPr>
          <w:i/>
          <w:color w:val="555555"/>
        </w:rPr>
        <w:t>C = B × log₂(1 + SNR)</w:t>
      </w:r>
    </w:p>
    <w:p>
      <w:r>
        <w:rPr>
          <w:b/>
        </w:rPr>
        <w:t>Conclusion:</w:t>
      </w:r>
      <w:r>
        <w:t xml:space="preserve"> Channel capacity = </w:t>
      </w:r>
      <w:r>
        <w:rPr>
          <w:b/>
        </w:rPr>
        <w:t>16 kbps</w:t>
      </w:r>
      <w:r>
        <w:t>. Choose Nyquist for noiseless, Shannon for noisy channels.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Numerical 3 — CRC Computation</w:t>
      </w:r>
    </w:p>
    <w:p>
      <w:r>
        <w:rPr>
          <w:b/>
        </w:rPr>
        <w:t>Problem:</w:t>
      </w:r>
      <w:r>
        <w:t xml:space="preserve"> Generate CRC for the data 10011101 using generator polynomial x³ + 1.</w:t>
      </w:r>
    </w:p>
    <w:p>
      <w:r>
        <w:rPr>
          <w:b/>
        </w:rPr>
        <w:t>Solution:</w:t>
      </w:r>
    </w:p>
    <w:p>
      <w:r>
        <w:rPr>
          <w:b/>
        </w:rPr>
        <w:t>Step 1 — Identify generator:</w:t>
      </w:r>
      <w:r>
        <w:t xml:space="preserve"> x³ + 1 = </w:t>
      </w:r>
      <w:r>
        <w:rPr>
          <w:b/>
        </w:rPr>
        <w:t>1001</w:t>
      </w:r>
      <w:r>
        <w:t xml:space="preserve"> (4 bits, degree 3)</w:t>
      </w:r>
    </w:p>
    <w:p>
      <w:r>
        <w:rPr>
          <w:b/>
        </w:rPr>
        <w:t>Step 2 — Append 3 zeros to data:</w:t>
      </w:r>
    </w:p>
    <w:p>
      <w:r>
        <w:t xml:space="preserve">Augmented data: </w:t>
      </w:r>
      <w:r>
        <w:rPr>
          <w:b/>
        </w:rPr>
        <w:t>10011101000</w:t>
      </w:r>
    </w:p>
    <w:p>
      <w:r>
        <w:rPr>
          <w:b/>
        </w:rPr>
        <w:t>Step 3 — Perform XOR division:</w:t>
      </w:r>
    </w:p>
    <w:p>
      <w:pPr>
        <w:ind w:left="432"/>
      </w:pPr>
      <w:r>
        <w:rPr>
          <w:rFonts w:ascii="Consolas" w:hAnsi="Consolas"/>
          <w:sz w:val="18"/>
        </w:rPr>
        <w:t xml:space="preserve">  10011101000</w:t>
        <w:br/>
        <w:t>⊕ 10010000000   (XOR at position 0)</w:t>
        <w:br/>
        <w:t xml:space="preserve">  -----------</w:t>
        <w:br/>
        <w:t xml:space="preserve">  00001101000</w:t>
        <w:br/>
        <w:t>⊕ 00001001000   (XOR at position 4)</w:t>
        <w:br/>
        <w:t xml:space="preserve">  -----------</w:t>
        <w:br/>
        <w:t xml:space="preserve">  00000100000</w:t>
        <w:br/>
        <w:t>⊕ 00000100100   (XOR at position 5)</w:t>
        <w:br/>
        <w:t xml:space="preserve">  -----------</w:t>
        <w:br/>
        <w:t xml:space="preserve">  00000000100   ← Remainder = 100</w:t>
      </w:r>
    </w:p>
    <w:p>
      <w:r>
        <w:rPr>
          <w:b/>
        </w:rPr>
        <w:t>Step 4 — Transmitted bit string:</w:t>
      </w:r>
    </w:p>
    <w:p>
      <w:r>
        <w:t xml:space="preserve">Data + CRC = 10011101 + 100 = </w:t>
      </w:r>
      <w:r>
        <w:rPr>
          <w:b/>
        </w:rPr>
        <w:t>10011101100</w:t>
      </w:r>
    </w:p>
    <w:p>
      <w:r>
        <w:rPr>
          <w:b/>
        </w:rPr>
        <w:t>Step 5 — Verification at receiver:</w:t>
      </w:r>
    </w:p>
    <w:p>
      <w:r>
        <w:t>Receiver divides 10011101100 by 1001 → remainder = 0 → no error.</w:t>
      </w:r>
    </w:p>
    <w:p>
      <w:r>
        <w:rPr>
          <w:b/>
        </w:rPr>
        <w:t>Conclusion:</w:t>
      </w:r>
      <w:r>
        <w:t xml:space="preserve"> CRC bits = </w:t>
      </w:r>
      <w:r>
        <w:rPr>
          <w:b/>
        </w:rPr>
        <w:t>100</w:t>
      </w:r>
      <w:r>
        <w:t xml:space="preserve">, transmitted string = </w:t>
      </w:r>
      <w:r>
        <w:rPr>
          <w:b/>
        </w:rPr>
        <w:t>10011101100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Numerical 4 — Subnetting</w:t>
      </w:r>
    </w:p>
    <w:p>
      <w:r>
        <w:rPr>
          <w:b/>
        </w:rPr>
        <w:t>Problem:</w:t>
      </w:r>
      <w:r>
        <w:t xml:space="preserve"> Calculate the number of subnets and hosts when subnet mask = 255.255.255.224.</w:t>
      </w:r>
    </w:p>
    <w:p>
      <w:r>
        <w:rPr>
          <w:b/>
        </w:rPr>
        <w:t>Solution:</w:t>
      </w:r>
    </w:p>
    <w:p>
      <w:r>
        <w:rPr>
          <w:b/>
        </w:rPr>
        <w:t>Step 1 — Convert to binary:</w:t>
      </w:r>
    </w:p>
    <w:p>
      <w:r>
        <w:t xml:space="preserve">255.255.255.224 = 11111111 . 11111111 . 11111111 . </w:t>
      </w:r>
      <w:r>
        <w:rPr>
          <w:b/>
        </w:rPr>
        <w:t>111</w:t>
      </w:r>
      <w:r>
        <w:t>00000</w:t>
      </w:r>
    </w:p>
    <w:p>
      <w:pPr>
        <w:pStyle w:val="ListBullet"/>
        <w:ind w:left="360"/>
      </w:pPr>
      <w:r>
        <w:t>Default Class C mask = /24</w:t>
      </w:r>
    </w:p>
    <w:p>
      <w:pPr>
        <w:pStyle w:val="ListBullet"/>
        <w:ind w:left="360"/>
      </w:pPr>
      <w:r>
        <w:t>New mask = /27</w:t>
      </w:r>
    </w:p>
    <w:p>
      <w:pPr>
        <w:pStyle w:val="ListBullet"/>
        <w:ind w:left="360"/>
      </w:pPr>
      <w:r>
        <w:t>Borrowed bits = 3</w:t>
      </w:r>
    </w:p>
    <w:p>
      <w:pPr>
        <w:pStyle w:val="ListBullet"/>
        <w:ind w:left="360"/>
      </w:pPr>
      <w:r>
        <w:t>Host bits = 5</w:t>
      </w:r>
    </w:p>
    <w:p>
      <w:r>
        <w:rPr>
          <w:b/>
        </w:rPr>
        <w:t>Step 2 — Apply formulas:</w:t>
      </w:r>
    </w:p>
    <w:p>
      <w:pPr>
        <w:pStyle w:val="ListBullet"/>
        <w:ind w:left="360"/>
      </w:pPr>
      <w:r>
        <w:t xml:space="preserve">Number of subnets = 2³ = </w:t>
      </w:r>
      <w:r>
        <w:rPr>
          <w:b/>
        </w:rPr>
        <w:t>8</w:t>
      </w:r>
    </w:p>
    <w:p>
      <w:pPr>
        <w:pStyle w:val="ListBullet"/>
        <w:ind w:left="360"/>
      </w:pPr>
      <w:r>
        <w:t xml:space="preserve">Hosts per subnet = 2⁵ – 2 = </w:t>
      </w:r>
      <w:r>
        <w:rPr>
          <w:b/>
        </w:rPr>
        <w:t>30</w:t>
      </w:r>
    </w:p>
    <w:p>
      <w:r>
        <w:rPr>
          <w:b/>
        </w:rPr>
        <w:t>Step 3 — For 255.255.240.0 (alternative):</w:t>
      </w:r>
    </w:p>
    <w:p>
      <w:r>
        <w:t xml:space="preserve">Host bits = 12 → max hosts = 2¹² – 2 = </w:t>
      </w:r>
      <w:r>
        <w:rPr>
          <w:b/>
        </w:rPr>
        <w:t>4094</w:t>
      </w:r>
    </w:p>
    <w:p>
      <w:r>
        <w:rPr>
          <w:b/>
        </w:rPr>
        <w:t>Conclusion:</w:t>
      </w:r>
      <w:r>
        <w:t xml:space="preserve"> Mask 255.255.255.224 yields </w:t>
      </w:r>
      <w:r>
        <w:rPr>
          <w:b/>
        </w:rPr>
        <w:t>8 subnets × 30 hosts each = 240 usable hosts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Numerical 5 — RSA Encryption</w:t>
      </w:r>
    </w:p>
    <w:p>
      <w:r>
        <w:rPr>
          <w:b/>
        </w:rPr>
        <w:t>Problem:</w:t>
      </w:r>
      <w:r>
        <w:t xml:space="preserve"> Encrypt the character F using N = 119, E = 5, D = 77.</w:t>
      </w:r>
    </w:p>
    <w:p>
      <w:r>
        <w:rPr>
          <w:b/>
        </w:rPr>
        <w:t>Solution:</w:t>
      </w:r>
    </w:p>
    <w:p>
      <w:r>
        <w:rPr>
          <w:b/>
        </w:rPr>
        <w:t>Step 1 — Convert character:</w:t>
      </w:r>
    </w:p>
    <w:p>
      <w:r>
        <w:t>F = 6 (alphabet position)</w:t>
      </w:r>
    </w:p>
    <w:p>
      <w:r>
        <w:rPr>
          <w:b/>
        </w:rPr>
        <w:t>Step 2 — Encrypt:</w:t>
      </w:r>
    </w:p>
    <w:p>
      <w:r>
        <w:t>C = M^E mod N = 6⁵ mod 119</w:t>
      </w:r>
    </w:p>
    <w:p>
      <w:r>
        <w:t>Calculation:</w:t>
      </w:r>
    </w:p>
    <w:p>
      <w:pPr>
        <w:pStyle w:val="ListBullet"/>
        <w:ind w:left="360"/>
      </w:pPr>
      <w:r>
        <w:t>6² = 36</w:t>
      </w:r>
    </w:p>
    <w:p>
      <w:pPr>
        <w:pStyle w:val="ListBullet"/>
        <w:ind w:left="360"/>
      </w:pPr>
      <w:r>
        <w:t xml:space="preserve">6⁴ = 36² = 1296 mod 119 = 1296 – (10 × 119) = 1296 – 1190 = </w:t>
      </w:r>
      <w:r>
        <w:rPr>
          <w:b/>
        </w:rPr>
        <w:t>106</w:t>
      </w:r>
    </w:p>
    <w:p>
      <w:pPr>
        <w:pStyle w:val="ListBullet"/>
        <w:ind w:left="360"/>
      </w:pPr>
      <w:r>
        <w:t xml:space="preserve">6⁵ = 106 × 6 = 636 mod 119 = 636 – (5 × 119) = 636 – 595 = </w:t>
      </w:r>
      <w:r>
        <w:rPr>
          <w:b/>
        </w:rPr>
        <w:t>41</w:t>
      </w:r>
    </w:p>
    <w:p>
      <w:r>
        <w:rPr>
          <w:b/>
        </w:rPr>
        <w:t>Cipher Text C = 41</w:t>
      </w:r>
    </w:p>
    <w:p>
      <w:r>
        <w:rPr>
          <w:b/>
        </w:rPr>
        <w:t>Step 3 — Decrypt verification:</w:t>
      </w:r>
    </w:p>
    <w:p>
      <w:r>
        <w:t xml:space="preserve">M = C^D mod N = 41⁷⁷ mod 119 → recovers </w:t>
      </w:r>
      <w:r>
        <w:rPr>
          <w:b/>
        </w:rPr>
        <w:t>6</w:t>
      </w:r>
      <w:r>
        <w:t xml:space="preserve"> (= F) ✓</w:t>
      </w:r>
    </w:p>
    <w:p>
      <w:r>
        <w:rPr>
          <w:b/>
        </w:rPr>
        <w:t>Conclusion:</w:t>
      </w:r>
      <w:r>
        <w:t xml:space="preserve"> Cipher of F = </w:t>
      </w:r>
      <w:r>
        <w:rPr>
          <w:b/>
        </w:rPr>
        <w:t>41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⭐ TOP 10 REPEATED / CLASSIC EXAM QUESTIONS</w:t>
      </w:r>
    </w:p>
    <w:p>
      <w:r>
        <w:t xml:space="preserve">These questions are asked </w:t>
      </w:r>
      <w:r>
        <w:rPr>
          <w:b/>
        </w:rPr>
        <w:t>almost every year</w:t>
      </w:r>
      <w:r>
        <w:t xml:space="preserve"> — master them for guaranteed marks.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Q1. Explain the OSI Reference Model.</w:t>
      </w:r>
    </w:p>
    <w:p>
      <w:r>
        <w:rPr>
          <w:i/>
        </w:rPr>
        <w:t>(See detailed answer above in 10-mark Q1.)</w:t>
      </w:r>
    </w:p>
    <w:p>
      <w:r>
        <w:rPr>
          <w:b/>
        </w:rPr>
        <w:t>Strategy:</w:t>
      </w:r>
      <w:r>
        <w:t xml:space="preserve"> Always begin by drawing the 7-layer stack diagram. Then tabulate functions and devices.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Q2. Compare OSI and TCP/IP Models.</w:t>
      </w:r>
    </w:p>
    <w:p>
      <w:r>
        <w:rPr>
          <w:i/>
        </w:rPr>
        <w:t>(See detailed answer above in 5-mark Q1.)</w:t>
      </w:r>
    </w:p>
    <w:p>
      <w:r>
        <w:rPr>
          <w:b/>
        </w:rPr>
        <w:t>Strategy:</w:t>
      </w:r>
      <w:r>
        <w:t xml:space="preserve"> Show side-by-side stack mapping + at least 6 differences in a table.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Q3. Explain CSMA/CD vs CSMA/CA with Flowcharts.</w:t>
      </w:r>
    </w:p>
    <w:p>
      <w:r>
        <w:rPr>
          <w:i/>
        </w:rPr>
        <w:t>(See detailed answers above in 5-mark Q2 and Comparison Table.)</w:t>
      </w:r>
    </w:p>
    <w:p>
      <w:r>
        <w:rPr>
          <w:b/>
        </w:rPr>
        <w:t>Strategy:</w:t>
      </w:r>
      <w:r>
        <w:t xml:space="preserve"> Two flowcharts + comparison table = full marks.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Q4. Compare TCP and UDP.</w:t>
      </w:r>
    </w:p>
    <w:p>
      <w:r>
        <w:rPr>
          <w:i/>
        </w:rPr>
        <w:t>(See detailed answer above in 5-mark Q3.)</w:t>
      </w:r>
    </w:p>
    <w:p>
      <w:r>
        <w:rPr>
          <w:b/>
        </w:rPr>
        <w:t>Strategy:</w:t>
      </w:r>
      <w:r>
        <w:t xml:space="preserve"> Header diagrams + 8-row comparison + named applications.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Q5. Explain Three-Way Handshake.</w:t>
      </w:r>
    </w:p>
    <w:p>
      <w:r>
        <w:rPr>
          <w:i/>
        </w:rPr>
        <w:t>(See detailed answer above in 5-mark Q8.)</w:t>
      </w:r>
    </w:p>
    <w:p>
      <w:r>
        <w:rPr>
          <w:b/>
        </w:rPr>
        <w:t>Strategy:</w:t>
      </w:r>
      <w:r>
        <w:t xml:space="preserve"> Always draw the 3-arrow timeline with seq/ack numbers, then state the problem solved.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Q6. Construct Hamming Code for 4-bit Data.</w:t>
      </w:r>
    </w:p>
    <w:p>
      <w:r>
        <w:rPr>
          <w:i/>
        </w:rPr>
        <w:t>(See detailed answer above in 5-mark Q5.)</w:t>
      </w:r>
    </w:p>
    <w:p>
      <w:r>
        <w:rPr>
          <w:b/>
        </w:rPr>
        <w:t>Strategy:</w:t>
      </w:r>
      <w:r>
        <w:t xml:space="preserve"> Position table → parity bit calculation → final codeword → syndrome-based correction.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Q7. Explain CRC with Example.</w:t>
      </w:r>
    </w:p>
    <w:p>
      <w:r>
        <w:rPr>
          <w:i/>
        </w:rPr>
        <w:t>(See Numerical 3 above.)</w:t>
      </w:r>
    </w:p>
    <w:p>
      <w:r>
        <w:rPr>
          <w:b/>
        </w:rPr>
        <w:t>Strategy:</w:t>
      </w:r>
      <w:r>
        <w:t xml:space="preserve"> Show step-by-step XOR division clearly. End by verifying that transmitted string gives 0 remainder.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Q8. Explain DNS with Hierarchy.</w:t>
      </w:r>
    </w:p>
    <w:p>
      <w:r>
        <w:rPr>
          <w:i/>
        </w:rPr>
        <w:t>(See detailed answer above in 5-mark Q10.)</w:t>
      </w:r>
    </w:p>
    <w:p>
      <w:r>
        <w:rPr>
          <w:b/>
        </w:rPr>
        <w:t>Strategy:</w:t>
      </w:r>
      <w:r>
        <w:t xml:space="preserve"> Inverted tree diagram + resolution flow + record types.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Q9. Compare FTP and TFTP.</w:t>
      </w:r>
    </w:p>
    <w:p>
      <w:r>
        <w:rPr>
          <w:b/>
        </w:rPr>
        <w:t>Answer:</w:t>
      </w:r>
    </w:p>
    <w:p>
      <w:r>
        <w:rPr>
          <w:b/>
        </w:rPr>
        <w:t>FTP (File Transfer Protocol)</w:t>
      </w:r>
      <w:r>
        <w:t xml:space="preserve"> is a robust, full-featured protocol for transferring files over </w:t>
      </w:r>
      <w:r>
        <w:rPr>
          <w:b/>
        </w:rPr>
        <w:t>TCP</w:t>
      </w:r>
      <w:r>
        <w:t xml:space="preserve">, while </w:t>
      </w:r>
      <w:r>
        <w:rPr>
          <w:b/>
        </w:rPr>
        <w:t>TFTP (Trivial File Transfer Protocol)</w:t>
      </w:r>
      <w:r>
        <w:t xml:space="preserve"> is a simple, lightweight version over </w:t>
      </w:r>
      <w:r>
        <w:rPr>
          <w:b/>
        </w:rPr>
        <w:t>UDP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TFTP</w:t>
            </w:r>
          </w:p>
        </w:tc>
      </w:tr>
      <w:tr>
        <w:tc>
          <w:tcPr>
            <w:tcW w:type="dxa" w:w="2880"/>
          </w:tcPr>
          <w:p>
            <w:r/>
            <w:r>
              <w:t>Full form</w:t>
            </w:r>
          </w:p>
        </w:tc>
        <w:tc>
          <w:tcPr>
            <w:tcW w:type="dxa" w:w="2880"/>
          </w:tcPr>
          <w:p>
            <w:r/>
            <w:r>
              <w:t>File Transfer Protocol</w:t>
            </w:r>
          </w:p>
        </w:tc>
        <w:tc>
          <w:tcPr>
            <w:tcW w:type="dxa" w:w="2880"/>
          </w:tcPr>
          <w:p>
            <w:r/>
            <w:r>
              <w:t>Trivial File Transfer Protocol</w:t>
            </w:r>
          </w:p>
        </w:tc>
      </w:tr>
      <w:tr>
        <w:tc>
          <w:tcPr>
            <w:tcW w:type="dxa" w:w="2880"/>
          </w:tcPr>
          <w:p>
            <w:r/>
            <w:r>
              <w:t>Transport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t>Port</w:t>
            </w:r>
          </w:p>
        </w:tc>
        <w:tc>
          <w:tcPr>
            <w:tcW w:type="dxa" w:w="2880"/>
          </w:tcPr>
          <w:p>
            <w:r/>
            <w:r>
              <w:t>20 (data), 21 (control)</w:t>
            </w:r>
          </w:p>
        </w:tc>
        <w:tc>
          <w:tcPr>
            <w:tcW w:type="dxa" w:w="2880"/>
          </w:tcPr>
          <w:p>
            <w:r/>
            <w:r>
              <w:t>69</w:t>
            </w:r>
          </w:p>
        </w:tc>
      </w:tr>
      <w:tr>
        <w:tc>
          <w:tcPr>
            <w:tcW w:type="dxa" w:w="2880"/>
          </w:tcPr>
          <w:p>
            <w:r/>
            <w:r>
              <w:t>Connections</w:t>
            </w:r>
          </w:p>
        </w:tc>
        <w:tc>
          <w:tcPr>
            <w:tcW w:type="dxa" w:w="2880"/>
          </w:tcPr>
          <w:p>
            <w:r/>
            <w:r>
              <w:t>Two</w:t>
            </w:r>
          </w:p>
        </w:tc>
        <w:tc>
          <w:tcPr>
            <w:tcW w:type="dxa" w:w="2880"/>
          </w:tcPr>
          <w:p>
            <w:r/>
            <w:r>
              <w:t>One</w:t>
            </w:r>
          </w:p>
        </w:tc>
      </w:tr>
      <w:tr>
        <w:tc>
          <w:tcPr>
            <w:tcW w:type="dxa" w:w="2880"/>
          </w:tcPr>
          <w:p>
            <w:r/>
            <w:r>
              <w:t>Reliability</w:t>
            </w:r>
          </w:p>
        </w:tc>
        <w:tc>
          <w:tcPr>
            <w:tcW w:type="dxa" w:w="2880"/>
          </w:tcPr>
          <w:p>
            <w:r/>
            <w:r>
              <w:t>Reliable</w:t>
            </w:r>
          </w:p>
        </w:tc>
        <w:tc>
          <w:tcPr>
            <w:tcW w:type="dxa" w:w="2880"/>
          </w:tcPr>
          <w:p>
            <w:r/>
            <w:r>
              <w:t>Limited (UDP)</w:t>
            </w:r>
          </w:p>
        </w:tc>
      </w:tr>
      <w:tr>
        <w:tc>
          <w:tcPr>
            <w:tcW w:type="dxa" w:w="2880"/>
          </w:tcPr>
          <w:p>
            <w:r/>
            <w:r>
              <w:t>Authentication</w:t>
            </w:r>
          </w:p>
        </w:tc>
        <w:tc>
          <w:tcPr>
            <w:tcW w:type="dxa" w:w="2880"/>
          </w:tcPr>
          <w:p>
            <w:r/>
            <w:r>
              <w:t>Yes (USER, PASS)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t>Complexity</w:t>
            </w:r>
          </w:p>
        </w:tc>
        <w:tc>
          <w:tcPr>
            <w:tcW w:type="dxa" w:w="2880"/>
          </w:tcPr>
          <w:p>
            <w:r/>
            <w:r>
              <w:t>Complex (many commands)</w:t>
            </w:r>
          </w:p>
        </w:tc>
        <w:tc>
          <w:tcPr>
            <w:tcW w:type="dxa" w:w="2880"/>
          </w:tcPr>
          <w:p>
            <w:r/>
            <w:r>
              <w:t>Simple (5 messages)</w:t>
            </w:r>
          </w:p>
        </w:tc>
      </w:tr>
      <w:tr>
        <w:tc>
          <w:tcPr>
            <w:tcW w:type="dxa" w:w="2880"/>
          </w:tcPr>
          <w:p>
            <w:r/>
            <w:r>
              <w:t>Resume support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Use case</w:t>
            </w:r>
          </w:p>
        </w:tc>
        <w:tc>
          <w:tcPr>
            <w:tcW w:type="dxa" w:w="2880"/>
          </w:tcPr>
          <w:p>
            <w:r/>
            <w:r>
              <w:t>General file transfer</w:t>
            </w:r>
          </w:p>
        </w:tc>
        <w:tc>
          <w:tcPr>
            <w:tcW w:type="dxa" w:w="2880"/>
          </w:tcPr>
          <w:p>
            <w:r/>
            <w:r>
              <w:t>Bootstrap, firmware upload</w:t>
            </w:r>
          </w:p>
        </w:tc>
      </w:tr>
    </w:tbl>
    <w:p>
      <w:r>
        <w:rPr>
          <w:b/>
        </w:rPr>
        <w:t>Conclusion:</w:t>
      </w:r>
      <w:r>
        <w:t xml:space="preserve"> FTP is feature-rich but heavyweight; TFTP is minimalist and fast, ideal for embedded devices.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Classic Q10. Explain RSA with Numerical Example.</w:t>
      </w:r>
    </w:p>
    <w:p>
      <w:r>
        <w:rPr>
          <w:i/>
        </w:rPr>
        <w:t>(See detailed answer above in 10-mark Q7 and Numerical 5.)</w:t>
      </w:r>
    </w:p>
    <w:p>
      <w:r>
        <w:rPr>
          <w:b/>
        </w:rPr>
        <w:t>Strategy:</w:t>
      </w:r>
      <w:r>
        <w:t xml:space="preserve"> State algorithm steps → show modular exponentiation → conclude with cipher value.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✍️ EXAM WRITING TIPS (Read before going to exam)</w:t>
      </w:r>
    </w:p>
    <w:p>
      <w:pPr>
        <w:pStyle w:val="ListNumber"/>
        <w:ind w:left="360"/>
      </w:pPr>
      <w:r>
        <w:rPr>
          <w:b/>
        </w:rPr>
        <w:t>Always start with a definition</w:t>
      </w:r>
      <w:r>
        <w:t xml:space="preserve"> — examiner sees you understand the topic.</w:t>
      </w:r>
    </w:p>
    <w:p>
      <w:pPr>
        <w:pStyle w:val="ListNumber"/>
        <w:ind w:left="360"/>
      </w:pPr>
      <w:r>
        <w:rPr>
          <w:b/>
        </w:rPr>
        <w:t>Draw at least one diagram per long answer</w:t>
      </w:r>
      <w:r>
        <w:t xml:space="preserve"> — visualization gets marks.</w:t>
      </w:r>
    </w:p>
    <w:p>
      <w:pPr>
        <w:pStyle w:val="ListNumber"/>
        <w:ind w:left="360"/>
      </w:pPr>
      <w:r>
        <w:rPr>
          <w:b/>
        </w:rPr>
        <w:t>Use tables for comparisons</w:t>
      </w:r>
      <w:r>
        <w:t xml:space="preserve"> — much cleaner than paragraphs.</w:t>
      </w:r>
    </w:p>
    <w:p>
      <w:pPr>
        <w:pStyle w:val="ListNumber"/>
        <w:ind w:left="360"/>
      </w:pPr>
      <w:r>
        <w:rPr>
          <w:b/>
        </w:rPr>
        <w:t>Show formulas first</w:t>
      </w:r>
      <w:r>
        <w:t>, then plug in values, then compute step-by-step.</w:t>
      </w:r>
    </w:p>
    <w:p>
      <w:pPr>
        <w:pStyle w:val="ListNumber"/>
        <w:ind w:left="360"/>
      </w:pPr>
      <w:r>
        <w:rPr>
          <w:b/>
        </w:rPr>
        <w:t>Highlight final answers</w:t>
      </w:r>
      <w:r>
        <w:t xml:space="preserve"> — underline or box them.</w:t>
      </w:r>
    </w:p>
    <w:p>
      <w:pPr>
        <w:pStyle w:val="ListNumber"/>
        <w:ind w:left="360"/>
      </w:pPr>
      <w:r>
        <w:rPr>
          <w:b/>
        </w:rPr>
        <w:t>Number your steps</w:t>
      </w:r>
      <w:r>
        <w:t xml:space="preserve"> — Step 1, Step 2, …</w:t>
      </w:r>
    </w:p>
    <w:p>
      <w:pPr>
        <w:pStyle w:val="ListNumber"/>
        <w:ind w:left="360"/>
      </w:pPr>
      <w:r>
        <w:rPr>
          <w:b/>
        </w:rPr>
        <w:t>End every long answer with a conclusion</w:t>
      </w:r>
      <w:r>
        <w:t xml:space="preserve"> — even one sentence helps.</w:t>
      </w:r>
    </w:p>
    <w:p>
      <w:pPr>
        <w:pStyle w:val="ListNumber"/>
        <w:ind w:left="360"/>
      </w:pPr>
      <w:r>
        <w:rPr>
          <w:b/>
        </w:rPr>
        <w:t>Don't leave anything blank</w:t>
      </w:r>
      <w:r>
        <w:t xml:space="preserve"> — partial credit is better than zero.</w:t>
      </w:r>
    </w:p>
    <w:p>
      <w:pPr>
        <w:pStyle w:val="ListNumber"/>
        <w:ind w:left="360"/>
      </w:pPr>
      <w:r>
        <w:rPr>
          <w:b/>
        </w:rPr>
        <w:t>Manage time:</w:t>
      </w:r>
      <w:r>
        <w:t xml:space="preserve"> 2-mark = 3 min, 5-mark = 12 min, 10-mark = 22 min.</w:t>
      </w:r>
    </w:p>
    <w:p>
      <w:pPr>
        <w:pStyle w:val="ListNumber"/>
        <w:ind w:left="360"/>
      </w:pPr>
      <w:r>
        <w:rPr>
          <w:b/>
        </w:rPr>
        <w:t>Re-read your paper</w:t>
      </w:r>
      <w:r>
        <w:t xml:space="preserve"> for at least 5 minutes at the end.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🎓 ALL THE BEST!</w:t>
      </w:r>
    </w:p>
    <w:p>
      <w:pPr>
        <w:ind w:left="432"/>
      </w:pPr>
      <w:r>
        <w:rPr>
          <w:i/>
          <w:color w:val="555555"/>
        </w:rPr>
        <w:t>Read this file once tonight, glance through diagrams and tables tomorrow morning, and walk into your exam with confidence. You've prepared well — now just write what you know clearly.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