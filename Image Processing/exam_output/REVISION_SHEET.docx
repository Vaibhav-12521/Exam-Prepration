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52"/>
        </w:rPr>
        <w:br/>
        <w:br/>
        <w:br/>
        <w:br/>
        <w:t>IMAGE PROCESSING — LAST-MINUTE REVISION</w:t>
      </w:r>
    </w:p>
    <w:p>
      <w:pPr>
        <w:jc w:val="center"/>
      </w:pPr>
      <w:r>
        <w:rPr>
          <w:i/>
          <w:sz w:val="28"/>
        </w:rPr>
        <w:br/>
        <w:t>Course: BCA / B.Sc(IT) | Subject Code: UCS6105 | Sem VI</w:t>
      </w:r>
    </w:p>
    <w:p>
      <w:pPr>
        <w:jc w:val="center"/>
      </w:pPr>
      <w:r>
        <w:rPr>
          <w:b/>
          <w:sz w:val="26"/>
        </w:rPr>
        <w:br/>
        <w:br/>
        <w:t>Final Semester VI Examination</w:t>
      </w:r>
    </w:p>
    <w:p>
      <w:pPr>
        <w:jc w:val="center"/>
      </w:pPr>
      <w:r>
        <w:rPr>
          <w:sz w:val="24"/>
        </w:rPr>
        <w:br/>
        <w:t>Shri Ramswaroop Memorial University</w:t>
      </w:r>
    </w:p>
    <w:p>
      <w:pPr>
        <w:jc w:val="center"/>
      </w:pPr>
      <w:r>
        <w:rPr>
          <w:sz w:val="22"/>
        </w:rPr>
        <w:br/>
        <w:br/>
        <w:t>Date: 15 May 2026</w:t>
      </w:r>
    </w:p>
    <w:p>
      <w:r>
        <w:br w:type="page"/>
      </w:r>
    </w:p>
    <w:p>
      <w:pPr>
        <w:pStyle w:val="Heading1"/>
      </w:pPr>
      <w:r>
        <w:t>🚀 IMAGE PROCESSING — LAST-MINUTE REVISION SHEET (1-Hour Read)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UCS6105 | </w:t>
      </w:r>
      <w:r>
        <w:rPr>
          <w:b/>
        </w:rPr>
        <w:t>Sem VI</w:t>
      </w:r>
    </w:p>
    <w:p>
      <w:r>
        <w:rPr>
          <w:i/>
        </w:rPr>
        <w:t>Read this entire file in the **last hour before exam**. Everything important is condensed here.</w:t>
      </w:r>
    </w:p>
    <w:p/>
    <w:p>
      <w:pPr>
        <w:pStyle w:val="Heading2"/>
      </w:pPr>
      <w:r>
        <w:t>📋 1. ALL FORMULAS (Memorize Cold)</w:t>
      </w:r>
    </w:p>
    <w:p>
      <w:pPr>
        <w:pStyle w:val="Heading3"/>
      </w:pPr>
      <w:r>
        <w:t>Image Fundamentals</w:t>
      </w:r>
    </w:p>
    <w:p>
      <w:pPr>
        <w:pStyle w:val="ListBullet"/>
      </w:pPr>
      <w:r>
        <w:rPr>
          <w:b/>
        </w:rPr>
        <w:t>Image function:</w:t>
      </w:r>
      <w:r>
        <w:t xml:space="preserve"> f(x, y) where 0 ≤ x ≤ M−1, 0 ≤ y ≤ N−1, 0 ≤ f ≤ L−1</w:t>
      </w:r>
    </w:p>
    <w:p>
      <w:pPr>
        <w:pStyle w:val="ListBullet"/>
      </w:pPr>
      <w:r>
        <w:rPr>
          <w:b/>
        </w:rPr>
        <w:t>Image formation:</w:t>
      </w:r>
      <w:r>
        <w:t xml:space="preserve"> f(x, y) = i(x, y) × r(x, y) — illumination × reflectance</w:t>
      </w:r>
    </w:p>
    <w:p>
      <w:pPr>
        <w:pStyle w:val="ListBullet"/>
      </w:pPr>
      <w:r>
        <w:rPr>
          <w:b/>
        </w:rPr>
        <w:t>Quantization levels:</w:t>
      </w:r>
      <w:r>
        <w:t xml:space="preserve"> L = 2^k (k = bits per pixel)</w:t>
      </w:r>
    </w:p>
    <w:p>
      <w:pPr>
        <w:pStyle w:val="ListBullet"/>
      </w:pPr>
      <w:r>
        <w:rPr>
          <w:b/>
        </w:rPr>
        <w:t>Storage:</w:t>
      </w:r>
      <w:r>
        <w:t xml:space="preserve"> M × N × k bits</w:t>
      </w:r>
    </w:p>
    <w:p>
      <w:pPr>
        <w:pStyle w:val="Heading3"/>
      </w:pPr>
      <w:r>
        <w:t>Gray-Level Transformations</w:t>
      </w:r>
    </w:p>
    <w:p>
      <w:pPr>
        <w:pStyle w:val="ListBullet"/>
      </w:pPr>
      <w:r>
        <w:rPr>
          <w:b/>
        </w:rPr>
        <w:t>Negative:</w:t>
      </w:r>
      <w:r>
        <w:t xml:space="preserve"> s = L − 1 − r → for 8-bit: s = 255 − r</w:t>
      </w:r>
    </w:p>
    <w:p>
      <w:pPr>
        <w:pStyle w:val="ListBullet"/>
      </w:pPr>
      <w:r>
        <w:rPr>
          <w:b/>
        </w:rPr>
        <w:t>Log:</w:t>
      </w:r>
      <w:r>
        <w:t xml:space="preserve"> s = c · log(1 + r) — compresses dynamic range</w:t>
      </w:r>
    </w:p>
    <w:p>
      <w:pPr>
        <w:pStyle w:val="ListBullet"/>
      </w:pPr>
      <w:r>
        <w:rPr>
          <w:b/>
        </w:rPr>
        <w:t>Power-law (Gamma):</w:t>
      </w:r>
      <w:r>
        <w:t xml:space="preserve"> s = c · r^γ — γ&lt;1 brightens, γ&gt;1 darkens</w:t>
      </w:r>
    </w:p>
    <w:p>
      <w:pPr>
        <w:pStyle w:val="ListBullet"/>
      </w:pPr>
      <w:r>
        <w:rPr>
          <w:b/>
        </w:rPr>
        <w:t>Threshold:</w:t>
      </w:r>
      <w:r>
        <w:t xml:space="preserve"> s = 0 if r&lt;T, else L−1</w:t>
      </w:r>
    </w:p>
    <w:p>
      <w:pPr>
        <w:pStyle w:val="Heading3"/>
      </w:pPr>
      <w:r>
        <w:t>Histogram</w:t>
      </w:r>
    </w:p>
    <w:p>
      <w:pPr>
        <w:pStyle w:val="ListBullet"/>
      </w:pPr>
      <w:r>
        <w:rPr>
          <w:b/>
        </w:rPr>
        <w:t>Histogram:</w:t>
      </w:r>
      <w:r>
        <w:t xml:space="preserve"> h(r_k) = n_k</w:t>
      </w:r>
    </w:p>
    <w:p>
      <w:pPr>
        <w:pStyle w:val="ListBullet"/>
      </w:pPr>
      <w:r>
        <w:rPr>
          <w:b/>
        </w:rPr>
        <w:t>Normalized:</w:t>
      </w:r>
      <w:r>
        <w:t xml:space="preserve"> p_r(r_k) = n_k / MN</w:t>
      </w:r>
    </w:p>
    <w:p>
      <w:pPr>
        <w:pStyle w:val="ListBullet"/>
      </w:pPr>
      <w:r>
        <w:rPr>
          <w:b/>
        </w:rPr>
        <w:t>CDF:</w:t>
      </w:r>
      <w:r>
        <w:t xml:space="preserve"> cdf(r_k) = Σ_{j=0..k} p_r(r_j)</w:t>
      </w:r>
    </w:p>
    <w:p>
      <w:pPr>
        <w:pStyle w:val="ListBullet"/>
      </w:pPr>
      <w:r>
        <w:rPr>
          <w:b/>
        </w:rPr>
        <w:t>HE mapping:</w:t>
      </w:r>
      <w:r>
        <w:t xml:space="preserve"> s_k = (L − 1) · cdf(r_k)</w:t>
      </w:r>
    </w:p>
    <w:p>
      <w:pPr>
        <w:pStyle w:val="Heading3"/>
      </w:pPr>
      <w:r>
        <w:t>Spatial Filtering</w:t>
      </w:r>
    </w:p>
    <w:p>
      <w:pPr>
        <w:pStyle w:val="ListBullet"/>
      </w:pPr>
      <w:r>
        <w:rPr>
          <w:b/>
        </w:rPr>
        <w:t>Convolution:</w:t>
      </w:r>
      <w:r>
        <w:t xml:space="preserve"> g(x, y) = ΣΣ w(s, t) · f(x+s, y+t)</w:t>
      </w:r>
    </w:p>
    <w:p>
      <w:pPr>
        <w:pStyle w:val="ListBullet"/>
      </w:pPr>
      <w:r>
        <w:rPr>
          <w:b/>
        </w:rPr>
        <w:t>Gradient magnitude:</w:t>
      </w:r>
      <w:r>
        <w:t xml:space="preserve"> |∇f| = √(G_x² + G_y²) ≈ |G_x| + |G_y|</w:t>
      </w:r>
    </w:p>
    <w:p>
      <w:pPr>
        <w:pStyle w:val="ListBullet"/>
      </w:pPr>
      <w:r>
        <w:rPr>
          <w:b/>
        </w:rPr>
        <w:t>Gradient direction:</w:t>
      </w:r>
      <w:r>
        <w:t xml:space="preserve"> θ = arctan(G_y / G_x)</w:t>
      </w:r>
    </w:p>
    <w:p>
      <w:pPr>
        <w:pStyle w:val="ListBullet"/>
      </w:pPr>
      <w:r>
        <w:rPr>
          <w:b/>
        </w:rPr>
        <w:t>Laplacian:</w:t>
      </w:r>
      <w:r>
        <w:t xml:space="preserve"> ∇²f = f(x+1,y) + f(x-1,y) + f(x,y+1) + f(x,y-1) − 4f(x,y)</w:t>
      </w:r>
    </w:p>
    <w:p>
      <w:pPr>
        <w:pStyle w:val="ListBullet"/>
      </w:pPr>
      <w:r>
        <w:rPr>
          <w:b/>
        </w:rPr>
        <w:t>Unsharp masking:</w:t>
      </w:r>
      <w:r>
        <w:t xml:space="preserve"> g = f + k(f − f_blurred)</w:t>
      </w:r>
    </w:p>
    <w:p>
      <w:pPr>
        <w:pStyle w:val="Heading3"/>
      </w:pPr>
      <w:r>
        <w:t>Distance Measures</w:t>
      </w:r>
    </w:p>
    <w:p>
      <w:pPr>
        <w:pStyle w:val="ListBullet"/>
      </w:pPr>
      <w:r>
        <w:rPr>
          <w:b/>
        </w:rPr>
        <w:t>Euclidean:</w:t>
      </w:r>
      <w:r>
        <w:t xml:space="preserve"> D_e = √((x − s)² + (y − t)²)</w:t>
      </w:r>
    </w:p>
    <w:p>
      <w:pPr>
        <w:pStyle w:val="ListBullet"/>
      </w:pPr>
      <w:r>
        <w:rPr>
          <w:b/>
        </w:rPr>
        <w:t>City-block:</w:t>
      </w:r>
      <w:r>
        <w:t xml:space="preserve"> D_4 = |x − s| + |y − t|</w:t>
      </w:r>
    </w:p>
    <w:p>
      <w:pPr>
        <w:pStyle w:val="ListBullet"/>
      </w:pPr>
      <w:r>
        <w:rPr>
          <w:b/>
        </w:rPr>
        <w:t>Chessboard:</w:t>
      </w:r>
      <w:r>
        <w:t xml:space="preserve"> D_8 = max(|x − s|, |y − t|)</w:t>
      </w:r>
    </w:p>
    <w:p>
      <w:pPr>
        <w:pStyle w:val="Heading3"/>
      </w:pPr>
      <w:r>
        <w:t>Image Restoration</w:t>
      </w:r>
    </w:p>
    <w:p>
      <w:pPr>
        <w:pStyle w:val="ListBullet"/>
      </w:pPr>
      <w:r>
        <w:rPr>
          <w:b/>
        </w:rPr>
        <w:t>Degradation (spatial):</w:t>
      </w:r>
      <w:r>
        <w:t xml:space="preserve"> g(x, y) = h(x, y) * f(x, y) + η(x, y)</w:t>
      </w:r>
    </w:p>
    <w:p>
      <w:pPr>
        <w:pStyle w:val="ListBullet"/>
      </w:pPr>
      <w:r>
        <w:rPr>
          <w:b/>
        </w:rPr>
        <w:t>Degradation (frequency):</w:t>
      </w:r>
      <w:r>
        <w:t xml:space="preserve"> G(u, v) = H(u, v) · F(u, v) + N(u, v)</w:t>
      </w:r>
    </w:p>
    <w:p>
      <w:pPr>
        <w:pStyle w:val="ListBullet"/>
      </w:pPr>
      <w:r>
        <w:rPr>
          <w:b/>
        </w:rPr>
        <w:t>Inverse filter:</w:t>
      </w:r>
      <w:r>
        <w:t xml:space="preserve"> F̂(u, v) = G(u, v) / H(u, v)</w:t>
      </w:r>
    </w:p>
    <w:p>
      <w:pPr>
        <w:pStyle w:val="ListBullet"/>
      </w:pPr>
      <w:r>
        <w:rPr>
          <w:b/>
        </w:rPr>
        <w:t>Wiener filter:</w:t>
      </w:r>
      <w:r>
        <w:t xml:space="preserve"> F̂ = [H* / (|H|² + S_η/S_f)] · G</w:t>
      </w:r>
    </w:p>
    <w:p>
      <w:pPr>
        <w:pStyle w:val="ListBullet"/>
      </w:pPr>
      <w:r>
        <w:rPr>
          <w:b/>
        </w:rPr>
        <w:t>Motion blur PSF:</w:t>
      </w:r>
      <w:r>
        <w:t xml:space="preserve"> h(x, y) = 1/L for 0 ≤ x ≤ L, y = 0</w:t>
      </w:r>
    </w:p>
    <w:p>
      <w:pPr>
        <w:pStyle w:val="Heading3"/>
      </w:pPr>
      <w:r>
        <w:t>Noise Filters</w:t>
      </w:r>
    </w:p>
    <w:p>
      <w:pPr>
        <w:pStyle w:val="ListBullet"/>
      </w:pPr>
      <w:r>
        <w:rPr>
          <w:b/>
        </w:rPr>
        <w:t>Arithmetic mean:</w:t>
      </w:r>
      <w:r>
        <w:t xml:space="preserve"> f̂ = (1/mn) Σ g</w:t>
      </w:r>
    </w:p>
    <w:p>
      <w:pPr>
        <w:pStyle w:val="ListBullet"/>
      </w:pPr>
      <w:r>
        <w:rPr>
          <w:b/>
        </w:rPr>
        <w:t>Geometric mean:</w:t>
      </w:r>
      <w:r>
        <w:t xml:space="preserve"> f̂ = (Π g)^(1/mn)</w:t>
      </w:r>
    </w:p>
    <w:p>
      <w:pPr>
        <w:pStyle w:val="ListBullet"/>
      </w:pPr>
      <w:r>
        <w:rPr>
          <w:b/>
        </w:rPr>
        <w:t>Harmonic mean:</w:t>
      </w:r>
      <w:r>
        <w:t xml:space="preserve"> f̂ = mn / Σ (1/g)</w:t>
      </w:r>
    </w:p>
    <w:p>
      <w:pPr>
        <w:pStyle w:val="ListBullet"/>
      </w:pPr>
      <w:r>
        <w:rPr>
          <w:b/>
        </w:rPr>
        <w:t>Contra-harmonic:</w:t>
      </w:r>
      <w:r>
        <w:t xml:space="preserve"> f̂ = Σg^(Q+1) / Σg^Q  (Q&gt;0 removes pepper; Q&lt;0 removes salt)</w:t>
      </w:r>
    </w:p>
    <w:p>
      <w:pPr>
        <w:pStyle w:val="ListBullet"/>
      </w:pPr>
      <w:r>
        <w:rPr>
          <w:b/>
        </w:rPr>
        <w:t>Median:</w:t>
      </w:r>
      <w:r>
        <w:t xml:space="preserve"> f̂ = median{g}</w:t>
      </w:r>
    </w:p>
    <w:p>
      <w:pPr>
        <w:pStyle w:val="ListBullet"/>
      </w:pPr>
      <w:r>
        <w:rPr>
          <w:b/>
        </w:rPr>
        <w:t>Midpoint:</w:t>
      </w:r>
      <w:r>
        <w:t xml:space="preserve"> f̂ = ½(max + min)</w:t>
      </w:r>
    </w:p>
    <w:p>
      <w:pPr>
        <w:pStyle w:val="Heading3"/>
      </w:pPr>
      <w:r>
        <w:t>Color Models</w:t>
      </w:r>
    </w:p>
    <w:p>
      <w:pPr>
        <w:pStyle w:val="ListBullet"/>
      </w:pPr>
      <w:r>
        <w:rPr>
          <w:b/>
        </w:rPr>
        <w:t>RGB → I:</w:t>
      </w:r>
      <w:r>
        <w:t xml:space="preserve"> I = (R + G + B) / 3</w:t>
      </w:r>
    </w:p>
    <w:p>
      <w:pPr>
        <w:pStyle w:val="ListBullet"/>
      </w:pPr>
      <w:r>
        <w:rPr>
          <w:b/>
        </w:rPr>
        <w:t>RGB → S:</w:t>
      </w:r>
      <w:r>
        <w:t xml:space="preserve"> S = 1 − 3·min(R, G, B) / (R + G + B)</w:t>
      </w:r>
    </w:p>
    <w:p>
      <w:pPr>
        <w:pStyle w:val="ListBullet"/>
      </w:pPr>
      <w:r>
        <w:rPr>
          <w:b/>
        </w:rPr>
        <w:t>RGB → H:</w:t>
      </w:r>
      <w:r>
        <w:t xml:space="preserve"> θ = arccos{[½((R-G)+(R-B))] / √((R-G)²+(R-B)(G-B))}</w:t>
      </w:r>
    </w:p>
    <w:p>
      <w:r>
        <w:t xml:space="preserve">                H = θ if B ≤ G; 360 − θ if B &gt; G</w:t>
      </w:r>
    </w:p>
    <w:p>
      <w:pPr>
        <w:pStyle w:val="Heading3"/>
      </w:pPr>
      <w:r>
        <w:t>Compression</w:t>
      </w:r>
    </w:p>
    <w:p>
      <w:pPr>
        <w:pStyle w:val="ListBullet"/>
      </w:pPr>
      <w:r>
        <w:rPr>
          <w:b/>
        </w:rPr>
        <w:t>Compression Ratio:</w:t>
      </w:r>
      <w:r>
        <w:t xml:space="preserve"> CR = original_size / compressed_size</w:t>
      </w:r>
    </w:p>
    <w:p>
      <w:pPr>
        <w:pStyle w:val="ListBullet"/>
      </w:pPr>
      <w:r>
        <w:rPr>
          <w:b/>
        </w:rPr>
        <w:t>MSE:</w:t>
      </w:r>
      <w:r>
        <w:t xml:space="preserve"> (1/MN) · Σ(f − f̂)²</w:t>
      </w:r>
    </w:p>
    <w:p>
      <w:pPr>
        <w:pStyle w:val="ListBullet"/>
      </w:pPr>
      <w:r>
        <w:rPr>
          <w:b/>
        </w:rPr>
        <w:t>PSNR:</w:t>
      </w:r>
      <w:r>
        <w:t xml:space="preserve"> 10 · log₁₀(255² / MSE) dB</w:t>
      </w:r>
    </w:p>
    <w:p>
      <w:pPr>
        <w:pStyle w:val="Heading3"/>
      </w:pPr>
      <w:r>
        <w:t>Transforms</w:t>
      </w:r>
    </w:p>
    <w:p>
      <w:pPr>
        <w:pStyle w:val="ListBullet"/>
      </w:pPr>
      <w:r>
        <w:rPr>
          <w:b/>
        </w:rPr>
        <w:t>DFT:</w:t>
      </w:r>
      <w:r>
        <w:t xml:space="preserve"> F(u, v) = ΣΣ f(x, y) · exp[−j2π(ux/M + vy/N)]</w:t>
      </w:r>
    </w:p>
    <w:p>
      <w:pPr>
        <w:pStyle w:val="ListBullet"/>
      </w:pPr>
      <w:r>
        <w:rPr>
          <w:b/>
        </w:rPr>
        <w:t>DCT (2D, 8×8):</w:t>
      </w:r>
      <w:r>
        <w:t xml:space="preserve"> F(u,v) = (1/4)C(u)C(v)·ΣΣ f(x,y)·cos[(2x+1)uπ/16]·cos[(2y+1)vπ/16]</w:t>
      </w:r>
    </w:p>
    <w:p>
      <w:pPr>
        <w:pStyle w:val="Heading3"/>
      </w:pPr>
      <w:r>
        <w:t>Morphology</w:t>
      </w:r>
    </w:p>
    <w:p>
      <w:pPr>
        <w:pStyle w:val="ListBullet"/>
      </w:pPr>
      <w:r>
        <w:rPr>
          <w:b/>
        </w:rPr>
        <w:t>Dilation:</w:t>
      </w:r>
      <w:r>
        <w:t xml:space="preserve"> A ⊕ B = { z | (B̂)_z ∩ A ≠ ∅ }</w:t>
      </w:r>
    </w:p>
    <w:p>
      <w:pPr>
        <w:pStyle w:val="ListBullet"/>
      </w:pPr>
      <w:r>
        <w:rPr>
          <w:b/>
        </w:rPr>
        <w:t>Erosion:</w:t>
      </w:r>
      <w:r>
        <w:t xml:space="preserve"> A ⊖ B = { z | B_z ⊆ A }</w:t>
      </w:r>
    </w:p>
    <w:p>
      <w:pPr>
        <w:pStyle w:val="ListBullet"/>
      </w:pPr>
      <w:r>
        <w:rPr>
          <w:b/>
        </w:rPr>
        <w:t>Opening:</w:t>
      </w:r>
      <w:r>
        <w:t xml:space="preserve"> A ∘ B = (A ⊖ B) ⊕ B</w:t>
      </w:r>
    </w:p>
    <w:p>
      <w:pPr>
        <w:pStyle w:val="ListBullet"/>
      </w:pPr>
      <w:r>
        <w:rPr>
          <w:b/>
        </w:rPr>
        <w:t>Closing:</w:t>
      </w:r>
      <w:r>
        <w:t xml:space="preserve"> A • B = (A ⊕ B) ⊖ B</w:t>
      </w:r>
    </w:p>
    <w:p>
      <w:pPr>
        <w:pStyle w:val="ListBullet"/>
      </w:pPr>
      <w:r>
        <w:rPr>
          <w:b/>
        </w:rPr>
        <w:t>Boundary:</w:t>
      </w:r>
      <w:r>
        <w:t xml:space="preserve"> β(A) = A − (A ⊖ B)</w:t>
      </w:r>
    </w:p>
    <w:p>
      <w:pPr>
        <w:pStyle w:val="ListBullet"/>
      </w:pPr>
      <w:r>
        <w:rPr>
          <w:b/>
        </w:rPr>
        <w:t>Hole filling:</w:t>
      </w:r>
      <w:r>
        <w:t xml:space="preserve"> X_k = (X_{k-1} ⊕ B) ∩ A^c</w:t>
      </w:r>
    </w:p>
    <w:p>
      <w:pPr>
        <w:pStyle w:val="ListBullet"/>
      </w:pPr>
      <w:r>
        <w:rPr>
          <w:b/>
        </w:rPr>
        <w:t>Connected components:</w:t>
      </w:r>
      <w:r>
        <w:t xml:space="preserve"> X_k = (X_{k-1} ⊕ B) ∩ A</w:t>
      </w:r>
    </w:p>
    <w:p>
      <w:pPr>
        <w:pStyle w:val="ListBullet"/>
      </w:pPr>
      <w:r>
        <w:rPr>
          <w:b/>
        </w:rPr>
        <w:t>Hit-or-miss:</w:t>
      </w:r>
      <w:r>
        <w:t xml:space="preserve"> A ⊛ B = (A ⊖ B₁) ∩ (A^c ⊖ B₂)</w:t>
      </w:r>
    </w:p>
    <w:p>
      <w:pPr>
        <w:pStyle w:val="ListBullet"/>
      </w:pPr>
      <w:r>
        <w:rPr>
          <w:b/>
        </w:rPr>
        <w:t>Thinning:</w:t>
      </w:r>
      <w:r>
        <w:t xml:space="preserve"> A ⊗ B = A − (A ⊛ B)</w:t>
      </w:r>
    </w:p>
    <w:p>
      <w:pPr>
        <w:pStyle w:val="ListBullet"/>
      </w:pPr>
      <w:r>
        <w:rPr>
          <w:b/>
        </w:rPr>
        <w:t>Thickening:</w:t>
      </w:r>
      <w:r>
        <w:t xml:space="preserve"> A ⊙ B = A ∪ (A ⊛ B)</w:t>
      </w:r>
    </w:p>
    <w:p/>
    <w:p>
      <w:pPr>
        <w:pStyle w:val="Heading2"/>
      </w:pPr>
      <w:r>
        <w:t>📐 2. ALL TRANSFORMS QUICK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Transform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Formula (forward)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Properties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Application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DFT</w:t>
            </w:r>
          </w:p>
        </w:tc>
        <w:tc>
          <w:tcPr>
            <w:tcW w:type="dxa" w:w="2160"/>
          </w:tcPr>
          <w:p>
            <w:r/>
            <w:r>
              <w:t>F(u,v) = ΣΣ f(x,y) · exp[−j2π(ux/M + vy/N)]</w:t>
            </w:r>
          </w:p>
        </w:tc>
        <w:tc>
          <w:tcPr>
            <w:tcW w:type="dxa" w:w="2160"/>
          </w:tcPr>
          <w:p>
            <w:r/>
            <w:r>
              <w:t>Complex output, separable, FFT-able</w:t>
            </w:r>
          </w:p>
        </w:tc>
        <w:tc>
          <w:tcPr>
            <w:tcW w:type="dxa" w:w="2160"/>
          </w:tcPr>
          <w:p>
            <w:r/>
            <w:r>
              <w:t>Filtering, restoration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DCT</w:t>
            </w:r>
          </w:p>
        </w:tc>
        <w:tc>
          <w:tcPr>
            <w:tcW w:type="dxa" w:w="2160"/>
          </w:tcPr>
          <w:p>
            <w:r/>
            <w:r>
              <w:t>F(u,v) = (1/4)C(u)C(v)·ΣΣ f(x,y)·cos·cos</w:t>
            </w:r>
          </w:p>
        </w:tc>
        <w:tc>
          <w:tcPr>
            <w:tcW w:type="dxa" w:w="2160"/>
          </w:tcPr>
          <w:p>
            <w:r/>
            <w:r>
              <w:t>Real, high energy compaction</w:t>
            </w:r>
          </w:p>
        </w:tc>
        <w:tc>
          <w:tcPr>
            <w:tcW w:type="dxa" w:w="2160"/>
          </w:tcPr>
          <w:p>
            <w:r/>
            <w:r>
              <w:t>JPEG, MPEG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WHT</w:t>
            </w:r>
          </w:p>
        </w:tc>
        <w:tc>
          <w:tcPr>
            <w:tcW w:type="dxa" w:w="2160"/>
          </w:tcPr>
          <w:p>
            <w:r/>
            <w:r>
              <w:t>Walsh/Hadamard ±1 basis</w:t>
            </w:r>
          </w:p>
        </w:tc>
        <w:tc>
          <w:tcPr>
            <w:tcW w:type="dxa" w:w="2160"/>
          </w:tcPr>
          <w:p>
            <w:r/>
            <w:r>
              <w:t>±1 valued, no multiplications</w:t>
            </w:r>
          </w:p>
        </w:tc>
        <w:tc>
          <w:tcPr>
            <w:tcW w:type="dxa" w:w="2160"/>
          </w:tcPr>
          <w:p>
            <w:r/>
            <w:r>
              <w:t>Fast compression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Haar</w:t>
            </w:r>
          </w:p>
        </w:tc>
        <w:tc>
          <w:tcPr>
            <w:tcW w:type="dxa" w:w="2160"/>
          </w:tcPr>
          <w:p>
            <w:r/>
            <w:r>
              <w:t>Rectangular wavelet basis</w:t>
            </w:r>
          </w:p>
        </w:tc>
        <w:tc>
          <w:tcPr>
            <w:tcW w:type="dxa" w:w="2160"/>
          </w:tcPr>
          <w:p>
            <w:r/>
            <w:r>
              <w:t>Multi-resolution, localizes features</w:t>
            </w:r>
          </w:p>
        </w:tc>
        <w:tc>
          <w:tcPr>
            <w:tcW w:type="dxa" w:w="2160"/>
          </w:tcPr>
          <w:p>
            <w:r/>
            <w:r>
              <w:t>JPEG 2000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KLT</w:t>
            </w:r>
          </w:p>
        </w:tc>
        <w:tc>
          <w:tcPr>
            <w:tcW w:type="dxa" w:w="2160"/>
          </w:tcPr>
          <w:p>
            <w:r/>
            <w:r>
              <w:t>y = A(x − m_x), A from eigenvectors of C_x</w:t>
            </w:r>
          </w:p>
        </w:tc>
        <w:tc>
          <w:tcPr>
            <w:tcW w:type="dxa" w:w="2160"/>
          </w:tcPr>
          <w:p>
            <w:r/>
            <w:r>
              <w:t>Optimal MSE, data-dependent</w:t>
            </w:r>
          </w:p>
        </w:tc>
        <w:tc>
          <w:tcPr>
            <w:tcW w:type="dxa" w:w="2160"/>
          </w:tcPr>
          <w:p>
            <w:r/>
            <w:r>
              <w:t>PCA, Eigenfaces</w:t>
            </w:r>
          </w:p>
        </w:tc>
      </w:tr>
    </w:tbl>
    <w:p/>
    <w:p/>
    <w:p>
      <w:pPr>
        <w:pStyle w:val="Heading2"/>
      </w:pPr>
      <w:r>
        <w:t>🧰 3. ALL FILTERS / MASKS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Kernel/Mask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Domain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Mean (Box)</w:t>
            </w:r>
          </w:p>
        </w:tc>
        <w:tc>
          <w:tcPr>
            <w:tcW w:type="dxa" w:w="2160"/>
          </w:tcPr>
          <w:p>
            <w:r/>
            <w:r>
              <w:t>1/9 · [1 1 1; 1 1 1; 1 1 1]</w:t>
            </w:r>
          </w:p>
        </w:tc>
        <w:tc>
          <w:tcPr>
            <w:tcW w:type="dxa" w:w="2160"/>
          </w:tcPr>
          <w:p>
            <w:r/>
            <w:r>
              <w:t>Gaussian noise removal</w:t>
            </w:r>
          </w:p>
        </w:tc>
        <w:tc>
          <w:tcPr>
            <w:tcW w:type="dxa" w:w="2160"/>
          </w:tcPr>
          <w:p>
            <w:r/>
            <w:r>
              <w:t>Spatial LP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Gaussian</w:t>
            </w:r>
          </w:p>
        </w:tc>
        <w:tc>
          <w:tcPr>
            <w:tcW w:type="dxa" w:w="2160"/>
          </w:tcPr>
          <w:p>
            <w:r/>
            <w:r>
              <w:t>1/16 · [1 2 1; 2 4 2; 1 2 1]</w:t>
            </w:r>
          </w:p>
        </w:tc>
        <w:tc>
          <w:tcPr>
            <w:tcW w:type="dxa" w:w="2160"/>
          </w:tcPr>
          <w:p>
            <w:r/>
            <w:r>
              <w:t>Gaussian noise (less blur)</w:t>
            </w:r>
          </w:p>
        </w:tc>
        <w:tc>
          <w:tcPr>
            <w:tcW w:type="dxa" w:w="2160"/>
          </w:tcPr>
          <w:p>
            <w:r/>
            <w:r>
              <w:t>Spatial LP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Median</w:t>
            </w:r>
          </w:p>
        </w:tc>
        <w:tc>
          <w:tcPr>
            <w:tcW w:type="dxa" w:w="2160"/>
          </w:tcPr>
          <w:p>
            <w:r/>
            <w:r>
              <w:t>sort + middle</w:t>
            </w:r>
          </w:p>
        </w:tc>
        <w:tc>
          <w:tcPr>
            <w:tcW w:type="dxa" w:w="2160"/>
          </w:tcPr>
          <w:p>
            <w:r/>
            <w:r>
              <w:t>Salt-and-pepper noise</w:t>
            </w:r>
          </w:p>
        </w:tc>
        <w:tc>
          <w:tcPr>
            <w:tcW w:type="dxa" w:w="2160"/>
          </w:tcPr>
          <w:p>
            <w:r/>
            <w:r>
              <w:t>Spatial (non-linear)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Max</w:t>
            </w:r>
          </w:p>
        </w:tc>
        <w:tc>
          <w:tcPr>
            <w:tcW w:type="dxa" w:w="2160"/>
          </w:tcPr>
          <w:p>
            <w:r/>
            <w:r>
              <w:t>max(neighborhood)</w:t>
            </w:r>
          </w:p>
        </w:tc>
        <w:tc>
          <w:tcPr>
            <w:tcW w:type="dxa" w:w="2160"/>
          </w:tcPr>
          <w:p>
            <w:r/>
            <w:r>
              <w:t>Pepper noise removal</w:t>
            </w:r>
          </w:p>
        </w:tc>
        <w:tc>
          <w:tcPr>
            <w:tcW w:type="dxa" w:w="2160"/>
          </w:tcPr>
          <w:p>
            <w:r/>
            <w:r>
              <w:t>Spatial (non-linear)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Min</w:t>
            </w:r>
          </w:p>
        </w:tc>
        <w:tc>
          <w:tcPr>
            <w:tcW w:type="dxa" w:w="2160"/>
          </w:tcPr>
          <w:p>
            <w:r/>
            <w:r>
              <w:t>min(neighborhood)</w:t>
            </w:r>
          </w:p>
        </w:tc>
        <w:tc>
          <w:tcPr>
            <w:tcW w:type="dxa" w:w="2160"/>
          </w:tcPr>
          <w:p>
            <w:r/>
            <w:r>
              <w:t>Salt noise removal</w:t>
            </w:r>
          </w:p>
        </w:tc>
        <w:tc>
          <w:tcPr>
            <w:tcW w:type="dxa" w:w="2160"/>
          </w:tcPr>
          <w:p>
            <w:r/>
            <w:r>
              <w:t>Spatial (non-linear)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Sobel G_x</w:t>
            </w:r>
          </w:p>
        </w:tc>
        <w:tc>
          <w:tcPr>
            <w:tcW w:type="dxa" w:w="2160"/>
          </w:tcPr>
          <w:p>
            <w:r/>
            <w:r>
              <w:t>[-1 0 1; -2 0 2; -1 0 1]</w:t>
            </w:r>
          </w:p>
        </w:tc>
        <w:tc>
          <w:tcPr>
            <w:tcW w:type="dxa" w:w="2160"/>
          </w:tcPr>
          <w:p>
            <w:r/>
            <w:r>
              <w:t>Vertical edge detection</w:t>
            </w:r>
          </w:p>
        </w:tc>
        <w:tc>
          <w:tcPr>
            <w:tcW w:type="dxa" w:w="2160"/>
          </w:tcPr>
          <w:p>
            <w:r/>
            <w:r>
              <w:t>Spatial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Sobel G_y</w:t>
            </w:r>
          </w:p>
        </w:tc>
        <w:tc>
          <w:tcPr>
            <w:tcW w:type="dxa" w:w="2160"/>
          </w:tcPr>
          <w:p>
            <w:r/>
            <w:r>
              <w:t>[-1 -2 -1; 0 0 0; 1 2 1]</w:t>
            </w:r>
          </w:p>
        </w:tc>
        <w:tc>
          <w:tcPr>
            <w:tcW w:type="dxa" w:w="2160"/>
          </w:tcPr>
          <w:p>
            <w:r/>
            <w:r>
              <w:t>Horizontal edge detection</w:t>
            </w:r>
          </w:p>
        </w:tc>
        <w:tc>
          <w:tcPr>
            <w:tcW w:type="dxa" w:w="2160"/>
          </w:tcPr>
          <w:p>
            <w:r/>
            <w:r>
              <w:t>Spatial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Prewitt G_x</w:t>
            </w:r>
          </w:p>
        </w:tc>
        <w:tc>
          <w:tcPr>
            <w:tcW w:type="dxa" w:w="2160"/>
          </w:tcPr>
          <w:p>
            <w:r/>
            <w:r>
              <w:t>[-1 0 1; -1 0 1; -1 0 1]</w:t>
            </w:r>
          </w:p>
        </w:tc>
        <w:tc>
          <w:tcPr>
            <w:tcW w:type="dxa" w:w="2160"/>
          </w:tcPr>
          <w:p>
            <w:r/>
            <w:r>
              <w:t>Vertical edges</w:t>
            </w:r>
          </w:p>
        </w:tc>
        <w:tc>
          <w:tcPr>
            <w:tcW w:type="dxa" w:w="2160"/>
          </w:tcPr>
          <w:p>
            <w:r/>
            <w:r>
              <w:t>Spatial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Prewitt G_y</w:t>
            </w:r>
          </w:p>
        </w:tc>
        <w:tc>
          <w:tcPr>
            <w:tcW w:type="dxa" w:w="2160"/>
          </w:tcPr>
          <w:p>
            <w:r/>
            <w:r>
              <w:t>[-1 -1 -1; 0 0 0; 1 1 1]</w:t>
            </w:r>
          </w:p>
        </w:tc>
        <w:tc>
          <w:tcPr>
            <w:tcW w:type="dxa" w:w="2160"/>
          </w:tcPr>
          <w:p>
            <w:r/>
            <w:r>
              <w:t>Horizontal edges</w:t>
            </w:r>
          </w:p>
        </w:tc>
        <w:tc>
          <w:tcPr>
            <w:tcW w:type="dxa" w:w="2160"/>
          </w:tcPr>
          <w:p>
            <w:r/>
            <w:r>
              <w:t>Spatial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Roberts</w:t>
            </w:r>
          </w:p>
        </w:tc>
        <w:tc>
          <w:tcPr>
            <w:tcW w:type="dxa" w:w="2160"/>
          </w:tcPr>
          <w:p>
            <w:r/>
            <w:r>
              <w:t>[0 1; -1 0]</w:t>
            </w:r>
          </w:p>
        </w:tc>
        <w:tc>
          <w:tcPr>
            <w:tcW w:type="dxa" w:w="2160"/>
          </w:tcPr>
          <w:p>
            <w:r/>
            <w:r>
              <w:t>Diagonal edges</w:t>
            </w:r>
          </w:p>
        </w:tc>
        <w:tc>
          <w:tcPr>
            <w:tcW w:type="dxa" w:w="2160"/>
          </w:tcPr>
          <w:p>
            <w:r/>
            <w:r>
              <w:t>Spatial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Laplacian (4-conn)</w:t>
            </w:r>
          </w:p>
        </w:tc>
        <w:tc>
          <w:tcPr>
            <w:tcW w:type="dxa" w:w="2160"/>
          </w:tcPr>
          <w:p>
            <w:r/>
            <w:r>
              <w:t>[0 -1 0; -1 4 -1; 0 -1 0]</w:t>
            </w:r>
          </w:p>
        </w:tc>
        <w:tc>
          <w:tcPr>
            <w:tcW w:type="dxa" w:w="2160"/>
          </w:tcPr>
          <w:p>
            <w:r/>
            <w:r>
              <w:t>Edge enhancement</w:t>
            </w:r>
          </w:p>
        </w:tc>
        <w:tc>
          <w:tcPr>
            <w:tcW w:type="dxa" w:w="2160"/>
          </w:tcPr>
          <w:p>
            <w:r/>
            <w:r>
              <w:t>Spatial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Laplacian (8-conn)</w:t>
            </w:r>
          </w:p>
        </w:tc>
        <w:tc>
          <w:tcPr>
            <w:tcW w:type="dxa" w:w="2160"/>
          </w:tcPr>
          <w:p>
            <w:r/>
            <w:r>
              <w:t>[-1 -1 -1; -1 8 -1; -1 -1 -1]</w:t>
            </w:r>
          </w:p>
        </w:tc>
        <w:tc>
          <w:tcPr>
            <w:tcW w:type="dxa" w:w="2160"/>
          </w:tcPr>
          <w:p>
            <w:r/>
            <w:r>
              <w:t>Edge enhancement</w:t>
            </w:r>
          </w:p>
        </w:tc>
        <w:tc>
          <w:tcPr>
            <w:tcW w:type="dxa" w:w="2160"/>
          </w:tcPr>
          <w:p>
            <w:r/>
            <w:r>
              <w:t>Spatial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Ideal LPF</w:t>
            </w:r>
          </w:p>
        </w:tc>
        <w:tc>
          <w:tcPr>
            <w:tcW w:type="dxa" w:w="2160"/>
          </w:tcPr>
          <w:p>
            <w:r/>
            <w:r>
              <w:t>H(u,v) = 1 if D ≤ D_0 else 0</w:t>
            </w:r>
          </w:p>
        </w:tc>
        <w:tc>
          <w:tcPr>
            <w:tcW w:type="dxa" w:w="2160"/>
          </w:tcPr>
          <w:p>
            <w:r/>
            <w:r>
              <w:t>Smoothing</w:t>
            </w:r>
          </w:p>
        </w:tc>
        <w:tc>
          <w:tcPr>
            <w:tcW w:type="dxa" w:w="2160"/>
          </w:tcPr>
          <w:p>
            <w:r/>
            <w:r>
              <w:t>Freq LP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Butterworth LPF</w:t>
            </w:r>
          </w:p>
        </w:tc>
        <w:tc>
          <w:tcPr>
            <w:tcW w:type="dxa" w:w="2160"/>
          </w:tcPr>
          <w:p>
            <w:r/>
            <w:r>
              <w:t>H(u,v) = 1/(1 + (D/D_0)^(2n))</w:t>
            </w:r>
          </w:p>
        </w:tc>
        <w:tc>
          <w:tcPr>
            <w:tcW w:type="dxa" w:w="2160"/>
          </w:tcPr>
          <w:p>
            <w:r/>
            <w:r>
              <w:t>Smooth smoothing</w:t>
            </w:r>
          </w:p>
        </w:tc>
        <w:tc>
          <w:tcPr>
            <w:tcW w:type="dxa" w:w="2160"/>
          </w:tcPr>
          <w:p>
            <w:r/>
            <w:r>
              <w:t>Freq LP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Gaussian LPF</w:t>
            </w:r>
          </w:p>
        </w:tc>
        <w:tc>
          <w:tcPr>
            <w:tcW w:type="dxa" w:w="2160"/>
          </w:tcPr>
          <w:p>
            <w:r/>
            <w:r>
              <w:t>H(u,v) = exp(−D²/2D_0²)</w:t>
            </w:r>
          </w:p>
        </w:tc>
        <w:tc>
          <w:tcPr>
            <w:tcW w:type="dxa" w:w="2160"/>
          </w:tcPr>
          <w:p>
            <w:r/>
            <w:r>
              <w:t>Smoothest smoothing</w:t>
            </w:r>
          </w:p>
        </w:tc>
        <w:tc>
          <w:tcPr>
            <w:tcW w:type="dxa" w:w="2160"/>
          </w:tcPr>
          <w:p>
            <w:r/>
            <w:r>
              <w:t>Freq LP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Ideal HPF</w:t>
            </w:r>
          </w:p>
        </w:tc>
        <w:tc>
          <w:tcPr>
            <w:tcW w:type="dxa" w:w="2160"/>
          </w:tcPr>
          <w:p>
            <w:r/>
            <w:r>
              <w:t>H(u,v) = 0 if D ≤ D_0 else 1</w:t>
            </w:r>
          </w:p>
        </w:tc>
        <w:tc>
          <w:tcPr>
            <w:tcW w:type="dxa" w:w="2160"/>
          </w:tcPr>
          <w:p>
            <w:r/>
            <w:r>
              <w:t>Edge enhancement</w:t>
            </w:r>
          </w:p>
        </w:tc>
        <w:tc>
          <w:tcPr>
            <w:tcW w:type="dxa" w:w="2160"/>
          </w:tcPr>
          <w:p>
            <w:r/>
            <w:r>
              <w:t>Freq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Gaussian HPF</w:t>
            </w:r>
          </w:p>
        </w:tc>
        <w:tc>
          <w:tcPr>
            <w:tcW w:type="dxa" w:w="2160"/>
          </w:tcPr>
          <w:p>
            <w:r/>
            <w:r>
              <w:t>H(u,v) = 1 − exp(−D²/2D_0²)</w:t>
            </w:r>
          </w:p>
        </w:tc>
        <w:tc>
          <w:tcPr>
            <w:tcW w:type="dxa" w:w="2160"/>
          </w:tcPr>
          <w:p>
            <w:r/>
            <w:r>
              <w:t>Smoothest HPF</w:t>
            </w:r>
          </w:p>
        </w:tc>
        <w:tc>
          <w:tcPr>
            <w:tcW w:type="dxa" w:w="2160"/>
          </w:tcPr>
          <w:p>
            <w:r/>
            <w:r>
              <w:t>Freq HP</w:t>
            </w:r>
          </w:p>
        </w:tc>
      </w:tr>
    </w:tbl>
    <w:p/>
    <w:p/>
    <w:p>
      <w:pPr>
        <w:pStyle w:val="Heading2"/>
      </w:pPr>
      <w:r>
        <w:t>📚 4. ALL DEFINITIONS (One line each — 40+)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One-Line 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Digital Image Processing</w:t>
            </w:r>
          </w:p>
        </w:tc>
        <w:tc>
          <w:tcPr>
            <w:tcW w:type="dxa" w:w="4320"/>
          </w:tcPr>
          <w:p>
            <w:r/>
            <w:r>
              <w:t>Algorithmic manipulation of digital image f(x, 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Pixel</w:t>
            </w:r>
          </w:p>
        </w:tc>
        <w:tc>
          <w:tcPr>
            <w:tcW w:type="dxa" w:w="4320"/>
          </w:tcPr>
          <w:p>
            <w:r/>
            <w:r>
              <w:t>Smallest addressable unit (position + intensity)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Sampling</w:t>
            </w:r>
          </w:p>
        </w:tc>
        <w:tc>
          <w:tcPr>
            <w:tcW w:type="dxa" w:w="4320"/>
          </w:tcPr>
          <w:p>
            <w:r/>
            <w:r>
              <w:t>Discretization of spatial coords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Quantization</w:t>
            </w:r>
          </w:p>
        </w:tc>
        <w:tc>
          <w:tcPr>
            <w:tcW w:type="dxa" w:w="4320"/>
          </w:tcPr>
          <w:p>
            <w:r/>
            <w:r>
              <w:t>Discretization of intensity into L = 2^k levels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Aliasing</w:t>
            </w:r>
          </w:p>
        </w:tc>
        <w:tc>
          <w:tcPr>
            <w:tcW w:type="dxa" w:w="4320"/>
          </w:tcPr>
          <w:p>
            <w:r/>
            <w:r>
              <w:t>Artifact from undersampling (false patterns)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False contouring</w:t>
            </w:r>
          </w:p>
        </w:tc>
        <w:tc>
          <w:tcPr>
            <w:tcW w:type="dxa" w:w="4320"/>
          </w:tcPr>
          <w:p>
            <w:r/>
            <w:r>
              <w:t>Visible ridges from insufficient quantization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Histogram</w:t>
            </w:r>
          </w:p>
        </w:tc>
        <w:tc>
          <w:tcPr>
            <w:tcW w:type="dxa" w:w="4320"/>
          </w:tcPr>
          <w:p>
            <w:r/>
            <w:r>
              <w:t>Pixel count vs gray level plot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CDF</w:t>
            </w:r>
          </w:p>
        </w:tc>
        <w:tc>
          <w:tcPr>
            <w:tcW w:type="dxa" w:w="4320"/>
          </w:tcPr>
          <w:p>
            <w:r/>
            <w:r>
              <w:t>Cumulative sum of histogram probabilities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Histogram equalization</w:t>
            </w:r>
          </w:p>
        </w:tc>
        <w:tc>
          <w:tcPr>
            <w:tcW w:type="dxa" w:w="4320"/>
          </w:tcPr>
          <w:p>
            <w:r/>
            <w:r>
              <w:t>Map via (L-1)·CDF for uniform 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Histogram matching</w:t>
            </w:r>
          </w:p>
        </w:tc>
        <w:tc>
          <w:tcPr>
            <w:tcW w:type="dxa" w:w="4320"/>
          </w:tcPr>
          <w:p>
            <w:r/>
            <w:r>
              <w:t>Map to user-specified histogram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Convolution</w:t>
            </w:r>
          </w:p>
        </w:tc>
        <w:tc>
          <w:tcPr>
            <w:tcW w:type="dxa" w:w="4320"/>
          </w:tcPr>
          <w:p>
            <w:r/>
            <w:r>
              <w:t>g = w * f over neighborhood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Mask/Kernel</w:t>
            </w:r>
          </w:p>
        </w:tc>
        <w:tc>
          <w:tcPr>
            <w:tcW w:type="dxa" w:w="4320"/>
          </w:tcPr>
          <w:p>
            <w:r/>
            <w:r>
              <w:t>Small matrix defining filter weights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Smoothing filter</w:t>
            </w:r>
          </w:p>
        </w:tc>
        <w:tc>
          <w:tcPr>
            <w:tcW w:type="dxa" w:w="4320"/>
          </w:tcPr>
          <w:p>
            <w:r/>
            <w:r>
              <w:t>Low-pass — blurs, denoises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Sharpening filter</w:t>
            </w:r>
          </w:p>
        </w:tc>
        <w:tc>
          <w:tcPr>
            <w:tcW w:type="dxa" w:w="4320"/>
          </w:tcPr>
          <w:p>
            <w:r/>
            <w:r>
              <w:t>High-pass — enhances edges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Sobel</w:t>
            </w:r>
          </w:p>
        </w:tc>
        <w:tc>
          <w:tcPr>
            <w:tcW w:type="dxa" w:w="4320"/>
          </w:tcPr>
          <w:p>
            <w:r/>
            <w:r>
              <w:t>First-derivative edge detector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Prewitt</w:t>
            </w:r>
          </w:p>
        </w:tc>
        <w:tc>
          <w:tcPr>
            <w:tcW w:type="dxa" w:w="4320"/>
          </w:tcPr>
          <w:p>
            <w:r/>
            <w:r>
              <w:t>Like Sobel with equal weights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Roberts</w:t>
            </w:r>
          </w:p>
        </w:tc>
        <w:tc>
          <w:tcPr>
            <w:tcW w:type="dxa" w:w="4320"/>
          </w:tcPr>
          <w:p>
            <w:r/>
            <w:r>
              <w:t>2×2 diagonal edge detector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Laplacian</w:t>
            </w:r>
          </w:p>
        </w:tc>
        <w:tc>
          <w:tcPr>
            <w:tcW w:type="dxa" w:w="4320"/>
          </w:tcPr>
          <w:p>
            <w:r/>
            <w:r>
              <w:t>Second-derivative edge detector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Gradient</w:t>
            </w:r>
          </w:p>
        </w:tc>
        <w:tc>
          <w:tcPr>
            <w:tcW w:type="dxa" w:w="4320"/>
          </w:tcPr>
          <w:p>
            <w:r/>
            <w:r>
              <w:t>Vector of partial derivatives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Image enhancement</w:t>
            </w:r>
          </w:p>
        </w:tc>
        <w:tc>
          <w:tcPr>
            <w:tcW w:type="dxa" w:w="4320"/>
          </w:tcPr>
          <w:p>
            <w:r/>
            <w:r>
              <w:t>Subjective visual improvement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Image restoration</w:t>
            </w:r>
          </w:p>
        </w:tc>
        <w:tc>
          <w:tcPr>
            <w:tcW w:type="dxa" w:w="4320"/>
          </w:tcPr>
          <w:p>
            <w:r/>
            <w:r>
              <w:t>Objective recovery using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Degradation function H</w:t>
            </w:r>
          </w:p>
        </w:tc>
        <w:tc>
          <w:tcPr>
            <w:tcW w:type="dxa" w:w="4320"/>
          </w:tcPr>
          <w:p>
            <w:r/>
            <w:r>
              <w:t>Models corruption (PSF)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Motion blur</w:t>
            </w:r>
          </w:p>
        </w:tc>
        <w:tc>
          <w:tcPr>
            <w:tcW w:type="dxa" w:w="4320"/>
          </w:tcPr>
          <w:p>
            <w:r/>
            <w:r>
              <w:t>Streak in motion direction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Gaussian noise</w:t>
            </w:r>
          </w:p>
        </w:tc>
        <w:tc>
          <w:tcPr>
            <w:tcW w:type="dxa" w:w="4320"/>
          </w:tcPr>
          <w:p>
            <w:r/>
            <w:r>
              <w:t>Normally-distributed sensor noise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Salt-and-pepper noise</w:t>
            </w:r>
          </w:p>
        </w:tc>
        <w:tc>
          <w:tcPr>
            <w:tcW w:type="dxa" w:w="4320"/>
          </w:tcPr>
          <w:p>
            <w:r/>
            <w:r>
              <w:t>Impulse noise (0 or 255)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filter</w:t>
            </w:r>
          </w:p>
        </w:tc>
        <w:tc>
          <w:tcPr>
            <w:tcW w:type="dxa" w:w="4320"/>
          </w:tcPr>
          <w:p>
            <w:r/>
            <w:r>
              <w:t>Replace with median; best for impulse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Wiener filter</w:t>
            </w:r>
          </w:p>
        </w:tc>
        <w:tc>
          <w:tcPr>
            <w:tcW w:type="dxa" w:w="4320"/>
          </w:tcPr>
          <w:p>
            <w:r/>
            <w:r>
              <w:t>Optimal MSE restoration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Inverse filter</w:t>
            </w:r>
          </w:p>
        </w:tc>
        <w:tc>
          <w:tcPr>
            <w:tcW w:type="dxa" w:w="4320"/>
          </w:tcPr>
          <w:p>
            <w:r/>
            <w:r>
              <w:t>F̂ = G/H; amplifies noise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Color</w:t>
            </w:r>
          </w:p>
        </w:tc>
        <w:tc>
          <w:tcPr>
            <w:tcW w:type="dxa" w:w="4320"/>
          </w:tcPr>
          <w:p>
            <w:r/>
            <w:r>
              <w:t>Perception of light wavelengths 400-700 nm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Hue</w:t>
            </w:r>
          </w:p>
        </w:tc>
        <w:tc>
          <w:tcPr>
            <w:tcW w:type="dxa" w:w="4320"/>
          </w:tcPr>
          <w:p>
            <w:r/>
            <w:r>
              <w:t>Dominant wavelength of color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Saturation</w:t>
            </w:r>
          </w:p>
        </w:tc>
        <w:tc>
          <w:tcPr>
            <w:tcW w:type="dxa" w:w="4320"/>
          </w:tcPr>
          <w:p>
            <w:r/>
            <w:r>
              <w:t>Purity of color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Intensity</w:t>
            </w:r>
          </w:p>
        </w:tc>
        <w:tc>
          <w:tcPr>
            <w:tcW w:type="dxa" w:w="4320"/>
          </w:tcPr>
          <w:p>
            <w:r/>
            <w:r>
              <w:t>Brightness of color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RGB</w:t>
            </w:r>
          </w:p>
        </w:tc>
        <w:tc>
          <w:tcPr>
            <w:tcW w:type="dxa" w:w="4320"/>
          </w:tcPr>
          <w:p>
            <w:r/>
            <w:r>
              <w:t>Additive color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CMY</w:t>
            </w:r>
          </w:p>
        </w:tc>
        <w:tc>
          <w:tcPr>
            <w:tcW w:type="dxa" w:w="4320"/>
          </w:tcPr>
          <w:p>
            <w:r/>
            <w:r>
              <w:t>Subtractive color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HSI</w:t>
            </w:r>
          </w:p>
        </w:tc>
        <w:tc>
          <w:tcPr>
            <w:tcW w:type="dxa" w:w="4320"/>
          </w:tcPr>
          <w:p>
            <w:r/>
            <w:r>
              <w:t>Perceptual color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YCbCr</w:t>
            </w:r>
          </w:p>
        </w:tc>
        <w:tc>
          <w:tcPr>
            <w:tcW w:type="dxa" w:w="4320"/>
          </w:tcPr>
          <w:p>
            <w:r/>
            <w:r>
              <w:t>Luminance + chrominance (JPEG)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Pseudocoloring</w:t>
            </w:r>
          </w:p>
        </w:tc>
        <w:tc>
          <w:tcPr>
            <w:tcW w:type="dxa" w:w="4320"/>
          </w:tcPr>
          <w:p>
            <w:r/>
            <w:r>
              <w:t>Map gray to color for visualization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Color quantization</w:t>
            </w:r>
          </w:p>
        </w:tc>
        <w:tc>
          <w:tcPr>
            <w:tcW w:type="dxa" w:w="4320"/>
          </w:tcPr>
          <w:p>
            <w:r/>
            <w:r>
              <w:t>Reduce palette size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Color constancy</w:t>
            </w:r>
          </w:p>
        </w:tc>
        <w:tc>
          <w:tcPr>
            <w:tcW w:type="dxa" w:w="4320"/>
          </w:tcPr>
          <w:p>
            <w:r/>
            <w:r>
              <w:t>Consistent color under different lights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Image compression</w:t>
            </w:r>
          </w:p>
        </w:tc>
        <w:tc>
          <w:tcPr>
            <w:tcW w:type="dxa" w:w="4320"/>
          </w:tcPr>
          <w:p>
            <w:r/>
            <w:r>
              <w:t>Reduce size via redundancy removal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Lossless</w:t>
            </w:r>
          </w:p>
        </w:tc>
        <w:tc>
          <w:tcPr>
            <w:tcW w:type="dxa" w:w="4320"/>
          </w:tcPr>
          <w:p>
            <w:r/>
            <w:r>
              <w:t>Exact recovery (PNG, GIF)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Lossy</w:t>
            </w:r>
          </w:p>
        </w:tc>
        <w:tc>
          <w:tcPr>
            <w:tcW w:type="dxa" w:w="4320"/>
          </w:tcPr>
          <w:p>
            <w:r/>
            <w:r>
              <w:t>Approximate recovery (JPEG)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Compression ratio</w:t>
            </w:r>
          </w:p>
        </w:tc>
        <w:tc>
          <w:tcPr>
            <w:tcW w:type="dxa" w:w="4320"/>
          </w:tcPr>
          <w:p>
            <w:r/>
            <w:r>
              <w:t>Original / compressed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Huffman coding</w:t>
            </w:r>
          </w:p>
        </w:tc>
        <w:tc>
          <w:tcPr>
            <w:tcW w:type="dxa" w:w="4320"/>
          </w:tcPr>
          <w:p>
            <w:r/>
            <w:r>
              <w:t>Variable-length prefix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RLE</w:t>
            </w:r>
          </w:p>
        </w:tc>
        <w:tc>
          <w:tcPr>
            <w:tcW w:type="dxa" w:w="4320"/>
          </w:tcPr>
          <w:p>
            <w:r/>
            <w:r>
              <w:t>Replace runs with (count, value)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LZW</w:t>
            </w:r>
          </w:p>
        </w:tc>
        <w:tc>
          <w:tcPr>
            <w:tcW w:type="dxa" w:w="4320"/>
          </w:tcPr>
          <w:p>
            <w:r/>
            <w:r>
              <w:t>Dictionary-based lossless coding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Arithmetic coding</w:t>
            </w:r>
          </w:p>
        </w:tc>
        <w:tc>
          <w:tcPr>
            <w:tcW w:type="dxa" w:w="4320"/>
          </w:tcPr>
          <w:p>
            <w:r/>
            <w:r>
              <w:t>Encode as single number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DPCM</w:t>
            </w:r>
          </w:p>
        </w:tc>
        <w:tc>
          <w:tcPr>
            <w:tcW w:type="dxa" w:w="4320"/>
          </w:tcPr>
          <w:p>
            <w:r/>
            <w:r>
              <w:t>Predict + encode 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Vector quantization</w:t>
            </w:r>
          </w:p>
        </w:tc>
        <w:tc>
          <w:tcPr>
            <w:tcW w:type="dxa" w:w="4320"/>
          </w:tcPr>
          <w:p>
            <w:r/>
            <w:r>
              <w:t>Map blocks to codebook indices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DCT</w:t>
            </w:r>
          </w:p>
        </w:tc>
        <w:tc>
          <w:tcPr>
            <w:tcW w:type="dxa" w:w="4320"/>
          </w:tcPr>
          <w:p>
            <w:r/>
            <w:r>
              <w:t>Discrete Cosine Transform — JPEG basis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JPEG</w:t>
            </w:r>
          </w:p>
        </w:tc>
        <w:tc>
          <w:tcPr>
            <w:tcW w:type="dxa" w:w="4320"/>
          </w:tcPr>
          <w:p>
            <w:r/>
            <w:r>
              <w:t>Lossy DCT-based compression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PNG</w:t>
            </w:r>
          </w:p>
        </w:tc>
        <w:tc>
          <w:tcPr>
            <w:tcW w:type="dxa" w:w="4320"/>
          </w:tcPr>
          <w:p>
            <w:r/>
            <w:r>
              <w:t>Lossless image format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Morphology</w:t>
            </w:r>
          </w:p>
        </w:tc>
        <w:tc>
          <w:tcPr>
            <w:tcW w:type="dxa" w:w="4320"/>
          </w:tcPr>
          <w:p>
            <w:r/>
            <w:r>
              <w:t>Set-theoretic shape analysis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Structuring element</w:t>
            </w:r>
          </w:p>
        </w:tc>
        <w:tc>
          <w:tcPr>
            <w:tcW w:type="dxa" w:w="4320"/>
          </w:tcPr>
          <w:p>
            <w:r/>
            <w:r>
              <w:t>Probe mask in morphology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Dilation</w:t>
            </w:r>
          </w:p>
        </w:tc>
        <w:tc>
          <w:tcPr>
            <w:tcW w:type="dxa" w:w="4320"/>
          </w:tcPr>
          <w:p>
            <w:r/>
            <w:r>
              <w:t>Grow objects (A ⊕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Erosion</w:t>
            </w:r>
          </w:p>
        </w:tc>
        <w:tc>
          <w:tcPr>
            <w:tcW w:type="dxa" w:w="4320"/>
          </w:tcPr>
          <w:p>
            <w:r/>
            <w:r>
              <w:t>Shrink objects (A ⊖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Opening</w:t>
            </w:r>
          </w:p>
        </w:tc>
        <w:tc>
          <w:tcPr>
            <w:tcW w:type="dxa" w:w="4320"/>
          </w:tcPr>
          <w:p>
            <w:r/>
            <w:r>
              <w:t>Erode then dilate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Closing</w:t>
            </w:r>
          </w:p>
        </w:tc>
        <w:tc>
          <w:tcPr>
            <w:tcW w:type="dxa" w:w="4320"/>
          </w:tcPr>
          <w:p>
            <w:r/>
            <w:r>
              <w:t>Dilate then erode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Hit-or-miss</w:t>
            </w:r>
          </w:p>
        </w:tc>
        <w:tc>
          <w:tcPr>
            <w:tcW w:type="dxa" w:w="4320"/>
          </w:tcPr>
          <w:p>
            <w:r/>
            <w:r>
              <w:t>Detect specific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Thinning</w:t>
            </w:r>
          </w:p>
        </w:tc>
        <w:tc>
          <w:tcPr>
            <w:tcW w:type="dxa" w:w="4320"/>
          </w:tcPr>
          <w:p>
            <w:r/>
            <w:r>
              <w:t>Reduce to skeleton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Skeleton</w:t>
            </w:r>
          </w:p>
        </w:tc>
        <w:tc>
          <w:tcPr>
            <w:tcW w:type="dxa" w:w="4320"/>
          </w:tcPr>
          <w:p>
            <w:r/>
            <w:r>
              <w:t>Single-pixel-wide medial axis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Boundary extraction</w:t>
            </w:r>
          </w:p>
        </w:tc>
        <w:tc>
          <w:tcPr>
            <w:tcW w:type="dxa" w:w="4320"/>
          </w:tcPr>
          <w:p>
            <w:r/>
            <w:r>
              <w:t>A − (A ⊖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Hole filling</w:t>
            </w:r>
          </w:p>
        </w:tc>
        <w:tc>
          <w:tcPr>
            <w:tcW w:type="dxa" w:w="4320"/>
          </w:tcPr>
          <w:p>
            <w:r/>
            <w:r>
              <w:t>Iterative dilation in complement</w:t>
            </w:r>
          </w:p>
        </w:tc>
      </w:tr>
    </w:tbl>
    <w:p/>
    <w:p/>
    <w:p>
      <w:pPr>
        <w:pStyle w:val="Heading2"/>
      </w:pPr>
      <w:r>
        <w:t>📚 5. UNIT-WISE TOP 5 MUST-KNOW POINTS</w:t>
      </w:r>
    </w:p>
    <w:p>
      <w:pPr>
        <w:pStyle w:val="Heading3"/>
      </w:pPr>
      <w:r>
        <w:t>🟦 UNIT 1: Digital Image Fundamentals</w:t>
      </w:r>
    </w:p>
    <w:p>
      <w:pPr>
        <w:pStyle w:val="ListNumber"/>
      </w:pPr>
      <w:r>
        <w:rPr>
          <w:b/>
        </w:rPr>
        <w:t>f(x, y) = i(x, y) · r(x, y)</w:t>
      </w:r>
      <w:r>
        <w:t xml:space="preserve"> — image formation model</w:t>
      </w:r>
    </w:p>
    <w:p>
      <w:pPr>
        <w:pStyle w:val="ListNumber"/>
      </w:pPr>
      <w:r>
        <w:rPr>
          <w:b/>
        </w:rPr>
        <w:t>Sampling</w:t>
      </w:r>
      <w:r>
        <w:t xml:space="preserve"> = spatial; </w:t>
      </w:r>
      <w:r>
        <w:rPr>
          <w:b/>
        </w:rPr>
        <w:t>Quantization</w:t>
      </w:r>
      <w:r>
        <w:t xml:space="preserve"> = amplitude (L = 2^k)</w:t>
      </w:r>
    </w:p>
    <w:p>
      <w:pPr>
        <w:pStyle w:val="ListNumber"/>
      </w:pPr>
      <w:r>
        <w:rPr>
          <w:b/>
        </w:rPr>
        <w:t>Neighborhoods:</w:t>
      </w:r>
      <w:r>
        <w:t xml:space="preserve"> N₄, N_D, N₈; </w:t>
      </w:r>
      <w:r>
        <w:rPr>
          <w:b/>
        </w:rPr>
        <w:t>Adjacency:</w:t>
      </w:r>
      <w:r>
        <w:t xml:space="preserve"> 4, 8, m</w:t>
      </w:r>
    </w:p>
    <w:p>
      <w:pPr>
        <w:pStyle w:val="ListNumber"/>
      </w:pPr>
      <w:r>
        <w:rPr>
          <w:b/>
        </w:rPr>
        <w:t>Distances:</w:t>
      </w:r>
      <w:r>
        <w:t xml:space="preserve"> Euclidean (D_e), City-block (D₄), Chessboard (D₈)</w:t>
      </w:r>
    </w:p>
    <w:p>
      <w:pPr>
        <w:pStyle w:val="ListNumber"/>
      </w:pPr>
      <w:r>
        <w:rPr>
          <w:b/>
        </w:rPr>
        <w:t>Low sampling</w:t>
      </w:r>
      <w:r>
        <w:t xml:space="preserve"> → aliasing; </w:t>
      </w:r>
      <w:r>
        <w:rPr>
          <w:b/>
        </w:rPr>
        <w:t>Low quantization</w:t>
      </w:r>
      <w:r>
        <w:t xml:space="preserve"> → false contouring</w:t>
      </w:r>
    </w:p>
    <w:p>
      <w:pPr>
        <w:pStyle w:val="Heading3"/>
      </w:pPr>
      <w:r>
        <w:t>🟩 UNIT 2: Spatial Domain Enhancement</w:t>
      </w:r>
    </w:p>
    <w:p>
      <w:pPr>
        <w:pStyle w:val="ListNumber"/>
      </w:pPr>
      <w:r>
        <w:rPr>
          <w:b/>
        </w:rPr>
        <w:t>General form:</w:t>
      </w:r>
      <w:r>
        <w:t xml:space="preserve"> g(x, y) = T[f(x, y)]</w:t>
      </w:r>
    </w:p>
    <w:p>
      <w:pPr>
        <w:pStyle w:val="ListNumber"/>
      </w:pPr>
      <w:r>
        <w:rPr>
          <w:b/>
        </w:rPr>
        <w:t>Transformations:</w:t>
      </w:r>
      <w:r>
        <w:t xml:space="preserve"> Negative (s=L-1-r), Log (s=c·log(1+r)), Gamma (s=c·r^γ)</w:t>
      </w:r>
    </w:p>
    <w:p>
      <w:pPr>
        <w:pStyle w:val="ListNumber"/>
      </w:pPr>
      <w:r>
        <w:rPr>
          <w:b/>
        </w:rPr>
        <w:t>Histogram equalization:</w:t>
      </w:r>
      <w:r>
        <w:t xml:space="preserve"> s_k = (L-1)·cdf(r_k)</w:t>
      </w:r>
    </w:p>
    <w:p>
      <w:pPr>
        <w:pStyle w:val="ListNumber"/>
      </w:pPr>
      <w:r>
        <w:rPr>
          <w:b/>
        </w:rPr>
        <w:t>Smoothing filters:</w:t>
      </w:r>
      <w:r>
        <w:t xml:space="preserve"> Mean, Gaussian (linear); Median (non-linear)</w:t>
      </w:r>
    </w:p>
    <w:p>
      <w:pPr>
        <w:pStyle w:val="ListNumber"/>
      </w:pPr>
      <w:r>
        <w:rPr>
          <w:b/>
        </w:rPr>
        <w:t>Sharpening filters:</w:t>
      </w:r>
      <w:r>
        <w:t xml:space="preserve"> Sobel/Prewitt (1st deriv), Laplacian (2nd deriv)</w:t>
      </w:r>
    </w:p>
    <w:p>
      <w:pPr>
        <w:pStyle w:val="Heading3"/>
      </w:pPr>
      <w:r>
        <w:t>🟨 UNIT 3: Image Restoration</w:t>
      </w:r>
    </w:p>
    <w:p>
      <w:pPr>
        <w:pStyle w:val="ListNumber"/>
      </w:pPr>
      <w:r>
        <w:rPr>
          <w:b/>
        </w:rPr>
        <w:t>Degradation model:</w:t>
      </w:r>
      <w:r>
        <w:t xml:space="preserve"> g = h * f + η</w:t>
      </w:r>
    </w:p>
    <w:p>
      <w:pPr>
        <w:pStyle w:val="ListNumber"/>
      </w:pPr>
      <w:r>
        <w:rPr>
          <w:b/>
        </w:rPr>
        <w:t>Noise PDFs:</w:t>
      </w:r>
      <w:r>
        <w:t xml:space="preserve"> Gaussian, Rayleigh, Erlang, Exponential, Uniform, Salt-and-Pepper</w:t>
      </w:r>
    </w:p>
    <w:p>
      <w:pPr>
        <w:pStyle w:val="ListNumber"/>
      </w:pPr>
      <w:r>
        <w:rPr>
          <w:b/>
        </w:rPr>
        <w:t>Filter selection:</w:t>
      </w:r>
      <w:r>
        <w:t xml:space="preserve"> Median↔S&amp;P, Max↔pepper, Min↔salt</w:t>
      </w:r>
    </w:p>
    <w:p>
      <w:pPr>
        <w:pStyle w:val="ListNumber"/>
      </w:pPr>
      <w:r>
        <w:rPr>
          <w:b/>
        </w:rPr>
        <w:t>Inverse filter:</w:t>
      </w:r>
      <w:r>
        <w:t xml:space="preserve"> F̂ = G/H (amplifies noise)</w:t>
      </w:r>
    </w:p>
    <w:p>
      <w:pPr>
        <w:pStyle w:val="ListNumber"/>
      </w:pPr>
      <w:r>
        <w:rPr>
          <w:b/>
        </w:rPr>
        <w:t>Wiener filter:</w:t>
      </w:r>
      <w:r>
        <w:t xml:space="preserve"> F̂ = [H*/(|H|² + S_η/S_f)]·G — optimal MSE</w:t>
      </w:r>
    </w:p>
    <w:p>
      <w:pPr>
        <w:pStyle w:val="Heading3"/>
      </w:pPr>
      <w:r>
        <w:t>🟧 UNIT 4: Color &amp; Compression</w:t>
      </w:r>
    </w:p>
    <w:p>
      <w:pPr>
        <w:pStyle w:val="ListNumber"/>
      </w:pPr>
      <w:r>
        <w:rPr>
          <w:b/>
        </w:rPr>
        <w:t>Color models:</w:t>
      </w:r>
      <w:r>
        <w:t xml:space="preserve"> RGB (additive), CMY (subtractive), HSI (perceptual)</w:t>
      </w:r>
    </w:p>
    <w:p>
      <w:pPr>
        <w:pStyle w:val="ListNumber"/>
      </w:pPr>
      <w:r>
        <w:rPr>
          <w:b/>
        </w:rPr>
        <w:t>RGB→HSI:</w:t>
      </w:r>
      <w:r>
        <w:t xml:space="preserve"> I=(R+G+B)/3, S=1−3·min/(R+G+B), H via arccos</w:t>
      </w:r>
    </w:p>
    <w:p>
      <w:pPr>
        <w:pStyle w:val="ListNumber"/>
      </w:pPr>
      <w:r>
        <w:rPr>
          <w:b/>
        </w:rPr>
        <w:t>Lossless</w:t>
      </w:r>
      <w:r>
        <w:t xml:space="preserve"> (PNG, GIF) vs </w:t>
      </w:r>
      <w:r>
        <w:rPr>
          <w:b/>
        </w:rPr>
        <w:t>Lossy</w:t>
      </w:r>
      <w:r>
        <w:t xml:space="preserve"> (JPEG, MPEG)</w:t>
      </w:r>
    </w:p>
    <w:p>
      <w:pPr>
        <w:pStyle w:val="ListNumber"/>
      </w:pPr>
      <w:r>
        <w:rPr>
          <w:b/>
        </w:rPr>
        <w:t>JPEG steps:</w:t>
      </w:r>
      <w:r>
        <w:t xml:space="preserve"> RGB→YCbCr→Subsample→8×8 DCT→Quantize→Zigzag→RLE→Huffman</w:t>
      </w:r>
    </w:p>
    <w:p>
      <w:pPr>
        <w:pStyle w:val="ListNumber"/>
      </w:pPr>
      <w:r>
        <w:rPr>
          <w:b/>
        </w:rPr>
        <w:t>VQ codebook:</w:t>
      </w:r>
      <w:r>
        <w:t xml:space="preserve"> Built via LBG/K-means</w:t>
      </w:r>
    </w:p>
    <w:p>
      <w:pPr>
        <w:pStyle w:val="Heading3"/>
      </w:pPr>
      <w:r>
        <w:t>🟪 UNIT 5: Morphological Processing</w:t>
      </w:r>
    </w:p>
    <w:p>
      <w:pPr>
        <w:pStyle w:val="ListNumber"/>
      </w:pPr>
      <w:r>
        <w:rPr>
          <w:b/>
        </w:rPr>
        <w:t>Dilation (⊕):</w:t>
      </w:r>
      <w:r>
        <w:t xml:space="preserve"> grows objects; </w:t>
      </w:r>
      <w:r>
        <w:rPr>
          <w:b/>
        </w:rPr>
        <w:t>Erosion (⊖):</w:t>
      </w:r>
      <w:r>
        <w:t xml:space="preserve"> shrinks objects</w:t>
      </w:r>
    </w:p>
    <w:p>
      <w:pPr>
        <w:pStyle w:val="ListNumber"/>
      </w:pPr>
      <w:r>
        <w:rPr>
          <w:b/>
        </w:rPr>
        <w:t>Opening:</w:t>
      </w:r>
      <w:r>
        <w:t xml:space="preserve"> A ∘ B = (A ⊖ B) ⊕ B — removes salt noise</w:t>
      </w:r>
    </w:p>
    <w:p>
      <w:pPr>
        <w:pStyle w:val="ListNumber"/>
      </w:pPr>
      <w:r>
        <w:rPr>
          <w:b/>
        </w:rPr>
        <w:t>Closing:</w:t>
      </w:r>
      <w:r>
        <w:t xml:space="preserve"> A • B = (A ⊕ B) ⊖ B — removes pepper noise</w:t>
      </w:r>
    </w:p>
    <w:p>
      <w:pPr>
        <w:pStyle w:val="ListNumber"/>
      </w:pPr>
      <w:r>
        <w:rPr>
          <w:b/>
        </w:rPr>
        <w:t>Hit-or-miss:</w:t>
      </w:r>
      <w:r>
        <w:t xml:space="preserve"> A ⊛ B = (A ⊖ B₁) ∩ (A^c ⊖ B₂) — pattern detection</w:t>
      </w:r>
    </w:p>
    <w:p>
      <w:pPr>
        <w:pStyle w:val="ListNumber"/>
      </w:pPr>
      <w:r>
        <w:rPr>
          <w:b/>
        </w:rPr>
        <w:t>Algorithms:</w:t>
      </w:r>
      <w:r>
        <w:t xml:space="preserve"> Boundary (A − A⊖B), hole filling, connected components</w:t>
      </w:r>
    </w:p>
    <w:p/>
    <w:p>
      <w:pPr>
        <w:pStyle w:val="Heading2"/>
      </w:pPr>
      <w:r>
        <w:t>🔁 6. ALL DIFFERENCE / COMPARISON TABLES</w:t>
      </w:r>
    </w:p>
    <w:p>
      <w:pPr>
        <w:pStyle w:val="Heading3"/>
      </w:pPr>
      <w:r>
        <w:t>6.1 Spatial Domain vs Frequency Domain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Spatial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/>
            <w:r>
              <w:t>Operates on</w:t>
            </w:r>
          </w:p>
        </w:tc>
        <w:tc>
          <w:tcPr>
            <w:tcW w:type="dxa" w:w="2880"/>
          </w:tcPr>
          <w:p>
            <w:r/>
            <w:r>
              <w:t>Pixels</w:t>
            </w:r>
          </w:p>
        </w:tc>
        <w:tc>
          <w:tcPr>
            <w:tcW w:type="dxa" w:w="2880"/>
          </w:tcPr>
          <w:p>
            <w:r/>
            <w:r>
              <w:t>DFT/DCT coefficients</w:t>
            </w:r>
          </w:p>
        </w:tc>
      </w:tr>
      <w:tr>
        <w:tc>
          <w:tcPr>
            <w:tcW w:type="dxa" w:w="2880"/>
          </w:tcPr>
          <w:p>
            <w:r/>
            <w:r>
              <w:t>Transform needed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Mean filter, Sobel</w:t>
            </w:r>
          </w:p>
        </w:tc>
        <w:tc>
          <w:tcPr>
            <w:tcW w:type="dxa" w:w="2880"/>
          </w:tcPr>
          <w:p>
            <w:r/>
            <w:r>
              <w:t>Ideal LPF, Butterworth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 (small kernels)</w:t>
            </w:r>
          </w:p>
        </w:tc>
        <w:tc>
          <w:tcPr>
            <w:tcW w:type="dxa" w:w="2880"/>
          </w:tcPr>
          <w:p>
            <w:r/>
            <w:r>
              <w:t>Fast (FFT)</w:t>
            </w:r>
          </w:p>
        </w:tc>
      </w:tr>
    </w:tbl>
    <w:p/>
    <w:p>
      <w:pPr>
        <w:pStyle w:val="Heading3"/>
      </w:pPr>
      <w:r>
        <w:t>6.2 Lowpass vs Highpass vs Bandpass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Passes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Blocks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/>
            <w:r>
              <w:t>LPF</w:t>
            </w:r>
          </w:p>
        </w:tc>
        <w:tc>
          <w:tcPr>
            <w:tcW w:type="dxa" w:w="2160"/>
          </w:tcPr>
          <w:p>
            <w:r/>
            <w:r>
              <w:t>Low freq</w:t>
            </w:r>
          </w:p>
        </w:tc>
        <w:tc>
          <w:tcPr>
            <w:tcW w:type="dxa" w:w="2160"/>
          </w:tcPr>
          <w:p>
            <w:r/>
            <w:r>
              <w:t>High freq</w:t>
            </w:r>
          </w:p>
        </w:tc>
        <w:tc>
          <w:tcPr>
            <w:tcW w:type="dxa" w:w="2160"/>
          </w:tcPr>
          <w:p>
            <w:r/>
            <w:r>
              <w:t>Smoothing</w:t>
            </w:r>
          </w:p>
        </w:tc>
      </w:tr>
      <w:tr>
        <w:tc>
          <w:tcPr>
            <w:tcW w:type="dxa" w:w="2160"/>
          </w:tcPr>
          <w:p>
            <w:r/>
            <w:r>
              <w:t>HPF</w:t>
            </w:r>
          </w:p>
        </w:tc>
        <w:tc>
          <w:tcPr>
            <w:tcW w:type="dxa" w:w="2160"/>
          </w:tcPr>
          <w:p>
            <w:r/>
            <w:r>
              <w:t>High freq</w:t>
            </w:r>
          </w:p>
        </w:tc>
        <w:tc>
          <w:tcPr>
            <w:tcW w:type="dxa" w:w="2160"/>
          </w:tcPr>
          <w:p>
            <w:r/>
            <w:r>
              <w:t>Low freq</w:t>
            </w:r>
          </w:p>
        </w:tc>
        <w:tc>
          <w:tcPr>
            <w:tcW w:type="dxa" w:w="2160"/>
          </w:tcPr>
          <w:p>
            <w:r/>
            <w:r>
              <w:t>Edge enhance</w:t>
            </w:r>
          </w:p>
        </w:tc>
      </w:tr>
      <w:tr>
        <w:tc>
          <w:tcPr>
            <w:tcW w:type="dxa" w:w="2160"/>
          </w:tcPr>
          <w:p>
            <w:r/>
            <w:r>
              <w:t>BPF</w:t>
            </w:r>
          </w:p>
        </w:tc>
        <w:tc>
          <w:tcPr>
            <w:tcW w:type="dxa" w:w="2160"/>
          </w:tcPr>
          <w:p>
            <w:r/>
            <w:r>
              <w:t>Mid freq</w:t>
            </w:r>
          </w:p>
        </w:tc>
        <w:tc>
          <w:tcPr>
            <w:tcW w:type="dxa" w:w="2160"/>
          </w:tcPr>
          <w:p>
            <w:r/>
            <w:r>
              <w:t>Both extremes</w:t>
            </w:r>
          </w:p>
        </w:tc>
        <w:tc>
          <w:tcPr>
            <w:tcW w:type="dxa" w:w="2160"/>
          </w:tcPr>
          <w:p>
            <w:r/>
            <w:r>
              <w:t>Edge with thickness</w:t>
            </w:r>
          </w:p>
        </w:tc>
      </w:tr>
    </w:tbl>
    <w:p/>
    <w:p>
      <w:pPr>
        <w:pStyle w:val="Heading3"/>
      </w:pPr>
      <w:r>
        <w:t>6.3 Lossless vs Lossy Compression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Lossless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Lossy</w:t>
            </w:r>
          </w:p>
        </w:tc>
      </w:tr>
      <w:tr>
        <w:tc>
          <w:tcPr>
            <w:tcW w:type="dxa" w:w="2880"/>
          </w:tcPr>
          <w:p>
            <w:r/>
            <w:r>
              <w:t>Recovery</w:t>
            </w:r>
          </w:p>
        </w:tc>
        <w:tc>
          <w:tcPr>
            <w:tcW w:type="dxa" w:w="2880"/>
          </w:tcPr>
          <w:p>
            <w:r/>
            <w:r>
              <w:t>Exact</w:t>
            </w:r>
          </w:p>
        </w:tc>
        <w:tc>
          <w:tcPr>
            <w:tcW w:type="dxa" w:w="2880"/>
          </w:tcPr>
          <w:p>
            <w:r/>
            <w:r>
              <w:t>Approximate</w:t>
            </w:r>
          </w:p>
        </w:tc>
      </w:tr>
      <w:tr>
        <w:tc>
          <w:tcPr>
            <w:tcW w:type="dxa" w:w="2880"/>
          </w:tcPr>
          <w:p>
            <w:r/>
            <w:r>
              <w:t>CR</w:t>
            </w:r>
          </w:p>
        </w:tc>
        <w:tc>
          <w:tcPr>
            <w:tcW w:type="dxa" w:w="2880"/>
          </w:tcPr>
          <w:p>
            <w:r/>
            <w:r>
              <w:t>2-5×</w:t>
            </w:r>
          </w:p>
        </w:tc>
        <w:tc>
          <w:tcPr>
            <w:tcW w:type="dxa" w:w="2880"/>
          </w:tcPr>
          <w:p>
            <w:r/>
            <w:r>
              <w:t>10-100×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PNG, GIF</w:t>
            </w:r>
          </w:p>
        </w:tc>
        <w:tc>
          <w:tcPr>
            <w:tcW w:type="dxa" w:w="2880"/>
          </w:tcPr>
          <w:p>
            <w:r/>
            <w:r>
              <w:t>JPEG, MPEG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Medical, legal</w:t>
            </w:r>
          </w:p>
        </w:tc>
        <w:tc>
          <w:tcPr>
            <w:tcW w:type="dxa" w:w="2880"/>
          </w:tcPr>
          <w:p>
            <w:r/>
            <w:r>
              <w:t>Web, video</w:t>
            </w:r>
          </w:p>
        </w:tc>
      </w:tr>
    </w:tbl>
    <w:p/>
    <w:p>
      <w:pPr>
        <w:pStyle w:val="Heading3"/>
      </w:pPr>
      <w:r>
        <w:t>6.4 Smoothing vs Sharpening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Smoothing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Sharpening</w:t>
            </w:r>
          </w:p>
        </w:tc>
      </w:tr>
      <w:tr>
        <w:tc>
          <w:tcPr>
            <w:tcW w:type="dxa" w:w="2880"/>
          </w:tcPr>
          <w:p>
            <w:r/>
            <w:r>
              <w:t>Type</w:t>
            </w:r>
          </w:p>
        </w:tc>
        <w:tc>
          <w:tcPr>
            <w:tcW w:type="dxa" w:w="2880"/>
          </w:tcPr>
          <w:p>
            <w:r/>
            <w:r>
              <w:t>Low-pass</w:t>
            </w:r>
          </w:p>
        </w:tc>
        <w:tc>
          <w:tcPr>
            <w:tcW w:type="dxa" w:w="2880"/>
          </w:tcPr>
          <w:p>
            <w:r/>
            <w:r>
              <w:t>High-pass</w:t>
            </w:r>
          </w:p>
        </w:tc>
      </w:tr>
      <w:tr>
        <w:tc>
          <w:tcPr>
            <w:tcW w:type="dxa" w:w="2880"/>
          </w:tcPr>
          <w:p>
            <w:r/>
            <w:r>
              <w:t>Effect</w:t>
            </w:r>
          </w:p>
        </w:tc>
        <w:tc>
          <w:tcPr>
            <w:tcW w:type="dxa" w:w="2880"/>
          </w:tcPr>
          <w:p>
            <w:r/>
            <w:r>
              <w:t>Blur, denoise</w:t>
            </w:r>
          </w:p>
        </w:tc>
        <w:tc>
          <w:tcPr>
            <w:tcW w:type="dxa" w:w="2880"/>
          </w:tcPr>
          <w:p>
            <w:r/>
            <w:r>
              <w:t>Edge enhance</w:t>
            </w:r>
          </w:p>
        </w:tc>
      </w:tr>
      <w:tr>
        <w:tc>
          <w:tcPr>
            <w:tcW w:type="dxa" w:w="2880"/>
          </w:tcPr>
          <w:p>
            <w:r/>
            <w:r>
              <w:t>Math</w:t>
            </w:r>
          </w:p>
        </w:tc>
        <w:tc>
          <w:tcPr>
            <w:tcW w:type="dxa" w:w="2880"/>
          </w:tcPr>
          <w:p>
            <w:r/>
            <w:r>
              <w:t>Average</w:t>
            </w:r>
          </w:p>
        </w:tc>
        <w:tc>
          <w:tcPr>
            <w:tcW w:type="dxa" w:w="2880"/>
          </w:tcPr>
          <w:p>
            <w:r/>
            <w:r>
              <w:t>Derivatives</w:t>
            </w:r>
          </w:p>
        </w:tc>
      </w:tr>
      <w:tr>
        <w:tc>
          <w:tcPr>
            <w:tcW w:type="dxa" w:w="2880"/>
          </w:tcPr>
          <w:p>
            <w:r/>
            <w:r>
              <w:t>Kernels</w:t>
            </w:r>
          </w:p>
        </w:tc>
        <w:tc>
          <w:tcPr>
            <w:tcW w:type="dxa" w:w="2880"/>
          </w:tcPr>
          <w:p>
            <w:r/>
            <w:r>
              <w:t>Mean, Gaussian, Median</w:t>
            </w:r>
          </w:p>
        </w:tc>
        <w:tc>
          <w:tcPr>
            <w:tcW w:type="dxa" w:w="2880"/>
          </w:tcPr>
          <w:p>
            <w:r/>
            <w:r>
              <w:t>Sobel, Laplacian</w:t>
            </w:r>
          </w:p>
        </w:tc>
      </w:tr>
    </w:tbl>
    <w:p/>
    <w:p>
      <w:pPr>
        <w:pStyle w:val="Heading3"/>
      </w:pPr>
      <w:r>
        <w:t>6.5 DFT vs DCT vs WHT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DFT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WHT</w:t>
            </w:r>
          </w:p>
        </w:tc>
      </w:tr>
      <w:tr>
        <w:tc>
          <w:tcPr>
            <w:tcW w:type="dxa" w:w="2160"/>
          </w:tcPr>
          <w:p>
            <w:r/>
            <w:r>
              <w:t>Basis</w:t>
            </w:r>
          </w:p>
        </w:tc>
        <w:tc>
          <w:tcPr>
            <w:tcW w:type="dxa" w:w="2160"/>
          </w:tcPr>
          <w:p>
            <w:r/>
            <w:r>
              <w:t>Sinusoid</w:t>
            </w:r>
          </w:p>
        </w:tc>
        <w:tc>
          <w:tcPr>
            <w:tcW w:type="dxa" w:w="2160"/>
          </w:tcPr>
          <w:p>
            <w:r/>
            <w:r>
              <w:t>Cosine</w:t>
            </w:r>
          </w:p>
        </w:tc>
        <w:tc>
          <w:tcPr>
            <w:tcW w:type="dxa" w:w="2160"/>
          </w:tcPr>
          <w:p>
            <w:r/>
            <w:r>
              <w:t>±1</w:t>
            </w:r>
          </w:p>
        </w:tc>
      </w:tr>
      <w:tr>
        <w:tc>
          <w:tcPr>
            <w:tcW w:type="dxa" w:w="2160"/>
          </w:tcPr>
          <w:p>
            <w:r/>
            <w:r>
              <w:t>Output</w:t>
            </w:r>
          </w:p>
        </w:tc>
        <w:tc>
          <w:tcPr>
            <w:tcW w:type="dxa" w:w="2160"/>
          </w:tcPr>
          <w:p>
            <w:r/>
            <w:r>
              <w:t>Complex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t>Energy compaction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Use</w:t>
            </w:r>
          </w:p>
        </w:tc>
        <w:tc>
          <w:tcPr>
            <w:tcW w:type="dxa" w:w="2160"/>
          </w:tcPr>
          <w:p>
            <w:r/>
            <w:r>
              <w:t>Filtering</w:t>
            </w:r>
          </w:p>
        </w:tc>
        <w:tc>
          <w:tcPr>
            <w:tcW w:type="dxa" w:w="2160"/>
          </w:tcPr>
          <w:p>
            <w:r/>
            <w:r>
              <w:t>JPEG</w:t>
            </w:r>
          </w:p>
        </w:tc>
        <w:tc>
          <w:tcPr>
            <w:tcW w:type="dxa" w:w="2160"/>
          </w:tcPr>
          <w:p>
            <w:r/>
            <w:r>
              <w:t>Fast</w:t>
            </w:r>
          </w:p>
        </w:tc>
      </w:tr>
    </w:tbl>
    <w:p/>
    <w:p>
      <w:pPr>
        <w:pStyle w:val="Heading3"/>
      </w:pPr>
      <w:r>
        <w:t>6.6 Erosion vs Dilation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Erosion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Dilation</w:t>
            </w:r>
          </w:p>
        </w:tc>
      </w:tr>
      <w:tr>
        <w:tc>
          <w:tcPr>
            <w:tcW w:type="dxa" w:w="2880"/>
          </w:tcPr>
          <w:p>
            <w:r/>
            <w:r>
              <w:t>Effect</w:t>
            </w:r>
          </w:p>
        </w:tc>
        <w:tc>
          <w:tcPr>
            <w:tcW w:type="dxa" w:w="2880"/>
          </w:tcPr>
          <w:p>
            <w:r/>
            <w:r>
              <w:t>Shrink</w:t>
            </w:r>
          </w:p>
        </w:tc>
        <w:tc>
          <w:tcPr>
            <w:tcW w:type="dxa" w:w="2880"/>
          </w:tcPr>
          <w:p>
            <w:r/>
            <w:r>
              <w:t>Grow</w:t>
            </w:r>
          </w:p>
        </w:tc>
      </w:tr>
      <w:tr>
        <w:tc>
          <w:tcPr>
            <w:tcW w:type="dxa" w:w="2880"/>
          </w:tcPr>
          <w:p>
            <w:r/>
            <w:r>
              <w:t>Boundary</w:t>
            </w:r>
          </w:p>
        </w:tc>
        <w:tc>
          <w:tcPr>
            <w:tcW w:type="dxa" w:w="2880"/>
          </w:tcPr>
          <w:p>
            <w:r/>
            <w:r>
              <w:t>Inward</w:t>
            </w:r>
          </w:p>
        </w:tc>
        <w:tc>
          <w:tcPr>
            <w:tcW w:type="dxa" w:w="2880"/>
          </w:tcPr>
          <w:p>
            <w:r/>
            <w:r>
              <w:t>Outward</w:t>
            </w:r>
          </w:p>
        </w:tc>
      </w:tr>
      <w:tr>
        <w:tc>
          <w:tcPr>
            <w:tcW w:type="dxa" w:w="2880"/>
          </w:tcPr>
          <w:p>
            <w:r/>
            <w:r>
              <w:t>Holes</w:t>
            </w:r>
          </w:p>
        </w:tc>
        <w:tc>
          <w:tcPr>
            <w:tcW w:type="dxa" w:w="2880"/>
          </w:tcPr>
          <w:p>
            <w:r/>
            <w:r>
              <w:t>Enlarge</w:t>
            </w:r>
          </w:p>
        </w:tc>
        <w:tc>
          <w:tcPr>
            <w:tcW w:type="dxa" w:w="2880"/>
          </w:tcPr>
          <w:p>
            <w:r/>
            <w:r>
              <w:t>Fill / shrink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Remove noise</w:t>
            </w:r>
          </w:p>
        </w:tc>
        <w:tc>
          <w:tcPr>
            <w:tcW w:type="dxa" w:w="2880"/>
          </w:tcPr>
          <w:p>
            <w:r/>
            <w:r>
              <w:t>Fill gaps</w:t>
            </w:r>
          </w:p>
        </w:tc>
      </w:tr>
    </w:tbl>
    <w:p/>
    <w:p>
      <w:pPr>
        <w:pStyle w:val="Heading3"/>
      </w:pPr>
      <w:r>
        <w:t>6.7 Global vs Local Thresholding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Local</w:t>
            </w:r>
          </w:p>
        </w:tc>
      </w:tr>
      <w:tr>
        <w:tc>
          <w:tcPr>
            <w:tcW w:type="dxa" w:w="2880"/>
          </w:tcPr>
          <w:p>
            <w:r/>
            <w:r>
              <w:t>Threshold</w:t>
            </w:r>
          </w:p>
        </w:tc>
        <w:tc>
          <w:tcPr>
            <w:tcW w:type="dxa" w:w="2880"/>
          </w:tcPr>
          <w:p>
            <w:r/>
            <w:r>
              <w:t>Single T</w:t>
            </w:r>
          </w:p>
        </w:tc>
        <w:tc>
          <w:tcPr>
            <w:tcW w:type="dxa" w:w="2880"/>
          </w:tcPr>
          <w:p>
            <w:r/>
            <w:r>
              <w:t>Varies spatially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Uniform lighting</w:t>
            </w:r>
          </w:p>
        </w:tc>
        <w:tc>
          <w:tcPr>
            <w:tcW w:type="dxa" w:w="2880"/>
          </w:tcPr>
          <w:p>
            <w:r/>
            <w:r>
              <w:t>Variable lighting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t>Otsu</w:t>
            </w:r>
          </w:p>
        </w:tc>
        <w:tc>
          <w:tcPr>
            <w:tcW w:type="dxa" w:w="2880"/>
          </w:tcPr>
          <w:p>
            <w:r/>
            <w:r>
              <w:t>Niblack</w:t>
            </w:r>
          </w:p>
        </w:tc>
      </w:tr>
    </w:tbl>
    <w:p/>
    <w:p>
      <w:pPr>
        <w:pStyle w:val="Heading3"/>
      </w:pPr>
      <w:r>
        <w:t>6.8 Image Enhancement vs Image Restoration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Restoration</w:t>
            </w:r>
          </w:p>
        </w:tc>
      </w:tr>
      <w:tr>
        <w:tc>
          <w:tcPr>
            <w:tcW w:type="dxa" w:w="2880"/>
          </w:tcPr>
          <w:p>
            <w:r/>
            <w:r>
              <w:t>Goal</w:t>
            </w:r>
          </w:p>
        </w:tc>
        <w:tc>
          <w:tcPr>
            <w:tcW w:type="dxa" w:w="2880"/>
          </w:tcPr>
          <w:p>
            <w:r/>
            <w:r>
              <w:t>Subjective</w:t>
            </w:r>
          </w:p>
        </w:tc>
        <w:tc>
          <w:tcPr>
            <w:tcW w:type="dxa" w:w="2880"/>
          </w:tcPr>
          <w:p>
            <w:r/>
            <w:r>
              <w:t>Objective</w:t>
            </w:r>
          </w:p>
        </w:tc>
      </w:tr>
      <w:tr>
        <w:tc>
          <w:tcPr>
            <w:tcW w:type="dxa" w:w="2880"/>
          </w:tcPr>
          <w:p>
            <w:r/>
            <w:r>
              <w:t>Approach</w:t>
            </w:r>
          </w:p>
        </w:tc>
        <w:tc>
          <w:tcPr>
            <w:tcW w:type="dxa" w:w="2880"/>
          </w:tcPr>
          <w:p>
            <w:r/>
            <w:r>
              <w:t>Heuristic</w:t>
            </w:r>
          </w:p>
        </w:tc>
        <w:tc>
          <w:tcPr>
            <w:tcW w:type="dxa" w:w="2880"/>
          </w:tcPr>
          <w:p>
            <w:r/>
            <w:r>
              <w:t>Mathematical</w:t>
            </w:r>
          </w:p>
        </w:tc>
      </w:tr>
      <w:tr>
        <w:tc>
          <w:tcPr>
            <w:tcW w:type="dxa" w:w="2880"/>
          </w:tcPr>
          <w:p>
            <w:r/>
            <w:r>
              <w:t>Knowledge</w:t>
            </w:r>
          </w:p>
        </w:tc>
        <w:tc>
          <w:tcPr>
            <w:tcW w:type="dxa" w:w="2880"/>
          </w:tcPr>
          <w:p>
            <w:r/>
            <w:r>
              <w:t>Visual</w:t>
            </w:r>
          </w:p>
        </w:tc>
        <w:tc>
          <w:tcPr>
            <w:tcW w:type="dxa" w:w="2880"/>
          </w:tcPr>
          <w:p>
            <w:r/>
            <w:r>
              <w:t>Model (H, η)</w:t>
            </w:r>
          </w:p>
        </w:tc>
      </w:tr>
    </w:tbl>
    <w:p/>
    <w:p>
      <w:pPr>
        <w:pStyle w:val="Heading3"/>
      </w:pPr>
      <w:r>
        <w:t>6.9 Histogram Equalization vs Specification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Equalization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Uniform</w:t>
            </w:r>
          </w:p>
        </w:tc>
        <w:tc>
          <w:tcPr>
            <w:tcW w:type="dxa" w:w="2880"/>
          </w:tcPr>
          <w:p>
            <w:r/>
            <w:r>
              <w:t>User-defined</w:t>
            </w:r>
          </w:p>
        </w:tc>
      </w:tr>
      <w:tr>
        <w:tc>
          <w:tcPr>
            <w:tcW w:type="dxa" w:w="2880"/>
          </w:tcPr>
          <w:p>
            <w:r/>
            <w:r>
              <w:t>Function</w:t>
            </w:r>
          </w:p>
        </w:tc>
        <w:tc>
          <w:tcPr>
            <w:tcW w:type="dxa" w:w="2880"/>
          </w:tcPr>
          <w:p>
            <w:r/>
            <w:r>
              <w:t>T = (L−1)·cdf</w:t>
            </w:r>
          </w:p>
        </w:tc>
        <w:tc>
          <w:tcPr>
            <w:tcW w:type="dxa" w:w="2880"/>
          </w:tcPr>
          <w:p>
            <w:r/>
            <w:r>
              <w:t>G⁻¹(T)</w:t>
            </w:r>
          </w:p>
        </w:tc>
      </w:tr>
      <w:tr>
        <w:tc>
          <w:tcPr>
            <w:tcW w:type="dxa" w:w="2880"/>
          </w:tcPr>
          <w:p>
            <w:r/>
            <w:r>
              <w:t>Flexibility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</w:tbl>
    <w:p/>
    <w:p>
      <w:pPr>
        <w:pStyle w:val="Heading3"/>
      </w:pPr>
      <w:r>
        <w:t>6.10 Opening vs Closing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Closing</w:t>
            </w:r>
          </w:p>
        </w:tc>
      </w:tr>
      <w:tr>
        <w:tc>
          <w:tcPr>
            <w:tcW w:type="dxa" w:w="2880"/>
          </w:tcPr>
          <w:p>
            <w:r/>
            <w:r>
              <w:t>Sequence</w:t>
            </w:r>
          </w:p>
        </w:tc>
        <w:tc>
          <w:tcPr>
            <w:tcW w:type="dxa" w:w="2880"/>
          </w:tcPr>
          <w:p>
            <w:r/>
            <w:r>
              <w:t>Erode → Dilate</w:t>
            </w:r>
          </w:p>
        </w:tc>
        <w:tc>
          <w:tcPr>
            <w:tcW w:type="dxa" w:w="2880"/>
          </w:tcPr>
          <w:p>
            <w:r/>
            <w:r>
              <w:t>Dilate → Erode</w:t>
            </w:r>
          </w:p>
        </w:tc>
      </w:tr>
      <w:tr>
        <w:tc>
          <w:tcPr>
            <w:tcW w:type="dxa" w:w="2880"/>
          </w:tcPr>
          <w:p>
            <w:r/>
            <w:r>
              <w:t>Removes</w:t>
            </w:r>
          </w:p>
        </w:tc>
        <w:tc>
          <w:tcPr>
            <w:tcW w:type="dxa" w:w="2880"/>
          </w:tcPr>
          <w:p>
            <w:r/>
            <w:r>
              <w:t>Salt</w:t>
            </w:r>
          </w:p>
        </w:tc>
        <w:tc>
          <w:tcPr>
            <w:tcW w:type="dxa" w:w="2880"/>
          </w:tcPr>
          <w:p>
            <w:r/>
            <w:r>
              <w:t>Pepper</w:t>
            </w:r>
          </w:p>
        </w:tc>
      </w:tr>
      <w:tr>
        <w:tc>
          <w:tcPr>
            <w:tcW w:type="dxa" w:w="2880"/>
          </w:tcPr>
          <w:p>
            <w:r/>
            <w:r>
              <w:t>Smooths</w:t>
            </w:r>
          </w:p>
        </w:tc>
        <w:tc>
          <w:tcPr>
            <w:tcW w:type="dxa" w:w="2880"/>
          </w:tcPr>
          <w:p>
            <w:r/>
            <w:r>
              <w:t>Outside</w:t>
            </w:r>
          </w:p>
        </w:tc>
        <w:tc>
          <w:tcPr>
            <w:tcW w:type="dxa" w:w="2880"/>
          </w:tcPr>
          <w:p>
            <w:r/>
            <w:r>
              <w:t>Inside</w:t>
            </w:r>
          </w:p>
        </w:tc>
      </w:tr>
    </w:tbl>
    <w:p/>
    <w:p>
      <w:pPr>
        <w:pStyle w:val="Heading3"/>
      </w:pPr>
      <w:r>
        <w:t>6.11 4-conn vs 8-conn vs m-conn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Diagonal?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 Ambiguity?</w:t>
            </w:r>
          </w:p>
        </w:tc>
      </w:tr>
      <w:tr>
        <w:tc>
          <w:tcPr>
            <w:tcW w:type="dxa" w:w="2880"/>
          </w:tcPr>
          <w:p>
            <w:r/>
            <w:r>
              <w:t>4-conn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8-conn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m-conn</w:t>
            </w:r>
          </w:p>
        </w:tc>
        <w:tc>
          <w:tcPr>
            <w:tcW w:type="dxa" w:w="2880"/>
          </w:tcPr>
          <w:p>
            <w:r/>
            <w:r>
              <w:t>Conditional</w:t>
            </w:r>
          </w:p>
        </w:tc>
        <w:tc>
          <w:tcPr>
            <w:tcW w:type="dxa" w:w="2880"/>
          </w:tcPr>
          <w:p>
            <w:r/>
            <w:r>
              <w:t>Resolved</w:t>
            </w:r>
          </w:p>
        </w:tc>
      </w:tr>
    </w:tbl>
    <w:p/>
    <w:p>
      <w:pPr>
        <w:pStyle w:val="Heading3"/>
      </w:pPr>
      <w:r>
        <w:t>6.12 Mean vs Median Filter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Median</w:t>
            </w:r>
          </w:p>
        </w:tc>
      </w:tr>
      <w:tr>
        <w:tc>
          <w:tcPr>
            <w:tcW w:type="dxa" w:w="2880"/>
          </w:tcPr>
          <w:p>
            <w:r/>
            <w:r>
              <w:t>Type</w:t>
            </w:r>
          </w:p>
        </w:tc>
        <w:tc>
          <w:tcPr>
            <w:tcW w:type="dxa" w:w="2880"/>
          </w:tcPr>
          <w:p>
            <w:r/>
            <w:r>
              <w:t>Linear</w:t>
            </w:r>
          </w:p>
        </w:tc>
        <w:tc>
          <w:tcPr>
            <w:tcW w:type="dxa" w:w="2880"/>
          </w:tcPr>
          <w:p>
            <w:r/>
            <w:r>
              <w:t>Non-linear</w:t>
            </w:r>
          </w:p>
        </w:tc>
      </w:tr>
      <w:tr>
        <w:tc>
          <w:tcPr>
            <w:tcW w:type="dxa" w:w="2880"/>
          </w:tcPr>
          <w:p>
            <w:r/>
            <w:r>
              <w:t>Best noise</w:t>
            </w:r>
          </w:p>
        </w:tc>
        <w:tc>
          <w:tcPr>
            <w:tcW w:type="dxa" w:w="2880"/>
          </w:tcPr>
          <w:p>
            <w:r/>
            <w:r>
              <w:t>Gaussian</w:t>
            </w:r>
          </w:p>
        </w:tc>
        <w:tc>
          <w:tcPr>
            <w:tcW w:type="dxa" w:w="2880"/>
          </w:tcPr>
          <w:p>
            <w:r/>
            <w:r>
              <w:t>Salt-and-pepper</w:t>
            </w:r>
          </w:p>
        </w:tc>
      </w:tr>
      <w:tr>
        <w:tc>
          <w:tcPr>
            <w:tcW w:type="dxa" w:w="2880"/>
          </w:tcPr>
          <w:p>
            <w:r/>
            <w:r>
              <w:t>Edges</w:t>
            </w:r>
          </w:p>
        </w:tc>
        <w:tc>
          <w:tcPr>
            <w:tcW w:type="dxa" w:w="2880"/>
          </w:tcPr>
          <w:p>
            <w:r/>
            <w:r>
              <w:t>Poor</w:t>
            </w:r>
          </w:p>
        </w:tc>
        <w:tc>
          <w:tcPr>
            <w:tcW w:type="dxa" w:w="2880"/>
          </w:tcPr>
          <w:p>
            <w:r/>
            <w:r>
              <w:t>Excellent</w:t>
            </w:r>
          </w:p>
        </w:tc>
      </w:tr>
    </w:tbl>
    <w:p/>
    <w:p>
      <w:pPr>
        <w:pStyle w:val="Heading3"/>
      </w:pPr>
      <w:r>
        <w:t>6.13 Sampling vs Quantization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Sampling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Quantization</w:t>
            </w:r>
          </w:p>
        </w:tc>
      </w:tr>
      <w:tr>
        <w:tc>
          <w:tcPr>
            <w:tcW w:type="dxa" w:w="2880"/>
          </w:tcPr>
          <w:p>
            <w:r/>
            <w:r>
              <w:t>Acts on</w:t>
            </w:r>
          </w:p>
        </w:tc>
        <w:tc>
          <w:tcPr>
            <w:tcW w:type="dxa" w:w="2880"/>
          </w:tcPr>
          <w:p>
            <w:r/>
            <w:r>
              <w:t>Coords (x, y)</w:t>
            </w:r>
          </w:p>
        </w:tc>
        <w:tc>
          <w:tcPr>
            <w:tcW w:type="dxa" w:w="2880"/>
          </w:tcPr>
          <w:p>
            <w:r/>
            <w:r>
              <w:t>Amplitude f</w:t>
            </w:r>
          </w:p>
        </w:tc>
      </w:tr>
      <w:tr>
        <w:tc>
          <w:tcPr>
            <w:tcW w:type="dxa" w:w="2880"/>
          </w:tcPr>
          <w:p>
            <w:r/>
            <w:r>
              <w:t>Affects</w:t>
            </w:r>
          </w:p>
        </w:tc>
        <w:tc>
          <w:tcPr>
            <w:tcW w:type="dxa" w:w="2880"/>
          </w:tcPr>
          <w:p>
            <w:r/>
            <w:r>
              <w:t>Spatial resolution</w:t>
            </w:r>
          </w:p>
        </w:tc>
        <w:tc>
          <w:tcPr>
            <w:tcW w:type="dxa" w:w="2880"/>
          </w:tcPr>
          <w:p>
            <w:r/>
            <w:r>
              <w:t>Intensity resolution</w:t>
            </w:r>
          </w:p>
        </w:tc>
      </w:tr>
      <w:tr>
        <w:tc>
          <w:tcPr>
            <w:tcW w:type="dxa" w:w="2880"/>
          </w:tcPr>
          <w:p>
            <w:r/>
            <w:r>
              <w:t>Problem</w:t>
            </w:r>
          </w:p>
        </w:tc>
        <w:tc>
          <w:tcPr>
            <w:tcW w:type="dxa" w:w="2880"/>
          </w:tcPr>
          <w:p>
            <w:r/>
            <w:r>
              <w:t>Aliasing</w:t>
            </w:r>
          </w:p>
        </w:tc>
        <w:tc>
          <w:tcPr>
            <w:tcW w:type="dxa" w:w="2880"/>
          </w:tcPr>
          <w:p>
            <w:r/>
            <w:r>
              <w:t>False contouring</w:t>
            </w:r>
          </w:p>
        </w:tc>
      </w:tr>
    </w:tbl>
    <w:p/>
    <w:p>
      <w:pPr>
        <w:pStyle w:val="Heading3"/>
      </w:pPr>
      <w:r>
        <w:t>6.14 RGB vs HSI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RGB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HSI</w:t>
            </w:r>
          </w:p>
        </w:tc>
      </w:tr>
      <w:tr>
        <w:tc>
          <w:tcPr>
            <w:tcW w:type="dxa" w:w="2880"/>
          </w:tcPr>
          <w:p>
            <w:r/>
            <w:r>
              <w:t>Basis</w:t>
            </w:r>
          </w:p>
        </w:tc>
        <w:tc>
          <w:tcPr>
            <w:tcW w:type="dxa" w:w="2880"/>
          </w:tcPr>
          <w:p>
            <w:r/>
            <w:r>
              <w:t>Light primaries</w:t>
            </w:r>
          </w:p>
        </w:tc>
        <w:tc>
          <w:tcPr>
            <w:tcW w:type="dxa" w:w="2880"/>
          </w:tcPr>
          <w:p>
            <w:r/>
            <w:r>
              <w:t>Perception</w:t>
            </w:r>
          </w:p>
        </w:tc>
      </w:tr>
      <w:tr>
        <w:tc>
          <w:tcPr>
            <w:tcW w:type="dxa" w:w="2880"/>
          </w:tcPr>
          <w:p>
            <w:r/>
            <w:r>
              <w:t>Decoupled I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Display</w:t>
            </w:r>
          </w:p>
        </w:tc>
        <w:tc>
          <w:tcPr>
            <w:tcW w:type="dxa" w:w="2880"/>
          </w:tcPr>
          <w:p>
            <w:r/>
            <w:r>
              <w:t>Processing</w:t>
            </w:r>
          </w:p>
        </w:tc>
      </w:tr>
    </w:tbl>
    <w:p/>
    <w:p/>
    <w:p>
      <w:pPr>
        <w:pStyle w:val="Heading2"/>
      </w:pPr>
      <w:r>
        <w:t>⚙️ 7. ALGORITHMS — QUICK STEPS FORMAT</w:t>
      </w:r>
    </w:p>
    <w:p>
      <w:pPr>
        <w:pStyle w:val="Heading3"/>
      </w:pPr>
      <w:r>
        <w:t>7.1 Histogram Equalization (5 steps)</w:t>
      </w:r>
    </w:p>
    <w:p>
      <w:pPr>
        <w:pStyle w:val="ListNumber"/>
      </w:pPr>
      <w:r>
        <w:t>Compute h(r_k) = n_k</w:t>
      </w:r>
    </w:p>
    <w:p>
      <w:pPr>
        <w:pStyle w:val="ListNumber"/>
      </w:pPr>
      <w:r>
        <w:t>Normalize: p(r_k) = n_k / MN</w:t>
      </w:r>
    </w:p>
    <w:p>
      <w:pPr>
        <w:pStyle w:val="ListNumber"/>
      </w:pPr>
      <w:r>
        <w:t>Compute cdf(r_k) = Σ p(r_j)</w:t>
      </w:r>
    </w:p>
    <w:p>
      <w:pPr>
        <w:pStyle w:val="ListNumber"/>
      </w:pPr>
      <w:r>
        <w:t>s_k = round((L−1) · cdf(r_k))</w:t>
      </w:r>
    </w:p>
    <w:p>
      <w:pPr>
        <w:pStyle w:val="ListNumber"/>
      </w:pPr>
      <w:r>
        <w:t>Replace r with s</w:t>
      </w:r>
    </w:p>
    <w:p>
      <w:pPr>
        <w:pStyle w:val="Heading3"/>
      </w:pPr>
      <w:r>
        <w:t>7.2 Sobel Edge Detection (5 steps)</w:t>
      </w:r>
    </w:p>
    <w:p>
      <w:pPr>
        <w:pStyle w:val="ListNumber"/>
      </w:pPr>
      <w:r>
        <w:t>Apply G_x mask</w:t>
      </w:r>
    </w:p>
    <w:p>
      <w:pPr>
        <w:pStyle w:val="ListNumber"/>
      </w:pPr>
      <w:r>
        <w:t>Apply G_y mask</w:t>
      </w:r>
    </w:p>
    <w:p>
      <w:pPr>
        <w:pStyle w:val="ListNumber"/>
      </w:pPr>
      <w:r>
        <w:t>Compute magnitude |∇f|</w:t>
      </w:r>
    </w:p>
    <w:p>
      <w:pPr>
        <w:pStyle w:val="ListNumber"/>
      </w:pPr>
      <w:r>
        <w:t>Compute direction θ</w:t>
      </w:r>
    </w:p>
    <w:p>
      <w:pPr>
        <w:pStyle w:val="ListNumber"/>
      </w:pPr>
      <w:r>
        <w:t>Threshold to get edges</w:t>
      </w:r>
    </w:p>
    <w:p>
      <w:pPr>
        <w:pStyle w:val="Heading3"/>
      </w:pPr>
      <w:r>
        <w:t>7.3 Canny Edge Detection (5 steps)</w:t>
      </w:r>
    </w:p>
    <w:p>
      <w:pPr>
        <w:pStyle w:val="ListNumber"/>
      </w:pPr>
      <w:r>
        <w:t>Gaussian smoothing</w:t>
      </w:r>
    </w:p>
    <w:p>
      <w:pPr>
        <w:pStyle w:val="ListNumber"/>
      </w:pPr>
      <w:r>
        <w:t>Compute gradient (Sobel)</w:t>
      </w:r>
    </w:p>
    <w:p>
      <w:pPr>
        <w:pStyle w:val="ListNumber"/>
      </w:pPr>
      <w:r>
        <w:t>Non-maximum suppression</w:t>
      </w:r>
    </w:p>
    <w:p>
      <w:pPr>
        <w:pStyle w:val="ListNumber"/>
      </w:pPr>
      <w:r>
        <w:t>Double thresholding (high &amp; low)</w:t>
      </w:r>
    </w:p>
    <w:p>
      <w:pPr>
        <w:pStyle w:val="ListNumber"/>
      </w:pPr>
      <w:r>
        <w:t>Edge tracking by hysteresis</w:t>
      </w:r>
    </w:p>
    <w:p>
      <w:pPr>
        <w:pStyle w:val="Heading3"/>
      </w:pPr>
      <w:r>
        <w:t>7.4 JPEG Compression (8 steps)</w:t>
      </w:r>
    </w:p>
    <w:p>
      <w:pPr>
        <w:pStyle w:val="ListNumber"/>
      </w:pPr>
      <w:r>
        <w:t>RGB → YCbCr</w:t>
      </w:r>
    </w:p>
    <w:p>
      <w:pPr>
        <w:pStyle w:val="ListNumber"/>
      </w:pPr>
      <w:r>
        <w:t>Chrominance subsample 4:2:0</w:t>
      </w:r>
    </w:p>
    <w:p>
      <w:pPr>
        <w:pStyle w:val="ListNumber"/>
      </w:pPr>
      <w:r>
        <w:t>Split into 8×8 blocks</w:t>
      </w:r>
    </w:p>
    <w:p>
      <w:pPr>
        <w:pStyle w:val="ListNumber"/>
      </w:pPr>
      <w:r>
        <w:t>Apply 2D-DCT</w:t>
      </w:r>
    </w:p>
    <w:p>
      <w:pPr>
        <w:pStyle w:val="ListNumber"/>
      </w:pPr>
      <w:r>
        <w:t>Quantize</w:t>
      </w:r>
    </w:p>
    <w:p>
      <w:pPr>
        <w:pStyle w:val="ListNumber"/>
      </w:pPr>
      <w:r>
        <w:t>Zigzag scan</w:t>
      </w:r>
    </w:p>
    <w:p>
      <w:pPr>
        <w:pStyle w:val="ListNumber"/>
      </w:pPr>
      <w:r>
        <w:t>RLE</w:t>
      </w:r>
    </w:p>
    <w:p>
      <w:pPr>
        <w:pStyle w:val="ListNumber"/>
      </w:pPr>
      <w:r>
        <w:t>Huffman code</w:t>
      </w:r>
    </w:p>
    <w:p>
      <w:pPr>
        <w:pStyle w:val="Heading3"/>
      </w:pPr>
      <w:r>
        <w:t>7.5 Hole Filling (4 steps)</w:t>
      </w:r>
    </w:p>
    <w:p>
      <w:pPr>
        <w:pStyle w:val="ListNumber"/>
      </w:pPr>
      <w:r>
        <w:t>Find seed inside hole (X_0 = {p})</w:t>
      </w:r>
    </w:p>
    <w:p>
      <w:pPr>
        <w:pStyle w:val="ListNumber"/>
      </w:pPr>
      <w:r>
        <w:t>X_k = (X_{k-1} ⊕ B) ∩ A^c</w:t>
      </w:r>
    </w:p>
    <w:p>
      <w:pPr>
        <w:pStyle w:val="ListNumber"/>
      </w:pPr>
      <w:r>
        <w:t>Repeat until X_k = X_{k-1}</w:t>
      </w:r>
    </w:p>
    <w:p>
      <w:pPr>
        <w:pStyle w:val="ListNumber"/>
      </w:pPr>
      <w:r>
        <w:t>Output: A ∪ X_k</w:t>
      </w:r>
    </w:p>
    <w:p>
      <w:pPr>
        <w:pStyle w:val="Heading3"/>
      </w:pPr>
      <w:r>
        <w:t>7.6 Connected Component Extraction (4 steps)</w:t>
      </w:r>
    </w:p>
    <w:p>
      <w:pPr>
        <w:pStyle w:val="ListNumber"/>
      </w:pPr>
      <w:r>
        <w:t>Pick seed in component</w:t>
      </w:r>
    </w:p>
    <w:p>
      <w:pPr>
        <w:pStyle w:val="ListNumber"/>
      </w:pPr>
      <w:r>
        <w:t>X_k = (X_{k-1} ⊕ B) ∩ A</w:t>
      </w:r>
    </w:p>
    <w:p>
      <w:pPr>
        <w:pStyle w:val="ListNumber"/>
      </w:pPr>
      <w:r>
        <w:t>Repeat until X_k = X_{k-1}</w:t>
      </w:r>
    </w:p>
    <w:p>
      <w:pPr>
        <w:pStyle w:val="ListNumber"/>
      </w:pPr>
      <w:r>
        <w:t>Output: X_k</w:t>
      </w:r>
    </w:p>
    <w:p>
      <w:pPr>
        <w:pStyle w:val="Heading3"/>
      </w:pPr>
      <w:r>
        <w:t>7.7 Boundary Extraction (3 steps)</w:t>
      </w:r>
    </w:p>
    <w:p>
      <w:pPr>
        <w:pStyle w:val="ListNumber"/>
      </w:pPr>
      <w:r>
        <w:t>Erode A by B</w:t>
      </w:r>
    </w:p>
    <w:p>
      <w:pPr>
        <w:pStyle w:val="ListNumber"/>
      </w:pPr>
      <w:r>
        <w:t>β(A) = A − (A ⊖ B)</w:t>
      </w:r>
    </w:p>
    <w:p>
      <w:pPr>
        <w:pStyle w:val="ListNumber"/>
      </w:pPr>
      <w:r>
        <w:t>Output boundary</w:t>
      </w:r>
    </w:p>
    <w:p>
      <w:pPr>
        <w:pStyle w:val="Heading3"/>
      </w:pPr>
      <w:r>
        <w:t>7.8 LBG Codebook (5 steps)</w:t>
      </w:r>
    </w:p>
    <w:p>
      <w:pPr>
        <w:pStyle w:val="ListNumber"/>
      </w:pPr>
      <w:r>
        <w:t>Initialize K codewords</w:t>
      </w:r>
    </w:p>
    <w:p>
      <w:pPr>
        <w:pStyle w:val="ListNumber"/>
      </w:pPr>
      <w:r>
        <w:t>Assign each training vector to nearest codeword</w:t>
      </w:r>
    </w:p>
    <w:p>
      <w:pPr>
        <w:pStyle w:val="ListNumber"/>
      </w:pPr>
      <w:r>
        <w:t>Recompute centroids</w:t>
      </w:r>
    </w:p>
    <w:p>
      <w:pPr>
        <w:pStyle w:val="ListNumber"/>
      </w:pPr>
      <w:r>
        <w:t>Compute distortion change</w:t>
      </w:r>
    </w:p>
    <w:p>
      <w:pPr>
        <w:pStyle w:val="ListNumber"/>
      </w:pPr>
      <w:r>
        <w:t>If converged, stop; else go to 2</w:t>
      </w:r>
    </w:p>
    <w:p>
      <w:pPr>
        <w:pStyle w:val="Heading3"/>
      </w:pPr>
      <w:r>
        <w:t>7.9 Huffman Coding (6 steps)</w:t>
      </w:r>
    </w:p>
    <w:p>
      <w:pPr>
        <w:pStyle w:val="ListNumber"/>
      </w:pPr>
      <w:r>
        <w:t>List symbols with frequencies</w:t>
      </w:r>
    </w:p>
    <w:p>
      <w:pPr>
        <w:pStyle w:val="ListNumber"/>
      </w:pPr>
      <w:r>
        <w:t>Sort by frequency</w:t>
      </w:r>
    </w:p>
    <w:p>
      <w:pPr>
        <w:pStyle w:val="ListNumber"/>
      </w:pPr>
      <w:r>
        <w:t>Combine two smallest</w:t>
      </w:r>
    </w:p>
    <w:p>
      <w:pPr>
        <w:pStyle w:val="ListNumber"/>
      </w:pPr>
      <w:r>
        <w:t>Repeat until single tree</w:t>
      </w:r>
    </w:p>
    <w:p>
      <w:pPr>
        <w:pStyle w:val="ListNumber"/>
      </w:pPr>
      <w:r>
        <w:t>Assign 0/1 to branches</w:t>
      </w:r>
    </w:p>
    <w:p>
      <w:pPr>
        <w:pStyle w:val="ListNumber"/>
      </w:pPr>
      <w:r>
        <w:t>Read code root → leaf</w:t>
      </w:r>
    </w:p>
    <w:p>
      <w:pPr>
        <w:pStyle w:val="Heading3"/>
      </w:pPr>
      <w:r>
        <w:t>7.10 Histogram Matching (5 steps)</w:t>
      </w:r>
    </w:p>
    <w:p>
      <w:pPr>
        <w:pStyle w:val="ListNumber"/>
      </w:pPr>
      <w:r>
        <w:t>Compute CDF_input</w:t>
      </w:r>
    </w:p>
    <w:p>
      <w:pPr>
        <w:pStyle w:val="ListNumber"/>
      </w:pPr>
      <w:r>
        <w:t>Compute CDF_desired</w:t>
      </w:r>
    </w:p>
    <w:p>
      <w:pPr>
        <w:pStyle w:val="ListNumber"/>
      </w:pPr>
      <w:r>
        <w:t>For each input r, compute s = CDF_input(r)</w:t>
      </w:r>
    </w:p>
    <w:p>
      <w:pPr>
        <w:pStyle w:val="ListNumber"/>
      </w:pPr>
      <w:r>
        <w:t>Find z such that CDF_desired(z) = s</w:t>
      </w:r>
    </w:p>
    <w:p>
      <w:pPr>
        <w:pStyle w:val="ListNumber"/>
      </w:pPr>
      <w:r>
        <w:t>Replace input r with z</w:t>
      </w:r>
    </w:p>
    <w:p/>
    <w:p>
      <w:pPr>
        <w:pStyle w:val="Heading2"/>
      </w:pPr>
      <w:r>
        <w:t>📊 8. STANDARD VALUES TO REMEMBER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Typical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Standard image sizes</w:t>
            </w:r>
          </w:p>
        </w:tc>
        <w:tc>
          <w:tcPr>
            <w:tcW w:type="dxa" w:w="4320"/>
          </w:tcPr>
          <w:p>
            <w:r/>
            <w:r>
              <w:t>256×256, 512×512, 1024×768, 1920×1080 (Full HD), 3840×2160 (4K)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Standard kernel sizes</w:t>
            </w:r>
          </w:p>
        </w:tc>
        <w:tc>
          <w:tcPr>
            <w:tcW w:type="dxa" w:w="4320"/>
          </w:tcPr>
          <w:p>
            <w:r/>
            <w:r>
              <w:t>3×3, 5×5, 7×7 (odd, square)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Bit depths</w:t>
            </w:r>
          </w:p>
        </w:tc>
        <w:tc>
          <w:tcPr>
            <w:tcW w:type="dxa" w:w="4320"/>
          </w:tcPr>
          <w:p>
            <w:r/>
            <w:r>
              <w:t>1 (binary), 4, 8 (standard gray), 16, 24 (true color), 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Gray levels (L)</w:t>
            </w:r>
          </w:p>
        </w:tc>
        <w:tc>
          <w:tcPr>
            <w:tcW w:type="dxa" w:w="4320"/>
          </w:tcPr>
          <w:p>
            <w:r/>
            <w:r>
              <w:t>2, 16, 256, 65536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JPEG block size</w:t>
            </w:r>
          </w:p>
        </w:tc>
        <w:tc>
          <w:tcPr>
            <w:tcW w:type="dxa" w:w="4320"/>
          </w:tcPr>
          <w:p>
            <w:r/>
            <w:r>
              <w:t>8×8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JPEG CR</w:t>
            </w:r>
          </w:p>
        </w:tc>
        <w:tc>
          <w:tcPr>
            <w:tcW w:type="dxa" w:w="4320"/>
          </w:tcPr>
          <w:p>
            <w:r/>
            <w:r>
              <w:t>10:1 to 50:1 (typical)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PNG CR</w:t>
            </w:r>
          </w:p>
        </w:tc>
        <w:tc>
          <w:tcPr>
            <w:tcW w:type="dxa" w:w="4320"/>
          </w:tcPr>
          <w:p>
            <w:r/>
            <w:r>
              <w:t>2:1 to 5:1 (lossless)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Standard subsampling</w:t>
            </w:r>
          </w:p>
        </w:tc>
        <w:tc>
          <w:tcPr>
            <w:tcW w:type="dxa" w:w="4320"/>
          </w:tcPr>
          <w:p>
            <w:r/>
            <w:r>
              <w:t>4:2:0, 4:2:2, 4:4:4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Gray scale range (8-bit)</w:t>
            </w:r>
          </w:p>
        </w:tc>
        <w:tc>
          <w:tcPr>
            <w:tcW w:type="dxa" w:w="4320"/>
          </w:tcPr>
          <w:p>
            <w:r/>
            <w:r>
              <w:t>0 (black) to 255 (white)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CRT Gamma</w:t>
            </w:r>
          </w:p>
        </w:tc>
        <w:tc>
          <w:tcPr>
            <w:tcW w:type="dxa" w:w="4320"/>
          </w:tcPr>
          <w:p>
            <w:r/>
            <w:r>
              <w:t>≈ 2.2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Pre-correction Gamma</w:t>
            </w:r>
          </w:p>
        </w:tc>
        <w:tc>
          <w:tcPr>
            <w:tcW w:type="dxa" w:w="4320"/>
          </w:tcPr>
          <w:p>
            <w:r/>
            <w:r>
              <w:t>1/2.2 ≈ 0.45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Common threshold</w:t>
            </w:r>
          </w:p>
        </w:tc>
        <w:tc>
          <w:tcPr>
            <w:tcW w:type="dxa" w:w="4320"/>
          </w:tcPr>
          <w:p>
            <w:r/>
            <w:r>
              <w:t>128 (middle), Otsu (computed)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DPI for print</w:t>
            </w:r>
          </w:p>
        </w:tc>
        <w:tc>
          <w:tcPr>
            <w:tcW w:type="dxa" w:w="4320"/>
          </w:tcPr>
          <w:p>
            <w:r/>
            <w:r>
              <w:t>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DPI for screen</w:t>
            </w:r>
          </w:p>
        </w:tc>
        <w:tc>
          <w:tcPr>
            <w:tcW w:type="dxa" w:w="4320"/>
          </w:tcPr>
          <w:p>
            <w:r/>
            <w:r>
              <w:t>72-96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Visible wavelength</w:t>
            </w:r>
          </w:p>
        </w:tc>
        <w:tc>
          <w:tcPr>
            <w:tcW w:type="dxa" w:w="4320"/>
          </w:tcPr>
          <w:p>
            <w:r/>
            <w:r>
              <w:t>400-700 nm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Reflectance range</w:t>
            </w:r>
          </w:p>
        </w:tc>
        <w:tc>
          <w:tcPr>
            <w:tcW w:type="dxa" w:w="4320"/>
          </w:tcPr>
          <w:p>
            <w:r/>
            <w:r>
              <w:t>0 to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Common SE</w:t>
            </w:r>
          </w:p>
        </w:tc>
        <w:tc>
          <w:tcPr>
            <w:tcW w:type="dxa" w:w="4320"/>
          </w:tcPr>
          <w:p>
            <w:r/>
            <w:r>
              <w:t>3×3 square, 3×3 cross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NSR (Wiener)</w:t>
            </w:r>
          </w:p>
        </w:tc>
        <w:tc>
          <w:tcPr>
            <w:tcW w:type="dxa" w:w="4320"/>
          </w:tcPr>
          <w:p>
            <w:r/>
            <w:r>
              <w:t>S_η / S_f</w:t>
            </w:r>
          </w:p>
        </w:tc>
      </w:tr>
    </w:tbl>
    <w:p/>
    <w:p/>
    <w:p>
      <w:pPr>
        <w:pStyle w:val="Heading2"/>
      </w:pPr>
      <w:r>
        <w:t>🧠 9. MNEMONICS &amp; MEMORY TRICKS</w:t>
      </w:r>
    </w:p>
    <w:p>
      <w:pPr>
        <w:pStyle w:val="ListBullet"/>
      </w:pPr>
      <w:r>
        <w:rPr>
          <w:b/>
        </w:rPr>
        <w:t>"f = i × r"</w:t>
      </w:r>
      <w:r>
        <w:t xml:space="preserve"> — Image formation: brightness = light × surface</w:t>
      </w:r>
    </w:p>
    <w:p>
      <w:pPr>
        <w:pStyle w:val="ListBullet"/>
      </w:pPr>
      <w:r>
        <w:rPr>
          <w:b/>
        </w:rPr>
        <w:t>"MR. FAB SIR"</w:t>
      </w:r>
      <w:r>
        <w:t xml:space="preserve"> — DIP fields: Medical, Remote sensing, Forensics, Astronomy, Biometrics, Security, Industrial, Robotics</w:t>
      </w:r>
    </w:p>
    <w:p>
      <w:pPr>
        <w:pStyle w:val="ListBullet"/>
      </w:pPr>
      <w:r>
        <w:rPr>
          <w:b/>
        </w:rPr>
        <w:t>"AERCWCMSRR"</w:t>
      </w:r>
      <w:r>
        <w:t xml:space="preserve"> — 10 fundamental steps: Acquisition, Enhancement, Restoration, Color, Wavelets, Compression, Morphology, Segmentation, Representation, Recognition</w:t>
      </w:r>
    </w:p>
    <w:p>
      <w:pPr>
        <w:pStyle w:val="ListBullet"/>
      </w:pPr>
      <w:r>
        <w:rPr>
          <w:b/>
        </w:rPr>
        <w:t>"Sample where, Quantize how-much"</w:t>
      </w:r>
      <w:r>
        <w:t xml:space="preserve"> — Sampling = location, Quantization = value</w:t>
      </w:r>
    </w:p>
    <w:p>
      <w:pPr>
        <w:pStyle w:val="ListBullet"/>
      </w:pPr>
      <w:r>
        <w:rPr>
          <w:b/>
        </w:rPr>
        <w:t>"L = 2^k"</w:t>
      </w:r>
      <w:r>
        <w:t xml:space="preserve"> — Number of gray levels</w:t>
      </w:r>
    </w:p>
    <w:p>
      <w:pPr>
        <w:pStyle w:val="ListBullet"/>
      </w:pPr>
      <w:r>
        <w:rPr>
          <w:b/>
        </w:rPr>
        <w:t>"MAX kills pepper, MIN kills salt"</w:t>
      </w:r>
      <w:r>
        <w:t xml:space="preserve"> — Order-statistic filter rules</w:t>
      </w:r>
    </w:p>
    <w:p>
      <w:pPr>
        <w:pStyle w:val="ListBullet"/>
      </w:pPr>
      <w:r>
        <w:rPr>
          <w:b/>
        </w:rPr>
        <w:t>"DILATE = grow, ERODE = eat"</w:t>
      </w:r>
      <w:r>
        <w:t xml:space="preserve"> — Morphology basic</w:t>
      </w:r>
    </w:p>
    <w:p>
      <w:pPr>
        <w:pStyle w:val="ListBullet"/>
      </w:pPr>
      <w:r>
        <w:rPr>
          <w:b/>
        </w:rPr>
        <w:t>"Open = Erode then Dilate (smooth out specks)"</w:t>
      </w:r>
      <w:r>
        <w:t xml:space="preserve"> — Opening order</w:t>
      </w:r>
    </w:p>
    <w:p>
      <w:pPr>
        <w:pStyle w:val="ListBullet"/>
      </w:pPr>
      <w:r>
        <w:rPr>
          <w:b/>
        </w:rPr>
        <w:t>"Close = Dilate then Erode (close gaps)"</w:t>
      </w:r>
      <w:r>
        <w:t xml:space="preserve"> — Closing order</w:t>
      </w:r>
    </w:p>
    <w:p>
      <w:pPr>
        <w:pStyle w:val="ListBullet"/>
      </w:pPr>
      <w:r>
        <w:rPr>
          <w:b/>
        </w:rPr>
        <w:t>"YCbCr → Subsample → DCT → Quantize → Zigzag → RLE → Huffman"</w:t>
      </w:r>
      <w:r>
        <w:t xml:space="preserve"> — JPEG pipeline (8 steps)</w:t>
      </w:r>
    </w:p>
    <w:p>
      <w:pPr>
        <w:pStyle w:val="ListBullet"/>
      </w:pPr>
      <w:r>
        <w:rPr>
          <w:b/>
        </w:rPr>
        <w:t>"G_x detects vertical, G_y detects horizontal"</w:t>
      </w:r>
      <w:r>
        <w:t xml:space="preserve"> — Sobel directions</w:t>
      </w:r>
    </w:p>
    <w:p>
      <w:pPr>
        <w:pStyle w:val="ListBullet"/>
      </w:pPr>
      <w:r>
        <w:rPr>
          <w:b/>
        </w:rPr>
        <w:t>"Wiener = inverse + noise-aware"</w:t>
      </w:r>
      <w:r>
        <w:t xml:space="preserve"> — Wiener filter intuition</w:t>
      </w:r>
    </w:p>
    <w:p>
      <w:pPr>
        <w:pStyle w:val="ListBullet"/>
      </w:pPr>
      <w:r>
        <w:rPr>
          <w:b/>
        </w:rPr>
        <w:t>"Hue = which color, Saturation = how pure, Intensity = how bright"</w:t>
      </w:r>
      <w:r>
        <w:t xml:space="preserve"> — HSI components</w:t>
      </w:r>
    </w:p>
    <w:p>
      <w:pPr>
        <w:pStyle w:val="ListBullet"/>
      </w:pPr>
      <w:r>
        <w:rPr>
          <w:b/>
        </w:rPr>
        <w:t>"Salt = bright = 255, Pepper = dark = 0"</w:t>
      </w:r>
      <w:r>
        <w:t xml:space="preserve"> — Salt-and-pepper noise</w:t>
      </w:r>
    </w:p>
    <w:p>
      <w:pPr>
        <w:pStyle w:val="ListBullet"/>
      </w:pPr>
      <w:r>
        <w:rPr>
          <w:b/>
        </w:rPr>
        <w:t>"DCT loves 8×8"</w:t>
      </w:r>
      <w:r>
        <w:t xml:space="preserve"> — JPEG uses 8×8 blocks</w:t>
      </w:r>
    </w:p>
    <w:p>
      <w:pPr>
        <w:pStyle w:val="ListBullet"/>
      </w:pPr>
      <w:r>
        <w:rPr>
          <w:b/>
        </w:rPr>
        <w:t>"Histogram Equalization = scale by CDF"</w:t>
      </w:r>
      <w:r>
        <w:t xml:space="preserve"> — HE rule</w:t>
      </w:r>
    </w:p>
    <w:p>
      <w:pPr>
        <w:pStyle w:val="ListBullet"/>
      </w:pPr>
      <w:r>
        <w:rPr>
          <w:b/>
        </w:rPr>
        <w:t>"Gamma &lt; 1 brightens, Gamma &gt; 1 darkens"</w:t>
      </w:r>
      <w:r>
        <w:t xml:space="preserve"> — Power-law rule</w:t>
      </w:r>
    </w:p>
    <w:p/>
    <w:p>
      <w:pPr>
        <w:pStyle w:val="Heading2"/>
      </w:pPr>
      <w:r>
        <w:t>✅ 10. LAST 30 MINUTES CHECKLIST</w:t>
      </w:r>
    </w:p>
    <w:p>
      <w:pPr>
        <w:pStyle w:val="Heading3"/>
      </w:pPr>
      <w:r>
        <w:t>Absolute MUST-revise:</w:t>
      </w:r>
    </w:p>
    <w:p>
      <w:pPr>
        <w:pStyle w:val="ListNumber"/>
      </w:pPr>
      <w:r>
        <w:rPr>
          <w:b/>
        </w:rPr>
        <w:t>Image Formation:</w:t>
      </w:r>
      <w:r>
        <w:t xml:space="preserve"> f(x, y) = i(x, y) · r(x, y)</w:t>
      </w:r>
    </w:p>
    <w:p>
      <w:pPr>
        <w:pStyle w:val="ListNumber"/>
      </w:pPr>
      <w:r>
        <w:rPr>
          <w:b/>
        </w:rPr>
        <w:t>Sampling vs Quantization:</w:t>
      </w:r>
      <w:r>
        <w:t xml:space="preserve"> spatial vs amplitude; aliasing vs false contouring</w:t>
      </w:r>
    </w:p>
    <w:p>
      <w:pPr>
        <w:pStyle w:val="ListNumber"/>
      </w:pPr>
      <w:r>
        <w:rPr>
          <w:b/>
        </w:rPr>
        <w:t>Histogram Equalization:</w:t>
      </w:r>
      <w:r>
        <w:t xml:space="preserve"> s_k = (L−1) · cdf(r_k)</w:t>
      </w:r>
    </w:p>
    <w:p>
      <w:pPr>
        <w:pStyle w:val="ListNumber"/>
      </w:pPr>
      <w:r>
        <w:rPr>
          <w:b/>
        </w:rPr>
        <w:t>Sobel Masks:</w:t>
      </w:r>
      <w:r>
        <w:t xml:space="preserve"> G_x = [-1 0 1; -2 0 2; -1 0 1]; G_y = [-1 -2 -1; 0 0 0; 1 2 1]</w:t>
      </w:r>
    </w:p>
    <w:p>
      <w:pPr>
        <w:pStyle w:val="ListNumber"/>
      </w:pPr>
      <w:r>
        <w:rPr>
          <w:b/>
        </w:rPr>
        <w:t>Laplacian Mask:</w:t>
      </w:r>
      <w:r>
        <w:t xml:space="preserve"> [0 -1 0; -1 4 -1; 0 -1 0]</w:t>
      </w:r>
    </w:p>
    <w:p>
      <w:pPr>
        <w:pStyle w:val="ListNumber"/>
      </w:pPr>
      <w:r>
        <w:rPr>
          <w:b/>
        </w:rPr>
        <w:t>Median Filter</w:t>
      </w:r>
      <w:r>
        <w:t xml:space="preserve"> for salt-and-pepper noise</w:t>
      </w:r>
    </w:p>
    <w:p>
      <w:pPr>
        <w:pStyle w:val="ListNumber"/>
      </w:pPr>
      <w:r>
        <w:rPr>
          <w:b/>
        </w:rPr>
        <w:t>Degradation Model:</w:t>
      </w:r>
      <w:r>
        <w:t xml:space="preserve"> g(x, y) = h(x, y) * f(x, y) + η(x, y)</w:t>
      </w:r>
    </w:p>
    <w:p>
      <w:pPr>
        <w:pStyle w:val="ListNumber"/>
      </w:pPr>
      <w:r>
        <w:rPr>
          <w:b/>
        </w:rPr>
        <w:t>Wiener Filter:</w:t>
      </w:r>
      <w:r>
        <w:t xml:space="preserve"> F̂ = [H*/(|H|² + S_η/S_f)] · G</w:t>
      </w:r>
    </w:p>
    <w:p>
      <w:pPr>
        <w:pStyle w:val="ListNumber"/>
      </w:pPr>
      <w:r>
        <w:rPr>
          <w:b/>
        </w:rPr>
        <w:t>JPEG Pipeline (8 steps):</w:t>
      </w:r>
      <w:r>
        <w:t xml:space="preserve"> RGB→YCbCr→Subsample→8×8→DCT→Quantize→Zigzag→RLE→Huffman</w:t>
      </w:r>
    </w:p>
    <w:p>
      <w:pPr>
        <w:pStyle w:val="ListNumber"/>
      </w:pPr>
      <w:r>
        <w:rPr>
          <w:b/>
        </w:rPr>
        <w:t>RGB → HSI:</w:t>
      </w:r>
      <w:r>
        <w:t xml:space="preserve"> I=(R+G+B)/3, S=1−3·min/(R+G+B), H via arccos formula</w:t>
      </w:r>
    </w:p>
    <w:p>
      <w:pPr>
        <w:pStyle w:val="ListNumber"/>
      </w:pPr>
      <w:r>
        <w:rPr>
          <w:b/>
        </w:rPr>
        <w:t>Morphology Big Four:</w:t>
      </w:r>
      <w:r>
        <w:t xml:space="preserve"> Dilation (⊕), Erosion (⊖), Opening (∘), Closing (•)</w:t>
      </w:r>
    </w:p>
    <w:p>
      <w:pPr>
        <w:pStyle w:val="ListNumber"/>
      </w:pPr>
      <w:r>
        <w:rPr>
          <w:b/>
        </w:rPr>
        <w:t>Boundary Extraction:</w:t>
      </w:r>
      <w:r>
        <w:t xml:space="preserve"> β(A) = A − (A ⊖ B)</w:t>
      </w:r>
    </w:p>
    <w:p>
      <w:pPr>
        <w:pStyle w:val="ListNumber"/>
      </w:pPr>
      <w:r>
        <w:rPr>
          <w:b/>
        </w:rPr>
        <w:t>DCT</w:t>
      </w:r>
      <w:r>
        <w:t xml:space="preserve"> = real-valued, energy-compaction, basis of JPEG</w:t>
      </w:r>
    </w:p>
    <w:p>
      <w:pPr>
        <w:pStyle w:val="ListNumber"/>
      </w:pPr>
      <w:r>
        <w:rPr>
          <w:b/>
        </w:rPr>
        <w:t>L = 2^k</w:t>
      </w:r>
      <w:r>
        <w:t xml:space="preserve"> gray levels</w:t>
      </w:r>
    </w:p>
    <w:p>
      <w:pPr>
        <w:pStyle w:val="ListNumber"/>
      </w:pPr>
      <w:r>
        <w:rPr>
          <w:b/>
        </w:rPr>
        <w:t>Distance measures:</w:t>
      </w:r>
      <w:r>
        <w:t xml:space="preserve"> D_e = √(Δx² + Δy²); D_4 = |Δx| + |Δy|; D_8 = max(|Δx|, |Δy|)</w:t>
      </w:r>
    </w:p>
    <w:p/>
    <w:p>
      <w:pPr>
        <w:pStyle w:val="Heading2"/>
      </w:pPr>
      <w:r>
        <w:t>🎯 EXAM-DAY STRATEGY</w:t>
      </w:r>
    </w:p>
    <w:p>
      <w:pPr>
        <w:pStyle w:val="ListNumber"/>
      </w:pPr>
      <w:r>
        <w:rPr>
          <w:b/>
        </w:rPr>
        <w:t>Read paper carefully</w:t>
      </w:r>
      <w:r>
        <w:t xml:space="preserve"> — 5 min</w:t>
      </w:r>
    </w:p>
    <w:p>
      <w:pPr>
        <w:pStyle w:val="ListNumber"/>
      </w:pPr>
      <w:r>
        <w:rPr>
          <w:b/>
        </w:rPr>
        <w:t>Mark questions:</w:t>
      </w:r>
      <w:r>
        <w:t xml:space="preserve"> Easy = ✓, Medium = ?, Skip = ✗</w:t>
      </w:r>
    </w:p>
    <w:p>
      <w:pPr>
        <w:pStyle w:val="ListNumber"/>
      </w:pPr>
      <w:r>
        <w:rPr>
          <w:b/>
        </w:rPr>
        <w:t>Start with easy 2-mark questions</w:t>
      </w:r>
      <w:r>
        <w:t xml:space="preserve"> (build confidence)</w:t>
      </w:r>
    </w:p>
    <w:p>
      <w:pPr>
        <w:pStyle w:val="ListNumber"/>
      </w:pPr>
      <w:r>
        <w:rPr>
          <w:b/>
        </w:rPr>
        <w:t>Then 5-mark questions</w:t>
      </w:r>
      <w:r>
        <w:t xml:space="preserve"> (~10 min each)</w:t>
      </w:r>
    </w:p>
    <w:p>
      <w:pPr>
        <w:pStyle w:val="ListNumber"/>
      </w:pPr>
      <w:r>
        <w:rPr>
          <w:b/>
        </w:rPr>
        <w:t>Last: 10-mark essays</w:t>
      </w:r>
      <w:r>
        <w:t xml:space="preserve"> (15-20 min each)</w:t>
      </w:r>
    </w:p>
    <w:p>
      <w:pPr>
        <w:pStyle w:val="ListNumber"/>
      </w:pPr>
      <w:r>
        <w:rPr>
          <w:b/>
        </w:rPr>
        <w:t>Reserve 10 min</w:t>
      </w:r>
      <w:r>
        <w:t xml:space="preserve"> for revision at end</w:t>
      </w:r>
    </w:p>
    <w:p>
      <w:pPr>
        <w:pStyle w:val="ListNumber"/>
      </w:pPr>
      <w:r>
        <w:rPr>
          <w:b/>
        </w:rPr>
        <w:t>Draw diagrams</w:t>
      </w:r>
      <w:r>
        <w:t xml:space="preserve"> wherever possible</w:t>
      </w:r>
    </w:p>
    <w:p>
      <w:pPr>
        <w:pStyle w:val="ListNumber"/>
      </w:pPr>
      <w:r>
        <w:rPr>
          <w:b/>
        </w:rPr>
        <w:t>Use tables for comparisons</w:t>
      </w:r>
      <w:r>
        <w:t xml:space="preserve"> (clean, fast)</w:t>
      </w:r>
    </w:p>
    <w:p>
      <w:pPr>
        <w:pStyle w:val="ListNumber"/>
      </w:pPr>
      <w:r>
        <w:rPr>
          <w:b/>
        </w:rPr>
        <w:t>Always state formulas</w:t>
      </w:r>
      <w:r>
        <w:t xml:space="preserve"> before applying</w:t>
      </w:r>
    </w:p>
    <w:p>
      <w:pPr>
        <w:pStyle w:val="ListNumber"/>
      </w:pPr>
      <w:r>
        <w:rPr>
          <w:b/>
        </w:rPr>
        <w:t>Box final answers</w:t>
      </w:r>
      <w:r>
        <w:t xml:space="preserve"> in numerical problems</w:t>
      </w:r>
    </w:p>
    <w:p>
      <w:pPr>
        <w:pStyle w:val="ListNumber"/>
      </w:pPr>
      <w:r>
        <w:rPr>
          <w:b/>
        </w:rPr>
        <w:t>Don't leave any question blank</w:t>
      </w:r>
      <w:r>
        <w:t xml:space="preserve"> — partial credit always helps</w:t>
      </w:r>
    </w:p>
    <w:p/>
    <w:p>
      <w:pPr>
        <w:pStyle w:val="Heading1"/>
      </w:pPr>
      <w:r>
        <w:t>🏆 GOOD LUCK!</w:t>
      </w:r>
    </w:p>
    <w:p>
      <w:r>
        <w:rPr>
          <w:b/>
        </w:rPr>
        <w:t>Remember:</w:t>
      </w:r>
      <w:r>
        <w:t xml:space="preserve"> Image Processing = </w:t>
      </w:r>
      <w:r>
        <w:rPr>
          <w:b/>
        </w:rPr>
        <w:t>mathematical + visual</w:t>
      </w:r>
      <w:r>
        <w:t>. Every formula has a geometric interpretation. Every algorithm follows a clear pipeline. Master 10 key formulas and the rest follows.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