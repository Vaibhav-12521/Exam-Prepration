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45AA" w14:textId="77777777" w:rsidR="002924C6" w:rsidRDefault="00000000">
      <w:pPr>
        <w:jc w:val="center"/>
      </w:pPr>
      <w:r>
        <w:rPr>
          <w:b/>
          <w:color w:val="1F3A68"/>
          <w:sz w:val="52"/>
        </w:rPr>
        <w:br/>
      </w:r>
      <w:r>
        <w:rPr>
          <w:b/>
          <w:color w:val="1F3A68"/>
          <w:sz w:val="52"/>
        </w:rPr>
        <w:br/>
      </w:r>
      <w:r>
        <w:rPr>
          <w:b/>
          <w:color w:val="1F3A68"/>
          <w:sz w:val="52"/>
        </w:rPr>
        <w:br/>
      </w:r>
      <w:r>
        <w:rPr>
          <w:b/>
          <w:color w:val="1F3A68"/>
          <w:sz w:val="52"/>
        </w:rPr>
        <w:br/>
        <w:t>IMAGE PROCESSING — PROBLEM SET SOLUTIONS</w:t>
      </w:r>
    </w:p>
    <w:p w14:paraId="004D7B4E" w14:textId="77777777" w:rsidR="002924C6" w:rsidRDefault="00000000">
      <w:pPr>
        <w:jc w:val="center"/>
      </w:pPr>
      <w:r>
        <w:rPr>
          <w:i/>
          <w:sz w:val="28"/>
        </w:rPr>
        <w:br/>
        <w:t>Course: BCA / B.Sc(IT) | Subject Code: UCS6105 | Sem VI</w:t>
      </w:r>
    </w:p>
    <w:p w14:paraId="37800C38" w14:textId="77777777" w:rsidR="002924C6" w:rsidRDefault="00000000">
      <w:pPr>
        <w:jc w:val="center"/>
      </w:pPr>
      <w:r>
        <w:rPr>
          <w:b/>
          <w:sz w:val="26"/>
        </w:rPr>
        <w:br/>
      </w:r>
      <w:r>
        <w:rPr>
          <w:b/>
          <w:sz w:val="26"/>
        </w:rPr>
        <w:br/>
        <w:t>Final Semester VI Examination</w:t>
      </w:r>
    </w:p>
    <w:p w14:paraId="4661929E" w14:textId="77777777" w:rsidR="002924C6" w:rsidRDefault="00000000">
      <w:pPr>
        <w:jc w:val="center"/>
      </w:pPr>
      <w:r>
        <w:rPr>
          <w:sz w:val="24"/>
        </w:rPr>
        <w:br/>
        <w:t>Shri Ramswaroop Memorial University</w:t>
      </w:r>
    </w:p>
    <w:p w14:paraId="28428A32" w14:textId="77777777" w:rsidR="002924C6" w:rsidRDefault="00000000">
      <w:pPr>
        <w:jc w:val="center"/>
      </w:pPr>
      <w:r>
        <w:br/>
      </w:r>
      <w:r>
        <w:br/>
        <w:t>Date: 15 May 2026</w:t>
      </w:r>
    </w:p>
    <w:p w14:paraId="1BBC6EFE" w14:textId="77777777" w:rsidR="002924C6" w:rsidRDefault="00000000">
      <w:r>
        <w:br w:type="page"/>
      </w:r>
    </w:p>
    <w:p w14:paraId="26FABD0C" w14:textId="77777777" w:rsidR="002924C6" w:rsidRDefault="00000000">
      <w:pPr>
        <w:pStyle w:val="Heading1"/>
      </w:pPr>
      <w:r>
        <w:lastRenderedPageBreak/>
        <w:t>IMAGE PROCESSING – PROBLEM SET SOLUTIONS</w:t>
      </w:r>
    </w:p>
    <w:p w14:paraId="7C3346BA" w14:textId="77777777" w:rsidR="002924C6" w:rsidRDefault="00000000"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UCS6105 | </w:t>
      </w:r>
      <w:r>
        <w:rPr>
          <w:b/>
        </w:rPr>
        <w:t>Semester:</w:t>
      </w:r>
      <w:r>
        <w:t xml:space="preserve"> VI</w:t>
      </w:r>
    </w:p>
    <w:p w14:paraId="562D57D0" w14:textId="77777777" w:rsidR="002924C6" w:rsidRDefault="00000000">
      <w:r>
        <w:t xml:space="preserve">This document solves </w:t>
      </w:r>
      <w:r>
        <w:rPr>
          <w:b/>
        </w:rPr>
        <w:t>every</w:t>
      </w:r>
      <w:r>
        <w:t xml:space="preserve"> question from Mid-Term Set I, Mid-Term Set II, DIT 1, DIT 2, and Problem Sets I–V.</w:t>
      </w:r>
    </w:p>
    <w:p w14:paraId="248EA559" w14:textId="77777777" w:rsidR="002924C6" w:rsidRDefault="002924C6"/>
    <w:p w14:paraId="0F6A188F" w14:textId="77777777" w:rsidR="002924C6" w:rsidRDefault="00000000">
      <w:pPr>
        <w:pStyle w:val="Heading2"/>
      </w:pPr>
      <w:r>
        <w:t>====== MID-TERM EXAMINATION — SET I (25/03/2026, 2 hrs, 40 marks) ======</w:t>
      </w:r>
    </w:p>
    <w:p w14:paraId="743CD587" w14:textId="77777777" w:rsidR="002924C6" w:rsidRDefault="00000000">
      <w:pPr>
        <w:pStyle w:val="Heading3"/>
      </w:pPr>
      <w:r>
        <w:t>Q1. What is a 4-neighbor of a pixel?</w:t>
      </w:r>
    </w:p>
    <w:p w14:paraId="5CD882FE" w14:textId="77777777" w:rsidR="002924C6" w:rsidRDefault="00000000">
      <w:r>
        <w:t xml:space="preserve">The </w:t>
      </w:r>
      <w:r>
        <w:rPr>
          <w:b/>
        </w:rPr>
        <w:t>4-neighbor N₄(p)</w:t>
      </w:r>
      <w:r>
        <w:t xml:space="preserve"> of pixel p(x, y) is one of the four pixels directly adjacent horizontally or vertically:</w:t>
      </w:r>
    </w:p>
    <w:p w14:paraId="79263A4A" w14:textId="77777777" w:rsidR="002924C6" w:rsidRDefault="00000000">
      <w:pPr>
        <w:pStyle w:val="ListBullet"/>
      </w:pPr>
      <w:r>
        <w:t>Coordinates: (x−1, y), (x+1, y), (x, y−1), (x, y+1)</w:t>
      </w:r>
    </w:p>
    <w:p w14:paraId="4A9717ED" w14:textId="77777777" w:rsidR="002924C6" w:rsidRDefault="00000000">
      <w:r>
        <w:rPr>
          <w:rFonts w:ascii="Consolas" w:hAnsi="Consolas"/>
          <w:sz w:val="18"/>
        </w:rPr>
        <w:t xml:space="preserve">    [N]</w:t>
      </w:r>
      <w:r>
        <w:rPr>
          <w:rFonts w:ascii="Consolas" w:hAnsi="Consolas"/>
          <w:sz w:val="18"/>
        </w:rPr>
        <w:br/>
        <w:t>[W] [p] [E]</w:t>
      </w:r>
      <w:r>
        <w:rPr>
          <w:rFonts w:ascii="Consolas" w:hAnsi="Consolas"/>
          <w:sz w:val="18"/>
        </w:rPr>
        <w:br/>
        <w:t xml:space="preserve">    [S]</w:t>
      </w:r>
    </w:p>
    <w:p w14:paraId="217DC06F" w14:textId="77777777" w:rsidR="002924C6" w:rsidRDefault="00000000">
      <w:r>
        <w:t>4-neighbors exclude diagonal pixels. Used in 4-connectivity, region growing, and boundary algorithms.</w:t>
      </w:r>
    </w:p>
    <w:p w14:paraId="704C13ED" w14:textId="77777777" w:rsidR="002924C6" w:rsidRDefault="00000000">
      <w:r>
        <w:rPr>
          <w:b/>
        </w:rPr>
        <w:t>Exam Tip:</w:t>
      </w:r>
      <w:r>
        <w:t xml:space="preserve"> Always draw the + shape and label coordinates of the four neighbors.</w:t>
      </w:r>
    </w:p>
    <w:p w14:paraId="31A54E61" w14:textId="77777777" w:rsidR="002924C6" w:rsidRDefault="002924C6"/>
    <w:p w14:paraId="2DBCACA4" w14:textId="77777777" w:rsidR="002924C6" w:rsidRDefault="00000000">
      <w:pPr>
        <w:pStyle w:val="Heading3"/>
      </w:pPr>
      <w:r>
        <w:t>Q2. Characteristics of an edge in a digital image</w:t>
      </w:r>
    </w:p>
    <w:p w14:paraId="3A37DB68" w14:textId="77777777" w:rsidR="002924C6" w:rsidRDefault="00000000">
      <w:r>
        <w:t xml:space="preserve">An </w:t>
      </w:r>
      <w:r>
        <w:rPr>
          <w:b/>
        </w:rPr>
        <w:t>edge</w:t>
      </w:r>
      <w:r>
        <w:t xml:space="preserve"> is a set of connected pixels lying on the boundary between two regions of significantly different intensity.</w:t>
      </w:r>
    </w:p>
    <w:p w14:paraId="0BE8F7BB" w14:textId="77777777" w:rsidR="002924C6" w:rsidRDefault="00000000">
      <w:r>
        <w:rPr>
          <w:b/>
        </w:rPr>
        <w:t>Characteristics:</w:t>
      </w:r>
    </w:p>
    <w:p w14:paraId="03747756" w14:textId="77777777" w:rsidR="002924C6" w:rsidRDefault="00000000">
      <w:pPr>
        <w:pStyle w:val="ListBullet"/>
      </w:pPr>
      <w:r>
        <w:t xml:space="preserve">Sharp </w:t>
      </w:r>
      <w:r>
        <w:rPr>
          <w:b/>
        </w:rPr>
        <w:t>intensity change</w:t>
      </w:r>
      <w:r>
        <w:t xml:space="preserve"> (high gradient magnitude)</w:t>
      </w:r>
    </w:p>
    <w:p w14:paraId="2612CCC6" w14:textId="77777777" w:rsidR="002924C6" w:rsidRDefault="00000000">
      <w:pPr>
        <w:pStyle w:val="ListBullet"/>
      </w:pPr>
      <w:r>
        <w:rPr>
          <w:b/>
        </w:rPr>
        <w:t>Local feature</w:t>
      </w:r>
      <w:r>
        <w:t xml:space="preserve"> — exists in a small spatial extent</w:t>
      </w:r>
    </w:p>
    <w:p w14:paraId="3A469A0D" w14:textId="77777777" w:rsidR="002924C6" w:rsidRDefault="00000000">
      <w:pPr>
        <w:pStyle w:val="ListBullet"/>
      </w:pPr>
      <w:r>
        <w:t xml:space="preserve">Has a </w:t>
      </w:r>
      <w:r>
        <w:rPr>
          <w:b/>
        </w:rPr>
        <w:t>direction</w:t>
      </w:r>
      <w:r>
        <w:t xml:space="preserve"> perpendicular to the gradient</w:t>
      </w:r>
    </w:p>
    <w:p w14:paraId="4190C18F" w14:textId="77777777" w:rsidR="002924C6" w:rsidRDefault="00000000">
      <w:pPr>
        <w:pStyle w:val="ListBullet"/>
      </w:pPr>
      <w:r>
        <w:t xml:space="preserve">Detected by </w:t>
      </w:r>
      <w:r>
        <w:rPr>
          <w:b/>
        </w:rPr>
        <w:t>first-derivative</w:t>
      </w:r>
      <w:r>
        <w:t xml:space="preserve"> (Sobel, Prewitt) or </w:t>
      </w:r>
      <w:r>
        <w:rPr>
          <w:b/>
        </w:rPr>
        <w:t>second-derivative</w:t>
      </w:r>
      <w:r>
        <w:t xml:space="preserve"> (Laplacian)</w:t>
      </w:r>
    </w:p>
    <w:p w14:paraId="695E66CF" w14:textId="77777777" w:rsidR="002924C6" w:rsidRDefault="00000000">
      <w:pPr>
        <w:pStyle w:val="ListBullet"/>
      </w:pPr>
      <w:r>
        <w:t xml:space="preserve">Four ideal profiles: </w:t>
      </w:r>
      <w:r>
        <w:rPr>
          <w:b/>
        </w:rPr>
        <w:t>step, ramp, line, roof</w:t>
      </w:r>
    </w:p>
    <w:p w14:paraId="659B0790" w14:textId="77777777" w:rsidR="002924C6" w:rsidRDefault="00000000">
      <w:r>
        <w:t>Edges carry critical structural information used in segmentation, recognition, and tracking.</w:t>
      </w:r>
    </w:p>
    <w:p w14:paraId="077DFC87" w14:textId="77777777" w:rsidR="002924C6" w:rsidRDefault="00000000">
      <w:r>
        <w:rPr>
          <w:b/>
        </w:rPr>
        <w:t>Exam Tip:</w:t>
      </w:r>
      <w:r>
        <w:t xml:space="preserve"> Mention "high gradient + direction perpendicular to gradient" + four edge profiles.</w:t>
      </w:r>
    </w:p>
    <w:p w14:paraId="074D7906" w14:textId="77777777" w:rsidR="002924C6" w:rsidRDefault="002924C6"/>
    <w:p w14:paraId="42289493" w14:textId="77777777" w:rsidR="002924C6" w:rsidRDefault="00000000">
      <w:pPr>
        <w:pStyle w:val="Heading3"/>
      </w:pPr>
      <w:r>
        <w:t>Q3. What is a negative image?</w:t>
      </w:r>
    </w:p>
    <w:p w14:paraId="29D8AA7D" w14:textId="77777777" w:rsidR="002924C6" w:rsidRDefault="00000000">
      <w:r>
        <w:t xml:space="preserve">A </w:t>
      </w:r>
      <w:r>
        <w:rPr>
          <w:b/>
        </w:rPr>
        <w:t>negative image</w:t>
      </w:r>
      <w:r>
        <w:t xml:space="preserve"> reverses gray levels — dark becomes light and vice versa.</w:t>
      </w:r>
    </w:p>
    <w:p w14:paraId="78114424" w14:textId="77777777" w:rsidR="002924C6" w:rsidRDefault="00000000">
      <w:r>
        <w:rPr>
          <w:b/>
        </w:rPr>
        <w:lastRenderedPageBreak/>
        <w:t>Formula:</w:t>
      </w:r>
      <w:r>
        <w:t xml:space="preserve"> s = L − 1 − r → for 8-bit: s = 255 − r</w:t>
      </w:r>
    </w:p>
    <w:p w14:paraId="497004E6" w14:textId="77777777" w:rsidR="002924C6" w:rsidRDefault="00000000">
      <w:r>
        <w:rPr>
          <w:b/>
        </w:rPr>
        <w:t>Example:</w:t>
      </w:r>
      <w:r>
        <w:t xml:space="preserve"> Input r = 100 → Output s = 155</w:t>
      </w:r>
    </w:p>
    <w:p w14:paraId="6978D414" w14:textId="77777777" w:rsidR="002924C6" w:rsidRDefault="00000000">
      <w:r>
        <w:rPr>
          <w:b/>
        </w:rPr>
        <w:t>Application:</w:t>
      </w:r>
      <w:r>
        <w:t xml:space="preserve"> Enhances white/gray detail in dark backgrounds (mammograms, X-rays).</w:t>
      </w:r>
    </w:p>
    <w:p w14:paraId="5B6CEC04" w14:textId="77777777" w:rsidR="002924C6" w:rsidRDefault="00000000">
      <w:r>
        <w:rPr>
          <w:b/>
        </w:rPr>
        <w:t>Exam Tip:</w:t>
      </w:r>
      <w:r>
        <w:t xml:space="preserve"> Always write the formula + give one X-ray application example.</w:t>
      </w:r>
    </w:p>
    <w:p w14:paraId="7CA72CBE" w14:textId="77777777" w:rsidR="002924C6" w:rsidRDefault="002924C6"/>
    <w:p w14:paraId="346C6651" w14:textId="77777777" w:rsidR="002924C6" w:rsidRDefault="00000000">
      <w:pPr>
        <w:pStyle w:val="Heading3"/>
      </w:pPr>
      <w:r>
        <w:t>Q4. Purpose of log transformations</w:t>
      </w:r>
    </w:p>
    <w:p w14:paraId="3D9DFD7A" w14:textId="77777777" w:rsidR="002924C6" w:rsidRDefault="00000000">
      <w:r>
        <w:t xml:space="preserve">The </w:t>
      </w:r>
      <w:r>
        <w:rPr>
          <w:b/>
        </w:rPr>
        <w:t>log transformation</w:t>
      </w:r>
      <w:r>
        <w:t xml:space="preserve"> compresses the dynamic range of an image, mapping wide input ranges to narrower output ranges.</w:t>
      </w:r>
    </w:p>
    <w:p w14:paraId="7112192B" w14:textId="77777777" w:rsidR="002924C6" w:rsidRDefault="00000000">
      <w:r>
        <w:rPr>
          <w:b/>
        </w:rPr>
        <w:t>Formula:</w:t>
      </w:r>
      <w:r>
        <w:t xml:space="preserve"> s = c · log(1 + r)</w:t>
      </w:r>
    </w:p>
    <w:p w14:paraId="5E5C7D62" w14:textId="77777777" w:rsidR="002924C6" w:rsidRDefault="00000000">
      <w:r>
        <w:rPr>
          <w:b/>
        </w:rPr>
        <w:t>Purposes:</w:t>
      </w:r>
    </w:p>
    <w:p w14:paraId="1D42EEB2" w14:textId="77777777" w:rsidR="002924C6" w:rsidRDefault="00000000">
      <w:pPr>
        <w:pStyle w:val="ListBullet"/>
      </w:pPr>
      <w:r>
        <w:t xml:space="preserve">Expands </w:t>
      </w:r>
      <w:r>
        <w:rPr>
          <w:b/>
        </w:rPr>
        <w:t>dark pixels</w:t>
      </w:r>
      <w:r>
        <w:t xml:space="preserve"> so detail becomes visible</w:t>
      </w:r>
    </w:p>
    <w:p w14:paraId="2BCBF131" w14:textId="77777777" w:rsidR="002924C6" w:rsidRDefault="00000000">
      <w:pPr>
        <w:pStyle w:val="ListBullet"/>
      </w:pPr>
      <w:r>
        <w:t xml:space="preserve">Compresses </w:t>
      </w:r>
      <w:r>
        <w:rPr>
          <w:b/>
        </w:rPr>
        <w:t>bright pixels</w:t>
      </w:r>
      <w:r>
        <w:t xml:space="preserve"> to fit display range</w:t>
      </w:r>
    </w:p>
    <w:p w14:paraId="49F0A610" w14:textId="77777777" w:rsidR="002924C6" w:rsidRDefault="00000000">
      <w:pPr>
        <w:pStyle w:val="ListBullet"/>
      </w:pPr>
      <w:r>
        <w:t xml:space="preserve">Used for displaying </w:t>
      </w:r>
      <w:r>
        <w:rPr>
          <w:b/>
        </w:rPr>
        <w:t>Fourier spectra</w:t>
      </w:r>
      <w:r>
        <w:t xml:space="preserve"> (very wide range)</w:t>
      </w:r>
    </w:p>
    <w:p w14:paraId="301F95AC" w14:textId="77777777" w:rsidR="002924C6" w:rsidRDefault="00000000">
      <w:pPr>
        <w:pStyle w:val="ListBullet"/>
      </w:pPr>
      <w:r>
        <w:t>Mimics human eye's logarithmic perception</w:t>
      </w:r>
    </w:p>
    <w:p w14:paraId="46BDA380" w14:textId="77777777" w:rsidR="002924C6" w:rsidRDefault="00000000">
      <w:r>
        <w:rPr>
          <w:b/>
        </w:rPr>
        <w:t>Exam Tip:</w:t>
      </w:r>
      <w:r>
        <w:t xml:space="preserve"> Mention "compresses dynamic range" + Fourier spectrum example.</w:t>
      </w:r>
    </w:p>
    <w:p w14:paraId="7436524B" w14:textId="77777777" w:rsidR="002924C6" w:rsidRDefault="002924C6"/>
    <w:p w14:paraId="62FFFD8E" w14:textId="77777777" w:rsidR="002924C6" w:rsidRDefault="00000000">
      <w:pPr>
        <w:pStyle w:val="Heading3"/>
      </w:pPr>
      <w:r>
        <w:t>Q5. Difference between histogram equalization and histogram matching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7E96EC14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F2999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07DB9379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 Equalization</w:t>
            </w:r>
          </w:p>
        </w:tc>
        <w:tc>
          <w:tcPr>
            <w:tcW w:w="2880" w:type="dxa"/>
          </w:tcPr>
          <w:p w14:paraId="0DB547FA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 Matching</w:t>
            </w:r>
          </w:p>
        </w:tc>
      </w:tr>
      <w:tr w:rsidR="002924C6" w14:paraId="64C5F51E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EBA62F" w14:textId="77777777" w:rsidR="002924C6" w:rsidRDefault="00000000">
            <w:r>
              <w:t>Output</w:t>
            </w:r>
          </w:p>
        </w:tc>
        <w:tc>
          <w:tcPr>
            <w:tcW w:w="2880" w:type="dxa"/>
          </w:tcPr>
          <w:p w14:paraId="3153611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(flat) histogram</w:t>
            </w:r>
          </w:p>
        </w:tc>
        <w:tc>
          <w:tcPr>
            <w:tcW w:w="2880" w:type="dxa"/>
          </w:tcPr>
          <w:p w14:paraId="66BFBD1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User-specified histogram</w:t>
            </w:r>
          </w:p>
        </w:tc>
      </w:tr>
      <w:tr w:rsidR="002924C6" w14:paraId="7437C32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970F8" w14:textId="77777777" w:rsidR="002924C6" w:rsidRDefault="00000000">
            <w:r>
              <w:t>Function</w:t>
            </w:r>
          </w:p>
        </w:tc>
        <w:tc>
          <w:tcPr>
            <w:tcW w:w="2880" w:type="dxa"/>
          </w:tcPr>
          <w:p w14:paraId="174F913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T(r) = (L−1)·cdf(r)</w:t>
            </w:r>
          </w:p>
        </w:tc>
        <w:tc>
          <w:tcPr>
            <w:tcW w:w="2880" w:type="dxa"/>
          </w:tcPr>
          <w:p w14:paraId="6283C55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G⁻¹(T(r))</w:t>
            </w:r>
          </w:p>
        </w:tc>
      </w:tr>
      <w:tr w:rsidR="002924C6" w14:paraId="77B7ACF6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66964" w14:textId="77777777" w:rsidR="002924C6" w:rsidRDefault="00000000">
            <w:r>
              <w:t>Flexibility</w:t>
            </w:r>
          </w:p>
        </w:tc>
        <w:tc>
          <w:tcPr>
            <w:tcW w:w="2880" w:type="dxa"/>
          </w:tcPr>
          <w:p w14:paraId="1A45DA0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(automatic)</w:t>
            </w:r>
          </w:p>
        </w:tc>
        <w:tc>
          <w:tcPr>
            <w:tcW w:w="2880" w:type="dxa"/>
          </w:tcPr>
          <w:p w14:paraId="04CAEB7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(designer-defined)</w:t>
            </w:r>
          </w:p>
        </w:tc>
      </w:tr>
      <w:tr w:rsidR="002924C6" w14:paraId="34CB8EF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341D1" w14:textId="77777777" w:rsidR="002924C6" w:rsidRDefault="00000000">
            <w:r>
              <w:t>Use case</w:t>
            </w:r>
          </w:p>
        </w:tc>
        <w:tc>
          <w:tcPr>
            <w:tcW w:w="2880" w:type="dxa"/>
          </w:tcPr>
          <w:p w14:paraId="4CB0D0D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General contrast enhancement</w:t>
            </w:r>
          </w:p>
        </w:tc>
        <w:tc>
          <w:tcPr>
            <w:tcW w:w="2880" w:type="dxa"/>
          </w:tcPr>
          <w:p w14:paraId="36494AE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 to reference image</w:t>
            </w:r>
          </w:p>
        </w:tc>
      </w:tr>
      <w:tr w:rsidR="002924C6" w14:paraId="36CB027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81D55" w14:textId="77777777" w:rsidR="002924C6" w:rsidRDefault="00000000">
            <w:r>
              <w:t>Steps</w:t>
            </w:r>
          </w:p>
        </w:tc>
        <w:tc>
          <w:tcPr>
            <w:tcW w:w="2880" w:type="dxa"/>
          </w:tcPr>
          <w:p w14:paraId="03C9EE9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CDF mapping</w:t>
            </w:r>
          </w:p>
        </w:tc>
        <w:tc>
          <w:tcPr>
            <w:tcW w:w="2880" w:type="dxa"/>
          </w:tcPr>
          <w:p w14:paraId="74D1FC5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Two CDFs + inverse mapping</w:t>
            </w:r>
          </w:p>
        </w:tc>
      </w:tr>
    </w:tbl>
    <w:p w14:paraId="25297268" w14:textId="77777777" w:rsidR="002924C6" w:rsidRDefault="002924C6"/>
    <w:p w14:paraId="4216D2F4" w14:textId="77777777" w:rsidR="002924C6" w:rsidRDefault="00000000">
      <w:r>
        <w:rPr>
          <w:b/>
        </w:rPr>
        <w:t>HE</w:t>
      </w:r>
      <w:r>
        <w:t xml:space="preserve"> automatically maximizes contrast; </w:t>
      </w:r>
      <w:r>
        <w:rPr>
          <w:b/>
        </w:rPr>
        <w:t>HM</w:t>
      </w:r>
      <w:r>
        <w:t xml:space="preserve"> lets the user choose the target histogram shape.</w:t>
      </w:r>
    </w:p>
    <w:p w14:paraId="00A7A5F3" w14:textId="77777777" w:rsidR="002924C6" w:rsidRDefault="00000000">
      <w:r>
        <w:rPr>
          <w:b/>
        </w:rPr>
        <w:t>Exam Tip:</w:t>
      </w:r>
      <w:r>
        <w:t xml:space="preserve"> Use a clear comparison table with at least 4 rows.</w:t>
      </w:r>
    </w:p>
    <w:p w14:paraId="3A95FD72" w14:textId="77777777" w:rsidR="002924C6" w:rsidRDefault="002924C6"/>
    <w:p w14:paraId="2728D1AA" w14:textId="77777777" w:rsidR="002924C6" w:rsidRDefault="00000000">
      <w:pPr>
        <w:pStyle w:val="Heading3"/>
      </w:pPr>
      <w:r>
        <w:t>Q6. Effect of a low-pass filter on noise</w:t>
      </w:r>
    </w:p>
    <w:p w14:paraId="64001E21" w14:textId="77777777" w:rsidR="002924C6" w:rsidRDefault="00000000">
      <w:r>
        <w:t xml:space="preserve">A </w:t>
      </w:r>
      <w:r>
        <w:rPr>
          <w:b/>
        </w:rPr>
        <w:t>low-pass filter</w:t>
      </w:r>
      <w:r>
        <w:t xml:space="preserve"> allows low-frequency components to pass while attenuating high frequencies.</w:t>
      </w:r>
    </w:p>
    <w:p w14:paraId="7390BABE" w14:textId="77777777" w:rsidR="002924C6" w:rsidRDefault="00000000">
      <w:r>
        <w:rPr>
          <w:b/>
        </w:rPr>
        <w:t>Effect on noise:</w:t>
      </w:r>
    </w:p>
    <w:p w14:paraId="1258F44D" w14:textId="77777777" w:rsidR="002924C6" w:rsidRDefault="00000000">
      <w:pPr>
        <w:pStyle w:val="ListBullet"/>
      </w:pPr>
      <w:r>
        <w:lastRenderedPageBreak/>
        <w:t>Most random noise (Gaussian, uniform) has high-frequency components</w:t>
      </w:r>
    </w:p>
    <w:p w14:paraId="79A0E963" w14:textId="77777777" w:rsidR="002924C6" w:rsidRDefault="00000000">
      <w:pPr>
        <w:pStyle w:val="ListBullet"/>
      </w:pPr>
      <w:r>
        <w:t xml:space="preserve">LPF averages neighborhoods → </w:t>
      </w:r>
      <w:r>
        <w:rPr>
          <w:b/>
        </w:rPr>
        <w:t>reduces noise</w:t>
      </w:r>
    </w:p>
    <w:p w14:paraId="2D267CBE" w14:textId="77777777" w:rsidR="002924C6" w:rsidRDefault="00000000">
      <w:pPr>
        <w:pStyle w:val="ListBullet"/>
      </w:pPr>
      <w:r>
        <w:t xml:space="preserve">Side effect: </w:t>
      </w:r>
      <w:r>
        <w:rPr>
          <w:b/>
        </w:rPr>
        <w:t>blurs edges and fine details</w:t>
      </w:r>
    </w:p>
    <w:p w14:paraId="388C4F94" w14:textId="77777777" w:rsidR="002924C6" w:rsidRDefault="00000000">
      <w:r>
        <w:rPr>
          <w:b/>
        </w:rPr>
        <w:t>3×3 mean mask example:</w:t>
      </w:r>
    </w:p>
    <w:p w14:paraId="79D5B056" w14:textId="77777777" w:rsidR="002924C6" w:rsidRDefault="00000000">
      <w:r>
        <w:rPr>
          <w:rFonts w:ascii="Consolas" w:hAnsi="Consolas"/>
          <w:sz w:val="18"/>
        </w:rPr>
        <w:t xml:space="preserve">       1 1 1</w:t>
      </w:r>
      <w:r>
        <w:rPr>
          <w:rFonts w:ascii="Consolas" w:hAnsi="Consolas"/>
          <w:sz w:val="18"/>
        </w:rPr>
        <w:br/>
        <w:t>1/9 × [1 1 1]</w:t>
      </w:r>
      <w:r>
        <w:rPr>
          <w:rFonts w:ascii="Consolas" w:hAnsi="Consolas"/>
          <w:sz w:val="18"/>
        </w:rPr>
        <w:br/>
        <w:t xml:space="preserve">       1 1 1</w:t>
      </w:r>
    </w:p>
    <w:p w14:paraId="15DACFB3" w14:textId="77777777" w:rsidR="002924C6" w:rsidRDefault="00000000">
      <w:r>
        <w:rPr>
          <w:b/>
        </w:rPr>
        <w:t>Trade-off:</w:t>
      </w:r>
      <w:r>
        <w:t xml:space="preserve"> More smoothing → cleaner image but more blur.</w:t>
      </w:r>
    </w:p>
    <w:p w14:paraId="065ED4A2" w14:textId="77777777" w:rsidR="002924C6" w:rsidRDefault="00000000">
      <w:r>
        <w:rPr>
          <w:b/>
        </w:rPr>
        <w:t>Exam Tip:</w:t>
      </w:r>
      <w:r>
        <w:t xml:space="preserve"> Mention noise + edge blur trade-off + provide one 3×3 mask.</w:t>
      </w:r>
    </w:p>
    <w:p w14:paraId="7F0FECB7" w14:textId="77777777" w:rsidR="002924C6" w:rsidRDefault="002924C6"/>
    <w:p w14:paraId="20F92C95" w14:textId="77777777" w:rsidR="002924C6" w:rsidRDefault="00000000">
      <w:pPr>
        <w:pStyle w:val="Heading3"/>
      </w:pPr>
      <w:r>
        <w:t>Q7. Primary goal of image restoration</w:t>
      </w:r>
    </w:p>
    <w:p w14:paraId="12300C99" w14:textId="77777777" w:rsidR="002924C6" w:rsidRDefault="00000000">
      <w:r>
        <w:t xml:space="preserve">The primary goal of image restoration is to </w:t>
      </w:r>
      <w:r>
        <w:rPr>
          <w:b/>
        </w:rPr>
        <w:t>recover the original image f(x, y)</w:t>
      </w:r>
      <w:r>
        <w:t xml:space="preserve"> from its degraded version g(x, y) using a mathematical model.</w:t>
      </w:r>
    </w:p>
    <w:p w14:paraId="58601376" w14:textId="77777777" w:rsidR="002924C6" w:rsidRDefault="00000000">
      <w:r>
        <w:rPr>
          <w:b/>
        </w:rPr>
        <w:t>Model:</w:t>
      </w:r>
      <w:r>
        <w:t xml:space="preserve"> g(x, y) = h(x, y) * f(x, y) + η(x, y)</w:t>
      </w:r>
    </w:p>
    <w:p w14:paraId="78D77373" w14:textId="77777777" w:rsidR="002924C6" w:rsidRDefault="00000000">
      <w:r>
        <w:t xml:space="preserve">The objective is to compute an </w:t>
      </w:r>
      <w:r>
        <w:rPr>
          <w:b/>
        </w:rPr>
        <w:t>estimate f̂(x, y)</w:t>
      </w:r>
      <w:r>
        <w:t xml:space="preserve"> that minimizes the difference from f. Restoration is </w:t>
      </w:r>
      <w:r>
        <w:rPr>
          <w:b/>
        </w:rPr>
        <w:t>objective</w:t>
      </w:r>
      <w:r>
        <w:t xml:space="preserve"> (model-based), unlike enhancement which is </w:t>
      </w:r>
      <w:r>
        <w:rPr>
          <w:b/>
        </w:rPr>
        <w:t>subjective</w:t>
      </w:r>
      <w:r>
        <w:t>.</w:t>
      </w:r>
    </w:p>
    <w:p w14:paraId="7C74FDF5" w14:textId="77777777" w:rsidR="002924C6" w:rsidRDefault="00000000">
      <w:r>
        <w:rPr>
          <w:b/>
        </w:rPr>
        <w:t>Exam Tip:</w:t>
      </w:r>
      <w:r>
        <w:t xml:space="preserve"> Quote the model formula + state difference from enhancement.</w:t>
      </w:r>
    </w:p>
    <w:p w14:paraId="2F3F9186" w14:textId="77777777" w:rsidR="002924C6" w:rsidRDefault="002924C6"/>
    <w:p w14:paraId="34BE7C59" w14:textId="77777777" w:rsidR="002924C6" w:rsidRDefault="00000000">
      <w:pPr>
        <w:pStyle w:val="Heading3"/>
      </w:pPr>
      <w:r>
        <w:t>Q8. Define the "Max filter"</w:t>
      </w:r>
    </w:p>
    <w:p w14:paraId="0AB544CB" w14:textId="77777777" w:rsidR="002924C6" w:rsidRDefault="00000000">
      <w:r>
        <w:t xml:space="preserve">The </w:t>
      </w:r>
      <w:r>
        <w:rPr>
          <w:b/>
        </w:rPr>
        <w:t>Max filter</w:t>
      </w:r>
      <w:r>
        <w:t xml:space="preserve"> is a non-linear order-statistic filter that replaces each pixel with the maximum value in its neighborhood.</w:t>
      </w:r>
    </w:p>
    <w:p w14:paraId="671CC6C8" w14:textId="77777777" w:rsidR="002924C6" w:rsidRDefault="00000000">
      <w:r>
        <w:rPr>
          <w:b/>
        </w:rPr>
        <w:t>Formula:</w:t>
      </w:r>
      <w:r>
        <w:t xml:space="preserve"> f̂(x, y) = max { g(s, t) : (s, t) ∈ S_xy }</w:t>
      </w:r>
    </w:p>
    <w:p w14:paraId="5602D8D9" w14:textId="77777777" w:rsidR="002924C6" w:rsidRDefault="00000000">
      <w:r>
        <w:rPr>
          <w:b/>
        </w:rPr>
        <w:t>Best for:</w:t>
      </w:r>
      <w:r>
        <w:t xml:space="preserve"> Removing </w:t>
      </w:r>
      <w:r>
        <w:rPr>
          <w:b/>
        </w:rPr>
        <w:t>pepper noise</w:t>
      </w:r>
      <w:r>
        <w:t xml:space="preserve"> (dark spots = 0), because the max picks brighter neighbors.</w:t>
      </w:r>
    </w:p>
    <w:p w14:paraId="4645CFC7" w14:textId="77777777" w:rsidR="002924C6" w:rsidRDefault="00000000">
      <w:r>
        <w:rPr>
          <w:b/>
        </w:rPr>
        <w:t>Side effect:</w:t>
      </w:r>
      <w:r>
        <w:t xml:space="preserve"> Brightens the overall image.</w:t>
      </w:r>
    </w:p>
    <w:p w14:paraId="7F40E20D" w14:textId="77777777" w:rsidR="002924C6" w:rsidRDefault="00000000">
      <w:r>
        <w:rPr>
          <w:b/>
        </w:rPr>
        <w:t>Exam Tip:</w:t>
      </w:r>
      <w:r>
        <w:t xml:space="preserve"> Pair "Max → pepper" and "Min → salt" together.</w:t>
      </w:r>
    </w:p>
    <w:p w14:paraId="772D07FA" w14:textId="77777777" w:rsidR="002924C6" w:rsidRDefault="002924C6"/>
    <w:p w14:paraId="1597FA62" w14:textId="77777777" w:rsidR="002924C6" w:rsidRDefault="00000000">
      <w:pPr>
        <w:pStyle w:val="Heading3"/>
      </w:pPr>
      <w:r>
        <w:t>Q9. Motion blur degradation in images</w:t>
      </w:r>
    </w:p>
    <w:p w14:paraId="026D3F1F" w14:textId="77777777" w:rsidR="002924C6" w:rsidRDefault="00000000">
      <w:r>
        <w:rPr>
          <w:b/>
        </w:rPr>
        <w:t>Motion blur</w:t>
      </w:r>
      <w:r>
        <w:t xml:space="preserve"> is degradation caused by relative motion between camera and scene during exposure — modeled as convolution with a linear PSF.</w:t>
      </w:r>
    </w:p>
    <w:p w14:paraId="341B409C" w14:textId="77777777" w:rsidR="002924C6" w:rsidRDefault="00000000">
      <w:r>
        <w:rPr>
          <w:b/>
        </w:rPr>
        <w:t>Spatial PSF (1D linear motion length L):</w:t>
      </w:r>
    </w:p>
    <w:p w14:paraId="148A6AEE" w14:textId="77777777" w:rsidR="002924C6" w:rsidRDefault="00000000">
      <w:pPr>
        <w:pStyle w:val="ListBullet"/>
      </w:pPr>
      <w:r>
        <w:lastRenderedPageBreak/>
        <w:t>h(x, y) = 1/L for 0 ≤ x ≤ L, y = 0; else 0</w:t>
      </w:r>
    </w:p>
    <w:p w14:paraId="1D34F72B" w14:textId="77777777" w:rsidR="002924C6" w:rsidRDefault="00000000">
      <w:r>
        <w:rPr>
          <w:b/>
        </w:rPr>
        <w:t>Frequency domain (motion a, b over time T):</w:t>
      </w:r>
    </w:p>
    <w:p w14:paraId="13FAE3C5" w14:textId="77777777" w:rsidR="002924C6" w:rsidRDefault="00000000">
      <w:pPr>
        <w:pStyle w:val="ListBullet"/>
      </w:pPr>
      <w:r>
        <w:t>H(u, v) = (T / π(ua + vb)) · sin(π(ua + vb)) · exp(−jπ(ua + vb))</w:t>
      </w:r>
    </w:p>
    <w:p w14:paraId="1B00CA6B" w14:textId="77777777" w:rsidR="002924C6" w:rsidRDefault="00000000">
      <w:r>
        <w:rPr>
          <w:b/>
        </w:rPr>
        <w:t>Parameters:</w:t>
      </w:r>
      <w:r>
        <w:t xml:space="preserve"> length L, angle θ, exposure T</w:t>
      </w:r>
    </w:p>
    <w:p w14:paraId="08623A26" w14:textId="77777777" w:rsidR="002924C6" w:rsidRDefault="00000000">
      <w:r>
        <w:rPr>
          <w:b/>
        </w:rPr>
        <w:t>Causes:</w:t>
      </w:r>
      <w:r>
        <w:t xml:space="preserve"> camera shake, object motion, long exposure</w:t>
      </w:r>
    </w:p>
    <w:p w14:paraId="3B5D7E06" w14:textId="77777777" w:rsidR="002924C6" w:rsidRDefault="00000000">
      <w:r>
        <w:rPr>
          <w:b/>
        </w:rPr>
        <w:t>Restoration:</w:t>
      </w:r>
      <w:r>
        <w:t xml:space="preserve"> inverse / Wiener filtering with known PSF</w:t>
      </w:r>
    </w:p>
    <w:p w14:paraId="0CB88B31" w14:textId="77777777" w:rsidR="002924C6" w:rsidRDefault="00000000">
      <w:r>
        <w:rPr>
          <w:b/>
        </w:rPr>
        <w:t>Exam Tip:</w:t>
      </w:r>
      <w:r>
        <w:t xml:space="preserve"> Mention parameters L, θ, T + restoration method.</w:t>
      </w:r>
    </w:p>
    <w:p w14:paraId="1EC09691" w14:textId="77777777" w:rsidR="002924C6" w:rsidRDefault="002924C6"/>
    <w:p w14:paraId="5D5D0241" w14:textId="77777777" w:rsidR="002924C6" w:rsidRDefault="00000000">
      <w:pPr>
        <w:pStyle w:val="Heading3"/>
      </w:pPr>
      <w:r>
        <w:t>Q10. Two applications where image restoration is critical</w:t>
      </w:r>
    </w:p>
    <w:p w14:paraId="542C5FB0" w14:textId="77777777" w:rsidR="002924C6" w:rsidRDefault="00000000">
      <w:pPr>
        <w:pStyle w:val="ListNumber"/>
      </w:pPr>
      <w:r>
        <w:rPr>
          <w:b/>
        </w:rPr>
        <w:t>Astronomy</w:t>
      </w:r>
      <w:r>
        <w:t xml:space="preserve"> — recovering Hubble / James-Webb telescope images degraded by atmospheric turbulence and optical aberrations</w:t>
      </w:r>
    </w:p>
    <w:p w14:paraId="455FC83E" w14:textId="77777777" w:rsidR="002924C6" w:rsidRDefault="00000000">
      <w:pPr>
        <w:pStyle w:val="ListNumber"/>
      </w:pPr>
      <w:r>
        <w:rPr>
          <w:b/>
        </w:rPr>
        <w:t>Medical imaging</w:t>
      </w:r>
      <w:r>
        <w:t xml:space="preserve"> — de-blurring CT/MRI scans and enhancing low-dose X-rays where details affect diagnosis</w:t>
      </w:r>
    </w:p>
    <w:p w14:paraId="0691BC2F" w14:textId="77777777" w:rsidR="002924C6" w:rsidRDefault="00000000">
      <w:r>
        <w:t>Other valid examples: forensics (CCTV enhancement), satellite remote sensing, microscopy (defocus blur).</w:t>
      </w:r>
    </w:p>
    <w:p w14:paraId="1FECF965" w14:textId="77777777" w:rsidR="002924C6" w:rsidRDefault="00000000">
      <w:r>
        <w:rPr>
          <w:b/>
        </w:rPr>
        <w:t>Exam Tip:</w:t>
      </w:r>
      <w:r>
        <w:t xml:space="preserve"> Choose medical + astronomy — universally accepted examples.</w:t>
      </w:r>
    </w:p>
    <w:p w14:paraId="61285282" w14:textId="77777777" w:rsidR="002924C6" w:rsidRDefault="002924C6"/>
    <w:p w14:paraId="62F2359E" w14:textId="77777777" w:rsidR="002924C6" w:rsidRDefault="00000000">
      <w:pPr>
        <w:pStyle w:val="Heading3"/>
      </w:pPr>
      <w:r>
        <w:t>Q11 (5-mark). Fundamental difference between image enhancement and image restoration with examples</w:t>
      </w:r>
    </w:p>
    <w:p w14:paraId="00FFD9ED" w14:textId="77777777" w:rsidR="002924C6" w:rsidRDefault="00000000">
      <w:r>
        <w:rPr>
          <w:b/>
        </w:rPr>
        <w:t>Image Enhancement</w:t>
      </w:r>
      <w:r>
        <w:t xml:space="preserve"> improves the </w:t>
      </w:r>
      <w:r>
        <w:rPr>
          <w:b/>
        </w:rPr>
        <w:t>subjective appearance</w:t>
      </w:r>
      <w:r>
        <w:t xml:space="preserve"> of an image so it looks better. It is heuristic and based on visual perception.</w:t>
      </w:r>
    </w:p>
    <w:p w14:paraId="7257FF4F" w14:textId="77777777" w:rsidR="002924C6" w:rsidRDefault="00000000">
      <w:r>
        <w:rPr>
          <w:b/>
        </w:rPr>
        <w:t>Image Restoration</w:t>
      </w:r>
      <w:r>
        <w:t xml:space="preserve"> is the </w:t>
      </w:r>
      <w:r>
        <w:rPr>
          <w:b/>
        </w:rPr>
        <w:t>objective recovery</w:t>
      </w:r>
      <w:r>
        <w:t xml:space="preserve"> of an image from a degraded version using a mathematical model of the degradation.</w:t>
      </w:r>
    </w:p>
    <w:p w14:paraId="34EA6BF8" w14:textId="77777777" w:rsidR="002924C6" w:rsidRDefault="00000000">
      <w:r>
        <w:rPr>
          <w:b/>
        </w:rPr>
        <w:t>Comparison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3185DA16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3CC843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56DB6A89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 Enhancement</w:t>
            </w:r>
          </w:p>
        </w:tc>
        <w:tc>
          <w:tcPr>
            <w:tcW w:w="2880" w:type="dxa"/>
          </w:tcPr>
          <w:p w14:paraId="3A92EC7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 Restoration</w:t>
            </w:r>
          </w:p>
        </w:tc>
      </w:tr>
      <w:tr w:rsidR="002924C6" w14:paraId="25AFD32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C3D74" w14:textId="77777777" w:rsidR="002924C6" w:rsidRDefault="00000000">
            <w:r>
              <w:t>Goal</w:t>
            </w:r>
          </w:p>
        </w:tc>
        <w:tc>
          <w:tcPr>
            <w:tcW w:w="2880" w:type="dxa"/>
          </w:tcPr>
          <w:p w14:paraId="2B9E859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subjective appearance</w:t>
            </w:r>
          </w:p>
        </w:tc>
        <w:tc>
          <w:tcPr>
            <w:tcW w:w="2880" w:type="dxa"/>
          </w:tcPr>
          <w:p w14:paraId="7B772AB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 original from degradation</w:t>
            </w:r>
          </w:p>
        </w:tc>
      </w:tr>
      <w:tr w:rsidR="002924C6" w14:paraId="56657E2A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368A3" w14:textId="77777777" w:rsidR="002924C6" w:rsidRDefault="00000000">
            <w:r>
              <w:t>Approach</w:t>
            </w:r>
          </w:p>
        </w:tc>
        <w:tc>
          <w:tcPr>
            <w:tcW w:w="2880" w:type="dxa"/>
          </w:tcPr>
          <w:p w14:paraId="6612124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Heuristic / visual</w:t>
            </w:r>
          </w:p>
        </w:tc>
        <w:tc>
          <w:tcPr>
            <w:tcW w:w="2880" w:type="dxa"/>
          </w:tcPr>
          <w:p w14:paraId="5E53F83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Mathematical / objective</w:t>
            </w:r>
          </w:p>
        </w:tc>
      </w:tr>
      <w:tr w:rsidR="002924C6" w14:paraId="7694274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A5EF99" w14:textId="77777777" w:rsidR="002924C6" w:rsidRDefault="00000000">
            <w:r>
              <w:t>Knowledge</w:t>
            </w:r>
          </w:p>
        </w:tc>
        <w:tc>
          <w:tcPr>
            <w:tcW w:w="2880" w:type="dxa"/>
          </w:tcPr>
          <w:p w14:paraId="0EE567F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preference</w:t>
            </w:r>
          </w:p>
        </w:tc>
        <w:tc>
          <w:tcPr>
            <w:tcW w:w="2880" w:type="dxa"/>
          </w:tcPr>
          <w:p w14:paraId="11D369F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Degradation function H, noise η</w:t>
            </w:r>
          </w:p>
        </w:tc>
      </w:tr>
      <w:tr w:rsidR="002924C6" w14:paraId="548C1EBC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2C740" w14:textId="77777777" w:rsidR="002924C6" w:rsidRDefault="00000000">
            <w:r>
              <w:t>Techniques</w:t>
            </w:r>
          </w:p>
        </w:tc>
        <w:tc>
          <w:tcPr>
            <w:tcW w:w="2880" w:type="dxa"/>
          </w:tcPr>
          <w:p w14:paraId="6192A59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Histogram, sharpen, gamma</w:t>
            </w:r>
          </w:p>
        </w:tc>
        <w:tc>
          <w:tcPr>
            <w:tcW w:w="2880" w:type="dxa"/>
          </w:tcPr>
          <w:p w14:paraId="51E836D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Inverse, Wiener, constrained LS</w:t>
            </w:r>
          </w:p>
        </w:tc>
      </w:tr>
      <w:tr w:rsidR="002924C6" w14:paraId="3B9BE828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3E339" w14:textId="77777777" w:rsidR="002924C6" w:rsidRDefault="00000000">
            <w:r>
              <w:lastRenderedPageBreak/>
              <w:t>Output</w:t>
            </w:r>
          </w:p>
        </w:tc>
        <w:tc>
          <w:tcPr>
            <w:tcW w:w="2880" w:type="dxa"/>
          </w:tcPr>
          <w:p w14:paraId="44B0BBC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"Looks better" image</w:t>
            </w:r>
          </w:p>
        </w:tc>
        <w:tc>
          <w:tcPr>
            <w:tcW w:w="2880" w:type="dxa"/>
          </w:tcPr>
          <w:p w14:paraId="4B20925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"Closer to original" image</w:t>
            </w:r>
          </w:p>
        </w:tc>
      </w:tr>
    </w:tbl>
    <w:p w14:paraId="67260F5C" w14:textId="77777777" w:rsidR="002924C6" w:rsidRDefault="002924C6"/>
    <w:p w14:paraId="3A282B8B" w14:textId="77777777" w:rsidR="002924C6" w:rsidRDefault="00000000">
      <w:r>
        <w:rPr>
          <w:b/>
        </w:rPr>
        <w:t>Enhancement example:</w:t>
      </w:r>
      <w:r>
        <w:t xml:space="preserve"> A dark night photo is brightened using gamma correction (γ = 0.5) for better viewing.</w:t>
      </w:r>
    </w:p>
    <w:p w14:paraId="321B3549" w14:textId="77777777" w:rsidR="002924C6" w:rsidRDefault="00000000">
      <w:r>
        <w:rPr>
          <w:b/>
        </w:rPr>
        <w:t>Restoration example:</w:t>
      </w:r>
      <w:r>
        <w:t xml:space="preserve"> A satellite image blurred by motion is recovered using a Wiener filter with known PSF.</w:t>
      </w:r>
    </w:p>
    <w:p w14:paraId="58D7F76D" w14:textId="77777777" w:rsidR="002924C6" w:rsidRDefault="00000000">
      <w:r>
        <w:rPr>
          <w:b/>
        </w:rPr>
        <w:t>Mathematical contrast:</w:t>
      </w:r>
    </w:p>
    <w:p w14:paraId="703BFC7E" w14:textId="77777777" w:rsidR="002924C6" w:rsidRDefault="00000000">
      <w:pPr>
        <w:pStyle w:val="ListBullet"/>
      </w:pPr>
      <w:r>
        <w:t>Enhancement: g = T[f] (no model of f's origin)</w:t>
      </w:r>
    </w:p>
    <w:p w14:paraId="48525D31" w14:textId="77777777" w:rsidR="002924C6" w:rsidRDefault="00000000">
      <w:pPr>
        <w:pStyle w:val="ListBullet"/>
      </w:pPr>
      <w:r>
        <w:t>Restoration: g = h * f + η; estimate f̂ ≈ f</w:t>
      </w:r>
    </w:p>
    <w:p w14:paraId="1ACDFE8A" w14:textId="77777777" w:rsidR="002924C6" w:rsidRDefault="00000000">
      <w:r>
        <w:rPr>
          <w:b/>
        </w:rPr>
        <w:t>Exam Tip:</w:t>
      </w:r>
      <w:r>
        <w:t xml:space="preserve"> Define both → comparison table → one example each.</w:t>
      </w:r>
    </w:p>
    <w:p w14:paraId="6BAAB086" w14:textId="77777777" w:rsidR="002924C6" w:rsidRDefault="002924C6"/>
    <w:p w14:paraId="0E42EDF5" w14:textId="77777777" w:rsidR="002924C6" w:rsidRDefault="00000000">
      <w:pPr>
        <w:pStyle w:val="Heading3"/>
      </w:pPr>
      <w:r>
        <w:t>Q12 (5-mark). How noise and blurring together affect restoration; which is harder?</w:t>
      </w:r>
    </w:p>
    <w:p w14:paraId="38AF8B6C" w14:textId="77777777" w:rsidR="002924C6" w:rsidRDefault="00000000">
      <w:r>
        <w:t>When an image is degraded by both blurring (H) and noise (η), restoration becomes substantially harder than either alone.</w:t>
      </w:r>
    </w:p>
    <w:p w14:paraId="418489A6" w14:textId="77777777" w:rsidR="002924C6" w:rsidRDefault="00000000">
      <w:r>
        <w:rPr>
          <w:b/>
        </w:rPr>
        <w:t>Combined model:</w:t>
      </w:r>
      <w:r>
        <w:t xml:space="preserve"> g = h * f + η</w:t>
      </w:r>
    </w:p>
    <w:p w14:paraId="14A16FDC" w14:textId="77777777" w:rsidR="002924C6" w:rsidRDefault="00000000">
      <w:r>
        <w:rPr>
          <w:b/>
        </w:rPr>
        <w:t>Challenges by case:</w:t>
      </w:r>
    </w:p>
    <w:p w14:paraId="104D1A80" w14:textId="77777777" w:rsidR="002924C6" w:rsidRDefault="00000000">
      <w:r>
        <w:rPr>
          <w:b/>
        </w:rPr>
        <w:t>(a) Blurring alone:</w:t>
      </w:r>
      <w:r>
        <w:t xml:space="preserve"> Can be reversed with </w:t>
      </w:r>
      <w:r>
        <w:rPr>
          <w:b/>
        </w:rPr>
        <w:t>inverse filter</w:t>
      </w:r>
      <w:r>
        <w:t xml:space="preserve"> F̂ = G/H — straightforward.</w:t>
      </w:r>
    </w:p>
    <w:p w14:paraId="78FE503A" w14:textId="77777777" w:rsidR="002924C6" w:rsidRDefault="00000000">
      <w:r>
        <w:rPr>
          <w:b/>
        </w:rPr>
        <w:t>(b) Noise alone:</w:t>
      </w:r>
      <w:r>
        <w:t xml:space="preserve"> Can be reduced by </w:t>
      </w:r>
      <w:r>
        <w:rPr>
          <w:b/>
        </w:rPr>
        <w:t>spatial filters</w:t>
      </w:r>
      <w:r>
        <w:t xml:space="preserve"> (mean, median) — simple.</w:t>
      </w:r>
    </w:p>
    <w:p w14:paraId="4F58B5F5" w14:textId="77777777" w:rsidR="002924C6" w:rsidRDefault="00000000">
      <w:r>
        <w:rPr>
          <w:b/>
        </w:rPr>
        <w:t>(c) Both together:</w:t>
      </w:r>
      <w:r>
        <w:t xml:space="preserve"> Inverse filter </w:t>
      </w:r>
      <w:r>
        <w:rPr>
          <w:b/>
        </w:rPr>
        <w:t>amplifies noise</w:t>
      </w:r>
      <w:r>
        <w:t xml:space="preserve"> at frequencies where |H(u, v)| is small. The reciprocal blows up and noise N(u, v) gets divided by small H, producing huge noise spikes.</w:t>
      </w:r>
    </w:p>
    <w:p w14:paraId="19495FA2" w14:textId="77777777" w:rsidR="002924C6" w:rsidRDefault="00000000">
      <w:r>
        <w:rPr>
          <w:b/>
        </w:rPr>
        <w:t>Which is harder?</w:t>
      </w:r>
      <w:r>
        <w:t xml:space="preserve"> → </w:t>
      </w:r>
      <w:r>
        <w:rPr>
          <w:b/>
        </w:rPr>
        <w:t>Blurring is more difficult</w:t>
      </w:r>
      <w:r>
        <w:t>, especially with noise, because:</w:t>
      </w:r>
    </w:p>
    <w:p w14:paraId="2EE68559" w14:textId="77777777" w:rsidR="002924C6" w:rsidRDefault="00000000">
      <w:pPr>
        <w:pStyle w:val="ListBullet"/>
      </w:pPr>
      <w:r>
        <w:t>Naive inversion of H amplifies noise</w:t>
      </w:r>
    </w:p>
    <w:p w14:paraId="5C966359" w14:textId="77777777" w:rsidR="002924C6" w:rsidRDefault="00000000">
      <w:pPr>
        <w:pStyle w:val="ListBullet"/>
      </w:pPr>
      <w:r>
        <w:t>True H may be unknown (blind deconvolution)</w:t>
      </w:r>
    </w:p>
    <w:p w14:paraId="106E3A22" w14:textId="77777777" w:rsidR="002924C6" w:rsidRDefault="00000000">
      <w:pPr>
        <w:pStyle w:val="ListBullet"/>
      </w:pPr>
      <w:r>
        <w:t xml:space="preserve">Need </w:t>
      </w:r>
      <w:r>
        <w:rPr>
          <w:b/>
        </w:rPr>
        <w:t>regularization</w:t>
      </w:r>
      <w:r>
        <w:t xml:space="preserve"> (Wiener, constrained LS)</w:t>
      </w:r>
    </w:p>
    <w:p w14:paraId="6FB8D3EF" w14:textId="77777777" w:rsidR="002924C6" w:rsidRDefault="00000000">
      <w:pPr>
        <w:pStyle w:val="ListBullet"/>
      </w:pPr>
      <w:r>
        <w:t>Noise alone is local and statistical; blurring is global and structural</w:t>
      </w:r>
    </w:p>
    <w:p w14:paraId="20A770C3" w14:textId="77777777" w:rsidR="002924C6" w:rsidRDefault="00000000">
      <w:r>
        <w:rPr>
          <w:b/>
        </w:rPr>
        <w:t>Strategy with both:</w:t>
      </w:r>
      <w:r>
        <w:t xml:space="preserve"> Use </w:t>
      </w:r>
      <w:r>
        <w:rPr>
          <w:b/>
        </w:rPr>
        <w:t>Wiener filter</w:t>
      </w:r>
      <w:r>
        <w:t xml:space="preserve"> F̂ = [|H|² / (|H|² + S_η/S_f)] · (G/H) — balances inversion against noise suppression.</w:t>
      </w:r>
    </w:p>
    <w:p w14:paraId="529DA2E9" w14:textId="77777777" w:rsidR="002924C6" w:rsidRDefault="00000000">
      <w:r>
        <w:rPr>
          <w:b/>
        </w:rPr>
        <w:t>Conclusion:</w:t>
      </w:r>
      <w:r>
        <w:t xml:space="preserve"> Blur is harder when combined with noise because the inversion process itself amplifies the noise.</w:t>
      </w:r>
    </w:p>
    <w:p w14:paraId="047F95B9" w14:textId="77777777" w:rsidR="002924C6" w:rsidRDefault="00000000">
      <w:r>
        <w:rPr>
          <w:b/>
        </w:rPr>
        <w:t>Exam Tip:</w:t>
      </w:r>
      <w:r>
        <w:t xml:space="preserve"> Mention "noise amplification at zeros of H" + Wiener as solution.</w:t>
      </w:r>
    </w:p>
    <w:p w14:paraId="2D9F7BDA" w14:textId="77777777" w:rsidR="002924C6" w:rsidRDefault="002924C6"/>
    <w:p w14:paraId="5A5F2306" w14:textId="77777777" w:rsidR="002924C6" w:rsidRDefault="00000000">
      <w:pPr>
        <w:pStyle w:val="Heading3"/>
      </w:pPr>
      <w:r>
        <w:t>Q13 (5-mark). Complete image processing system end-to-end with block diagram</w:t>
      </w:r>
    </w:p>
    <w:p w14:paraId="0ECF8C4D" w14:textId="77777777" w:rsidR="002924C6" w:rsidRDefault="00000000">
      <w:r>
        <w:t>A complete digital image processing system traces an image from physical light source to final display.</w:t>
      </w:r>
    </w:p>
    <w:p w14:paraId="4B4627C2" w14:textId="77777777" w:rsidR="002924C6" w:rsidRDefault="00000000">
      <w:r>
        <w:rPr>
          <w:b/>
        </w:rPr>
        <w:t>Block Diagram:</w:t>
      </w:r>
    </w:p>
    <w:p w14:paraId="5D7029BF" w14:textId="77777777" w:rsidR="002924C6" w:rsidRDefault="00000000">
      <w:r>
        <w:rPr>
          <w:rFonts w:ascii="Consolas" w:hAnsi="Consolas"/>
          <w:sz w:val="18"/>
        </w:rPr>
        <w:t>[Energy Source]      →   [Scene / Object]    →   [Optical Lens]</w:t>
      </w:r>
      <w:r>
        <w:rPr>
          <w:rFonts w:ascii="Consolas" w:hAnsi="Consolas"/>
          <w:sz w:val="18"/>
        </w:rPr>
        <w:br/>
        <w:t xml:space="preserve">       ↓                                                ↓</w:t>
      </w:r>
      <w:r>
        <w:rPr>
          <w:rFonts w:ascii="Consolas" w:hAnsi="Consolas"/>
          <w:sz w:val="18"/>
        </w:rPr>
        <w:br/>
        <w:t>[Reflection / Transmission]                    [Image Sensor (CCD/CMOS)]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[Analog Signal]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[Sampling + Quantization</w:t>
      </w:r>
      <w:r>
        <w:rPr>
          <w:rFonts w:ascii="Consolas" w:hAnsi="Consolas"/>
          <w:sz w:val="18"/>
        </w:rPr>
        <w:br/>
        <w:t xml:space="preserve">                                                (A/D Converter)]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[Frame Buffer / Storage]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[Image Processor (CPU/GPU)]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[Image Memory / Mass Storage]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[Display Device]</w:t>
      </w:r>
      <w:r>
        <w:rPr>
          <w:rFonts w:ascii="Consolas" w:hAnsi="Consolas"/>
          <w:sz w:val="18"/>
        </w:rPr>
        <w:br/>
        <w:t xml:space="preserve">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[Hardcopy Device / Network]</w:t>
      </w:r>
    </w:p>
    <w:p w14:paraId="32FE7049" w14:textId="77777777" w:rsidR="002924C6" w:rsidRDefault="00000000">
      <w:r>
        <w:rPr>
          <w:b/>
        </w:rPr>
        <w:t>Component Descriptions:</w:t>
      </w:r>
    </w:p>
    <w:p w14:paraId="66266993" w14:textId="77777777" w:rsidR="002924C6" w:rsidRDefault="00000000">
      <w:pPr>
        <w:pStyle w:val="ListNumber"/>
      </w:pPr>
      <w:r>
        <w:rPr>
          <w:b/>
        </w:rPr>
        <w:t>Energy Source</w:t>
      </w:r>
      <w:r>
        <w:t xml:space="preserve"> — Provides illumination (sun, lamp, X-ray tube)</w:t>
      </w:r>
    </w:p>
    <w:p w14:paraId="6AAD0A0F" w14:textId="77777777" w:rsidR="002924C6" w:rsidRDefault="00000000">
      <w:pPr>
        <w:pStyle w:val="ListNumber"/>
      </w:pPr>
      <w:r>
        <w:rPr>
          <w:b/>
        </w:rPr>
        <w:t>Scene/Object</w:t>
      </w:r>
      <w:r>
        <w:t xml:space="preserve"> — Reflects or transmits energy</w:t>
      </w:r>
    </w:p>
    <w:p w14:paraId="0B67E39A" w14:textId="77777777" w:rsidR="002924C6" w:rsidRDefault="00000000">
      <w:pPr>
        <w:pStyle w:val="ListNumber"/>
      </w:pPr>
      <w:r>
        <w:rPr>
          <w:b/>
        </w:rPr>
        <w:t>Optical Lens</w:t>
      </w:r>
      <w:r>
        <w:t xml:space="preserve"> — Focuses light onto sensor</w:t>
      </w:r>
    </w:p>
    <w:p w14:paraId="2B9351FB" w14:textId="77777777" w:rsidR="002924C6" w:rsidRDefault="00000000">
      <w:pPr>
        <w:pStyle w:val="ListNumber"/>
      </w:pPr>
      <w:r>
        <w:rPr>
          <w:b/>
        </w:rPr>
        <w:t>Image Sensor (CCD/CMOS)</w:t>
      </w:r>
      <w:r>
        <w:t xml:space="preserve"> — Converts photons → electrical signal</w:t>
      </w:r>
    </w:p>
    <w:p w14:paraId="4DBCC527" w14:textId="77777777" w:rsidR="002924C6" w:rsidRDefault="00000000">
      <w:pPr>
        <w:pStyle w:val="ListNumber"/>
      </w:pPr>
      <w:r>
        <w:rPr>
          <w:b/>
        </w:rPr>
        <w:t>Analog Signal</w:t>
      </w:r>
      <w:r>
        <w:t xml:space="preserve"> — Continuous voltage from sensor</w:t>
      </w:r>
    </w:p>
    <w:p w14:paraId="5DE44122" w14:textId="77777777" w:rsidR="002924C6" w:rsidRDefault="00000000">
      <w:pPr>
        <w:pStyle w:val="ListNumber"/>
      </w:pPr>
      <w:r>
        <w:rPr>
          <w:b/>
        </w:rPr>
        <w:t>A/D Converter</w:t>
      </w:r>
      <w:r>
        <w:t xml:space="preserve"> — Sampling + Quantization → digital image</w:t>
      </w:r>
    </w:p>
    <w:p w14:paraId="18A398A2" w14:textId="77777777" w:rsidR="002924C6" w:rsidRDefault="00000000">
      <w:pPr>
        <w:pStyle w:val="ListNumber"/>
      </w:pPr>
      <w:r>
        <w:rPr>
          <w:b/>
        </w:rPr>
        <w:t>Frame Buffer</w:t>
      </w:r>
      <w:r>
        <w:t xml:space="preserve"> — Temporary storage</w:t>
      </w:r>
    </w:p>
    <w:p w14:paraId="57234C2D" w14:textId="77777777" w:rsidR="002924C6" w:rsidRDefault="00000000">
      <w:pPr>
        <w:pStyle w:val="ListNumber"/>
      </w:pPr>
      <w:r>
        <w:rPr>
          <w:b/>
        </w:rPr>
        <w:t>Image Processor</w:t>
      </w:r>
      <w:r>
        <w:t xml:space="preserve"> — CPU/GPU performs filtering, enhancement, etc.</w:t>
      </w:r>
    </w:p>
    <w:p w14:paraId="002E4593" w14:textId="77777777" w:rsidR="002924C6" w:rsidRDefault="00000000">
      <w:pPr>
        <w:pStyle w:val="ListNumber"/>
      </w:pPr>
      <w:r>
        <w:rPr>
          <w:b/>
        </w:rPr>
        <w:t>Mass Storage</w:t>
      </w:r>
      <w:r>
        <w:t xml:space="preserve"> — HDD, SSD, cloud</w:t>
      </w:r>
    </w:p>
    <w:p w14:paraId="0A2FC91C" w14:textId="77777777" w:rsidR="002924C6" w:rsidRDefault="00000000">
      <w:pPr>
        <w:pStyle w:val="ListNumber"/>
      </w:pPr>
      <w:r>
        <w:rPr>
          <w:b/>
        </w:rPr>
        <w:t>Display Device</w:t>
      </w:r>
      <w:r>
        <w:t xml:space="preserve"> — Monitor, projector</w:t>
      </w:r>
    </w:p>
    <w:p w14:paraId="6642ED32" w14:textId="77777777" w:rsidR="002924C6" w:rsidRDefault="00000000">
      <w:pPr>
        <w:pStyle w:val="ListNumber"/>
      </w:pPr>
      <w:r>
        <w:rPr>
          <w:b/>
        </w:rPr>
        <w:t>Hardcopy Device</w:t>
      </w:r>
      <w:r>
        <w:t xml:space="preserve"> — Printer</w:t>
      </w:r>
    </w:p>
    <w:p w14:paraId="30927DF5" w14:textId="77777777" w:rsidR="002924C6" w:rsidRDefault="00000000">
      <w:pPr>
        <w:pStyle w:val="ListNumber"/>
      </w:pPr>
      <w:r>
        <w:rPr>
          <w:b/>
        </w:rPr>
        <w:t>Network</w:t>
      </w:r>
      <w:r>
        <w:t xml:space="preserve"> — Transmit to remote systems</w:t>
      </w:r>
    </w:p>
    <w:p w14:paraId="7EF6F2A5" w14:textId="77777777" w:rsidR="002924C6" w:rsidRDefault="00000000">
      <w:r>
        <w:rPr>
          <w:b/>
        </w:rPr>
        <w:t>Exam Tip:</w:t>
      </w:r>
      <w:r>
        <w:t xml:space="preserve"> Always draw the block diagram + describe each block in 1 line.</w:t>
      </w:r>
    </w:p>
    <w:p w14:paraId="62C7B18E" w14:textId="77777777" w:rsidR="002924C6" w:rsidRDefault="002924C6"/>
    <w:p w14:paraId="21F37A1E" w14:textId="77777777" w:rsidR="002924C6" w:rsidRDefault="00000000">
      <w:pPr>
        <w:pStyle w:val="Heading3"/>
      </w:pPr>
      <w:r>
        <w:t>Q14 (5-mark). Compare log and power-law transformations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0FA28E41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08919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6DB8406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 Transformation</w:t>
            </w:r>
          </w:p>
        </w:tc>
        <w:tc>
          <w:tcPr>
            <w:tcW w:w="2880" w:type="dxa"/>
          </w:tcPr>
          <w:p w14:paraId="508B6B5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Power-law (Gamma)</w:t>
            </w:r>
          </w:p>
        </w:tc>
      </w:tr>
      <w:tr w:rsidR="002924C6" w14:paraId="1CD0377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80151" w14:textId="77777777" w:rsidR="002924C6" w:rsidRDefault="00000000">
            <w:r>
              <w:lastRenderedPageBreak/>
              <w:t>Formula</w:t>
            </w:r>
          </w:p>
        </w:tc>
        <w:tc>
          <w:tcPr>
            <w:tcW w:w="2880" w:type="dxa"/>
          </w:tcPr>
          <w:p w14:paraId="019778F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 = c · log(1 + r)</w:t>
            </w:r>
          </w:p>
        </w:tc>
        <w:tc>
          <w:tcPr>
            <w:tcW w:w="2880" w:type="dxa"/>
          </w:tcPr>
          <w:p w14:paraId="2B093F5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 = c · r^γ</w:t>
            </w:r>
          </w:p>
        </w:tc>
      </w:tr>
      <w:tr w:rsidR="002924C6" w14:paraId="3BC83F2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B9D90" w14:textId="77777777" w:rsidR="002924C6" w:rsidRDefault="00000000">
            <w:r>
              <w:t>Parameters</w:t>
            </w:r>
          </w:p>
        </w:tc>
        <w:tc>
          <w:tcPr>
            <w:tcW w:w="2880" w:type="dxa"/>
          </w:tcPr>
          <w:p w14:paraId="3C0885A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 only</w:t>
            </w:r>
          </w:p>
        </w:tc>
        <w:tc>
          <w:tcPr>
            <w:tcW w:w="2880" w:type="dxa"/>
          </w:tcPr>
          <w:p w14:paraId="2DFC1BE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 and γ</w:t>
            </w:r>
          </w:p>
        </w:tc>
      </w:tr>
      <w:tr w:rsidR="002924C6" w14:paraId="5981FD6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B4570" w14:textId="77777777" w:rsidR="002924C6" w:rsidRDefault="00000000">
            <w:r>
              <w:t>Behavior</w:t>
            </w:r>
          </w:p>
        </w:tc>
        <w:tc>
          <w:tcPr>
            <w:tcW w:w="2880" w:type="dxa"/>
          </w:tcPr>
          <w:p w14:paraId="731388B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(concave curve)</w:t>
            </w:r>
          </w:p>
        </w:tc>
        <w:tc>
          <w:tcPr>
            <w:tcW w:w="2880" w:type="dxa"/>
          </w:tcPr>
          <w:p w14:paraId="4F71BD8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Tunable via γ</w:t>
            </w:r>
          </w:p>
        </w:tc>
      </w:tr>
      <w:tr w:rsidR="002924C6" w14:paraId="431B5F7A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23153" w14:textId="77777777" w:rsidR="002924C6" w:rsidRDefault="00000000">
            <w:r>
              <w:t>γ &lt; 1 effect</w:t>
            </w:r>
          </w:p>
        </w:tc>
        <w:tc>
          <w:tcPr>
            <w:tcW w:w="2880" w:type="dxa"/>
          </w:tcPr>
          <w:p w14:paraId="028B3B1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80" w:type="dxa"/>
          </w:tcPr>
          <w:p w14:paraId="326761B0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Brightens image</w:t>
            </w:r>
          </w:p>
        </w:tc>
      </w:tr>
      <w:tr w:rsidR="002924C6" w14:paraId="4208E2A8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AA131" w14:textId="77777777" w:rsidR="002924C6" w:rsidRDefault="00000000">
            <w:r>
              <w:t>γ &gt; 1 effect</w:t>
            </w:r>
          </w:p>
        </w:tc>
        <w:tc>
          <w:tcPr>
            <w:tcW w:w="2880" w:type="dxa"/>
          </w:tcPr>
          <w:p w14:paraId="5A768E6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80" w:type="dxa"/>
          </w:tcPr>
          <w:p w14:paraId="114292D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Darkens image</w:t>
            </w:r>
          </w:p>
        </w:tc>
      </w:tr>
      <w:tr w:rsidR="002924C6" w14:paraId="1DA893D9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C0D9D" w14:textId="77777777" w:rsidR="002924C6" w:rsidRDefault="00000000">
            <w:r>
              <w:t>Typical use</w:t>
            </w:r>
          </w:p>
        </w:tc>
        <w:tc>
          <w:tcPr>
            <w:tcW w:w="2880" w:type="dxa"/>
          </w:tcPr>
          <w:p w14:paraId="1FD31DE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Fourier spectrum display</w:t>
            </w:r>
          </w:p>
        </w:tc>
        <w:tc>
          <w:tcPr>
            <w:tcW w:w="2880" w:type="dxa"/>
          </w:tcPr>
          <w:p w14:paraId="012FB11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Gamma correction (CRT/LCD)</w:t>
            </w:r>
          </w:p>
        </w:tc>
      </w:tr>
      <w:tr w:rsidR="002924C6" w14:paraId="5371059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3CA7EC" w14:textId="77777777" w:rsidR="002924C6" w:rsidRDefault="00000000">
            <w:r>
              <w:t>Flexibility</w:t>
            </w:r>
          </w:p>
        </w:tc>
        <w:tc>
          <w:tcPr>
            <w:tcW w:w="2880" w:type="dxa"/>
          </w:tcPr>
          <w:p w14:paraId="1D03080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14:paraId="1856C28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2924C6" w14:paraId="7EC1A734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132B3" w14:textId="77777777" w:rsidR="002924C6" w:rsidRDefault="00000000">
            <w:r>
              <w:t>Reversibility</w:t>
            </w:r>
          </w:p>
        </w:tc>
        <w:tc>
          <w:tcPr>
            <w:tcW w:w="2880" w:type="dxa"/>
          </w:tcPr>
          <w:p w14:paraId="0D32CEA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 log</w:t>
            </w:r>
          </w:p>
        </w:tc>
        <w:tc>
          <w:tcPr>
            <w:tcW w:w="2880" w:type="dxa"/>
          </w:tcPr>
          <w:p w14:paraId="712DA28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 power law</w:t>
            </w:r>
          </w:p>
        </w:tc>
      </w:tr>
    </w:tbl>
    <w:p w14:paraId="663867B4" w14:textId="77777777" w:rsidR="002924C6" w:rsidRDefault="002924C6"/>
    <w:p w14:paraId="1CEF614C" w14:textId="77777777" w:rsidR="002924C6" w:rsidRDefault="00000000">
      <w:r>
        <w:rPr>
          <w:b/>
        </w:rPr>
        <w:t>Curve shapes:</w:t>
      </w:r>
    </w:p>
    <w:p w14:paraId="26747295" w14:textId="77777777" w:rsidR="002924C6" w:rsidRDefault="00000000">
      <w:r>
        <w:rPr>
          <w:rFonts w:ascii="Consolas" w:hAnsi="Consolas"/>
          <w:sz w:val="18"/>
        </w:rPr>
        <w:t>Log     :  /‾‾   (sharp rise then flatten)</w:t>
      </w:r>
      <w:r>
        <w:rPr>
          <w:rFonts w:ascii="Consolas" w:hAnsi="Consolas"/>
          <w:sz w:val="18"/>
        </w:rPr>
        <w:br/>
        <w:t>γ&lt;1     :  ⌒    (similar to log, tunable)</w:t>
      </w:r>
      <w:r>
        <w:rPr>
          <w:rFonts w:ascii="Consolas" w:hAnsi="Consolas"/>
          <w:sz w:val="18"/>
        </w:rPr>
        <w:br/>
        <w:t>γ=1     :  /    (identity)</w:t>
      </w:r>
      <w:r>
        <w:rPr>
          <w:rFonts w:ascii="Consolas" w:hAnsi="Consolas"/>
          <w:sz w:val="18"/>
        </w:rPr>
        <w:br/>
        <w:t>γ&gt;1     :  ⌣    (slow rise then fast)</w:t>
      </w:r>
    </w:p>
    <w:p w14:paraId="5C5C8D07" w14:textId="77777777" w:rsidR="002924C6" w:rsidRDefault="00000000">
      <w:r>
        <w:rPr>
          <w:b/>
        </w:rPr>
        <w:t>Key insight:</w:t>
      </w:r>
      <w:r>
        <w:t xml:space="preserve"> Power-law is more flexible (γ tunable); log is a fixed function giving strong dark expansion.</w:t>
      </w:r>
    </w:p>
    <w:p w14:paraId="659B29A5" w14:textId="77777777" w:rsidR="002924C6" w:rsidRDefault="00000000">
      <w:r>
        <w:rPr>
          <w:b/>
        </w:rPr>
        <w:t>Applications:</w:t>
      </w:r>
    </w:p>
    <w:p w14:paraId="0C99928F" w14:textId="77777777" w:rsidR="002924C6" w:rsidRDefault="00000000">
      <w:pPr>
        <w:pStyle w:val="ListBullet"/>
      </w:pPr>
      <w:r>
        <w:t>Log → display Fourier magnitude spectrum</w:t>
      </w:r>
    </w:p>
    <w:p w14:paraId="7A9835D6" w14:textId="77777777" w:rsidR="002924C6" w:rsidRDefault="00000000">
      <w:pPr>
        <w:pStyle w:val="ListBullet"/>
      </w:pPr>
      <w:r>
        <w:t>Power-law → calibrate monitor display (γ ≈ 2.2)</w:t>
      </w:r>
    </w:p>
    <w:p w14:paraId="3C56544B" w14:textId="77777777" w:rsidR="002924C6" w:rsidRDefault="00000000">
      <w:r>
        <w:rPr>
          <w:b/>
        </w:rPr>
        <w:t>Exam Tip:</w:t>
      </w:r>
      <w:r>
        <w:t xml:space="preserve"> Compare both formulas + γ &lt; 1 vs γ &gt; 1.</w:t>
      </w:r>
    </w:p>
    <w:p w14:paraId="56EC9D55" w14:textId="77777777" w:rsidR="002924C6" w:rsidRDefault="002924C6"/>
    <w:p w14:paraId="4E5CA8C9" w14:textId="77777777" w:rsidR="002924C6" w:rsidRDefault="00000000">
      <w:pPr>
        <w:pStyle w:val="Heading3"/>
      </w:pPr>
      <w:r>
        <w:t>Q15 (5-mark). Evaluate performance of Arithmetic Mean, Geometric Mean, Median, Contra-harmonic Mean for salt-and-pepper noise</w:t>
      </w:r>
    </w:p>
    <w:p w14:paraId="53C3F7DE" w14:textId="77777777" w:rsidR="002924C6" w:rsidRDefault="00000000">
      <w:r>
        <w:t>Salt-and-pepper noise = isolated pixels with extreme values (0 or 255). Filter performance depends on how each filter handles outliers.</w:t>
      </w:r>
    </w:p>
    <w:p w14:paraId="2008D91D" w14:textId="77777777" w:rsidR="002924C6" w:rsidRDefault="00000000">
      <w:r>
        <w:rPr>
          <w:b/>
        </w:rPr>
        <w:t>(a) Arithmetic Mean Filter — ❌ Poor</w:t>
      </w:r>
    </w:p>
    <w:p w14:paraId="0E7E02BB" w14:textId="77777777" w:rsidR="002924C6" w:rsidRDefault="00000000">
      <w:pPr>
        <w:pStyle w:val="ListBullet"/>
      </w:pPr>
      <w:r>
        <w:t>Average over neighborhood</w:t>
      </w:r>
    </w:p>
    <w:p w14:paraId="133B8791" w14:textId="77777777" w:rsidR="002924C6" w:rsidRDefault="00000000">
      <w:pPr>
        <w:pStyle w:val="ListBullet"/>
      </w:pPr>
      <w:r>
        <w:t>Outliers (0/255) distort the average</w:t>
      </w:r>
    </w:p>
    <w:p w14:paraId="6DCC9206" w14:textId="77777777" w:rsidR="002924C6" w:rsidRDefault="00000000">
      <w:pPr>
        <w:pStyle w:val="ListBullet"/>
      </w:pPr>
      <w:r>
        <w:t>Result: noise is blurred but not removed; salt becomes light spots, pepper becomes dark spots</w:t>
      </w:r>
    </w:p>
    <w:p w14:paraId="5C0AF3E7" w14:textId="77777777" w:rsidR="002924C6" w:rsidRDefault="00000000">
      <w:r>
        <w:rPr>
          <w:b/>
        </w:rPr>
        <w:t>(b) Geometric Mean Filter — ❌ Fails Catastrophically</w:t>
      </w:r>
    </w:p>
    <w:p w14:paraId="2B3BCB59" w14:textId="77777777" w:rsidR="002924C6" w:rsidRDefault="00000000">
      <w:pPr>
        <w:pStyle w:val="ListBullet"/>
      </w:pPr>
      <w:r>
        <w:t>(Π pixels)^(1/mn)</w:t>
      </w:r>
    </w:p>
    <w:p w14:paraId="2FF4D46C" w14:textId="77777777" w:rsidR="002924C6" w:rsidRDefault="00000000">
      <w:pPr>
        <w:pStyle w:val="ListBullet"/>
      </w:pPr>
      <w:r>
        <w:t>Pepper pixels (value 0) make the entire product zero → outputs zero</w:t>
      </w:r>
    </w:p>
    <w:p w14:paraId="5E860AD3" w14:textId="77777777" w:rsidR="002924C6" w:rsidRDefault="00000000">
      <w:pPr>
        <w:pStyle w:val="ListBullet"/>
      </w:pPr>
      <w:r>
        <w:t>Result: black holes in image</w:t>
      </w:r>
    </w:p>
    <w:p w14:paraId="575A2774" w14:textId="77777777" w:rsidR="002924C6" w:rsidRDefault="00000000">
      <w:r>
        <w:rPr>
          <w:b/>
        </w:rPr>
        <w:lastRenderedPageBreak/>
        <w:t>(c) Median Filter — ✅ BEST</w:t>
      </w:r>
    </w:p>
    <w:p w14:paraId="38A86F13" w14:textId="77777777" w:rsidR="002924C6" w:rsidRDefault="00000000">
      <w:pPr>
        <w:pStyle w:val="ListBullet"/>
      </w:pPr>
      <w:r>
        <w:t>Sort and take middle value</w:t>
      </w:r>
    </w:p>
    <w:p w14:paraId="30B9EEE4" w14:textId="77777777" w:rsidR="002924C6" w:rsidRDefault="00000000">
      <w:pPr>
        <w:pStyle w:val="ListBullet"/>
      </w:pPr>
      <w:r>
        <w:t>Outliers appear at ends of sorted list and are discarded</w:t>
      </w:r>
    </w:p>
    <w:p w14:paraId="680E6323" w14:textId="77777777" w:rsidR="002924C6" w:rsidRDefault="00000000">
      <w:pPr>
        <w:pStyle w:val="ListBullet"/>
      </w:pPr>
      <w:r>
        <w:t>Result: salt-and-pepper completely removed; edges preserved</w:t>
      </w:r>
    </w:p>
    <w:p w14:paraId="0AFE2C68" w14:textId="77777777" w:rsidR="002924C6" w:rsidRDefault="00000000">
      <w:pPr>
        <w:pStyle w:val="ListBullet"/>
      </w:pPr>
      <w:r>
        <w:t>Optimal for impulse noise</w:t>
      </w:r>
    </w:p>
    <w:p w14:paraId="53FA3A77" w14:textId="77777777" w:rsidR="002924C6" w:rsidRDefault="00000000">
      <w:r>
        <w:rPr>
          <w:b/>
        </w:rPr>
        <w:t>(d) Contra-harmonic Mean Filter — ⚠ Partial</w:t>
      </w:r>
    </w:p>
    <w:p w14:paraId="41A1D946" w14:textId="77777777" w:rsidR="002924C6" w:rsidRDefault="00000000">
      <w:pPr>
        <w:pStyle w:val="ListBullet"/>
      </w:pPr>
      <w:r>
        <w:t>Q &gt; 0 removes pepper, Q &lt; 0 removes salt</w:t>
      </w:r>
    </w:p>
    <w:p w14:paraId="7919176F" w14:textId="77777777" w:rsidR="002924C6" w:rsidRDefault="00000000">
      <w:pPr>
        <w:pStyle w:val="ListBullet"/>
      </w:pPr>
      <w:r>
        <w:t>Single Q removes only one type, not both</w:t>
      </w:r>
    </w:p>
    <w:p w14:paraId="52A508B1" w14:textId="77777777" w:rsidR="002924C6" w:rsidRDefault="00000000">
      <w:pPr>
        <w:pStyle w:val="ListBullet"/>
      </w:pPr>
      <w:r>
        <w:t>Helpful for one variety but not simultaneously</w:t>
      </w:r>
    </w:p>
    <w:p w14:paraId="204B4273" w14:textId="77777777" w:rsidR="002924C6" w:rsidRDefault="00000000">
      <w:r>
        <w:rPr>
          <w:b/>
        </w:rPr>
        <w:t>Performance Ranking:</w:t>
      </w:r>
      <w:r>
        <w:t xml:space="preserve"> Median (best) → Contra-harmonic Mean → Arithmetic Mean → Geometric Mean (worst)</w:t>
      </w:r>
    </w:p>
    <w:p w14:paraId="0240E895" w14:textId="77777777" w:rsidR="002924C6" w:rsidRDefault="00000000">
      <w:r>
        <w:rPr>
          <w:b/>
        </w:rPr>
        <w:t>Why Median wins:</w:t>
      </w:r>
    </w:p>
    <w:p w14:paraId="0F275574" w14:textId="77777777" w:rsidR="002924C6" w:rsidRDefault="00000000">
      <w:pPr>
        <w:pStyle w:val="ListBullet"/>
      </w:pPr>
      <w:r>
        <w:t>Non-linear — outliers don't affect middle value</w:t>
      </w:r>
    </w:p>
    <w:p w14:paraId="7305F4E4" w14:textId="77777777" w:rsidR="002924C6" w:rsidRDefault="00000000">
      <w:pPr>
        <w:pStyle w:val="ListBullet"/>
      </w:pPr>
      <w:r>
        <w:t>Edge-preserving</w:t>
      </w:r>
    </w:p>
    <w:p w14:paraId="4690D70C" w14:textId="77777777" w:rsidR="002924C6" w:rsidRDefault="00000000">
      <w:pPr>
        <w:pStyle w:val="ListBullet"/>
      </w:pPr>
      <w:r>
        <w:t>Computationally simple</w:t>
      </w:r>
    </w:p>
    <w:p w14:paraId="3D96C9E4" w14:textId="77777777" w:rsidR="002924C6" w:rsidRDefault="00000000">
      <w:r>
        <w:rPr>
          <w:b/>
        </w:rPr>
        <w:t>Practical recommendation:</w:t>
      </w:r>
      <w:r>
        <w:t xml:space="preserve"> Use Median filter (3×3 or 5×5) for salt-and-pepper noise.</w:t>
      </w:r>
    </w:p>
    <w:p w14:paraId="5CCC0432" w14:textId="77777777" w:rsidR="002924C6" w:rsidRDefault="00000000">
      <w:r>
        <w:rPr>
          <w:b/>
        </w:rPr>
        <w:t>Exam Tip:</w:t>
      </w:r>
      <w:r>
        <w:t xml:space="preserve"> Rank filters and explain WHY each succeeds or fails.</w:t>
      </w:r>
    </w:p>
    <w:p w14:paraId="19C9E03D" w14:textId="77777777" w:rsidR="002924C6" w:rsidRDefault="002924C6"/>
    <w:p w14:paraId="70AC311D" w14:textId="77777777" w:rsidR="002924C6" w:rsidRDefault="00000000">
      <w:pPr>
        <w:pStyle w:val="Heading2"/>
      </w:pPr>
      <w:r>
        <w:t>====== MID-TERM EXAMINATION — SET II (25/10/2025, 2 hrs, 40 marks) ======</w:t>
      </w:r>
    </w:p>
    <w:p w14:paraId="18E52524" w14:textId="77777777" w:rsidR="002924C6" w:rsidRDefault="00000000">
      <w:pPr>
        <w:pStyle w:val="Heading3"/>
      </w:pPr>
      <w:r>
        <w:t>Q1. Define 8-neighborhood</w:t>
      </w:r>
    </w:p>
    <w:p w14:paraId="29CE9671" w14:textId="77777777" w:rsidR="002924C6" w:rsidRDefault="00000000">
      <w:r>
        <w:t xml:space="preserve">The </w:t>
      </w:r>
      <w:r>
        <w:rPr>
          <w:b/>
        </w:rPr>
        <w:t>8-neighborhood N₈(p)</w:t>
      </w:r>
      <w:r>
        <w:t xml:space="preserve"> of pixel p(x, y) consists of all 8 surrounding pixels — 4 horizontal/vertical + 4 diagonal.</w:t>
      </w:r>
    </w:p>
    <w:p w14:paraId="756E4803" w14:textId="77777777" w:rsidR="002924C6" w:rsidRDefault="00000000">
      <w:r>
        <w:rPr>
          <w:rFonts w:ascii="Consolas" w:hAnsi="Consolas"/>
          <w:sz w:val="18"/>
        </w:rPr>
        <w:t>[NW] [N] [NE]</w:t>
      </w:r>
      <w:r>
        <w:rPr>
          <w:rFonts w:ascii="Consolas" w:hAnsi="Consolas"/>
          <w:sz w:val="18"/>
        </w:rPr>
        <w:br/>
        <w:t>[W]  [p] [E]</w:t>
      </w:r>
      <w:r>
        <w:rPr>
          <w:rFonts w:ascii="Consolas" w:hAnsi="Consolas"/>
          <w:sz w:val="18"/>
        </w:rPr>
        <w:br/>
        <w:t>[SW] [S] [SE]</w:t>
      </w:r>
    </w:p>
    <w:p w14:paraId="22CD8890" w14:textId="77777777" w:rsidR="002924C6" w:rsidRDefault="00000000">
      <w:r>
        <w:t>N₈(p) = N₄(p) ∪ N_D(p). Used in 8-connectivity and morphological operations.</w:t>
      </w:r>
    </w:p>
    <w:p w14:paraId="41FCBE53" w14:textId="77777777" w:rsidR="002924C6" w:rsidRDefault="00000000">
      <w:r>
        <w:rPr>
          <w:b/>
        </w:rPr>
        <w:t>Exam Tip:</w:t>
      </w:r>
      <w:r>
        <w:t xml:space="preserve"> Show the 3×3 matrix labeling all 8 neighbors.</w:t>
      </w:r>
    </w:p>
    <w:p w14:paraId="181E50F8" w14:textId="77777777" w:rsidR="002924C6" w:rsidRDefault="002924C6"/>
    <w:p w14:paraId="5E14F343" w14:textId="77777777" w:rsidR="002924C6" w:rsidRDefault="00000000">
      <w:pPr>
        <w:pStyle w:val="Heading3"/>
      </w:pPr>
      <w:r>
        <w:lastRenderedPageBreak/>
        <w:t>Q2. Concept of a path between two pixels</w:t>
      </w:r>
    </w:p>
    <w:p w14:paraId="64C541E1" w14:textId="77777777" w:rsidR="002924C6" w:rsidRDefault="00000000">
      <w:r>
        <w:t xml:space="preserve">A </w:t>
      </w:r>
      <w:r>
        <w:rPr>
          <w:b/>
        </w:rPr>
        <w:t>path</w:t>
      </w:r>
      <w:r>
        <w:t xml:space="preserve"> from pixel p(x₀, y₀) to pixel q(xₙ, yₙ) is a sequence of distinct pixels (x₀, y₀), ..., (xₙ, yₙ) where each consecutive pair is </w:t>
      </w:r>
      <w:r>
        <w:rPr>
          <w:b/>
        </w:rPr>
        <w:t>adjacent</w:t>
      </w:r>
      <w:r>
        <w:t xml:space="preserve"> (4-, 8-, or m-adjacent).</w:t>
      </w:r>
    </w:p>
    <w:p w14:paraId="7E7D4E32" w14:textId="77777777" w:rsidR="002924C6" w:rsidRDefault="00000000">
      <w:r>
        <w:rPr>
          <w:b/>
        </w:rPr>
        <w:t>Types:</w:t>
      </w:r>
      <w:r>
        <w:t xml:space="preserve"> 4-path, 8-path, m-path depending on adjacency used.</w:t>
      </w:r>
    </w:p>
    <w:p w14:paraId="282DBEDD" w14:textId="77777777" w:rsidR="002924C6" w:rsidRDefault="00000000">
      <w:r>
        <w:t xml:space="preserve">If p = q, the path is </w:t>
      </w:r>
      <w:r>
        <w:rPr>
          <w:b/>
        </w:rPr>
        <w:t>closed</w:t>
      </w:r>
      <w:r>
        <w:t>.</w:t>
      </w:r>
    </w:p>
    <w:p w14:paraId="7DFFF0EF" w14:textId="77777777" w:rsidR="002924C6" w:rsidRDefault="00000000">
      <w:r>
        <w:t>Used in region growing, connected component labeling, distance computation.</w:t>
      </w:r>
    </w:p>
    <w:p w14:paraId="5ECAFA0F" w14:textId="77777777" w:rsidR="002924C6" w:rsidRDefault="00000000">
      <w:r>
        <w:rPr>
          <w:b/>
        </w:rPr>
        <w:t>Exam Tip:</w:t>
      </w:r>
      <w:r>
        <w:t xml:space="preserve"> Mention all 3 path types + closed path concept.</w:t>
      </w:r>
    </w:p>
    <w:p w14:paraId="2BE7E765" w14:textId="77777777" w:rsidR="002924C6" w:rsidRDefault="002924C6"/>
    <w:p w14:paraId="7AA4CE47" w14:textId="77777777" w:rsidR="002924C6" w:rsidRDefault="00000000">
      <w:pPr>
        <w:pStyle w:val="Heading3"/>
      </w:pPr>
      <w:r>
        <w:t>Q3. Spatial domain in image processing</w:t>
      </w:r>
    </w:p>
    <w:p w14:paraId="1F8A69AA" w14:textId="77777777" w:rsidR="002924C6" w:rsidRDefault="00000000">
      <w:r>
        <w:t xml:space="preserve">The </w:t>
      </w:r>
      <w:r>
        <w:rPr>
          <w:b/>
        </w:rPr>
        <w:t>spatial domain</w:t>
      </w:r>
      <w:r>
        <w:t xml:space="preserve"> is the image plane itself where image processing is performed by direct manipulation of pixel intensities — no transform involved.</w:t>
      </w:r>
    </w:p>
    <w:p w14:paraId="1C045994" w14:textId="77777777" w:rsidR="002924C6" w:rsidRDefault="00000000">
      <w:r>
        <w:rPr>
          <w:b/>
        </w:rPr>
        <w:t>General form:</w:t>
      </w:r>
      <w:r>
        <w:t xml:space="preserve"> g(x, y) = T[f(x, y)]</w:t>
      </w:r>
    </w:p>
    <w:p w14:paraId="6DED4CCB" w14:textId="77777777" w:rsidR="002924C6" w:rsidRDefault="00000000">
      <w:r>
        <w:t>T = transformation operator (point operation or mask operation).</w:t>
      </w:r>
    </w:p>
    <w:p w14:paraId="43A7F345" w14:textId="77777777" w:rsidR="002924C6" w:rsidRDefault="00000000">
      <w:r>
        <w:rPr>
          <w:b/>
        </w:rPr>
        <w:t>Examples:</w:t>
      </w:r>
      <w:r>
        <w:t xml:space="preserve"> histogram equalization, convolution, gamma correction.</w:t>
      </w:r>
    </w:p>
    <w:p w14:paraId="1D2C6AB8" w14:textId="77777777" w:rsidR="002924C6" w:rsidRDefault="00000000">
      <w:r>
        <w:rPr>
          <w:b/>
        </w:rPr>
        <w:t>Exam Tip:</w:t>
      </w:r>
      <w:r>
        <w:t xml:space="preserve"> State formula g(x,y) = T[f(x,y)] + give one example.</w:t>
      </w:r>
    </w:p>
    <w:p w14:paraId="4C06E7B7" w14:textId="77777777" w:rsidR="002924C6" w:rsidRDefault="002924C6"/>
    <w:p w14:paraId="3FF42D46" w14:textId="77777777" w:rsidR="002924C6" w:rsidRDefault="00000000">
      <w:pPr>
        <w:pStyle w:val="Heading3"/>
      </w:pPr>
      <w:r>
        <w:t>Q4. Power-law (gamma) transformations</w:t>
      </w:r>
    </w:p>
    <w:p w14:paraId="1579AF73" w14:textId="77777777" w:rsidR="002924C6" w:rsidRDefault="00000000">
      <w:r>
        <w:rPr>
          <w:b/>
        </w:rPr>
        <w:t>Power-law transformation</w:t>
      </w:r>
      <w:r>
        <w:t xml:space="preserve"> maps input r to output s using </w:t>
      </w:r>
      <w:r>
        <w:rPr>
          <w:b/>
        </w:rPr>
        <w:t>s = c · r^γ</w:t>
      </w:r>
      <w:r>
        <w:t>.</w:t>
      </w:r>
    </w:p>
    <w:p w14:paraId="784C7A28" w14:textId="77777777" w:rsidR="002924C6" w:rsidRDefault="00000000">
      <w:r>
        <w:rPr>
          <w:b/>
        </w:rPr>
        <w:t>Behavior:</w:t>
      </w:r>
    </w:p>
    <w:p w14:paraId="28F75741" w14:textId="77777777" w:rsidR="002924C6" w:rsidRDefault="00000000">
      <w:pPr>
        <w:pStyle w:val="ListBullet"/>
      </w:pPr>
      <w:r>
        <w:t>γ &lt; 1 → brightens image (boost shadows)</w:t>
      </w:r>
    </w:p>
    <w:p w14:paraId="33DB22DE" w14:textId="77777777" w:rsidR="002924C6" w:rsidRDefault="00000000">
      <w:pPr>
        <w:pStyle w:val="ListBullet"/>
      </w:pPr>
      <w:r>
        <w:t>γ &gt; 1 → darkens image (compress shadows)</w:t>
      </w:r>
    </w:p>
    <w:p w14:paraId="78D578B6" w14:textId="77777777" w:rsidR="002924C6" w:rsidRDefault="00000000">
      <w:pPr>
        <w:pStyle w:val="ListBullet"/>
      </w:pPr>
      <w:r>
        <w:t>γ = 1 → identity</w:t>
      </w:r>
    </w:p>
    <w:p w14:paraId="3084C4B2" w14:textId="77777777" w:rsidR="002924C6" w:rsidRDefault="00000000">
      <w:r>
        <w:rPr>
          <w:b/>
        </w:rPr>
        <w:t>Application:</w:t>
      </w:r>
      <w:r>
        <w:t xml:space="preserve"> Gamma correction for displays (CRT γ ≈ 2.2; capture pre-applies γ ≈ 1/2.2 ≈ 0.45).</w:t>
      </w:r>
    </w:p>
    <w:p w14:paraId="707AADC3" w14:textId="77777777" w:rsidR="002924C6" w:rsidRDefault="00000000">
      <w:r>
        <w:rPr>
          <w:b/>
        </w:rPr>
        <w:t>Exam Tip:</w:t>
      </w:r>
      <w:r>
        <w:t xml:space="preserve"> Always give γ&lt;1 vs γ&gt;1 effects + display correction.</w:t>
      </w:r>
    </w:p>
    <w:p w14:paraId="2D690E86" w14:textId="77777777" w:rsidR="002924C6" w:rsidRDefault="002924C6"/>
    <w:p w14:paraId="325EE7BF" w14:textId="77777777" w:rsidR="002924C6" w:rsidRDefault="00000000">
      <w:pPr>
        <w:pStyle w:val="Heading3"/>
      </w:pPr>
      <w:r>
        <w:t>Q5. Define a low-pass filter in the spatial domain</w:t>
      </w:r>
    </w:p>
    <w:p w14:paraId="7DED65A5" w14:textId="77777777" w:rsidR="002924C6" w:rsidRDefault="00000000">
      <w:r>
        <w:t xml:space="preserve">A </w:t>
      </w:r>
      <w:r>
        <w:rPr>
          <w:b/>
        </w:rPr>
        <w:t>spatial-domain low-pass filter</w:t>
      </w:r>
      <w:r>
        <w:t xml:space="preserve"> is a smoothing mask that passes low frequencies and attenuates high frequencies (noise + edges).</w:t>
      </w:r>
    </w:p>
    <w:p w14:paraId="1761744A" w14:textId="77777777" w:rsidR="002924C6" w:rsidRDefault="00000000">
      <w:r>
        <w:rPr>
          <w:b/>
        </w:rPr>
        <w:t>Example 3×3 mean mask:</w:t>
      </w:r>
    </w:p>
    <w:p w14:paraId="10B6EC6A" w14:textId="77777777" w:rsidR="002924C6" w:rsidRDefault="00000000">
      <w:r>
        <w:rPr>
          <w:rFonts w:ascii="Consolas" w:hAnsi="Consolas"/>
          <w:sz w:val="18"/>
        </w:rPr>
        <w:lastRenderedPageBreak/>
        <w:t xml:space="preserve">       1 1 1</w:t>
      </w:r>
      <w:r>
        <w:rPr>
          <w:rFonts w:ascii="Consolas" w:hAnsi="Consolas"/>
          <w:sz w:val="18"/>
        </w:rPr>
        <w:br/>
        <w:t>1/9 × [1 1 1]</w:t>
      </w:r>
      <w:r>
        <w:rPr>
          <w:rFonts w:ascii="Consolas" w:hAnsi="Consolas"/>
          <w:sz w:val="18"/>
        </w:rPr>
        <w:br/>
        <w:t xml:space="preserve">       1 1 1</w:t>
      </w:r>
    </w:p>
    <w:p w14:paraId="54985475" w14:textId="77777777" w:rsidR="002924C6" w:rsidRDefault="00000000">
      <w:r>
        <w:t>Each output pixel = average of neighborhood → blur + denoise.</w:t>
      </w:r>
    </w:p>
    <w:p w14:paraId="72ECDDF3" w14:textId="77777777" w:rsidR="002924C6" w:rsidRDefault="00000000">
      <w:r>
        <w:rPr>
          <w:b/>
        </w:rPr>
        <w:t>Exam Tip:</w:t>
      </w:r>
      <w:r>
        <w:t xml:space="preserve"> Mention "averages neighborhood → blur + denoise."</w:t>
      </w:r>
    </w:p>
    <w:p w14:paraId="040B9E21" w14:textId="77777777" w:rsidR="002924C6" w:rsidRDefault="002924C6"/>
    <w:p w14:paraId="4CBE0C5D" w14:textId="77777777" w:rsidR="002924C6" w:rsidRDefault="00000000">
      <w:pPr>
        <w:pStyle w:val="Heading3"/>
      </w:pPr>
      <w:r>
        <w:t>Q6. Effect of high-pass filter on edges</w:t>
      </w:r>
    </w:p>
    <w:p w14:paraId="31ED245A" w14:textId="77777777" w:rsidR="002924C6" w:rsidRDefault="00000000">
      <w:r>
        <w:t xml:space="preserve">A </w:t>
      </w:r>
      <w:r>
        <w:rPr>
          <w:b/>
        </w:rPr>
        <w:t>high-pass filter</w:t>
      </w:r>
      <w:r>
        <w:t xml:space="preserve"> enhances edges by emphasizing high-frequency content (rapid intensity changes).</w:t>
      </w:r>
    </w:p>
    <w:p w14:paraId="71985EFE" w14:textId="77777777" w:rsidR="002924C6" w:rsidRDefault="00000000">
      <w:r>
        <w:rPr>
          <w:b/>
        </w:rPr>
        <w:t>Effect:</w:t>
      </w:r>
    </w:p>
    <w:p w14:paraId="7D812F5B" w14:textId="77777777" w:rsidR="002924C6" w:rsidRDefault="00000000">
      <w:pPr>
        <w:pStyle w:val="ListBullet"/>
      </w:pPr>
      <w:r>
        <w:t xml:space="preserve">Edges become </w:t>
      </w:r>
      <w:r>
        <w:rPr>
          <w:b/>
        </w:rPr>
        <w:t>brighter and more pronounced</w:t>
      </w:r>
    </w:p>
    <w:p w14:paraId="6002A447" w14:textId="77777777" w:rsidR="002924C6" w:rsidRDefault="00000000">
      <w:pPr>
        <w:pStyle w:val="ListBullet"/>
      </w:pPr>
      <w:r>
        <w:t xml:space="preserve">Smooth regions become </w:t>
      </w:r>
      <w:r>
        <w:rPr>
          <w:b/>
        </w:rPr>
        <w:t>suppressed</w:t>
      </w:r>
    </w:p>
    <w:p w14:paraId="60651920" w14:textId="77777777" w:rsidR="002924C6" w:rsidRDefault="00000000">
      <w:pPr>
        <w:pStyle w:val="ListBullet"/>
      </w:pPr>
      <w:r>
        <w:t>Output contains mostly edge structure</w:t>
      </w:r>
    </w:p>
    <w:p w14:paraId="2181B898" w14:textId="77777777" w:rsidR="002924C6" w:rsidRDefault="00000000">
      <w:r>
        <w:rPr>
          <w:b/>
        </w:rPr>
        <w:t>Laplacian mask example:</w:t>
      </w:r>
    </w:p>
    <w:p w14:paraId="08935C24" w14:textId="77777777" w:rsidR="002924C6" w:rsidRDefault="00000000">
      <w:r>
        <w:rPr>
          <w:rFonts w:ascii="Consolas" w:hAnsi="Consolas"/>
          <w:sz w:val="18"/>
        </w:rPr>
        <w:t xml:space="preserve"> 0 -1  0</w:t>
      </w:r>
      <w:r>
        <w:rPr>
          <w:rFonts w:ascii="Consolas" w:hAnsi="Consolas"/>
          <w:sz w:val="18"/>
        </w:rPr>
        <w:br/>
        <w:t>-1  4 -1</w:t>
      </w:r>
      <w:r>
        <w:rPr>
          <w:rFonts w:ascii="Consolas" w:hAnsi="Consolas"/>
          <w:sz w:val="18"/>
        </w:rPr>
        <w:br/>
        <w:t xml:space="preserve"> 0 -1  0</w:t>
      </w:r>
    </w:p>
    <w:p w14:paraId="1842780B" w14:textId="77777777" w:rsidR="002924C6" w:rsidRDefault="00000000">
      <w:r>
        <w:t>Used in edge detection (Sobel, Prewitt, Laplacian).</w:t>
      </w:r>
    </w:p>
    <w:p w14:paraId="490402DB" w14:textId="77777777" w:rsidR="002924C6" w:rsidRDefault="00000000">
      <w:r>
        <w:rPr>
          <w:b/>
        </w:rPr>
        <w:t>Exam Tip:</w:t>
      </w:r>
      <w:r>
        <w:t xml:space="preserve"> Mention "enhance edges, suppress smooth" + one mask.</w:t>
      </w:r>
    </w:p>
    <w:p w14:paraId="39EE62A0" w14:textId="77777777" w:rsidR="002924C6" w:rsidRDefault="002924C6"/>
    <w:p w14:paraId="094A7084" w14:textId="77777777" w:rsidR="002924C6" w:rsidRDefault="00000000">
      <w:pPr>
        <w:pStyle w:val="Heading3"/>
      </w:pPr>
      <w:r>
        <w:t>Q7. Difference between image enhancement and image restoration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6C1310E5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CB2A02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18174F18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Enhancement</w:t>
            </w:r>
          </w:p>
        </w:tc>
        <w:tc>
          <w:tcPr>
            <w:tcW w:w="2880" w:type="dxa"/>
          </w:tcPr>
          <w:p w14:paraId="51420051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Restoration</w:t>
            </w:r>
          </w:p>
        </w:tc>
      </w:tr>
      <w:tr w:rsidR="002924C6" w14:paraId="72D7D9E3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C097E" w14:textId="77777777" w:rsidR="002924C6" w:rsidRDefault="00000000">
            <w:r>
              <w:t>Goal</w:t>
            </w:r>
          </w:p>
        </w:tc>
        <w:tc>
          <w:tcPr>
            <w:tcW w:w="2880" w:type="dxa"/>
          </w:tcPr>
          <w:p w14:paraId="5B84FA9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appearance</w:t>
            </w:r>
          </w:p>
        </w:tc>
        <w:tc>
          <w:tcPr>
            <w:tcW w:w="2880" w:type="dxa"/>
          </w:tcPr>
          <w:p w14:paraId="178F630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 original</w:t>
            </w:r>
          </w:p>
        </w:tc>
      </w:tr>
      <w:tr w:rsidR="002924C6" w14:paraId="23649B39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ED672" w14:textId="77777777" w:rsidR="002924C6" w:rsidRDefault="00000000">
            <w:r>
              <w:t>Approach</w:t>
            </w:r>
          </w:p>
        </w:tc>
        <w:tc>
          <w:tcPr>
            <w:tcW w:w="2880" w:type="dxa"/>
          </w:tcPr>
          <w:p w14:paraId="6305AC5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Subjective</w:t>
            </w:r>
          </w:p>
        </w:tc>
        <w:tc>
          <w:tcPr>
            <w:tcW w:w="2880" w:type="dxa"/>
          </w:tcPr>
          <w:p w14:paraId="6BB1E9D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Objective (model-based)</w:t>
            </w:r>
          </w:p>
        </w:tc>
      </w:tr>
      <w:tr w:rsidR="002924C6" w14:paraId="013E11F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3A382" w14:textId="77777777" w:rsidR="002924C6" w:rsidRDefault="00000000">
            <w:r>
              <w:t>Knowledge</w:t>
            </w:r>
          </w:p>
        </w:tc>
        <w:tc>
          <w:tcPr>
            <w:tcW w:w="2880" w:type="dxa"/>
          </w:tcPr>
          <w:p w14:paraId="51C4AF3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heuristic</w:t>
            </w:r>
          </w:p>
        </w:tc>
        <w:tc>
          <w:tcPr>
            <w:tcW w:w="2880" w:type="dxa"/>
          </w:tcPr>
          <w:p w14:paraId="01825D3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Degradation model</w:t>
            </w:r>
          </w:p>
        </w:tc>
      </w:tr>
      <w:tr w:rsidR="002924C6" w14:paraId="43730434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432F08" w14:textId="77777777" w:rsidR="002924C6" w:rsidRDefault="00000000">
            <w:r>
              <w:t>Examples</w:t>
            </w:r>
          </w:p>
        </w:tc>
        <w:tc>
          <w:tcPr>
            <w:tcW w:w="2880" w:type="dxa"/>
          </w:tcPr>
          <w:p w14:paraId="3D701B2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Histogram eq., gamma</w:t>
            </w:r>
          </w:p>
        </w:tc>
        <w:tc>
          <w:tcPr>
            <w:tcW w:w="2880" w:type="dxa"/>
          </w:tcPr>
          <w:p w14:paraId="10CDD50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 / Wiener filter</w:t>
            </w:r>
          </w:p>
        </w:tc>
      </w:tr>
    </w:tbl>
    <w:p w14:paraId="2E750660" w14:textId="77777777" w:rsidR="002924C6" w:rsidRDefault="002924C6"/>
    <w:p w14:paraId="5A824F4A" w14:textId="77777777" w:rsidR="002924C6" w:rsidRDefault="00000000">
      <w:r>
        <w:t>Enhancement makes the image look better; restoration mathematically reverses a known degradation.</w:t>
      </w:r>
    </w:p>
    <w:p w14:paraId="5428AF7C" w14:textId="77777777" w:rsidR="002924C6" w:rsidRDefault="00000000">
      <w:r>
        <w:rPr>
          <w:b/>
        </w:rPr>
        <w:t>Exam Tip:</w:t>
      </w:r>
      <w:r>
        <w:t xml:space="preserve"> Mention "subjective vs objective" + one example each.</w:t>
      </w:r>
    </w:p>
    <w:p w14:paraId="37E10D93" w14:textId="77777777" w:rsidR="002924C6" w:rsidRDefault="002924C6"/>
    <w:p w14:paraId="4FD29EF6" w14:textId="77777777" w:rsidR="002924C6" w:rsidRDefault="00000000">
      <w:pPr>
        <w:pStyle w:val="Heading3"/>
      </w:pPr>
      <w:r>
        <w:lastRenderedPageBreak/>
        <w:t>Q8. Explain the "Min filter"</w:t>
      </w:r>
    </w:p>
    <w:p w14:paraId="5E29260C" w14:textId="77777777" w:rsidR="002924C6" w:rsidRDefault="00000000">
      <w:r>
        <w:t xml:space="preserve">The </w:t>
      </w:r>
      <w:r>
        <w:rPr>
          <w:b/>
        </w:rPr>
        <w:t>Min filter</w:t>
      </w:r>
      <w:r>
        <w:t xml:space="preserve"> is an order-statistic filter that replaces each pixel with the minimum of its neighborhood.</w:t>
      </w:r>
    </w:p>
    <w:p w14:paraId="6BA57CAA" w14:textId="77777777" w:rsidR="002924C6" w:rsidRDefault="00000000">
      <w:r>
        <w:rPr>
          <w:b/>
        </w:rPr>
        <w:t>Formula:</w:t>
      </w:r>
      <w:r>
        <w:t xml:space="preserve"> f̂(x, y) = min { g(s, t) : (s, t) ∈ S_xy }</w:t>
      </w:r>
    </w:p>
    <w:p w14:paraId="46AC6B96" w14:textId="77777777" w:rsidR="002924C6" w:rsidRDefault="00000000">
      <w:r>
        <w:rPr>
          <w:b/>
        </w:rPr>
        <w:t>Best for:</w:t>
      </w:r>
      <w:r>
        <w:t xml:space="preserve"> Removing salt noise (bright spots = 255), as salt is the maximum and gets replaced by smaller neighbors.</w:t>
      </w:r>
    </w:p>
    <w:p w14:paraId="5FA82DA3" w14:textId="77777777" w:rsidR="002924C6" w:rsidRDefault="00000000">
      <w:r>
        <w:rPr>
          <w:b/>
        </w:rPr>
        <w:t>Side effect:</w:t>
      </w:r>
      <w:r>
        <w:t xml:space="preserve"> Darkens the overall image.</w:t>
      </w:r>
    </w:p>
    <w:p w14:paraId="51EB9F61" w14:textId="77777777" w:rsidR="002924C6" w:rsidRDefault="00000000">
      <w:r>
        <w:rPr>
          <w:b/>
        </w:rPr>
        <w:t>Exam Tip:</w:t>
      </w:r>
      <w:r>
        <w:t xml:space="preserve"> Pair "Min → salt, Max → pepper."</w:t>
      </w:r>
    </w:p>
    <w:p w14:paraId="574E2BEC" w14:textId="77777777" w:rsidR="002924C6" w:rsidRDefault="002924C6"/>
    <w:p w14:paraId="6CF7D4D9" w14:textId="77777777" w:rsidR="002924C6" w:rsidRDefault="00000000">
      <w:pPr>
        <w:pStyle w:val="Heading3"/>
      </w:pPr>
      <w:r>
        <w:t>Q9. "Blurring" as a form of degradation</w:t>
      </w:r>
    </w:p>
    <w:p w14:paraId="7AAD7A0C" w14:textId="77777777" w:rsidR="002924C6" w:rsidRDefault="00000000">
      <w:r>
        <w:rPr>
          <w:b/>
        </w:rPr>
        <w:t>Blurring</w:t>
      </w:r>
      <w:r>
        <w:t xml:space="preserve"> reduces image sharpness — caused by:</w:t>
      </w:r>
    </w:p>
    <w:p w14:paraId="6C3009E1" w14:textId="77777777" w:rsidR="002924C6" w:rsidRDefault="00000000">
      <w:pPr>
        <w:pStyle w:val="ListBullet"/>
      </w:pPr>
      <w:r>
        <w:t>Defocus (lens focused wrong)</w:t>
      </w:r>
    </w:p>
    <w:p w14:paraId="09F7EFC2" w14:textId="77777777" w:rsidR="002924C6" w:rsidRDefault="00000000">
      <w:pPr>
        <w:pStyle w:val="ListBullet"/>
      </w:pPr>
      <w:r>
        <w:t>Motion (camera or object movement)</w:t>
      </w:r>
    </w:p>
    <w:p w14:paraId="07B59210" w14:textId="77777777" w:rsidR="002924C6" w:rsidRDefault="00000000">
      <w:pPr>
        <w:pStyle w:val="ListBullet"/>
      </w:pPr>
      <w:r>
        <w:t>Atmospheric turbulence</w:t>
      </w:r>
    </w:p>
    <w:p w14:paraId="5BB12636" w14:textId="77777777" w:rsidR="002924C6" w:rsidRDefault="00000000">
      <w:pPr>
        <w:pStyle w:val="ListBullet"/>
      </w:pPr>
      <w:r>
        <w:t>Optical aberrations</w:t>
      </w:r>
    </w:p>
    <w:p w14:paraId="3613BA83" w14:textId="77777777" w:rsidR="002924C6" w:rsidRDefault="00000000">
      <w:r>
        <w:rPr>
          <w:b/>
        </w:rPr>
        <w:t>Model:</w:t>
      </w:r>
      <w:r>
        <w:t xml:space="preserve"> g(x, y) = h(x, y) * f(x, y) — convolution with PSF h.</w:t>
      </w:r>
    </w:p>
    <w:p w14:paraId="2DE705B6" w14:textId="77777777" w:rsidR="002924C6" w:rsidRDefault="00000000">
      <w:r>
        <w:t>In frequency domain, blurring attenuates high frequencies (loss of fine detail).</w:t>
      </w:r>
    </w:p>
    <w:p w14:paraId="12D2F3F5" w14:textId="77777777" w:rsidR="002924C6" w:rsidRDefault="00000000">
      <w:r>
        <w:rPr>
          <w:b/>
        </w:rPr>
        <w:t>Exam Tip:</w:t>
      </w:r>
      <w:r>
        <w:t xml:space="preserve"> Mention "convolution with PSF" + 2 causes.</w:t>
      </w:r>
    </w:p>
    <w:p w14:paraId="41E5B381" w14:textId="77777777" w:rsidR="002924C6" w:rsidRDefault="002924C6"/>
    <w:p w14:paraId="242429DE" w14:textId="77777777" w:rsidR="002924C6" w:rsidRDefault="00000000">
      <w:pPr>
        <w:pStyle w:val="Heading3"/>
      </w:pPr>
      <w:r>
        <w:t>Q10. Define restoration in the presence of noise only</w:t>
      </w:r>
    </w:p>
    <w:p w14:paraId="1A66E080" w14:textId="77777777" w:rsidR="002924C6" w:rsidRDefault="00000000">
      <w:r>
        <w:t xml:space="preserve">Restoration </w:t>
      </w:r>
      <w:r>
        <w:rPr>
          <w:b/>
        </w:rPr>
        <w:t>in the presence of noise only</w:t>
      </w:r>
      <w:r>
        <w:t xml:space="preserve"> means the degradation function H is identity — only additive noise affects the image.</w:t>
      </w:r>
    </w:p>
    <w:p w14:paraId="77BF4079" w14:textId="77777777" w:rsidR="002924C6" w:rsidRDefault="00000000">
      <w:r>
        <w:rPr>
          <w:b/>
        </w:rPr>
        <w:t>Model:</w:t>
      </w:r>
      <w:r>
        <w:t xml:space="preserve"> g(x, y) = f(x, y) + η(x, y)</w:t>
      </w:r>
    </w:p>
    <w:p w14:paraId="7F196813" w14:textId="77777777" w:rsidR="002924C6" w:rsidRDefault="00000000">
      <w:r>
        <w:rPr>
          <w:b/>
        </w:rPr>
        <w:t>Approach:</w:t>
      </w:r>
      <w:r>
        <w:t xml:space="preserve"> Use </w:t>
      </w:r>
      <w:r>
        <w:rPr>
          <w:b/>
        </w:rPr>
        <w:t>spatial-domain filters</w:t>
      </w:r>
      <w:r>
        <w:t xml:space="preserve"> (mean, median, geometric mean) chosen based on noise PDF:</w:t>
      </w:r>
    </w:p>
    <w:p w14:paraId="0CBAA681" w14:textId="77777777" w:rsidR="002924C6" w:rsidRDefault="00000000">
      <w:pPr>
        <w:pStyle w:val="ListBullet"/>
      </w:pPr>
      <w:r>
        <w:t>Gaussian → Mean filter</w:t>
      </w:r>
    </w:p>
    <w:p w14:paraId="6F92513E" w14:textId="77777777" w:rsidR="002924C6" w:rsidRDefault="00000000">
      <w:pPr>
        <w:pStyle w:val="ListBullet"/>
      </w:pPr>
      <w:r>
        <w:t>Salt-and-pepper → Median filter</w:t>
      </w:r>
    </w:p>
    <w:p w14:paraId="5B43A212" w14:textId="77777777" w:rsidR="002924C6" w:rsidRDefault="00000000">
      <w:pPr>
        <w:pStyle w:val="ListBullet"/>
      </w:pPr>
      <w:r>
        <w:t>Salt only → Min filter</w:t>
      </w:r>
    </w:p>
    <w:p w14:paraId="4CAD71C4" w14:textId="77777777" w:rsidR="002924C6" w:rsidRDefault="00000000">
      <w:pPr>
        <w:pStyle w:val="ListBullet"/>
      </w:pPr>
      <w:r>
        <w:t>Pepper only → Max filter</w:t>
      </w:r>
    </w:p>
    <w:p w14:paraId="34F25541" w14:textId="77777777" w:rsidR="002924C6" w:rsidRDefault="00000000">
      <w:r>
        <w:rPr>
          <w:b/>
        </w:rPr>
        <w:t>Exam Tip:</w:t>
      </w:r>
      <w:r>
        <w:t xml:space="preserve"> Quote model + filter–noise mapping.</w:t>
      </w:r>
    </w:p>
    <w:p w14:paraId="4FBD6B6A" w14:textId="77777777" w:rsidR="002924C6" w:rsidRDefault="002924C6"/>
    <w:p w14:paraId="30CEA251" w14:textId="77777777" w:rsidR="002924C6" w:rsidRDefault="00000000">
      <w:pPr>
        <w:pStyle w:val="Heading3"/>
      </w:pPr>
      <w:r>
        <w:t>Q11 (5-mark). General model of image degradation/restoration with block diagram</w:t>
      </w:r>
    </w:p>
    <w:p w14:paraId="0235CAFB" w14:textId="77777777" w:rsidR="002924C6" w:rsidRDefault="00000000">
      <w:r>
        <w:rPr>
          <w:b/>
        </w:rPr>
        <w:t>Spatial domain:</w:t>
      </w:r>
      <w:r>
        <w:t xml:space="preserve"> g(x, y) = h(x, y) * f(x, y) + η(x, y)</w:t>
      </w:r>
    </w:p>
    <w:p w14:paraId="64B8B295" w14:textId="77777777" w:rsidR="002924C6" w:rsidRDefault="00000000">
      <w:r>
        <w:rPr>
          <w:b/>
        </w:rPr>
        <w:t>Frequency domain:</w:t>
      </w:r>
      <w:r>
        <w:t xml:space="preserve"> G(u, v) = H(u, v) · F(u, v) + N(u, v)</w:t>
      </w:r>
    </w:p>
    <w:p w14:paraId="1CA7EF33" w14:textId="77777777" w:rsidR="002924C6" w:rsidRDefault="00000000">
      <w:r>
        <w:rPr>
          <w:b/>
        </w:rPr>
        <w:t>Block Diagram:</w:t>
      </w:r>
    </w:p>
    <w:p w14:paraId="719045AD" w14:textId="77777777" w:rsidR="002924C6" w:rsidRDefault="00000000">
      <w:r>
        <w:rPr>
          <w:rFonts w:ascii="Consolas" w:hAnsi="Consolas"/>
          <w:sz w:val="18"/>
        </w:rPr>
        <w:t xml:space="preserve">                      η(x, y)  noise</w:t>
      </w:r>
      <w:r>
        <w:rPr>
          <w:rFonts w:ascii="Consolas" w:hAnsi="Consolas"/>
          <w:sz w:val="18"/>
        </w:rPr>
        <w:br/>
        <w:t xml:space="preserve">                          ↓</w:t>
      </w:r>
      <w:r>
        <w:rPr>
          <w:rFonts w:ascii="Consolas" w:hAnsi="Consolas"/>
          <w:sz w:val="18"/>
        </w:rPr>
        <w:br/>
        <w:t xml:space="preserve">   f(x, y) →  [ H ] → ⊕ → g(x, y) → [Restoration Filter] → f̂(x, y)</w:t>
      </w:r>
    </w:p>
    <w:p w14:paraId="46CDE8FF" w14:textId="77777777" w:rsidR="002924C6" w:rsidRDefault="00000000">
      <w:r>
        <w:rPr>
          <w:b/>
        </w:rPr>
        <w:t>Components:</w:t>
      </w:r>
    </w:p>
    <w:p w14:paraId="64704EE2" w14:textId="77777777" w:rsidR="002924C6" w:rsidRDefault="00000000">
      <w:pPr>
        <w:pStyle w:val="ListBullet"/>
      </w:pPr>
      <w:r>
        <w:t>f(x, y) — original (unknown) image</w:t>
      </w:r>
    </w:p>
    <w:p w14:paraId="438F228C" w14:textId="77777777" w:rsidR="002924C6" w:rsidRDefault="00000000">
      <w:pPr>
        <w:pStyle w:val="ListBullet"/>
      </w:pPr>
      <w:r>
        <w:t>H — degradation function (PSF)</w:t>
      </w:r>
    </w:p>
    <w:p w14:paraId="652D24A8" w14:textId="77777777" w:rsidR="002924C6" w:rsidRDefault="00000000">
      <w:pPr>
        <w:pStyle w:val="ListBullet"/>
      </w:pPr>
      <w:r>
        <w:t>η — additive noise</w:t>
      </w:r>
    </w:p>
    <w:p w14:paraId="0FE42C08" w14:textId="77777777" w:rsidR="002924C6" w:rsidRDefault="00000000">
      <w:pPr>
        <w:pStyle w:val="ListBullet"/>
      </w:pPr>
      <w:r>
        <w:t>g — observed degraded image</w:t>
      </w:r>
    </w:p>
    <w:p w14:paraId="3F79F111" w14:textId="77777777" w:rsidR="002924C6" w:rsidRDefault="00000000">
      <w:pPr>
        <w:pStyle w:val="ListBullet"/>
      </w:pPr>
      <w:r>
        <w:t>f̂ — estimate of original</w:t>
      </w:r>
    </w:p>
    <w:p w14:paraId="442201ED" w14:textId="77777777" w:rsidR="002924C6" w:rsidRDefault="00000000">
      <w:r>
        <w:rPr>
          <w:b/>
        </w:rPr>
        <w:t>Assumptions:</w:t>
      </w:r>
    </w:p>
    <w:p w14:paraId="67B0B863" w14:textId="77777777" w:rsidR="002924C6" w:rsidRDefault="00000000">
      <w:pPr>
        <w:pStyle w:val="ListBullet"/>
      </w:pPr>
      <w:r>
        <w:t>H is linear and position-invariant (LSI)</w:t>
      </w:r>
    </w:p>
    <w:p w14:paraId="019E9F43" w14:textId="77777777" w:rsidR="002924C6" w:rsidRDefault="00000000">
      <w:pPr>
        <w:pStyle w:val="ListBullet"/>
      </w:pPr>
      <w:r>
        <w:t>Noise is independent of signal</w:t>
      </w:r>
    </w:p>
    <w:p w14:paraId="3D507307" w14:textId="77777777" w:rsidR="002924C6" w:rsidRDefault="00000000">
      <w:pPr>
        <w:pStyle w:val="ListBullet"/>
      </w:pPr>
      <w:r>
        <w:t>H and noise statistics may be known (non-blind) or unknown (blind)</w:t>
      </w:r>
    </w:p>
    <w:p w14:paraId="5259BB65" w14:textId="77777777" w:rsidR="002924C6" w:rsidRDefault="00000000">
      <w:r>
        <w:rPr>
          <w:b/>
        </w:rPr>
        <w:t>Restoration approaches: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4DA68ABB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76ED8D" w14:textId="77777777" w:rsidR="002924C6" w:rsidRDefault="00000000">
            <w:r>
              <w:t>Filter</w:t>
            </w:r>
          </w:p>
        </w:tc>
        <w:tc>
          <w:tcPr>
            <w:tcW w:w="2880" w:type="dxa"/>
          </w:tcPr>
          <w:p w14:paraId="08842E97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Knowledge Needed</w:t>
            </w:r>
          </w:p>
        </w:tc>
        <w:tc>
          <w:tcPr>
            <w:tcW w:w="2880" w:type="dxa"/>
          </w:tcPr>
          <w:p w14:paraId="51FC0DB4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Behavior</w:t>
            </w:r>
          </w:p>
        </w:tc>
      </w:tr>
      <w:tr w:rsidR="002924C6" w14:paraId="3007B47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507B2" w14:textId="77777777" w:rsidR="002924C6" w:rsidRDefault="00000000">
            <w:r>
              <w:t>Inverse</w:t>
            </w:r>
          </w:p>
        </w:tc>
        <w:tc>
          <w:tcPr>
            <w:tcW w:w="2880" w:type="dxa"/>
          </w:tcPr>
          <w:p w14:paraId="6CA4F06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2880" w:type="dxa"/>
          </w:tcPr>
          <w:p w14:paraId="0EA6CCB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 division G/H; amplifies noise</w:t>
            </w:r>
          </w:p>
        </w:tc>
      </w:tr>
      <w:tr w:rsidR="002924C6" w14:paraId="485BC993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3E180" w14:textId="77777777" w:rsidR="002924C6" w:rsidRDefault="00000000">
            <w:r>
              <w:t>Pseudo-inverse</w:t>
            </w:r>
          </w:p>
        </w:tc>
        <w:tc>
          <w:tcPr>
            <w:tcW w:w="2880" w:type="dxa"/>
          </w:tcPr>
          <w:p w14:paraId="540EA6E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2880" w:type="dxa"/>
          </w:tcPr>
          <w:p w14:paraId="512660C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Threshold limit to avoid blow-up</w:t>
            </w:r>
          </w:p>
        </w:tc>
      </w:tr>
      <w:tr w:rsidR="002924C6" w14:paraId="08E53F09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50DBFB" w14:textId="77777777" w:rsidR="002924C6" w:rsidRDefault="00000000">
            <w:r>
              <w:t>Wiener</w:t>
            </w:r>
          </w:p>
        </w:tc>
        <w:tc>
          <w:tcPr>
            <w:tcW w:w="2880" w:type="dxa"/>
          </w:tcPr>
          <w:p w14:paraId="2D13DBE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 + S_η + S_f</w:t>
            </w:r>
          </w:p>
        </w:tc>
        <w:tc>
          <w:tcPr>
            <w:tcW w:w="2880" w:type="dxa"/>
          </w:tcPr>
          <w:p w14:paraId="6DE86E88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Optimal MSE</w:t>
            </w:r>
          </w:p>
        </w:tc>
      </w:tr>
      <w:tr w:rsidR="002924C6" w14:paraId="1088F83C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FF7D6" w14:textId="77777777" w:rsidR="002924C6" w:rsidRDefault="00000000">
            <w:r>
              <w:t>Constrained LS</w:t>
            </w:r>
          </w:p>
        </w:tc>
        <w:tc>
          <w:tcPr>
            <w:tcW w:w="2880" w:type="dxa"/>
          </w:tcPr>
          <w:p w14:paraId="42C3B61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 + smoothness</w:t>
            </w:r>
          </w:p>
        </w:tc>
        <w:tc>
          <w:tcPr>
            <w:tcW w:w="2880" w:type="dxa"/>
          </w:tcPr>
          <w:p w14:paraId="692D790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Robust</w:t>
            </w:r>
          </w:p>
        </w:tc>
      </w:tr>
    </w:tbl>
    <w:p w14:paraId="71A7BE7B" w14:textId="77777777" w:rsidR="002924C6" w:rsidRDefault="002924C6"/>
    <w:p w14:paraId="4B4366B9" w14:textId="77777777" w:rsidR="002924C6" w:rsidRDefault="00000000">
      <w:r>
        <w:rPr>
          <w:b/>
        </w:rPr>
        <w:t>Goal:</w:t>
      </w:r>
      <w:r>
        <w:t xml:space="preserve"> Minimize ‖f − f̂‖.</w:t>
      </w:r>
    </w:p>
    <w:p w14:paraId="73C8B2BA" w14:textId="77777777" w:rsidR="002924C6" w:rsidRDefault="00000000">
      <w:r>
        <w:rPr>
          <w:b/>
        </w:rPr>
        <w:t>Exam Tip:</w:t>
      </w:r>
      <w:r>
        <w:t xml:space="preserve"> Draw the block diagram + state both spatial and frequency formulas.</w:t>
      </w:r>
    </w:p>
    <w:p w14:paraId="757D7C82" w14:textId="77777777" w:rsidR="002924C6" w:rsidRDefault="002924C6"/>
    <w:p w14:paraId="6A1E79A4" w14:textId="77777777" w:rsidR="002924C6" w:rsidRDefault="00000000">
      <w:pPr>
        <w:pStyle w:val="Heading3"/>
      </w:pPr>
      <w:r>
        <w:t>Q12 (5-mark). Why restoring both blur and noise is harder</w:t>
      </w:r>
    </w:p>
    <w:p w14:paraId="2E2D7081" w14:textId="77777777" w:rsidR="002924C6" w:rsidRDefault="00000000">
      <w:r>
        <w:t>Three compounding issues:</w:t>
      </w:r>
    </w:p>
    <w:p w14:paraId="2041DC3B" w14:textId="77777777" w:rsidR="002924C6" w:rsidRDefault="00000000">
      <w:r>
        <w:rPr>
          <w:b/>
        </w:rPr>
        <w:lastRenderedPageBreak/>
        <w:t>(a) Noise amplification at zeros of H</w:t>
      </w:r>
      <w:r>
        <w:t xml:space="preserve"> — Inverse filter F̂ = G/H = F + N/H; when |H(u,v)| is small (high frequencies where blur dominates), N/H explodes.</w:t>
      </w:r>
    </w:p>
    <w:p w14:paraId="19AA9555" w14:textId="77777777" w:rsidR="002924C6" w:rsidRDefault="00000000">
      <w:r>
        <w:rPr>
          <w:b/>
        </w:rPr>
        <w:t>(b) Trade-off between sharpness and noise</w:t>
      </w:r>
      <w:r>
        <w:t xml:space="preserve"> — Aggressive deblurring amplifies noise; conservative deblurring leaves blur. Need regularization.</w:t>
      </w:r>
    </w:p>
    <w:p w14:paraId="402FA5CF" w14:textId="77777777" w:rsidR="002924C6" w:rsidRDefault="00000000">
      <w:r>
        <w:rPr>
          <w:b/>
        </w:rPr>
        <w:t>(c) Frequency content overlap</w:t>
      </w:r>
      <w:r>
        <w:t xml:space="preserve"> — Both noise (high freq) and signal high-frequency content reside in the same band; can't simply low-pass filter.</w:t>
      </w:r>
    </w:p>
    <w:p w14:paraId="7EF8DE6C" w14:textId="77777777" w:rsidR="002924C6" w:rsidRDefault="00000000">
      <w:r>
        <w:rPr>
          <w:b/>
        </w:rPr>
        <w:t>Wiener solution:</w:t>
      </w:r>
      <w:r>
        <w:t xml:space="preserve"> F̂ = [H* / (|H|² + NSR)] · G</w:t>
      </w:r>
    </w:p>
    <w:p w14:paraId="2C79C87A" w14:textId="77777777" w:rsidR="002924C6" w:rsidRDefault="00000000">
      <w:pPr>
        <w:pStyle w:val="ListBullet"/>
      </w:pPr>
      <w:r>
        <w:t>When NSR → 0 (no noise), Wiener → inverse filter</w:t>
      </w:r>
    </w:p>
    <w:p w14:paraId="570CB1E2" w14:textId="77777777" w:rsidR="002924C6" w:rsidRDefault="00000000">
      <w:pPr>
        <w:pStyle w:val="ListBullet"/>
      </w:pPr>
      <w:r>
        <w:t>When NSR large (high noise), Wiener becomes attenuating</w:t>
      </w:r>
    </w:p>
    <w:p w14:paraId="1D110278" w14:textId="77777777" w:rsidR="002924C6" w:rsidRDefault="00000000">
      <w:r>
        <w:rPr>
          <w:b/>
        </w:rPr>
        <w:t>Why harder:</w:t>
      </w:r>
    </w:p>
    <w:p w14:paraId="3098877E" w14:textId="77777777" w:rsidR="002924C6" w:rsidRDefault="00000000">
      <w:pPr>
        <w:pStyle w:val="ListBullet"/>
      </w:pPr>
      <w:r>
        <w:t>Need TWO pieces of info: H AND noise statistics</w:t>
      </w:r>
    </w:p>
    <w:p w14:paraId="6692B4B4" w14:textId="77777777" w:rsidR="002924C6" w:rsidRDefault="00000000">
      <w:pPr>
        <w:pStyle w:val="ListBullet"/>
      </w:pPr>
      <w:r>
        <w:t>Regularization parameter must be tuned</w:t>
      </w:r>
    </w:p>
    <w:p w14:paraId="252B459E" w14:textId="77777777" w:rsidR="002924C6" w:rsidRDefault="00000000">
      <w:pPr>
        <w:pStyle w:val="ListBullet"/>
      </w:pPr>
      <w:r>
        <w:t>Blind cases (unknown H) require iterative methods</w:t>
      </w:r>
    </w:p>
    <w:p w14:paraId="081A8B47" w14:textId="77777777" w:rsidR="002924C6" w:rsidRDefault="00000000">
      <w:r>
        <w:rPr>
          <w:b/>
        </w:rPr>
        <w:t>Exam Tip:</w:t>
      </w:r>
      <w:r>
        <w:t xml:space="preserve"> Mention "noise amplification + tradeoff + Wiener solution."</w:t>
      </w:r>
    </w:p>
    <w:p w14:paraId="7D5DE434" w14:textId="77777777" w:rsidR="002924C6" w:rsidRDefault="002924C6"/>
    <w:p w14:paraId="16088EB0" w14:textId="77777777" w:rsidR="002924C6" w:rsidRDefault="00000000">
      <w:pPr>
        <w:pStyle w:val="Heading3"/>
      </w:pPr>
      <w:r>
        <w:t>Q13 (5-mark). Image formation model with diagram</w:t>
      </w:r>
    </w:p>
    <w:p w14:paraId="6156A9B6" w14:textId="77777777" w:rsidR="002924C6" w:rsidRDefault="00000000">
      <w:r>
        <w:rPr>
          <w:b/>
        </w:rPr>
        <w:t>Block Diagram:</w:t>
      </w:r>
    </w:p>
    <w:p w14:paraId="54B998A9" w14:textId="77777777" w:rsidR="002924C6" w:rsidRDefault="00000000">
      <w:r>
        <w:rPr>
          <w:rFonts w:ascii="Consolas" w:hAnsi="Consolas"/>
          <w:sz w:val="18"/>
        </w:rPr>
        <w:t>[Illumination Source]</w:t>
      </w:r>
      <w:r>
        <w:rPr>
          <w:rFonts w:ascii="Consolas" w:hAnsi="Consolas"/>
          <w:sz w:val="18"/>
        </w:rPr>
        <w:br/>
        <w:t xml:space="preserve">       ↓ (light rays)</w:t>
      </w:r>
      <w:r>
        <w:rPr>
          <w:rFonts w:ascii="Consolas" w:hAnsi="Consolas"/>
          <w:sz w:val="18"/>
        </w:rPr>
        <w:br/>
        <w:t>[3D Scene / Object Surface]</w:t>
      </w:r>
      <w:r>
        <w:rPr>
          <w:rFonts w:ascii="Consolas" w:hAnsi="Consolas"/>
          <w:sz w:val="18"/>
        </w:rPr>
        <w:br/>
        <w:t xml:space="preserve">       ↓ (reflected / transmitted light)</w:t>
      </w:r>
      <w:r>
        <w:rPr>
          <w:rFonts w:ascii="Consolas" w:hAnsi="Consolas"/>
          <w:sz w:val="18"/>
        </w:rPr>
        <w:br/>
        <w:t>[Optical System (Lens)]</w:t>
      </w:r>
      <w:r>
        <w:rPr>
          <w:rFonts w:ascii="Consolas" w:hAnsi="Consolas"/>
          <w:sz w:val="18"/>
        </w:rPr>
        <w:br/>
        <w:t xml:space="preserve">       ↓ (focused light)</w:t>
      </w:r>
      <w:r>
        <w:rPr>
          <w:rFonts w:ascii="Consolas" w:hAnsi="Consolas"/>
          <w:sz w:val="18"/>
        </w:rPr>
        <w:br/>
        <w:t>[Image Sensor (2D Plane)]</w:t>
      </w:r>
      <w:r>
        <w:rPr>
          <w:rFonts w:ascii="Consolas" w:hAnsi="Consolas"/>
          <w:sz w:val="18"/>
        </w:rPr>
        <w:br/>
        <w:t xml:space="preserve">       ↓ (sampled + quantized)</w:t>
      </w:r>
      <w:r>
        <w:rPr>
          <w:rFonts w:ascii="Consolas" w:hAnsi="Consolas"/>
          <w:sz w:val="18"/>
        </w:rPr>
        <w:br/>
        <w:t>[Digital Image f(x, y)]</w:t>
      </w:r>
    </w:p>
    <w:p w14:paraId="6F227AA9" w14:textId="77777777" w:rsidR="002924C6" w:rsidRDefault="00000000">
      <w:r>
        <w:rPr>
          <w:b/>
        </w:rPr>
        <w:t>Components:</w:t>
      </w:r>
    </w:p>
    <w:p w14:paraId="18C89B7C" w14:textId="77777777" w:rsidR="002924C6" w:rsidRDefault="00000000">
      <w:pPr>
        <w:pStyle w:val="ListNumber"/>
      </w:pPr>
      <w:r>
        <w:rPr>
          <w:b/>
        </w:rPr>
        <w:t>Illumination Source</w:t>
      </w:r>
      <w:r>
        <w:t xml:space="preserve"> — provides electromagnetic energy (i(x, y), 0 &lt; i &lt; ∞)</w:t>
      </w:r>
    </w:p>
    <w:p w14:paraId="6301A1B6" w14:textId="77777777" w:rsidR="002924C6" w:rsidRDefault="00000000">
      <w:pPr>
        <w:pStyle w:val="ListNumber"/>
      </w:pPr>
      <w:r>
        <w:rPr>
          <w:b/>
        </w:rPr>
        <w:t>3D Scene</w:t>
      </w:r>
      <w:r>
        <w:t xml:space="preserve"> — reflects energy based on surface property r(x, y), 0 ≤ r ≤ 1</w:t>
      </w:r>
    </w:p>
    <w:p w14:paraId="50A5AFC3" w14:textId="77777777" w:rsidR="002924C6" w:rsidRDefault="00000000">
      <w:pPr>
        <w:pStyle w:val="ListNumber"/>
      </w:pPr>
      <w:r>
        <w:rPr>
          <w:b/>
        </w:rPr>
        <w:t>Image Formation Equation:</w:t>
      </w:r>
      <w:r>
        <w:t xml:space="preserve"> f(x, y) = i(x, y) · r(x, y)</w:t>
      </w:r>
    </w:p>
    <w:p w14:paraId="7F54B436" w14:textId="77777777" w:rsidR="002924C6" w:rsidRDefault="00000000">
      <w:pPr>
        <w:pStyle w:val="ListNumber"/>
      </w:pPr>
      <w:r>
        <w:rPr>
          <w:b/>
        </w:rPr>
        <w:t>Range Constraint:</w:t>
      </w:r>
      <w:r>
        <w:t xml:space="preserve"> L_min ≤ f(x, y) ≤ L_max</w:t>
      </w:r>
    </w:p>
    <w:p w14:paraId="6F927CCA" w14:textId="77777777" w:rsidR="002924C6" w:rsidRDefault="00000000">
      <w:pPr>
        <w:pStyle w:val="ListNumber"/>
      </w:pPr>
      <w:r>
        <w:rPr>
          <w:b/>
        </w:rPr>
        <w:t>Optical System</w:t>
      </w:r>
      <w:r>
        <w:t xml:space="preserve"> — focuses 3D scene onto 2D sensor (projection)</w:t>
      </w:r>
    </w:p>
    <w:p w14:paraId="61CA5747" w14:textId="77777777" w:rsidR="002924C6" w:rsidRDefault="00000000">
      <w:pPr>
        <w:pStyle w:val="ListNumber"/>
      </w:pPr>
      <w:r>
        <w:rPr>
          <w:b/>
        </w:rPr>
        <w:t>Image Sensor</w:t>
      </w:r>
      <w:r>
        <w:t xml:space="preserve"> — CCD/CMOS converts photons to digital values</w:t>
      </w:r>
    </w:p>
    <w:p w14:paraId="2A832F69" w14:textId="77777777" w:rsidR="002924C6" w:rsidRDefault="00000000">
      <w:r>
        <w:rPr>
          <w:b/>
        </w:rPr>
        <w:t>Examples of reflectance: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24C6" w14:paraId="66208467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EA936" w14:textId="77777777" w:rsidR="002924C6" w:rsidRDefault="00000000">
            <w:r>
              <w:lastRenderedPageBreak/>
              <w:t>Surface</w:t>
            </w:r>
          </w:p>
        </w:tc>
        <w:tc>
          <w:tcPr>
            <w:tcW w:w="4320" w:type="dxa"/>
          </w:tcPr>
          <w:p w14:paraId="7E6E3CD4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  <w:tr w:rsidR="002924C6" w14:paraId="63723F05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45922" w14:textId="77777777" w:rsidR="002924C6" w:rsidRDefault="00000000">
            <w:r>
              <w:t>Black velvet</w:t>
            </w:r>
          </w:p>
        </w:tc>
        <w:tc>
          <w:tcPr>
            <w:tcW w:w="4320" w:type="dxa"/>
          </w:tcPr>
          <w:p w14:paraId="585C2E8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</w:t>
            </w:r>
          </w:p>
        </w:tc>
      </w:tr>
      <w:tr w:rsidR="002924C6" w14:paraId="763A5C4D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88952" w14:textId="77777777" w:rsidR="002924C6" w:rsidRDefault="00000000">
            <w:r>
              <w:t>Stainless steel</w:t>
            </w:r>
          </w:p>
        </w:tc>
        <w:tc>
          <w:tcPr>
            <w:tcW w:w="4320" w:type="dxa"/>
          </w:tcPr>
          <w:p w14:paraId="63E8D4D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0.65</w:t>
            </w:r>
          </w:p>
        </w:tc>
      </w:tr>
      <w:tr w:rsidR="002924C6" w14:paraId="0DD7C799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F3DD26" w14:textId="77777777" w:rsidR="002924C6" w:rsidRDefault="00000000">
            <w:r>
              <w:t>White wall</w:t>
            </w:r>
          </w:p>
        </w:tc>
        <w:tc>
          <w:tcPr>
            <w:tcW w:w="4320" w:type="dxa"/>
          </w:tcPr>
          <w:p w14:paraId="2177D94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</w:tr>
      <w:tr w:rsidR="002924C6" w14:paraId="23CB7549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0F8A6" w14:textId="77777777" w:rsidR="002924C6" w:rsidRDefault="00000000">
            <w:r>
              <w:t>Snow</w:t>
            </w:r>
          </w:p>
        </w:tc>
        <w:tc>
          <w:tcPr>
            <w:tcW w:w="4320" w:type="dxa"/>
          </w:tcPr>
          <w:p w14:paraId="681FB76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0.93</w:t>
            </w:r>
          </w:p>
        </w:tc>
      </w:tr>
    </w:tbl>
    <w:p w14:paraId="4F5F31F5" w14:textId="77777777" w:rsidR="002924C6" w:rsidRDefault="002924C6"/>
    <w:p w14:paraId="120C65F0" w14:textId="77777777" w:rsidR="002924C6" w:rsidRDefault="00000000">
      <w:r>
        <w:rPr>
          <w:b/>
        </w:rPr>
        <w:t>Exam Tip:</w:t>
      </w:r>
      <w:r>
        <w:t xml:space="preserve"> Use f = i × r formula + range constraint + reflectance table.</w:t>
      </w:r>
    </w:p>
    <w:p w14:paraId="00AF6B2D" w14:textId="77777777" w:rsidR="002924C6" w:rsidRDefault="002924C6"/>
    <w:p w14:paraId="64AF5FA8" w14:textId="77777777" w:rsidR="002924C6" w:rsidRDefault="00000000">
      <w:pPr>
        <w:pStyle w:val="Heading3"/>
      </w:pPr>
      <w:r>
        <w:t>Q14 (5-mark). Point vs Local vs Global processing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31560C4B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5A6B8" w14:textId="77777777" w:rsidR="002924C6" w:rsidRDefault="00000000">
            <w:r>
              <w:t>Type</w:t>
            </w:r>
          </w:p>
        </w:tc>
        <w:tc>
          <w:tcPr>
            <w:tcW w:w="2880" w:type="dxa"/>
          </w:tcPr>
          <w:p w14:paraId="0909BB5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2880" w:type="dxa"/>
          </w:tcPr>
          <w:p w14:paraId="55657C15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2924C6" w14:paraId="3A1A34BA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226AD8" w14:textId="77777777" w:rsidR="002924C6" w:rsidRDefault="00000000">
            <w:r>
              <w:t>Point processing</w:t>
            </w:r>
          </w:p>
        </w:tc>
        <w:tc>
          <w:tcPr>
            <w:tcW w:w="2880" w:type="dxa"/>
          </w:tcPr>
          <w:p w14:paraId="3C69B2E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pixel → 1 pixel</w:t>
            </w:r>
          </w:p>
        </w:tc>
        <w:tc>
          <w:tcPr>
            <w:tcW w:w="2880" w:type="dxa"/>
          </w:tcPr>
          <w:p w14:paraId="3E00A72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Negative, gamma, threshold</w:t>
            </w:r>
          </w:p>
        </w:tc>
      </w:tr>
      <w:tr w:rsidR="002924C6" w14:paraId="1F8B1AAC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59312" w14:textId="77777777" w:rsidR="002924C6" w:rsidRDefault="00000000">
            <w:r>
              <w:t>Local (mask) processing</w:t>
            </w:r>
          </w:p>
        </w:tc>
        <w:tc>
          <w:tcPr>
            <w:tcW w:w="2880" w:type="dxa"/>
          </w:tcPr>
          <w:p w14:paraId="45C7E8A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Neighborhood → 1 pixel</w:t>
            </w:r>
          </w:p>
        </w:tc>
        <w:tc>
          <w:tcPr>
            <w:tcW w:w="2880" w:type="dxa"/>
          </w:tcPr>
          <w:p w14:paraId="2135946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 filter, Sobel, Laplacian</w:t>
            </w:r>
          </w:p>
        </w:tc>
      </w:tr>
      <w:tr w:rsidR="002924C6" w14:paraId="6EE646A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8AF780" w14:textId="77777777" w:rsidR="002924C6" w:rsidRDefault="00000000">
            <w:r>
              <w:t>Global processing</w:t>
            </w:r>
          </w:p>
        </w:tc>
        <w:tc>
          <w:tcPr>
            <w:tcW w:w="2880" w:type="dxa"/>
          </w:tcPr>
          <w:p w14:paraId="0C45BA2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Whole image → 1 pixel / whole</w:t>
            </w:r>
          </w:p>
        </w:tc>
        <w:tc>
          <w:tcPr>
            <w:tcW w:w="2880" w:type="dxa"/>
          </w:tcPr>
          <w:p w14:paraId="6A02222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Histogram equalization, FFT, image statistics</w:t>
            </w:r>
          </w:p>
        </w:tc>
      </w:tr>
    </w:tbl>
    <w:p w14:paraId="13307B5D" w14:textId="77777777" w:rsidR="002924C6" w:rsidRDefault="002924C6"/>
    <w:p w14:paraId="45F94F6A" w14:textId="77777777" w:rsidR="002924C6" w:rsidRDefault="00000000">
      <w:r>
        <w:rPr>
          <w:b/>
        </w:rPr>
        <w:t>Point Processing:</w:t>
      </w:r>
    </w:p>
    <w:p w14:paraId="08686AEE" w14:textId="77777777" w:rsidR="002924C6" w:rsidRDefault="00000000">
      <w:pPr>
        <w:pStyle w:val="ListBullet"/>
      </w:pPr>
      <w:r>
        <w:t>Output depends only on input pixel at same location</w:t>
      </w:r>
    </w:p>
    <w:p w14:paraId="28DAE2A3" w14:textId="77777777" w:rsidR="002924C6" w:rsidRDefault="00000000">
      <w:pPr>
        <w:pStyle w:val="ListBullet"/>
      </w:pPr>
      <w:r>
        <w:t>Formula: s = T(r)</w:t>
      </w:r>
    </w:p>
    <w:p w14:paraId="70354733" w14:textId="77777777" w:rsidR="002924C6" w:rsidRDefault="00000000">
      <w:pPr>
        <w:pStyle w:val="ListBullet"/>
      </w:pPr>
      <w:r>
        <w:t>Examples: Negative (s=255−r), Gamma (s=cr^γ), Threshold (s=0 or L−1)</w:t>
      </w:r>
    </w:p>
    <w:p w14:paraId="46F97460" w14:textId="77777777" w:rsidR="002924C6" w:rsidRDefault="00000000">
      <w:pPr>
        <w:pStyle w:val="ListBullet"/>
      </w:pPr>
      <w:r>
        <w:t>Fastest; per-pixel parallelizable</w:t>
      </w:r>
    </w:p>
    <w:p w14:paraId="6AF262A9" w14:textId="77777777" w:rsidR="002924C6" w:rsidRDefault="00000000">
      <w:r>
        <w:rPr>
          <w:b/>
        </w:rPr>
        <w:t>Local (Mask) Processing:</w:t>
      </w:r>
    </w:p>
    <w:p w14:paraId="6FBFDACA" w14:textId="77777777" w:rsidR="002924C6" w:rsidRDefault="00000000">
      <w:pPr>
        <w:pStyle w:val="ListBullet"/>
      </w:pPr>
      <w:r>
        <w:t>Output depends on a neighborhood of input pixels</w:t>
      </w:r>
    </w:p>
    <w:p w14:paraId="2E3958B7" w14:textId="77777777" w:rsidR="002924C6" w:rsidRDefault="00000000">
      <w:pPr>
        <w:pStyle w:val="ListBullet"/>
      </w:pPr>
      <w:r>
        <w:t>Formula: g(x, y) = ΣΣ w(s, t) · f(x+s, y+t)</w:t>
      </w:r>
    </w:p>
    <w:p w14:paraId="690D3C85" w14:textId="77777777" w:rsidR="002924C6" w:rsidRDefault="00000000">
      <w:pPr>
        <w:pStyle w:val="ListBullet"/>
      </w:pPr>
      <w:r>
        <w:t>Examples: Mean filter (3×3 box), Sobel, Median</w:t>
      </w:r>
    </w:p>
    <w:p w14:paraId="3BD7A491" w14:textId="77777777" w:rsidR="002924C6" w:rsidRDefault="00000000">
      <w:pPr>
        <w:pStyle w:val="ListBullet"/>
      </w:pPr>
      <w:r>
        <w:t>Mask defines effect</w:t>
      </w:r>
    </w:p>
    <w:p w14:paraId="5AD117E1" w14:textId="77777777" w:rsidR="002924C6" w:rsidRDefault="00000000">
      <w:r>
        <w:rPr>
          <w:b/>
        </w:rPr>
        <w:t>Global Processing:</w:t>
      </w:r>
    </w:p>
    <w:p w14:paraId="228DFE56" w14:textId="77777777" w:rsidR="002924C6" w:rsidRDefault="00000000">
      <w:pPr>
        <w:pStyle w:val="ListBullet"/>
      </w:pPr>
      <w:r>
        <w:t>Output uses information from all pixels</w:t>
      </w:r>
    </w:p>
    <w:p w14:paraId="3C62FCCA" w14:textId="77777777" w:rsidR="002924C6" w:rsidRDefault="00000000">
      <w:pPr>
        <w:pStyle w:val="ListBullet"/>
      </w:pPr>
      <w:r>
        <w:t>Examples: Histogram equalization (CDF computed globally), Fourier transform, image statistics</w:t>
      </w:r>
    </w:p>
    <w:p w14:paraId="3C88992A" w14:textId="77777777" w:rsidR="002924C6" w:rsidRDefault="00000000">
      <w:pPr>
        <w:pStyle w:val="ListBullet"/>
      </w:pPr>
      <w:r>
        <w:t>Computationally heavier</w:t>
      </w:r>
    </w:p>
    <w:p w14:paraId="5F68BA8B" w14:textId="77777777" w:rsidR="002924C6" w:rsidRDefault="00000000">
      <w:r>
        <w:rPr>
          <w:b/>
        </w:rPr>
        <w:t>Exam Tip:</w:t>
      </w:r>
      <w:r>
        <w:t xml:space="preserve"> Provide clear table + 1 example per category.</w:t>
      </w:r>
    </w:p>
    <w:p w14:paraId="4FC961FA" w14:textId="77777777" w:rsidR="002924C6" w:rsidRDefault="002924C6"/>
    <w:p w14:paraId="7BC09AD8" w14:textId="77777777" w:rsidR="002924C6" w:rsidRDefault="00000000">
      <w:pPr>
        <w:pStyle w:val="Heading3"/>
      </w:pPr>
      <w:r>
        <w:lastRenderedPageBreak/>
        <w:t>Q15 (5-mark). Atmospheric turbulence blur restoration</w:t>
      </w:r>
    </w:p>
    <w:p w14:paraId="2701474F" w14:textId="77777777" w:rsidR="002924C6" w:rsidRDefault="00000000">
      <w:r>
        <w:rPr>
          <w:b/>
        </w:rPr>
        <w:t>Atmospheric Turbulence Blur</w:t>
      </w:r>
      <w:r>
        <w:t xml:space="preserve"> occurs in long-exposure ground-based astronomical imaging when light passes through Earth's turbulent atmosphere.</w:t>
      </w:r>
    </w:p>
    <w:p w14:paraId="77195878" w14:textId="77777777" w:rsidR="002924C6" w:rsidRDefault="00000000">
      <w:r>
        <w:rPr>
          <w:b/>
        </w:rPr>
        <w:t>Degradation Model:</w:t>
      </w:r>
    </w:p>
    <w:p w14:paraId="2263EB55" w14:textId="77777777" w:rsidR="002924C6" w:rsidRDefault="00000000">
      <w:pPr>
        <w:pStyle w:val="ListBullet"/>
      </w:pPr>
      <w:r>
        <w:t>Spatial: g(x, y) = h(x, y) * f(x, y) + η(x, y)</w:t>
      </w:r>
    </w:p>
    <w:p w14:paraId="6E47D98B" w14:textId="77777777" w:rsidR="002924C6" w:rsidRDefault="00000000">
      <w:pPr>
        <w:pStyle w:val="ListBullet"/>
      </w:pPr>
      <w:r>
        <w:t>Frequency: H(u, v) = exp[−k · (u² + v²)^(5/6)] where k = turbulence severity</w:t>
      </w:r>
    </w:p>
    <w:p w14:paraId="55719624" w14:textId="77777777" w:rsidR="002924C6" w:rsidRDefault="00000000">
      <w:r>
        <w:rPr>
          <w:b/>
        </w:rPr>
        <w:t>Properties of Turbulence PSF:</w:t>
      </w:r>
    </w:p>
    <w:p w14:paraId="0199CB9B" w14:textId="77777777" w:rsidR="002924C6" w:rsidRDefault="00000000">
      <w:pPr>
        <w:pStyle w:val="ListBullet"/>
      </w:pPr>
      <w:r>
        <w:t>Radially symmetric (depends only on √(u²+v²))</w:t>
      </w:r>
    </w:p>
    <w:p w14:paraId="0424BBB3" w14:textId="77777777" w:rsidR="002924C6" w:rsidRDefault="00000000">
      <w:pPr>
        <w:pStyle w:val="ListBullet"/>
      </w:pPr>
      <w:r>
        <w:t>High frequencies attenuated more</w:t>
      </w:r>
    </w:p>
    <w:p w14:paraId="104172F6" w14:textId="77777777" w:rsidR="002924C6" w:rsidRDefault="00000000">
      <w:pPr>
        <w:pStyle w:val="ListBullet"/>
      </w:pPr>
      <w:r>
        <w:t>Worse with longer exposure</w:t>
      </w:r>
    </w:p>
    <w:p w14:paraId="39E3F76E" w14:textId="77777777" w:rsidR="002924C6" w:rsidRDefault="00000000">
      <w:r>
        <w:rPr>
          <w:b/>
        </w:rPr>
        <w:t>Restoration Pipeline:</w:t>
      </w:r>
    </w:p>
    <w:p w14:paraId="79980A09" w14:textId="77777777" w:rsidR="002924C6" w:rsidRDefault="00000000">
      <w:r>
        <w:rPr>
          <w:rFonts w:ascii="Consolas" w:hAnsi="Consolas"/>
          <w:sz w:val="18"/>
        </w:rPr>
        <w:t>Degraded g(x, y) → Estimate H(u, v) using k → Estimate noise S_η →</w:t>
      </w:r>
      <w:r>
        <w:rPr>
          <w:rFonts w:ascii="Consolas" w:hAnsi="Consolas"/>
          <w:sz w:val="18"/>
        </w:rPr>
        <w:br/>
        <w:t>Apply Wiener filter → Inverse FFT → Restored f̂(x, y)</w:t>
      </w:r>
    </w:p>
    <w:p w14:paraId="58C5EDD5" w14:textId="77777777" w:rsidR="002924C6" w:rsidRDefault="00000000">
      <w:r>
        <w:rPr>
          <w:b/>
        </w:rPr>
        <w:t>Why Wiener is best:</w:t>
      </w:r>
    </w:p>
    <w:p w14:paraId="3C41FA3E" w14:textId="77777777" w:rsidR="002924C6" w:rsidRDefault="00000000">
      <w:pPr>
        <w:pStyle w:val="ListBullet"/>
      </w:pPr>
      <w:r>
        <w:t>Atmospheric blur is strong at high frequencies — naive inverse blows up</w:t>
      </w:r>
    </w:p>
    <w:p w14:paraId="4A29EBA6" w14:textId="77777777" w:rsidR="002924C6" w:rsidRDefault="00000000">
      <w:pPr>
        <w:pStyle w:val="ListBullet"/>
      </w:pPr>
      <w:r>
        <w:t>Wiener automatically weights between inversion and attenuation via NSR</w:t>
      </w:r>
    </w:p>
    <w:p w14:paraId="454211F3" w14:textId="77777777" w:rsidR="002924C6" w:rsidRDefault="00000000">
      <w:pPr>
        <w:pStyle w:val="ListBullet"/>
      </w:pPr>
      <w:r>
        <w:t>Atmospheric models give H; noise variance can be estimated</w:t>
      </w:r>
    </w:p>
    <w:p w14:paraId="12B77E88" w14:textId="77777777" w:rsidR="002924C6" w:rsidRDefault="00000000">
      <w:r>
        <w:rPr>
          <w:b/>
        </w:rPr>
        <w:t>Alternatives:</w:t>
      </w:r>
    </w:p>
    <w:p w14:paraId="247DE66C" w14:textId="77777777" w:rsidR="002924C6" w:rsidRDefault="00000000">
      <w:pPr>
        <w:pStyle w:val="ListBullet"/>
      </w:pPr>
      <w:r>
        <w:t>Lucky imaging — keep sharp frames</w:t>
      </w:r>
    </w:p>
    <w:p w14:paraId="0CFD8DDC" w14:textId="77777777" w:rsidR="002924C6" w:rsidRDefault="00000000">
      <w:pPr>
        <w:pStyle w:val="ListBullet"/>
      </w:pPr>
      <w:r>
        <w:t>Adaptive optics — physical correction</w:t>
      </w:r>
    </w:p>
    <w:p w14:paraId="7637F57A" w14:textId="77777777" w:rsidR="002924C6" w:rsidRDefault="00000000">
      <w:pPr>
        <w:pStyle w:val="ListBullet"/>
      </w:pPr>
      <w:r>
        <w:t>Speckle imaging — combine short exposures</w:t>
      </w:r>
    </w:p>
    <w:p w14:paraId="5BD1513D" w14:textId="77777777" w:rsidR="002924C6" w:rsidRDefault="00000000">
      <w:pPr>
        <w:pStyle w:val="ListBullet"/>
      </w:pPr>
      <w:r>
        <w:t>Blind deconvolution — when H unknown</w:t>
      </w:r>
    </w:p>
    <w:p w14:paraId="08267E2F" w14:textId="77777777" w:rsidR="002924C6" w:rsidRDefault="00000000">
      <w:r>
        <w:rPr>
          <w:b/>
        </w:rPr>
        <w:t>Conclusion:</w:t>
      </w:r>
      <w:r>
        <w:t xml:space="preserve"> H(u, v) = exp[−k(u²+v²)^(5/6)] is the model; Wiener filter is the most effective restoration.</w:t>
      </w:r>
    </w:p>
    <w:p w14:paraId="47C38F90" w14:textId="77777777" w:rsidR="002924C6" w:rsidRDefault="00000000">
      <w:r>
        <w:rPr>
          <w:b/>
        </w:rPr>
        <w:t>Exam Tip:</w:t>
      </w:r>
      <w:r>
        <w:t xml:space="preserve"> Quote the H(u,v) formula + recommend Wiener.</w:t>
      </w:r>
    </w:p>
    <w:p w14:paraId="346773E2" w14:textId="77777777" w:rsidR="002924C6" w:rsidRDefault="002924C6"/>
    <w:p w14:paraId="7FD58681" w14:textId="77777777" w:rsidR="002924C6" w:rsidRDefault="00000000">
      <w:pPr>
        <w:pStyle w:val="Heading2"/>
      </w:pPr>
      <w:r>
        <w:t>====== DEPARTMENTAL INTERNAL TEST — DIT 1 (Set II) — 17/02/2026 ======</w:t>
      </w:r>
    </w:p>
    <w:p w14:paraId="3D960829" w14:textId="77777777" w:rsidR="002924C6" w:rsidRDefault="00000000">
      <w:pPr>
        <w:pStyle w:val="Heading3"/>
      </w:pPr>
      <w:r>
        <w:t>Q1. What is image processing?</w:t>
      </w:r>
    </w:p>
    <w:p w14:paraId="3FC3EC21" w14:textId="77777777" w:rsidR="002924C6" w:rsidRDefault="00000000">
      <w:r>
        <w:rPr>
          <w:b/>
        </w:rPr>
        <w:t>Image processing</w:t>
      </w:r>
      <w:r>
        <w:t xml:space="preserve"> is the manipulation of a digital image f(x, y) using computer algorithms for enhancement, restoration, analysis, compression, or interpretation.</w:t>
      </w:r>
    </w:p>
    <w:p w14:paraId="5A4682A8" w14:textId="77777777" w:rsidR="002924C6" w:rsidRDefault="00000000">
      <w:r>
        <w:t>Three levels:</w:t>
      </w:r>
    </w:p>
    <w:p w14:paraId="5E0F4A9C" w14:textId="77777777" w:rsidR="002924C6" w:rsidRDefault="00000000">
      <w:pPr>
        <w:pStyle w:val="ListBullet"/>
      </w:pPr>
      <w:r>
        <w:rPr>
          <w:b/>
        </w:rPr>
        <w:lastRenderedPageBreak/>
        <w:t>Low-level</w:t>
      </w:r>
      <w:r>
        <w:t xml:space="preserve"> (preprocessing): smooth, sharpen</w:t>
      </w:r>
    </w:p>
    <w:p w14:paraId="0BAE2BE0" w14:textId="77777777" w:rsidR="002924C6" w:rsidRDefault="00000000">
      <w:pPr>
        <w:pStyle w:val="ListBullet"/>
      </w:pPr>
      <w:r>
        <w:rPr>
          <w:b/>
        </w:rPr>
        <w:t>Mid-level</w:t>
      </w:r>
      <w:r>
        <w:t xml:space="preserve"> (segmentation, classification)</w:t>
      </w:r>
    </w:p>
    <w:p w14:paraId="33D5E4C0" w14:textId="77777777" w:rsidR="002924C6" w:rsidRDefault="00000000">
      <w:pPr>
        <w:pStyle w:val="ListBullet"/>
      </w:pPr>
      <w:r>
        <w:rPr>
          <w:b/>
        </w:rPr>
        <w:t>High-level</w:t>
      </w:r>
      <w:r>
        <w:t xml:space="preserve"> (interpretation, cognition)</w:t>
      </w:r>
    </w:p>
    <w:p w14:paraId="2FB57251" w14:textId="77777777" w:rsidR="002924C6" w:rsidRDefault="00000000">
      <w:r>
        <w:t>Used in medical, remote sensing, robotics, security.</w:t>
      </w:r>
    </w:p>
    <w:p w14:paraId="5EEF5BB9" w14:textId="77777777" w:rsidR="002924C6" w:rsidRDefault="002924C6"/>
    <w:p w14:paraId="1F9EC14B" w14:textId="77777777" w:rsidR="002924C6" w:rsidRDefault="00000000">
      <w:pPr>
        <w:pStyle w:val="Heading3"/>
      </w:pPr>
      <w:r>
        <w:t>Q2. Define image quantization</w:t>
      </w:r>
    </w:p>
    <w:p w14:paraId="286A221B" w14:textId="77777777" w:rsidR="002924C6" w:rsidRDefault="00000000">
      <w:r>
        <w:rPr>
          <w:b/>
        </w:rPr>
        <w:t>Image quantization</w:t>
      </w:r>
      <w:r>
        <w:t xml:space="preserve"> is the discretization of intensity values of an image — converting continuous brightness into a finite set of discrete gray levels.</w:t>
      </w:r>
    </w:p>
    <w:p w14:paraId="0AAB20B5" w14:textId="77777777" w:rsidR="002924C6" w:rsidRDefault="00000000">
      <w:pPr>
        <w:pStyle w:val="ListBullet"/>
      </w:pPr>
      <w:r>
        <w:t xml:space="preserve">For k-bit quantization: </w:t>
      </w:r>
      <w:r>
        <w:rPr>
          <w:b/>
        </w:rPr>
        <w:t>L = 2^k levels</w:t>
      </w:r>
      <w:r>
        <w:t xml:space="preserve"> (e.g., 8-bit → 256)</w:t>
      </w:r>
    </w:p>
    <w:p w14:paraId="62126A63" w14:textId="77777777" w:rsidR="002924C6" w:rsidRDefault="00000000">
      <w:pPr>
        <w:pStyle w:val="ListBullet"/>
      </w:pPr>
      <w:r>
        <w:t xml:space="preserve">Too few levels → </w:t>
      </w:r>
      <w:r>
        <w:rPr>
          <w:b/>
        </w:rPr>
        <w:t>false contouring</w:t>
      </w:r>
    </w:p>
    <w:p w14:paraId="77883F5D" w14:textId="77777777" w:rsidR="002924C6" w:rsidRDefault="00000000">
      <w:r>
        <w:rPr>
          <w:b/>
        </w:rPr>
        <w:t>Exam Tip:</w:t>
      </w:r>
      <w:r>
        <w:t xml:space="preserve"> Always state L = 2^k.</w:t>
      </w:r>
    </w:p>
    <w:p w14:paraId="40F3C61A" w14:textId="77777777" w:rsidR="002924C6" w:rsidRDefault="002924C6"/>
    <w:p w14:paraId="63039BE6" w14:textId="77777777" w:rsidR="002924C6" w:rsidRDefault="00000000">
      <w:pPr>
        <w:pStyle w:val="Heading3"/>
      </w:pPr>
      <w:r>
        <w:t>Q3. Explain digital image with example</w:t>
      </w:r>
    </w:p>
    <w:p w14:paraId="1C80B933" w14:textId="77777777" w:rsidR="002924C6" w:rsidRDefault="00000000">
      <w:r>
        <w:t xml:space="preserve">A </w:t>
      </w:r>
      <w:r>
        <w:rPr>
          <w:b/>
        </w:rPr>
        <w:t>digital image</w:t>
      </w:r>
      <w:r>
        <w:t xml:space="preserve"> is a 2D matrix f(x, y) where:</w:t>
      </w:r>
    </w:p>
    <w:p w14:paraId="114D898F" w14:textId="77777777" w:rsidR="002924C6" w:rsidRDefault="00000000">
      <w:pPr>
        <w:pStyle w:val="ListBullet"/>
      </w:pPr>
      <w:r>
        <w:t>(x, y) = discrete spatial coordinates</w:t>
      </w:r>
    </w:p>
    <w:p w14:paraId="66A2F6FB" w14:textId="77777777" w:rsidR="002924C6" w:rsidRDefault="00000000">
      <w:pPr>
        <w:pStyle w:val="ListBullet"/>
      </w:pPr>
      <w:r>
        <w:t>f(x, y) = discrete gray-level value</w:t>
      </w:r>
    </w:p>
    <w:p w14:paraId="14E9F8B1" w14:textId="77777777" w:rsidR="002924C6" w:rsidRDefault="00000000">
      <w:r>
        <w:rPr>
          <w:b/>
        </w:rPr>
        <w:t>Example 3×3 image:</w:t>
      </w:r>
    </w:p>
    <w:p w14:paraId="6EF65B4A" w14:textId="77777777" w:rsidR="002924C6" w:rsidRDefault="00000000">
      <w:r>
        <w:rPr>
          <w:rFonts w:ascii="Consolas" w:hAnsi="Consolas"/>
          <w:sz w:val="18"/>
        </w:rPr>
        <w:t>f = [ 100  120  150 ]</w:t>
      </w:r>
      <w:r>
        <w:rPr>
          <w:rFonts w:ascii="Consolas" w:hAnsi="Consolas"/>
          <w:sz w:val="18"/>
        </w:rPr>
        <w:br/>
        <w:t xml:space="preserve">    [ 110  130  160 ]</w:t>
      </w:r>
      <w:r>
        <w:rPr>
          <w:rFonts w:ascii="Consolas" w:hAnsi="Consolas"/>
          <w:sz w:val="18"/>
        </w:rPr>
        <w:br/>
        <w:t xml:space="preserve">    [  90  140  170 ]</w:t>
      </w:r>
    </w:p>
    <w:p w14:paraId="7C192089" w14:textId="77777777" w:rsidR="002924C6" w:rsidRDefault="00000000">
      <w:r>
        <w:t>At position (2, 3), f = 160. Digital images are produced via sampling + quantization from continuous images.</w:t>
      </w:r>
    </w:p>
    <w:p w14:paraId="6B02354F" w14:textId="77777777" w:rsidR="002924C6" w:rsidRDefault="002924C6"/>
    <w:p w14:paraId="4EC3F62F" w14:textId="77777777" w:rsidR="002924C6" w:rsidRDefault="00000000">
      <w:pPr>
        <w:pStyle w:val="Heading3"/>
      </w:pPr>
      <w:r>
        <w:t>Q4. What is image sensor?</w:t>
      </w:r>
    </w:p>
    <w:p w14:paraId="4EC844DC" w14:textId="77777777" w:rsidR="002924C6" w:rsidRDefault="00000000">
      <w:r>
        <w:t xml:space="preserve">An </w:t>
      </w:r>
      <w:r>
        <w:rPr>
          <w:b/>
        </w:rPr>
        <w:t>image sensor</w:t>
      </w:r>
      <w:r>
        <w:t xml:space="preserve"> is a hardware device that converts incident photons (light) into an electrical signal corresponding to scene brightness.</w:t>
      </w:r>
    </w:p>
    <w:p w14:paraId="74069950" w14:textId="77777777" w:rsidR="002924C6" w:rsidRDefault="00000000">
      <w:r>
        <w:rPr>
          <w:b/>
        </w:rPr>
        <w:t>Types:</w:t>
      </w:r>
    </w:p>
    <w:p w14:paraId="3C3499C2" w14:textId="77777777" w:rsidR="002924C6" w:rsidRDefault="00000000">
      <w:pPr>
        <w:pStyle w:val="ListBullet"/>
      </w:pPr>
      <w:r>
        <w:rPr>
          <w:b/>
        </w:rPr>
        <w:t>CCD (Charge-Coupled Device)</w:t>
      </w:r>
      <w:r>
        <w:t xml:space="preserve"> — high quality, more expensive</w:t>
      </w:r>
    </w:p>
    <w:p w14:paraId="48FB7F84" w14:textId="77777777" w:rsidR="002924C6" w:rsidRDefault="00000000">
      <w:pPr>
        <w:pStyle w:val="ListBullet"/>
      </w:pPr>
      <w:r>
        <w:rPr>
          <w:b/>
        </w:rPr>
        <w:t>CMOS (Complementary Metal-Oxide Semiconductor)</w:t>
      </w:r>
      <w:r>
        <w:t xml:space="preserve"> — cheaper, low-power, mobile</w:t>
      </w:r>
    </w:p>
    <w:p w14:paraId="7357D533" w14:textId="77777777" w:rsidR="002924C6" w:rsidRDefault="00000000">
      <w:pPr>
        <w:pStyle w:val="ListBullet"/>
      </w:pPr>
      <w:r>
        <w:t>Specialized: X-ray, IR, UV sensors</w:t>
      </w:r>
    </w:p>
    <w:p w14:paraId="0B9AF519" w14:textId="77777777" w:rsidR="002924C6" w:rsidRDefault="00000000">
      <w:r>
        <w:t>Each photosite = 1 pixel; output digitized via A/D converter.</w:t>
      </w:r>
    </w:p>
    <w:p w14:paraId="52B98564" w14:textId="77777777" w:rsidR="002924C6" w:rsidRDefault="002924C6"/>
    <w:p w14:paraId="323F27D8" w14:textId="77777777" w:rsidR="002924C6" w:rsidRDefault="00000000">
      <w:pPr>
        <w:pStyle w:val="Heading3"/>
      </w:pPr>
      <w:r>
        <w:t>Q5. What does f(x, y) represent in a digital image?</w:t>
      </w:r>
    </w:p>
    <w:p w14:paraId="3BE84D21" w14:textId="77777777" w:rsidR="002924C6" w:rsidRDefault="00000000">
      <w:r>
        <w:rPr>
          <w:b/>
        </w:rPr>
        <w:t>f(x, y)</w:t>
      </w:r>
      <w:r>
        <w:t xml:space="preserve"> is the 2D image function where:</w:t>
      </w:r>
    </w:p>
    <w:p w14:paraId="59E3C5A6" w14:textId="77777777" w:rsidR="002924C6" w:rsidRDefault="00000000">
      <w:pPr>
        <w:pStyle w:val="ListBullet"/>
      </w:pPr>
      <w:r>
        <w:rPr>
          <w:b/>
        </w:rPr>
        <w:t>x, y</w:t>
      </w:r>
      <w:r>
        <w:t xml:space="preserve"> = spatial coordinates (row, column) — pixel position</w:t>
      </w:r>
    </w:p>
    <w:p w14:paraId="12226945" w14:textId="77777777" w:rsidR="002924C6" w:rsidRDefault="00000000">
      <w:pPr>
        <w:pStyle w:val="ListBullet"/>
      </w:pPr>
      <w:r>
        <w:rPr>
          <w:b/>
        </w:rPr>
        <w:t>f</w:t>
      </w:r>
      <w:r>
        <w:t xml:space="preserve"> = intensity / gray-level value at that position</w:t>
      </w:r>
    </w:p>
    <w:p w14:paraId="4D2D2820" w14:textId="77777777" w:rsidR="002924C6" w:rsidRDefault="00000000">
      <w:r>
        <w:t>For 8-bit gray image: 0 ≤ f(x, y) ≤ 255</w:t>
      </w:r>
    </w:p>
    <w:p w14:paraId="586925F8" w14:textId="77777777" w:rsidR="002924C6" w:rsidRDefault="00000000">
      <w:r>
        <w:t>For color image: f(x, y) = (R, G, B)</w:t>
      </w:r>
    </w:p>
    <w:p w14:paraId="54E28CD5" w14:textId="77777777" w:rsidR="002924C6" w:rsidRDefault="002924C6"/>
    <w:p w14:paraId="1241BD3F" w14:textId="77777777" w:rsidR="002924C6" w:rsidRDefault="00000000">
      <w:pPr>
        <w:pStyle w:val="Heading3"/>
      </w:pPr>
      <w:r>
        <w:t>Q6. What is reflectance?</w:t>
      </w:r>
    </w:p>
    <w:p w14:paraId="7F05C2A5" w14:textId="77777777" w:rsidR="002924C6" w:rsidRDefault="00000000">
      <w:r>
        <w:rPr>
          <w:b/>
        </w:rPr>
        <w:t>Reflectance r(x, y)</w:t>
      </w:r>
      <w:r>
        <w:t xml:space="preserve"> is the fraction of illumination reflected by an object's surface at point (x, y).</w:t>
      </w:r>
    </w:p>
    <w:p w14:paraId="1B092CF4" w14:textId="77777777" w:rsidR="002924C6" w:rsidRDefault="00000000">
      <w:pPr>
        <w:pStyle w:val="ListBullet"/>
      </w:pPr>
      <w:r>
        <w:t>Range: 0 ≤ r(x, y) ≤ 1</w:t>
      </w:r>
    </w:p>
    <w:p w14:paraId="4A0E4D9A" w14:textId="77777777" w:rsidR="002924C6" w:rsidRDefault="00000000">
      <w:pPr>
        <w:pStyle w:val="ListBullet"/>
      </w:pPr>
      <w:r>
        <w:t>r = 0 → total absorption (black)</w:t>
      </w:r>
    </w:p>
    <w:p w14:paraId="21C3F94B" w14:textId="77777777" w:rsidR="002924C6" w:rsidRDefault="00000000">
      <w:pPr>
        <w:pStyle w:val="ListBullet"/>
      </w:pPr>
      <w:r>
        <w:t>r = 1 → total reflection (snow, polished silver)</w:t>
      </w:r>
    </w:p>
    <w:p w14:paraId="763F7EBF" w14:textId="77777777" w:rsidR="002924C6" w:rsidRDefault="00000000">
      <w:pPr>
        <w:pStyle w:val="ListBullet"/>
      </w:pPr>
      <w:r>
        <w:t>Used in image formation: f(x, y) = i(x, y) · r(x, y)</w:t>
      </w:r>
    </w:p>
    <w:p w14:paraId="7CEE50AE" w14:textId="77777777" w:rsidR="002924C6" w:rsidRDefault="002924C6"/>
    <w:p w14:paraId="5D9A279C" w14:textId="77777777" w:rsidR="002924C6" w:rsidRDefault="00000000">
      <w:pPr>
        <w:pStyle w:val="Heading3"/>
      </w:pPr>
      <w:r>
        <w:t>Q7. Effect of low sampling rate</w:t>
      </w:r>
    </w:p>
    <w:p w14:paraId="7DEE6402" w14:textId="77777777" w:rsidR="002924C6" w:rsidRDefault="00000000">
      <w:r>
        <w:t xml:space="preserve">A </w:t>
      </w:r>
      <w:r>
        <w:rPr>
          <w:b/>
        </w:rPr>
        <w:t>low sampling rate</w:t>
      </w:r>
      <w:r>
        <w:t xml:space="preserve"> causes:</w:t>
      </w:r>
    </w:p>
    <w:p w14:paraId="3D7FA6D9" w14:textId="77777777" w:rsidR="002924C6" w:rsidRDefault="00000000">
      <w:pPr>
        <w:pStyle w:val="ListBullet"/>
      </w:pPr>
      <w:r>
        <w:rPr>
          <w:b/>
        </w:rPr>
        <w:t>Aliasing</w:t>
      </w:r>
      <w:r>
        <w:t xml:space="preserve"> — high frequencies fold into low → false patterns / moiré</w:t>
      </w:r>
    </w:p>
    <w:p w14:paraId="6530B210" w14:textId="77777777" w:rsidR="002924C6" w:rsidRDefault="00000000">
      <w:pPr>
        <w:pStyle w:val="ListBullet"/>
      </w:pPr>
      <w:r>
        <w:rPr>
          <w:b/>
        </w:rPr>
        <w:t>Pixelation</w:t>
      </w:r>
      <w:r>
        <w:t xml:space="preserve"> — blocky / staircase appearance</w:t>
      </w:r>
    </w:p>
    <w:p w14:paraId="182C0AD9" w14:textId="77777777" w:rsidR="002924C6" w:rsidRDefault="00000000">
      <w:pPr>
        <w:pStyle w:val="ListBullet"/>
      </w:pPr>
      <w:r>
        <w:rPr>
          <w:b/>
        </w:rPr>
        <w:t>Loss of fine detail</w:t>
      </w:r>
      <w:r>
        <w:t xml:space="preserve"> — small structures disappear</w:t>
      </w:r>
    </w:p>
    <w:p w14:paraId="6CA8E40C" w14:textId="77777777" w:rsidR="002924C6" w:rsidRDefault="00000000">
      <w:pPr>
        <w:pStyle w:val="ListBullet"/>
      </w:pPr>
      <w:r>
        <w:rPr>
          <w:b/>
        </w:rPr>
        <w:t>Reduced spatial resolution</w:t>
      </w:r>
      <w:r>
        <w:t xml:space="preserve"> — blurry image</w:t>
      </w:r>
    </w:p>
    <w:p w14:paraId="26418990" w14:textId="77777777" w:rsidR="002924C6" w:rsidRDefault="00000000">
      <w:r>
        <w:t>To avoid: sample at ≥ 2 × highest frequency (</w:t>
      </w:r>
      <w:r>
        <w:rPr>
          <w:b/>
        </w:rPr>
        <w:t>Nyquist criterion</w:t>
      </w:r>
      <w:r>
        <w:t>).</w:t>
      </w:r>
    </w:p>
    <w:p w14:paraId="3B470DB0" w14:textId="77777777" w:rsidR="002924C6" w:rsidRDefault="00000000">
      <w:r>
        <w:rPr>
          <w:b/>
        </w:rPr>
        <w:t>Exam Tip:</w:t>
      </w:r>
      <w:r>
        <w:t xml:space="preserve"> Always mention Nyquist + aliasing.</w:t>
      </w:r>
    </w:p>
    <w:p w14:paraId="2FE4F181" w14:textId="77777777" w:rsidR="002924C6" w:rsidRDefault="002924C6"/>
    <w:p w14:paraId="7D11B029" w14:textId="77777777" w:rsidR="002924C6" w:rsidRDefault="00000000">
      <w:pPr>
        <w:pStyle w:val="Heading3"/>
      </w:pPr>
      <w:r>
        <w:t>Q8 (5-mark). Components of a digital image processing system</w:t>
      </w:r>
    </w:p>
    <w:p w14:paraId="2AA00DFB" w14:textId="77777777" w:rsidR="002924C6" w:rsidRDefault="00000000">
      <w:r>
        <w:t>A DIP system has 8 components:</w:t>
      </w:r>
    </w:p>
    <w:p w14:paraId="59451E0A" w14:textId="77777777" w:rsidR="002924C6" w:rsidRDefault="00000000">
      <w:pPr>
        <w:pStyle w:val="ListNumber"/>
      </w:pPr>
      <w:r>
        <w:rPr>
          <w:b/>
        </w:rPr>
        <w:t>Image Sensors</w:t>
      </w:r>
      <w:r>
        <w:t xml:space="preserve"> — capture light (CCD, CMOS, X-ray)</w:t>
      </w:r>
    </w:p>
    <w:p w14:paraId="4B9E46E4" w14:textId="77777777" w:rsidR="002924C6" w:rsidRDefault="00000000">
      <w:pPr>
        <w:pStyle w:val="ListNumber"/>
      </w:pPr>
      <w:r>
        <w:rPr>
          <w:b/>
        </w:rPr>
        <w:t>Specialized Hardware</w:t>
      </w:r>
      <w:r>
        <w:t xml:space="preserve"> — frame grabber, ALU, GPU</w:t>
      </w:r>
    </w:p>
    <w:p w14:paraId="121269D4" w14:textId="77777777" w:rsidR="002924C6" w:rsidRDefault="00000000">
      <w:pPr>
        <w:pStyle w:val="ListNumber"/>
      </w:pPr>
      <w:r>
        <w:rPr>
          <w:b/>
        </w:rPr>
        <w:t>Computer (Host)</w:t>
      </w:r>
      <w:r>
        <w:t xml:space="preserve"> — general-purpose PC</w:t>
      </w:r>
    </w:p>
    <w:p w14:paraId="6772AB0D" w14:textId="77777777" w:rsidR="002924C6" w:rsidRDefault="00000000">
      <w:pPr>
        <w:pStyle w:val="ListNumber"/>
      </w:pPr>
      <w:r>
        <w:rPr>
          <w:b/>
        </w:rPr>
        <w:t>Image Processing Software</w:t>
      </w:r>
      <w:r>
        <w:t xml:space="preserve"> — MATLAB, OpenCV, ImageJ</w:t>
      </w:r>
    </w:p>
    <w:p w14:paraId="3519050A" w14:textId="77777777" w:rsidR="002924C6" w:rsidRDefault="00000000">
      <w:pPr>
        <w:pStyle w:val="ListNumber"/>
      </w:pPr>
      <w:r>
        <w:rPr>
          <w:b/>
        </w:rPr>
        <w:t>Mass Storage</w:t>
      </w:r>
      <w:r>
        <w:t xml:space="preserve"> — RAM (short-term), HDD (online), tape/cloud (archival)</w:t>
      </w:r>
    </w:p>
    <w:p w14:paraId="1BE31904" w14:textId="77777777" w:rsidR="002924C6" w:rsidRDefault="00000000">
      <w:pPr>
        <w:pStyle w:val="ListNumber"/>
      </w:pPr>
      <w:r>
        <w:rPr>
          <w:b/>
        </w:rPr>
        <w:t>Image Display</w:t>
      </w:r>
      <w:r>
        <w:t xml:space="preserve"> — Monitor, LCD/LED, projector</w:t>
      </w:r>
    </w:p>
    <w:p w14:paraId="724373C2" w14:textId="77777777" w:rsidR="002924C6" w:rsidRDefault="00000000">
      <w:pPr>
        <w:pStyle w:val="ListNumber"/>
      </w:pPr>
      <w:r>
        <w:rPr>
          <w:b/>
        </w:rPr>
        <w:lastRenderedPageBreak/>
        <w:t>Hardcopy Device</w:t>
      </w:r>
      <w:r>
        <w:t xml:space="preserve"> — printer, plotter</w:t>
      </w:r>
    </w:p>
    <w:p w14:paraId="20BCDA5B" w14:textId="77777777" w:rsidR="002924C6" w:rsidRDefault="00000000">
      <w:pPr>
        <w:pStyle w:val="ListNumber"/>
      </w:pPr>
      <w:r>
        <w:rPr>
          <w:b/>
        </w:rPr>
        <w:t>Network</w:t>
      </w:r>
      <w:r>
        <w:t xml:space="preserve"> — transmit images</w:t>
      </w:r>
    </w:p>
    <w:p w14:paraId="081198B9" w14:textId="77777777" w:rsidR="002924C6" w:rsidRDefault="00000000">
      <w:r>
        <w:rPr>
          <w:b/>
        </w:rPr>
        <w:t>Block Diagram:</w:t>
      </w:r>
    </w:p>
    <w:p w14:paraId="261CA582" w14:textId="77777777" w:rsidR="002924C6" w:rsidRDefault="00000000">
      <w:r>
        <w:rPr>
          <w:rFonts w:ascii="Consolas" w:hAnsi="Consolas"/>
          <w:sz w:val="18"/>
        </w:rPr>
        <w:t>[Image Sensor]→[Specialized HW]→[Computer]→[DIP Software]</w:t>
      </w:r>
      <w:r>
        <w:rPr>
          <w:rFonts w:ascii="Consolas" w:hAnsi="Consolas"/>
          <w:sz w:val="18"/>
        </w:rPr>
        <w:br/>
        <w:t xml:space="preserve">                                              ↓</w:t>
      </w:r>
      <w:r>
        <w:rPr>
          <w:rFonts w:ascii="Consolas" w:hAnsi="Consolas"/>
          <w:sz w:val="18"/>
        </w:rPr>
        <w:br/>
        <w:t>[Mass Storage]←→[Display]←→[Hardcopy]←→[Network]</w:t>
      </w:r>
    </w:p>
    <w:p w14:paraId="34063DD3" w14:textId="77777777" w:rsidR="002924C6" w:rsidRDefault="00000000">
      <w:r>
        <w:t>Knowledge base spans all components, providing domain expertise.</w:t>
      </w:r>
    </w:p>
    <w:p w14:paraId="6E7E9A12" w14:textId="77777777" w:rsidR="002924C6" w:rsidRDefault="00000000">
      <w:r>
        <w:rPr>
          <w:b/>
        </w:rPr>
        <w:t>Exam Tip:</w:t>
      </w:r>
      <w:r>
        <w:t xml:space="preserve"> Draw block diagram + describe each block in 1-2 lines.</w:t>
      </w:r>
    </w:p>
    <w:p w14:paraId="09E99D41" w14:textId="77777777" w:rsidR="002924C6" w:rsidRDefault="002924C6"/>
    <w:p w14:paraId="62426BB3" w14:textId="77777777" w:rsidR="002924C6" w:rsidRDefault="00000000">
      <w:pPr>
        <w:pStyle w:val="Heading3"/>
      </w:pPr>
      <w:r>
        <w:t>Q9 (5-mark). Compare sampling and quantization with examples</w:t>
      </w:r>
    </w:p>
    <w:p w14:paraId="292AAEDC" w14:textId="77777777" w:rsidR="002924C6" w:rsidRDefault="00000000">
      <w:r>
        <w:rPr>
          <w:b/>
        </w:rPr>
        <w:t>Comparison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2C7FB256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2F8EC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6C946F1E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Sampling</w:t>
            </w:r>
          </w:p>
        </w:tc>
        <w:tc>
          <w:tcPr>
            <w:tcW w:w="2880" w:type="dxa"/>
          </w:tcPr>
          <w:p w14:paraId="1577B5A2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Quantization</w:t>
            </w:r>
          </w:p>
        </w:tc>
      </w:tr>
      <w:tr w:rsidR="002924C6" w14:paraId="321615FF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966B5" w14:textId="77777777" w:rsidR="002924C6" w:rsidRDefault="00000000">
            <w:r>
              <w:t>Acts on</w:t>
            </w:r>
          </w:p>
        </w:tc>
        <w:tc>
          <w:tcPr>
            <w:tcW w:w="2880" w:type="dxa"/>
          </w:tcPr>
          <w:p w14:paraId="4A1602F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Spatial coords (x, y)</w:t>
            </w:r>
          </w:p>
        </w:tc>
        <w:tc>
          <w:tcPr>
            <w:tcW w:w="2880" w:type="dxa"/>
          </w:tcPr>
          <w:p w14:paraId="497BEBE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Intensity amplitude f</w:t>
            </w:r>
          </w:p>
        </w:tc>
      </w:tr>
      <w:tr w:rsidR="002924C6" w14:paraId="1116BC84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6B500" w14:textId="77777777" w:rsidR="002924C6" w:rsidRDefault="00000000">
            <w:r>
              <w:t>Determines</w:t>
            </w:r>
          </w:p>
        </w:tc>
        <w:tc>
          <w:tcPr>
            <w:tcW w:w="2880" w:type="dxa"/>
          </w:tcPr>
          <w:p w14:paraId="5D6A80E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Spatial resolution</w:t>
            </w:r>
          </w:p>
        </w:tc>
        <w:tc>
          <w:tcPr>
            <w:tcW w:w="2880" w:type="dxa"/>
          </w:tcPr>
          <w:p w14:paraId="59E0688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Intensity (gray-level) resolution</w:t>
            </w:r>
          </w:p>
        </w:tc>
      </w:tr>
      <w:tr w:rsidR="002924C6" w14:paraId="54B221CC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AD3A5" w14:textId="77777777" w:rsidR="002924C6" w:rsidRDefault="00000000">
            <w:r>
              <w:t>Parameter</w:t>
            </w:r>
          </w:p>
        </w:tc>
        <w:tc>
          <w:tcPr>
            <w:tcW w:w="2880" w:type="dxa"/>
          </w:tcPr>
          <w:p w14:paraId="41A6238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 × N</w:t>
            </w:r>
          </w:p>
        </w:tc>
        <w:tc>
          <w:tcPr>
            <w:tcW w:w="2880" w:type="dxa"/>
          </w:tcPr>
          <w:p w14:paraId="1DAEC46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 = 2^k levels</w:t>
            </w:r>
          </w:p>
        </w:tc>
      </w:tr>
      <w:tr w:rsidR="002924C6" w14:paraId="039895E6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782A6" w14:textId="77777777" w:rsidR="002924C6" w:rsidRDefault="00000000">
            <w:r>
              <w:t>Low-value problem</w:t>
            </w:r>
          </w:p>
        </w:tc>
        <w:tc>
          <w:tcPr>
            <w:tcW w:w="2880" w:type="dxa"/>
          </w:tcPr>
          <w:p w14:paraId="10EBF79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Aliasing, pixelation</w:t>
            </w:r>
          </w:p>
        </w:tc>
        <w:tc>
          <w:tcPr>
            <w:tcW w:w="2880" w:type="dxa"/>
          </w:tcPr>
          <w:p w14:paraId="47863B2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False contouring</w:t>
            </w:r>
          </w:p>
        </w:tc>
      </w:tr>
      <w:tr w:rsidR="002924C6" w14:paraId="7A2F76F6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B51A7" w14:textId="77777777" w:rsidR="002924C6" w:rsidRDefault="00000000">
            <w:r>
              <w:t>High-value benefit</w:t>
            </w:r>
          </w:p>
        </w:tc>
        <w:tc>
          <w:tcPr>
            <w:tcW w:w="2880" w:type="dxa"/>
          </w:tcPr>
          <w:p w14:paraId="203836E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detail</w:t>
            </w:r>
          </w:p>
        </w:tc>
        <w:tc>
          <w:tcPr>
            <w:tcW w:w="2880" w:type="dxa"/>
          </w:tcPr>
          <w:p w14:paraId="279E2CF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Smoother gradients</w:t>
            </w:r>
          </w:p>
        </w:tc>
      </w:tr>
    </w:tbl>
    <w:p w14:paraId="09F3B1E8" w14:textId="77777777" w:rsidR="002924C6" w:rsidRDefault="002924C6"/>
    <w:p w14:paraId="64FCD28B" w14:textId="77777777" w:rsidR="002924C6" w:rsidRDefault="00000000">
      <w:r>
        <w:rPr>
          <w:b/>
        </w:rPr>
        <w:t>Examples:</w:t>
      </w:r>
    </w:p>
    <w:p w14:paraId="5226005A" w14:textId="77777777" w:rsidR="002924C6" w:rsidRDefault="00000000">
      <w:r>
        <w:rPr>
          <w:b/>
        </w:rPr>
        <w:t>Sampling example:</w:t>
      </w:r>
      <w:r>
        <w:t xml:space="preserve"> A photo sampled at 1024×1024 vs 64×64 — the high-res shows fine textures; the low one looks blocky.</w:t>
      </w:r>
    </w:p>
    <w:p w14:paraId="16E85F14" w14:textId="77777777" w:rsidR="002924C6" w:rsidRDefault="00000000">
      <w:r>
        <w:rPr>
          <w:b/>
        </w:rPr>
        <w:t>Quantization example:</w:t>
      </w:r>
      <w:r>
        <w:t xml:space="preserve"> A face image with 256 gray levels looks smooth; the same with 4 levels shows visible bands (false contouring).</w:t>
      </w:r>
    </w:p>
    <w:p w14:paraId="6B9448B2" w14:textId="77777777" w:rsidR="002924C6" w:rsidRDefault="00000000">
      <w:r>
        <w:rPr>
          <w:b/>
        </w:rPr>
        <w:t>Storage impact:</w:t>
      </w:r>
      <w:r>
        <w:t xml:space="preserve"> 512×512 8-bit image = 256 KB; 4-bit version ≈ 128 KB.</w:t>
      </w:r>
    </w:p>
    <w:p w14:paraId="32B5CAFA" w14:textId="77777777" w:rsidR="002924C6" w:rsidRDefault="00000000">
      <w:r>
        <w:rPr>
          <w:b/>
        </w:rPr>
        <w:t>Conclusion:</w:t>
      </w:r>
      <w:r>
        <w:t xml:space="preserve"> Sampling → spatial dimension; Quantization → amplitude dimension; both required for a digital image.</w:t>
      </w:r>
    </w:p>
    <w:p w14:paraId="0338AB78" w14:textId="77777777" w:rsidR="002924C6" w:rsidRDefault="00000000">
      <w:r>
        <w:rPr>
          <w:b/>
        </w:rPr>
        <w:t>Exam Tip:</w:t>
      </w:r>
      <w:r>
        <w:t xml:space="preserve"> Use clear table + 1 numerical example each.</w:t>
      </w:r>
    </w:p>
    <w:p w14:paraId="3016DB7C" w14:textId="77777777" w:rsidR="002924C6" w:rsidRDefault="002924C6"/>
    <w:p w14:paraId="77EEE310" w14:textId="77777777" w:rsidR="002924C6" w:rsidRDefault="00000000">
      <w:pPr>
        <w:pStyle w:val="Heading2"/>
      </w:pPr>
      <w:r>
        <w:lastRenderedPageBreak/>
        <w:t>====== DEPARTMENTAL INTERNAL TEST — DIT 2 (Set I) — 21/04/2026 ======</w:t>
      </w:r>
    </w:p>
    <w:p w14:paraId="2289C471" w14:textId="77777777" w:rsidR="002924C6" w:rsidRDefault="00000000">
      <w:pPr>
        <w:pStyle w:val="Heading3"/>
      </w:pPr>
      <w:r>
        <w:t>Q1. Define image compression</w:t>
      </w:r>
    </w:p>
    <w:p w14:paraId="1A41DE9F" w14:textId="77777777" w:rsidR="002924C6" w:rsidRDefault="00000000">
      <w:r>
        <w:rPr>
          <w:b/>
        </w:rPr>
        <w:t>Image compression</w:t>
      </w:r>
      <w:r>
        <w:t xml:space="preserve"> is the process of reducing the data size required to store or transmit an image — exploiting redundancies in the data.</w:t>
      </w:r>
    </w:p>
    <w:p w14:paraId="6C063CBF" w14:textId="77777777" w:rsidR="002924C6" w:rsidRDefault="00000000">
      <w:r>
        <w:t>Two types:</w:t>
      </w:r>
    </w:p>
    <w:p w14:paraId="46555410" w14:textId="77777777" w:rsidR="002924C6" w:rsidRDefault="00000000">
      <w:pPr>
        <w:pStyle w:val="ListBullet"/>
      </w:pPr>
      <w:r>
        <w:rPr>
          <w:b/>
        </w:rPr>
        <w:t>Lossless</w:t>
      </w:r>
      <w:r>
        <w:t xml:space="preserve"> — exact recovery (PNG, GIF)</w:t>
      </w:r>
    </w:p>
    <w:p w14:paraId="5286BA36" w14:textId="77777777" w:rsidR="002924C6" w:rsidRDefault="00000000">
      <w:pPr>
        <w:pStyle w:val="ListBullet"/>
      </w:pPr>
      <w:r>
        <w:rPr>
          <w:b/>
        </w:rPr>
        <w:t>Lossy</w:t>
      </w:r>
      <w:r>
        <w:t xml:space="preserve"> — approximate, higher CR (JPEG, MPEG)</w:t>
      </w:r>
    </w:p>
    <w:p w14:paraId="15A27FA3" w14:textId="77777777" w:rsidR="002924C6" w:rsidRDefault="002924C6"/>
    <w:p w14:paraId="160757C6" w14:textId="77777777" w:rsidR="002924C6" w:rsidRDefault="00000000">
      <w:pPr>
        <w:pStyle w:val="Heading3"/>
      </w:pPr>
      <w:r>
        <w:t>Q2. What does HSI stand for?</w:t>
      </w:r>
    </w:p>
    <w:p w14:paraId="32BF0C50" w14:textId="77777777" w:rsidR="002924C6" w:rsidRDefault="00000000">
      <w:r>
        <w:rPr>
          <w:b/>
        </w:rPr>
        <w:t>HSI</w:t>
      </w:r>
      <w:r>
        <w:t xml:space="preserve"> stands for </w:t>
      </w:r>
      <w:r>
        <w:rPr>
          <w:b/>
        </w:rPr>
        <w:t>Hue, Saturation, Intensity</w:t>
      </w:r>
      <w:r>
        <w:t xml:space="preserve"> — a perceptual color model:</w:t>
      </w:r>
    </w:p>
    <w:p w14:paraId="66483A8B" w14:textId="77777777" w:rsidR="002924C6" w:rsidRDefault="00000000">
      <w:pPr>
        <w:pStyle w:val="ListBullet"/>
      </w:pPr>
      <w:r>
        <w:rPr>
          <w:b/>
        </w:rPr>
        <w:t>Hue</w:t>
      </w:r>
      <w:r>
        <w:t xml:space="preserve"> — dominant wavelength (color type)</w:t>
      </w:r>
    </w:p>
    <w:p w14:paraId="7BFACC65" w14:textId="77777777" w:rsidR="002924C6" w:rsidRDefault="00000000">
      <w:pPr>
        <w:pStyle w:val="ListBullet"/>
      </w:pPr>
      <w:r>
        <w:rPr>
          <w:b/>
        </w:rPr>
        <w:t>Saturation</w:t>
      </w:r>
      <w:r>
        <w:t xml:space="preserve"> — purity of color</w:t>
      </w:r>
    </w:p>
    <w:p w14:paraId="5F804017" w14:textId="77777777" w:rsidR="002924C6" w:rsidRDefault="00000000">
      <w:pPr>
        <w:pStyle w:val="ListBullet"/>
      </w:pPr>
      <w:r>
        <w:rPr>
          <w:b/>
        </w:rPr>
        <w:t>Intensity</w:t>
      </w:r>
      <w:r>
        <w:t xml:space="preserve"> — brightness</w:t>
      </w:r>
    </w:p>
    <w:p w14:paraId="5627A6DE" w14:textId="77777777" w:rsidR="002924C6" w:rsidRDefault="00000000">
      <w:r>
        <w:t>Decouples color from brightness → useful for image processing.</w:t>
      </w:r>
    </w:p>
    <w:p w14:paraId="4A397DCC" w14:textId="77777777" w:rsidR="002924C6" w:rsidRDefault="002924C6"/>
    <w:p w14:paraId="1A9BCB36" w14:textId="77777777" w:rsidR="002924C6" w:rsidRDefault="00000000">
      <w:pPr>
        <w:pStyle w:val="Heading3"/>
      </w:pPr>
      <w:r>
        <w:t>Q3. Explain lossy compression</w:t>
      </w:r>
    </w:p>
    <w:p w14:paraId="65CF90C2" w14:textId="77777777" w:rsidR="002924C6" w:rsidRDefault="00000000">
      <w:r>
        <w:rPr>
          <w:b/>
        </w:rPr>
        <w:t>Lossy compression</w:t>
      </w:r>
      <w:r>
        <w:t xml:space="preserve"> reduces image data size by discarding information not perceptually significant — original cannot be exactly recovered.</w:t>
      </w:r>
    </w:p>
    <w:p w14:paraId="66F160E1" w14:textId="77777777" w:rsidR="002924C6" w:rsidRDefault="00000000">
      <w:r>
        <w:rPr>
          <w:b/>
        </w:rPr>
        <w:t>Trade-off:</w:t>
      </w:r>
      <w:r>
        <w:t xml:space="preserve"> Higher CR (10:1–100:1) at cost of some quality.</w:t>
      </w:r>
    </w:p>
    <w:p w14:paraId="551E81FC" w14:textId="77777777" w:rsidR="002924C6" w:rsidRDefault="00000000">
      <w:r>
        <w:rPr>
          <w:b/>
        </w:rPr>
        <w:t>Examples:</w:t>
      </w:r>
      <w:r>
        <w:t xml:space="preserve"> JPEG, MPEG, WebP, MP3 (audio).</w:t>
      </w:r>
    </w:p>
    <w:p w14:paraId="0E6D901E" w14:textId="77777777" w:rsidR="002924C6" w:rsidRDefault="00000000">
      <w:r>
        <w:rPr>
          <w:b/>
        </w:rPr>
        <w:t>Techniques:</w:t>
      </w:r>
      <w:r>
        <w:t xml:space="preserve"> DCT + quantization, wavelet, vector quantization.</w:t>
      </w:r>
    </w:p>
    <w:p w14:paraId="1C3E9422" w14:textId="77777777" w:rsidR="002924C6" w:rsidRDefault="002924C6"/>
    <w:p w14:paraId="27C5AFE6" w14:textId="77777777" w:rsidR="002924C6" w:rsidRDefault="00000000">
      <w:pPr>
        <w:pStyle w:val="Heading3"/>
      </w:pPr>
      <w:r>
        <w:t>Q4. Explain closing operation</w:t>
      </w:r>
    </w:p>
    <w:p w14:paraId="65F9D256" w14:textId="77777777" w:rsidR="002924C6" w:rsidRDefault="00000000">
      <w:r>
        <w:rPr>
          <w:b/>
        </w:rPr>
        <w:t>Closing</w:t>
      </w:r>
      <w:r>
        <w:t xml:space="preserve"> is a morphological operation: dilation followed by erosion.</w:t>
      </w:r>
    </w:p>
    <w:p w14:paraId="3C070788" w14:textId="77777777" w:rsidR="002924C6" w:rsidRDefault="00000000">
      <w:r>
        <w:rPr>
          <w:b/>
        </w:rPr>
        <w:t>Formula:</w:t>
      </w:r>
      <w:r>
        <w:t xml:space="preserve"> A • B = (A ⊕ B) ⊖ B</w:t>
      </w:r>
    </w:p>
    <w:p w14:paraId="74B8C186" w14:textId="77777777" w:rsidR="002924C6" w:rsidRDefault="00000000">
      <w:r>
        <w:rPr>
          <w:b/>
        </w:rPr>
        <w:t>Effects:</w:t>
      </w:r>
    </w:p>
    <w:p w14:paraId="6EE518B4" w14:textId="77777777" w:rsidR="002924C6" w:rsidRDefault="00000000">
      <w:pPr>
        <w:pStyle w:val="ListBullet"/>
      </w:pPr>
      <w:r>
        <w:t>Fills small holes in objects</w:t>
      </w:r>
    </w:p>
    <w:p w14:paraId="65F1A84D" w14:textId="77777777" w:rsidR="002924C6" w:rsidRDefault="00000000">
      <w:pPr>
        <w:pStyle w:val="ListBullet"/>
      </w:pPr>
      <w:r>
        <w:t>Connects nearby objects</w:t>
      </w:r>
    </w:p>
    <w:p w14:paraId="02D27602" w14:textId="77777777" w:rsidR="002924C6" w:rsidRDefault="00000000">
      <w:pPr>
        <w:pStyle w:val="ListBullet"/>
      </w:pPr>
      <w:r>
        <w:t>Smooths concave contours</w:t>
      </w:r>
    </w:p>
    <w:p w14:paraId="5F05CAA5" w14:textId="77777777" w:rsidR="002924C6" w:rsidRDefault="00000000">
      <w:pPr>
        <w:pStyle w:val="ListBullet"/>
      </w:pPr>
      <w:r>
        <w:t>Preserves overall shape</w:t>
      </w:r>
    </w:p>
    <w:p w14:paraId="7C3C0451" w14:textId="77777777" w:rsidR="002924C6" w:rsidRDefault="00000000">
      <w:r>
        <w:lastRenderedPageBreak/>
        <w:t>Useful in OCR (fill character gaps), noise removal (pepper noise).</w:t>
      </w:r>
    </w:p>
    <w:p w14:paraId="257E893E" w14:textId="77777777" w:rsidR="002924C6" w:rsidRDefault="002924C6"/>
    <w:p w14:paraId="0263E612" w14:textId="77777777" w:rsidR="002924C6" w:rsidRDefault="00000000">
      <w:pPr>
        <w:pStyle w:val="Heading3"/>
      </w:pPr>
      <w:r>
        <w:t>Q5. Define boundary extraction in morphological processing</w:t>
      </w:r>
    </w:p>
    <w:p w14:paraId="4D7DEC26" w14:textId="77777777" w:rsidR="002924C6" w:rsidRDefault="00000000">
      <w:r>
        <w:rPr>
          <w:b/>
        </w:rPr>
        <w:t>Boundary extraction</w:t>
      </w:r>
      <w:r>
        <w:t xml:space="preserve"> finds the edge pixels of objects in a binary image:</w:t>
      </w:r>
    </w:p>
    <w:p w14:paraId="72D93CB4" w14:textId="77777777" w:rsidR="002924C6" w:rsidRDefault="00000000">
      <w:r>
        <w:rPr>
          <w:b/>
        </w:rPr>
        <w:t>Formula:</w:t>
      </w:r>
      <w:r>
        <w:t xml:space="preserve"> β(A) = A − (A ⊖ B)</w:t>
      </w:r>
    </w:p>
    <w:p w14:paraId="12FAC080" w14:textId="77777777" w:rsidR="002924C6" w:rsidRDefault="00000000">
      <w:pPr>
        <w:pStyle w:val="ListBullet"/>
      </w:pPr>
      <w:r>
        <w:t>Erode A by SE B → object shrinks</w:t>
      </w:r>
    </w:p>
    <w:p w14:paraId="38B7B2C3" w14:textId="77777777" w:rsidR="002924C6" w:rsidRDefault="00000000">
      <w:pPr>
        <w:pStyle w:val="ListBullet"/>
      </w:pPr>
      <w:r>
        <w:t>Subtract from original → only boundary pixels remain</w:t>
      </w:r>
    </w:p>
    <w:p w14:paraId="7A51A885" w14:textId="77777777" w:rsidR="002924C6" w:rsidRDefault="00000000">
      <w:pPr>
        <w:pStyle w:val="ListBullet"/>
      </w:pPr>
      <w:r>
        <w:t>Boundary thickness = (size of SE − 1) / 2</w:t>
      </w:r>
    </w:p>
    <w:p w14:paraId="29BAF3AC" w14:textId="77777777" w:rsidR="002924C6" w:rsidRDefault="002924C6"/>
    <w:p w14:paraId="0422E2FB" w14:textId="77777777" w:rsidR="002924C6" w:rsidRDefault="00000000">
      <w:pPr>
        <w:pStyle w:val="Heading3"/>
      </w:pPr>
      <w:r>
        <w:t>Q6. Primary and secondary colors of light</w:t>
      </w:r>
    </w:p>
    <w:p w14:paraId="496A7453" w14:textId="77777777" w:rsidR="002924C6" w:rsidRDefault="00000000">
      <w:r>
        <w:rPr>
          <w:b/>
        </w:rPr>
        <w:t>Primary colors of light (additive):</w:t>
      </w:r>
    </w:p>
    <w:p w14:paraId="13FD7663" w14:textId="77777777" w:rsidR="002924C6" w:rsidRDefault="00000000">
      <w:pPr>
        <w:pStyle w:val="ListBullet"/>
      </w:pPr>
      <w:r>
        <w:rPr>
          <w:b/>
        </w:rPr>
        <w:t>Red, Green, Blue (RGB)</w:t>
      </w:r>
      <w:r>
        <w:t xml:space="preserve"> — combine to form white</w:t>
      </w:r>
    </w:p>
    <w:p w14:paraId="7DB36C75" w14:textId="77777777" w:rsidR="002924C6" w:rsidRDefault="00000000">
      <w:r>
        <w:rPr>
          <w:b/>
        </w:rPr>
        <w:t>Secondary colors (mixtures of two primaries):</w:t>
      </w:r>
    </w:p>
    <w:p w14:paraId="6754C30E" w14:textId="77777777" w:rsidR="002924C6" w:rsidRDefault="00000000">
      <w:pPr>
        <w:pStyle w:val="ListBullet"/>
      </w:pPr>
      <w:r>
        <w:rPr>
          <w:b/>
        </w:rPr>
        <w:t>Cyan = G + B</w:t>
      </w:r>
    </w:p>
    <w:p w14:paraId="39CBE859" w14:textId="77777777" w:rsidR="002924C6" w:rsidRDefault="00000000">
      <w:pPr>
        <w:pStyle w:val="ListBullet"/>
      </w:pPr>
      <w:r>
        <w:rPr>
          <w:b/>
        </w:rPr>
        <w:t>Magenta = R + B</w:t>
      </w:r>
    </w:p>
    <w:p w14:paraId="5E9D6643" w14:textId="77777777" w:rsidR="002924C6" w:rsidRDefault="00000000">
      <w:pPr>
        <w:pStyle w:val="ListBullet"/>
      </w:pPr>
      <w:r>
        <w:rPr>
          <w:b/>
        </w:rPr>
        <w:t>Yellow = R + G</w:t>
      </w:r>
    </w:p>
    <w:p w14:paraId="57690090" w14:textId="77777777" w:rsidR="002924C6" w:rsidRDefault="00000000">
      <w:r>
        <w:t>Adding all three → white; adding none → black.</w:t>
      </w:r>
    </w:p>
    <w:p w14:paraId="7247878D" w14:textId="77777777" w:rsidR="002924C6" w:rsidRDefault="00000000">
      <w:r>
        <w:t>Used in monitors, cameras, image sensors.</w:t>
      </w:r>
    </w:p>
    <w:p w14:paraId="3D281400" w14:textId="77777777" w:rsidR="002924C6" w:rsidRDefault="002924C6"/>
    <w:p w14:paraId="45940D81" w14:textId="77777777" w:rsidR="002924C6" w:rsidRDefault="00000000">
      <w:pPr>
        <w:pStyle w:val="Heading3"/>
      </w:pPr>
      <w:r>
        <w:t>Q7. Need for image compression in modern digital systems</w:t>
      </w:r>
    </w:p>
    <w:p w14:paraId="5BD6EEF8" w14:textId="77777777" w:rsidR="002924C6" w:rsidRDefault="00000000">
      <w:pPr>
        <w:pStyle w:val="ListBullet"/>
      </w:pPr>
      <w:r>
        <w:rPr>
          <w:b/>
        </w:rPr>
        <w:t>Storage</w:t>
      </w:r>
      <w:r>
        <w:t xml:space="preserve"> — Modern devices store thousands of images</w:t>
      </w:r>
    </w:p>
    <w:p w14:paraId="5F9A8984" w14:textId="77777777" w:rsidR="002924C6" w:rsidRDefault="00000000">
      <w:pPr>
        <w:pStyle w:val="ListBullet"/>
      </w:pPr>
      <w:r>
        <w:rPr>
          <w:b/>
        </w:rPr>
        <w:t>Bandwidth</w:t>
      </w:r>
      <w:r>
        <w:t xml:space="preserve"> — Internet transmission is bandwidth-limited</w:t>
      </w:r>
    </w:p>
    <w:p w14:paraId="469A7C99" w14:textId="77777777" w:rsidR="002924C6" w:rsidRDefault="00000000">
      <w:pPr>
        <w:pStyle w:val="ListBullet"/>
      </w:pPr>
      <w:r>
        <w:rPr>
          <w:b/>
        </w:rPr>
        <w:t>Streaming</w:t>
      </w:r>
      <w:r>
        <w:t xml:space="preserve"> — Real-time video delivery</w:t>
      </w:r>
    </w:p>
    <w:p w14:paraId="2FAAC5C9" w14:textId="77777777" w:rsidR="002924C6" w:rsidRDefault="00000000">
      <w:pPr>
        <w:pStyle w:val="ListBullet"/>
      </w:pPr>
      <w:r>
        <w:rPr>
          <w:b/>
        </w:rPr>
        <w:t>Cost</w:t>
      </w:r>
      <w:r>
        <w:t xml:space="preserve"> — Storage and transmission cost money</w:t>
      </w:r>
    </w:p>
    <w:p w14:paraId="45727F72" w14:textId="77777777" w:rsidR="002924C6" w:rsidRDefault="00000000">
      <w:pPr>
        <w:pStyle w:val="ListBullet"/>
      </w:pPr>
      <w:r>
        <w:rPr>
          <w:b/>
        </w:rPr>
        <w:t>User experience</w:t>
      </w:r>
      <w:r>
        <w:t xml:space="preserve"> — Faster downloads, less buffering</w:t>
      </w:r>
    </w:p>
    <w:p w14:paraId="54900092" w14:textId="77777777" w:rsidR="002924C6" w:rsidRDefault="00000000">
      <w:r>
        <w:t>Without compression, 4K raw images (~25 MB) would be impractical for web; with JPEG → ~2 MB.</w:t>
      </w:r>
    </w:p>
    <w:p w14:paraId="3372B7CF" w14:textId="77777777" w:rsidR="002924C6" w:rsidRDefault="002924C6"/>
    <w:p w14:paraId="530240B6" w14:textId="77777777" w:rsidR="002924C6" w:rsidRDefault="00000000">
      <w:pPr>
        <w:pStyle w:val="Heading3"/>
      </w:pPr>
      <w:r>
        <w:t>Q8 (5-mark). Mathematical relationship between RGB and HSI</w:t>
      </w:r>
    </w:p>
    <w:p w14:paraId="18796F05" w14:textId="77777777" w:rsidR="002924C6" w:rsidRDefault="00000000">
      <w:r>
        <w:rPr>
          <w:b/>
        </w:rPr>
        <w:t>RGB → HSI Conversion:</w:t>
      </w:r>
    </w:p>
    <w:p w14:paraId="05A4D1AF" w14:textId="77777777" w:rsidR="002924C6" w:rsidRDefault="00000000">
      <w:r>
        <w:rPr>
          <w:rFonts w:ascii="Consolas" w:hAnsi="Consolas"/>
          <w:sz w:val="18"/>
        </w:rPr>
        <w:lastRenderedPageBreak/>
        <w:t>I = (R + G + B) / 3</w:t>
      </w:r>
      <w:r>
        <w:rPr>
          <w:rFonts w:ascii="Consolas" w:hAnsi="Consolas"/>
          <w:sz w:val="18"/>
        </w:rPr>
        <w:br/>
        <w:t>S = 1 − [ 3 · min(R, G, B) / (R + G + B) ]</w:t>
      </w:r>
      <w:r>
        <w:rPr>
          <w:rFonts w:ascii="Consolas" w:hAnsi="Consolas"/>
          <w:sz w:val="18"/>
        </w:rPr>
        <w:br/>
        <w:t>θ = arccos { [½((R−G) + (R−B))] / √((R−G)² + (R−B)(G−B)) }</w:t>
      </w:r>
      <w:r>
        <w:rPr>
          <w:rFonts w:ascii="Consolas" w:hAnsi="Consolas"/>
          <w:sz w:val="18"/>
        </w:rPr>
        <w:br/>
        <w:t>H = θ        if B ≤ G</w:t>
      </w:r>
      <w:r>
        <w:rPr>
          <w:rFonts w:ascii="Consolas" w:hAnsi="Consolas"/>
          <w:sz w:val="18"/>
        </w:rPr>
        <w:br/>
        <w:t>H = 360 − θ  if B &gt; G</w:t>
      </w:r>
    </w:p>
    <w:p w14:paraId="1F0CE943" w14:textId="77777777" w:rsidR="002924C6" w:rsidRDefault="00000000">
      <w:r>
        <w:rPr>
          <w:b/>
        </w:rPr>
        <w:t>HSI → RGB</w:t>
      </w:r>
      <w:r>
        <w:t xml:space="preserve"> (three sectors based on H):</w:t>
      </w:r>
    </w:p>
    <w:p w14:paraId="4D5D7C24" w14:textId="77777777" w:rsidR="002924C6" w:rsidRDefault="00000000">
      <w:r>
        <w:rPr>
          <w:b/>
        </w:rPr>
        <w:t>Sector RG (0° ≤ H &lt; 120°):</w:t>
      </w:r>
    </w:p>
    <w:p w14:paraId="167051E3" w14:textId="77777777" w:rsidR="002924C6" w:rsidRDefault="00000000">
      <w:pPr>
        <w:pStyle w:val="ListBullet"/>
      </w:pPr>
      <w:r>
        <w:t>B = I · (1 − S)</w:t>
      </w:r>
    </w:p>
    <w:p w14:paraId="6E023F03" w14:textId="77777777" w:rsidR="002924C6" w:rsidRDefault="00000000">
      <w:pPr>
        <w:pStyle w:val="ListBullet"/>
      </w:pPr>
      <w:r>
        <w:t>R = I · [1 + (S · cos H) / cos(60 − H)]</w:t>
      </w:r>
    </w:p>
    <w:p w14:paraId="67385637" w14:textId="77777777" w:rsidR="002924C6" w:rsidRDefault="00000000">
      <w:pPr>
        <w:pStyle w:val="ListBullet"/>
      </w:pPr>
      <w:r>
        <w:t>G = 3I − (R + B)</w:t>
      </w:r>
    </w:p>
    <w:p w14:paraId="77506D32" w14:textId="77777777" w:rsidR="002924C6" w:rsidRDefault="00000000">
      <w:r>
        <w:rPr>
          <w:b/>
        </w:rPr>
        <w:t>Sector GB (120° ≤ H &lt; 240°):</w:t>
      </w:r>
      <w:r>
        <w:t xml:space="preserve"> H' = H − 120, similar formulas</w:t>
      </w:r>
    </w:p>
    <w:p w14:paraId="637A029C" w14:textId="77777777" w:rsidR="002924C6" w:rsidRDefault="00000000">
      <w:r>
        <w:rPr>
          <w:b/>
        </w:rPr>
        <w:t>Sector BR (240° ≤ H &lt; 360°):</w:t>
      </w:r>
      <w:r>
        <w:t xml:space="preserve"> H' = H − 240, similar formulas</w:t>
      </w:r>
    </w:p>
    <w:p w14:paraId="5AC306CB" w14:textId="77777777" w:rsidR="002924C6" w:rsidRDefault="00000000">
      <w:r>
        <w:rPr>
          <w:b/>
        </w:rPr>
        <w:t>Challenges near saturation axis:</w:t>
      </w:r>
    </w:p>
    <w:p w14:paraId="06E877B6" w14:textId="77777777" w:rsidR="002924C6" w:rsidRDefault="00000000">
      <w:pPr>
        <w:pStyle w:val="ListBullet"/>
      </w:pPr>
      <w:r>
        <w:rPr>
          <w:b/>
        </w:rPr>
        <w:t>Hue undefined when S = 0</w:t>
      </w:r>
      <w:r>
        <w:t xml:space="preserve"> (pure gray)</w:t>
      </w:r>
    </w:p>
    <w:p w14:paraId="1F452C0E" w14:textId="77777777" w:rsidR="002924C6" w:rsidRDefault="00000000">
      <w:pPr>
        <w:pStyle w:val="ListBullet"/>
      </w:pPr>
      <w:r>
        <w:rPr>
          <w:b/>
        </w:rPr>
        <w:t>Numerical instability near S = 0</w:t>
      </w:r>
    </w:p>
    <w:p w14:paraId="3BB7CBA2" w14:textId="77777777" w:rsidR="002924C6" w:rsidRDefault="00000000">
      <w:pPr>
        <w:pStyle w:val="ListBullet"/>
      </w:pPr>
      <w:r>
        <w:rPr>
          <w:b/>
        </w:rPr>
        <w:t>Out-of-gamut</w:t>
      </w:r>
      <w:r>
        <w:t xml:space="preserve"> after computation (clip to [0, 1])</w:t>
      </w:r>
    </w:p>
    <w:p w14:paraId="150BE8AF" w14:textId="77777777" w:rsidR="002924C6" w:rsidRDefault="00000000">
      <w:pPr>
        <w:pStyle w:val="ListBullet"/>
      </w:pPr>
      <w:r>
        <w:rPr>
          <w:b/>
        </w:rPr>
        <w:t>Sector boundary errors</w:t>
      </w:r>
      <w:r>
        <w:t xml:space="preserve"> at 0°, 120°, 240°</w:t>
      </w:r>
    </w:p>
    <w:p w14:paraId="04EA4B75" w14:textId="77777777" w:rsidR="002924C6" w:rsidRDefault="00000000">
      <w:r>
        <w:rPr>
          <w:b/>
        </w:rPr>
        <w:t>Solutions:</w:t>
      </w:r>
      <w:r>
        <w:t xml:space="preserve"> Use double precision, add ε tolerance, clamp output.</w:t>
      </w:r>
    </w:p>
    <w:p w14:paraId="2B5D7EBA" w14:textId="77777777" w:rsidR="002924C6" w:rsidRDefault="00000000">
      <w:r>
        <w:rPr>
          <w:b/>
        </w:rPr>
        <w:t>Exam Tip:</w:t>
      </w:r>
      <w:r>
        <w:t xml:space="preserve"> Write all conversion formulas + 3 numerical issues.</w:t>
      </w:r>
    </w:p>
    <w:p w14:paraId="3CD37A64" w14:textId="77777777" w:rsidR="002924C6" w:rsidRDefault="002924C6"/>
    <w:p w14:paraId="180B197C" w14:textId="77777777" w:rsidR="002924C6" w:rsidRDefault="00000000">
      <w:pPr>
        <w:pStyle w:val="Heading3"/>
      </w:pPr>
      <w:r>
        <w:t>Q9 (5-mark). Explain closing operation in detail</w:t>
      </w:r>
    </w:p>
    <w:p w14:paraId="7CDD64A3" w14:textId="77777777" w:rsidR="002924C6" w:rsidRDefault="00000000">
      <w:r>
        <w:rPr>
          <w:b/>
        </w:rPr>
        <w:t>Closing A • B = (A ⊕ B) ⊖ B</w:t>
      </w:r>
      <w:r>
        <w:t xml:space="preserve"> is dilation followed by erosion.</w:t>
      </w:r>
    </w:p>
    <w:p w14:paraId="546AC311" w14:textId="77777777" w:rsidR="002924C6" w:rsidRDefault="00000000">
      <w:r>
        <w:rPr>
          <w:b/>
        </w:rPr>
        <w:t>Step-by-step example (3×3 SE):</w:t>
      </w:r>
    </w:p>
    <w:p w14:paraId="1ECA34C6" w14:textId="77777777" w:rsidR="002924C6" w:rsidRDefault="00000000">
      <w:r>
        <w:rPr>
          <w:rFonts w:ascii="Consolas" w:hAnsi="Consolas"/>
          <w:sz w:val="18"/>
        </w:rPr>
        <w:t>Original A:        After Dilation (A ⊕ B):</w:t>
      </w:r>
      <w:r>
        <w:rPr>
          <w:rFonts w:ascii="Consolas" w:hAnsi="Consolas"/>
          <w:sz w:val="18"/>
        </w:rPr>
        <w:br/>
        <w:t>1 0 1              1 1 1</w:t>
      </w:r>
      <w:r>
        <w:rPr>
          <w:rFonts w:ascii="Consolas" w:hAnsi="Consolas"/>
          <w:sz w:val="18"/>
        </w:rPr>
        <w:br/>
        <w:t>0 0 0              1 1 1</w:t>
      </w:r>
      <w:r>
        <w:rPr>
          <w:rFonts w:ascii="Consolas" w:hAnsi="Consolas"/>
          <w:sz w:val="18"/>
        </w:rPr>
        <w:br/>
        <w:t>1 0 1              1 1 1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After Erosion = A • B</w:t>
      </w:r>
      <w:r>
        <w:rPr>
          <w:rFonts w:ascii="Consolas" w:hAnsi="Consolas"/>
          <w:sz w:val="18"/>
        </w:rPr>
        <w:br/>
        <w:t>1 1 1</w:t>
      </w:r>
      <w:r>
        <w:rPr>
          <w:rFonts w:ascii="Consolas" w:hAnsi="Consolas"/>
          <w:sz w:val="18"/>
        </w:rPr>
        <w:br/>
        <w:t>1 1 1   (Small holes filled)</w:t>
      </w:r>
      <w:r>
        <w:rPr>
          <w:rFonts w:ascii="Consolas" w:hAnsi="Consolas"/>
          <w:sz w:val="18"/>
        </w:rPr>
        <w:br/>
        <w:t>1 1 1</w:t>
      </w:r>
    </w:p>
    <w:p w14:paraId="4E57625A" w14:textId="77777777" w:rsidR="002924C6" w:rsidRDefault="00000000">
      <w:r>
        <w:rPr>
          <w:b/>
        </w:rPr>
        <w:t>Properties:</w:t>
      </w:r>
    </w:p>
    <w:p w14:paraId="0964E90C" w14:textId="77777777" w:rsidR="002924C6" w:rsidRDefault="00000000">
      <w:pPr>
        <w:pStyle w:val="ListBullet"/>
      </w:pPr>
      <w:r>
        <w:rPr>
          <w:b/>
        </w:rPr>
        <w:t>Extensive:</w:t>
      </w:r>
      <w:r>
        <w:t xml:space="preserve"> A ⊆ A • B</w:t>
      </w:r>
    </w:p>
    <w:p w14:paraId="7F4D165F" w14:textId="77777777" w:rsidR="002924C6" w:rsidRDefault="00000000">
      <w:pPr>
        <w:pStyle w:val="ListBullet"/>
      </w:pPr>
      <w:r>
        <w:rPr>
          <w:b/>
        </w:rPr>
        <w:t>Idempotent:</w:t>
      </w:r>
      <w:r>
        <w:t xml:space="preserve"> (A • B) • B = A • B</w:t>
      </w:r>
    </w:p>
    <w:p w14:paraId="4B603060" w14:textId="77777777" w:rsidR="002924C6" w:rsidRDefault="00000000">
      <w:pPr>
        <w:pStyle w:val="ListBullet"/>
      </w:pPr>
      <w:r>
        <w:rPr>
          <w:b/>
        </w:rPr>
        <w:lastRenderedPageBreak/>
        <w:t>Increasing</w:t>
      </w:r>
    </w:p>
    <w:p w14:paraId="442CA213" w14:textId="77777777" w:rsidR="002924C6" w:rsidRDefault="00000000">
      <w:pPr>
        <w:pStyle w:val="ListBullet"/>
      </w:pPr>
      <w:r>
        <w:rPr>
          <w:b/>
        </w:rPr>
        <w:t>Translation-invariant</w:t>
      </w:r>
    </w:p>
    <w:p w14:paraId="7F528C83" w14:textId="77777777" w:rsidR="002924C6" w:rsidRDefault="00000000">
      <w:r>
        <w:rPr>
          <w:b/>
        </w:rPr>
        <w:t>Effects:</w:t>
      </w:r>
    </w:p>
    <w:p w14:paraId="1CE58716" w14:textId="77777777" w:rsidR="002924C6" w:rsidRDefault="00000000">
      <w:pPr>
        <w:pStyle w:val="ListBullet"/>
      </w:pPr>
      <w:r>
        <w:t>Fills small holes (smaller than SE)</w:t>
      </w:r>
    </w:p>
    <w:p w14:paraId="2C7C1675" w14:textId="77777777" w:rsidR="002924C6" w:rsidRDefault="00000000">
      <w:pPr>
        <w:pStyle w:val="ListBullet"/>
      </w:pPr>
      <w:r>
        <w:t>Connects nearby objects (gaps smaller than SE)</w:t>
      </w:r>
    </w:p>
    <w:p w14:paraId="2F765A93" w14:textId="77777777" w:rsidR="002924C6" w:rsidRDefault="00000000">
      <w:pPr>
        <w:pStyle w:val="ListBullet"/>
      </w:pPr>
      <w:r>
        <w:t>Smooths concave contours</w:t>
      </w:r>
    </w:p>
    <w:p w14:paraId="6A7D8B99" w14:textId="77777777" w:rsidR="002924C6" w:rsidRDefault="00000000">
      <w:pPr>
        <w:pStyle w:val="ListBullet"/>
      </w:pPr>
      <w:r>
        <w:t>Removes pepper noise (dark spots inside objects)</w:t>
      </w:r>
    </w:p>
    <w:p w14:paraId="6D615062" w14:textId="77777777" w:rsidR="002924C6" w:rsidRDefault="00000000">
      <w:r>
        <w:rPr>
          <w:b/>
        </w:rPr>
        <w:t>Applications:</w:t>
      </w:r>
    </w:p>
    <w:p w14:paraId="4955BDB5" w14:textId="77777777" w:rsidR="002924C6" w:rsidRDefault="00000000">
      <w:pPr>
        <w:pStyle w:val="ListNumber"/>
      </w:pPr>
      <w:r>
        <w:rPr>
          <w:b/>
        </w:rPr>
        <w:t>OCR</w:t>
      </w:r>
      <w:r>
        <w:t xml:space="preserve"> — connect broken character strokes</w:t>
      </w:r>
    </w:p>
    <w:p w14:paraId="795B9733" w14:textId="77777777" w:rsidR="002924C6" w:rsidRDefault="00000000">
      <w:pPr>
        <w:pStyle w:val="ListNumber"/>
      </w:pPr>
      <w:r>
        <w:rPr>
          <w:b/>
        </w:rPr>
        <w:t>Medical imaging</w:t>
      </w:r>
      <w:r>
        <w:t xml:space="preserve"> — fill small holes in tissue segmentation</w:t>
      </w:r>
    </w:p>
    <w:p w14:paraId="49C4868C" w14:textId="77777777" w:rsidR="002924C6" w:rsidRDefault="00000000">
      <w:pPr>
        <w:pStyle w:val="ListNumber"/>
      </w:pPr>
      <w:r>
        <w:rPr>
          <w:b/>
        </w:rPr>
        <w:t>Industrial inspection</w:t>
      </w:r>
      <w:r>
        <w:t xml:space="preserve"> — fill voids in product images</w:t>
      </w:r>
    </w:p>
    <w:p w14:paraId="136A8EFD" w14:textId="77777777" w:rsidR="002924C6" w:rsidRDefault="00000000">
      <w:pPr>
        <w:pStyle w:val="ListNumber"/>
      </w:pPr>
      <w:r>
        <w:rPr>
          <w:b/>
        </w:rPr>
        <w:t>Satellite imagery</w:t>
      </w:r>
      <w:r>
        <w:t xml:space="preserve"> — connect fragments of land features</w:t>
      </w:r>
    </w:p>
    <w:p w14:paraId="79FC497D" w14:textId="77777777" w:rsidR="002924C6" w:rsidRDefault="00000000">
      <w:pPr>
        <w:pStyle w:val="ListNumber"/>
      </w:pPr>
      <w:r>
        <w:rPr>
          <w:b/>
        </w:rPr>
        <w:t>Noise removal</w:t>
      </w:r>
      <w:r>
        <w:t xml:space="preserve"> — remove pepper-like noise</w:t>
      </w:r>
    </w:p>
    <w:p w14:paraId="5E9C287C" w14:textId="77777777" w:rsidR="002924C6" w:rsidRDefault="00000000">
      <w:r>
        <w:rPr>
          <w:b/>
        </w:rPr>
        <w:t>Opening vs Closing: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0301A544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A026D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0BCBE039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Opening</w:t>
            </w:r>
          </w:p>
        </w:tc>
        <w:tc>
          <w:tcPr>
            <w:tcW w:w="2880" w:type="dxa"/>
          </w:tcPr>
          <w:p w14:paraId="2765AF45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Closing</w:t>
            </w:r>
          </w:p>
        </w:tc>
      </w:tr>
      <w:tr w:rsidR="002924C6" w14:paraId="6814D95A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DC1D8" w14:textId="77777777" w:rsidR="002924C6" w:rsidRDefault="00000000">
            <w:r>
              <w:t>Sequence</w:t>
            </w:r>
          </w:p>
        </w:tc>
        <w:tc>
          <w:tcPr>
            <w:tcW w:w="2880" w:type="dxa"/>
          </w:tcPr>
          <w:p w14:paraId="037278C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Erode → Dilate</w:t>
            </w:r>
          </w:p>
        </w:tc>
        <w:tc>
          <w:tcPr>
            <w:tcW w:w="2880" w:type="dxa"/>
          </w:tcPr>
          <w:p w14:paraId="598F434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Dilate → Erode</w:t>
            </w:r>
          </w:p>
        </w:tc>
      </w:tr>
      <w:tr w:rsidR="002924C6" w14:paraId="31B82C3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33461" w14:textId="77777777" w:rsidR="002924C6" w:rsidRDefault="00000000">
            <w:r>
              <w:t>Removes</w:t>
            </w:r>
          </w:p>
        </w:tc>
        <w:tc>
          <w:tcPr>
            <w:tcW w:w="2880" w:type="dxa"/>
          </w:tcPr>
          <w:p w14:paraId="615D292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 bright objects</w:t>
            </w:r>
          </w:p>
        </w:tc>
        <w:tc>
          <w:tcPr>
            <w:tcW w:w="2880" w:type="dxa"/>
          </w:tcPr>
          <w:p w14:paraId="4E01AF8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 dark holes</w:t>
            </w:r>
          </w:p>
        </w:tc>
      </w:tr>
      <w:tr w:rsidR="002924C6" w14:paraId="729E0D5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4B663" w14:textId="77777777" w:rsidR="002924C6" w:rsidRDefault="00000000">
            <w:r>
              <w:t>Effect</w:t>
            </w:r>
          </w:p>
        </w:tc>
        <w:tc>
          <w:tcPr>
            <w:tcW w:w="2880" w:type="dxa"/>
          </w:tcPr>
          <w:p w14:paraId="5B55B23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 outside</w:t>
            </w:r>
          </w:p>
        </w:tc>
        <w:tc>
          <w:tcPr>
            <w:tcW w:w="2880" w:type="dxa"/>
          </w:tcPr>
          <w:p w14:paraId="01A3591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 inside</w:t>
            </w:r>
          </w:p>
        </w:tc>
      </w:tr>
    </w:tbl>
    <w:p w14:paraId="3471B239" w14:textId="77777777" w:rsidR="002924C6" w:rsidRDefault="002924C6"/>
    <w:p w14:paraId="08CEF2FA" w14:textId="77777777" w:rsidR="002924C6" w:rsidRDefault="00000000">
      <w:r>
        <w:rPr>
          <w:b/>
        </w:rPr>
        <w:t>Exam Tip:</w:t>
      </w:r>
      <w:r>
        <w:t xml:space="preserve"> Define formula + show step-by-step example + list 4+ applications.</w:t>
      </w:r>
    </w:p>
    <w:p w14:paraId="064C1221" w14:textId="77777777" w:rsidR="002924C6" w:rsidRDefault="002924C6"/>
    <w:p w14:paraId="2F601D08" w14:textId="77777777" w:rsidR="002924C6" w:rsidRDefault="00000000">
      <w:pPr>
        <w:pStyle w:val="Heading2"/>
      </w:pPr>
      <w:r>
        <w:t>====== PROBLEM SET I — UNIT I ======</w:t>
      </w:r>
    </w:p>
    <w:p w14:paraId="154699B8" w14:textId="77777777" w:rsidR="002924C6" w:rsidRDefault="00000000">
      <w:pPr>
        <w:pStyle w:val="Heading3"/>
      </w:pPr>
      <w:r>
        <w:t>Q1. f(4, 6) = 180 — what does this mean?</w:t>
      </w:r>
    </w:p>
    <w:p w14:paraId="5083EB34" w14:textId="77777777" w:rsidR="002924C6" w:rsidRDefault="00000000">
      <w:r>
        <w:rPr>
          <w:b/>
        </w:rPr>
        <w:t>Identification:</w:t>
      </w:r>
    </w:p>
    <w:p w14:paraId="6FE30F0B" w14:textId="77777777" w:rsidR="002924C6" w:rsidRDefault="00000000">
      <w:pPr>
        <w:pStyle w:val="ListBullet"/>
      </w:pPr>
      <w:r>
        <w:t>Coordinates (x, y) = (4, 6) → pixel at row 4, column 6</w:t>
      </w:r>
    </w:p>
    <w:p w14:paraId="74C4FB13" w14:textId="77777777" w:rsidR="002924C6" w:rsidRDefault="00000000">
      <w:pPr>
        <w:pStyle w:val="ListBullet"/>
      </w:pPr>
      <w:r>
        <w:t>f(4, 6) = 180 → intensity at that pixel</w:t>
      </w:r>
    </w:p>
    <w:p w14:paraId="43E0FF43" w14:textId="77777777" w:rsidR="002924C6" w:rsidRDefault="00000000">
      <w:r>
        <w:rPr>
          <w:b/>
        </w:rPr>
        <w:t>Interpretation:</w:t>
      </w:r>
    </w:p>
    <w:p w14:paraId="29AD94D1" w14:textId="77777777" w:rsidR="002924C6" w:rsidRDefault="00000000">
      <w:r>
        <w:t>For an 8-bit grayscale image (range 0–255):</w:t>
      </w:r>
    </w:p>
    <w:p w14:paraId="0332E9D9" w14:textId="77777777" w:rsidR="002924C6" w:rsidRDefault="00000000">
      <w:pPr>
        <w:pStyle w:val="ListBullet"/>
      </w:pPr>
      <w:r>
        <w:t>0 = black</w:t>
      </w:r>
    </w:p>
    <w:p w14:paraId="5341EE17" w14:textId="77777777" w:rsidR="002924C6" w:rsidRDefault="00000000">
      <w:pPr>
        <w:pStyle w:val="ListBullet"/>
      </w:pPr>
      <w:r>
        <w:t>255 = white</w:t>
      </w:r>
    </w:p>
    <w:p w14:paraId="2357D468" w14:textId="77777777" w:rsidR="002924C6" w:rsidRDefault="00000000">
      <w:pPr>
        <w:pStyle w:val="ListBullet"/>
      </w:pPr>
      <w:r>
        <w:rPr>
          <w:b/>
        </w:rPr>
        <w:t>180 = light gray</w:t>
      </w:r>
      <w:r>
        <w:t xml:space="preserve"> (~70% of max)</w:t>
      </w:r>
    </w:p>
    <w:p w14:paraId="7B7C6169" w14:textId="77777777" w:rsidR="002924C6" w:rsidRDefault="00000000">
      <w:r>
        <w:lastRenderedPageBreak/>
        <w:t>Percentage = 180/255 ≈ 70.6%</w:t>
      </w:r>
    </w:p>
    <w:p w14:paraId="6DB1EBDB" w14:textId="77777777" w:rsidR="002924C6" w:rsidRDefault="00000000">
      <w:r>
        <w:t>The pixel has a brightness of 180 out of 255 — a fairly bright gray pixel.</w:t>
      </w:r>
    </w:p>
    <w:p w14:paraId="5DB2345B" w14:textId="77777777" w:rsidR="002924C6" w:rsidRDefault="00000000">
      <w:r>
        <w:rPr>
          <w:b/>
        </w:rPr>
        <w:t>Exam Tip:</w:t>
      </w:r>
      <w:r>
        <w:t xml:space="preserve"> Always state range (0–255), interpret as percentage.</w:t>
      </w:r>
    </w:p>
    <w:p w14:paraId="188F7462" w14:textId="77777777" w:rsidR="002924C6" w:rsidRDefault="002924C6"/>
    <w:p w14:paraId="5270879A" w14:textId="77777777" w:rsidR="002924C6" w:rsidRDefault="00000000">
      <w:pPr>
        <w:pStyle w:val="Heading3"/>
      </w:pPr>
      <w:r>
        <w:t>Q2. Effect of very low sampling rate</w:t>
      </w:r>
    </w:p>
    <w:p w14:paraId="420EFB08" w14:textId="77777777" w:rsidR="002924C6" w:rsidRDefault="00000000">
      <w:r>
        <w:rPr>
          <w:b/>
        </w:rPr>
        <w:t>Problem:</w:t>
      </w:r>
      <w:r>
        <w:t xml:space="preserve"> Aliasing (along with pixelation and loss of detail).</w:t>
      </w:r>
    </w:p>
    <w:p w14:paraId="53C144D0" w14:textId="77777777" w:rsidR="002924C6" w:rsidRDefault="00000000">
      <w:r>
        <w:rPr>
          <w:b/>
        </w:rPr>
        <w:t>Justification (Nyquist theorem):</w:t>
      </w:r>
      <w:r>
        <w:t xml:space="preserve"> Sampling frequency must be ≥ 2× highest frequency in the image.</w:t>
      </w:r>
    </w:p>
    <w:p w14:paraId="3879B069" w14:textId="77777777" w:rsidR="002924C6" w:rsidRDefault="00000000">
      <w:r>
        <w:t>If violated:</w:t>
      </w:r>
    </w:p>
    <w:p w14:paraId="2F71859C" w14:textId="77777777" w:rsidR="002924C6" w:rsidRDefault="00000000">
      <w:pPr>
        <w:pStyle w:val="ListBullet"/>
      </w:pPr>
      <w:r>
        <w:rPr>
          <w:b/>
        </w:rPr>
        <w:t>Aliasing</w:t>
      </w:r>
      <w:r>
        <w:t xml:space="preserve"> — high frequencies fold back into low → false patterns, moiré</w:t>
      </w:r>
    </w:p>
    <w:p w14:paraId="311F86DE" w14:textId="77777777" w:rsidR="002924C6" w:rsidRDefault="00000000">
      <w:pPr>
        <w:pStyle w:val="ListBullet"/>
      </w:pPr>
      <w:r>
        <w:rPr>
          <w:b/>
        </w:rPr>
        <w:t>Pixelation</w:t>
      </w:r>
      <w:r>
        <w:t xml:space="preserve"> — blocky look</w:t>
      </w:r>
    </w:p>
    <w:p w14:paraId="2185BA48" w14:textId="77777777" w:rsidR="002924C6" w:rsidRDefault="00000000">
      <w:pPr>
        <w:pStyle w:val="ListBullet"/>
      </w:pPr>
      <w:r>
        <w:rPr>
          <w:b/>
        </w:rPr>
        <w:t>Loss of fine detail</w:t>
      </w:r>
      <w:r>
        <w:t xml:space="preserve"> — small structures unrecognizable</w:t>
      </w:r>
    </w:p>
    <w:p w14:paraId="22482883" w14:textId="77777777" w:rsidR="002924C6" w:rsidRDefault="00000000">
      <w:pPr>
        <w:pStyle w:val="ListBullet"/>
      </w:pPr>
      <w:r>
        <w:rPr>
          <w:b/>
        </w:rPr>
        <w:t>Reduced spatial resolution</w:t>
      </w:r>
      <w:r>
        <w:t xml:space="preserve"> — blurry image</w:t>
      </w:r>
    </w:p>
    <w:p w14:paraId="4546E096" w14:textId="77777777" w:rsidR="002924C6" w:rsidRDefault="00000000">
      <w:r>
        <w:rPr>
          <w:b/>
        </w:rPr>
        <w:t>Visual effect with decreasing sampling rate:</w:t>
      </w:r>
    </w:p>
    <w:p w14:paraId="4B22C0C5" w14:textId="77777777" w:rsidR="002924C6" w:rsidRDefault="00000000">
      <w:pPr>
        <w:pStyle w:val="ListBullet"/>
      </w:pPr>
      <w:r>
        <w:t>512×512 → clear</w:t>
      </w:r>
    </w:p>
    <w:p w14:paraId="0F4A1D16" w14:textId="77777777" w:rsidR="002924C6" w:rsidRDefault="00000000">
      <w:pPr>
        <w:pStyle w:val="ListBullet"/>
      </w:pPr>
      <w:r>
        <w:t>128×128 → slight blur</w:t>
      </w:r>
    </w:p>
    <w:p w14:paraId="294A8E77" w14:textId="77777777" w:rsidR="002924C6" w:rsidRDefault="00000000">
      <w:pPr>
        <w:pStyle w:val="ListBullet"/>
      </w:pPr>
      <w:r>
        <w:t>64×64 → visible pixelation</w:t>
      </w:r>
    </w:p>
    <w:p w14:paraId="2C482AEC" w14:textId="77777777" w:rsidR="002924C6" w:rsidRDefault="00000000">
      <w:pPr>
        <w:pStyle w:val="ListBullet"/>
      </w:pPr>
      <w:r>
        <w:t>32×32 → severe aliasing</w:t>
      </w:r>
    </w:p>
    <w:p w14:paraId="67A36258" w14:textId="77777777" w:rsidR="002924C6" w:rsidRDefault="00000000">
      <w:r>
        <w:rPr>
          <w:b/>
        </w:rPr>
        <w:t>Solution:</w:t>
      </w:r>
      <w:r>
        <w:t xml:space="preserve"> Increase sampling rate or apply anti-aliasing filter before sampling.</w:t>
      </w:r>
    </w:p>
    <w:p w14:paraId="0200B62B" w14:textId="77777777" w:rsidR="002924C6" w:rsidRDefault="00000000">
      <w:r>
        <w:rPr>
          <w:b/>
        </w:rPr>
        <w:t>Exam Tip:</w:t>
      </w:r>
      <w:r>
        <w:t xml:space="preserve"> Always cite Nyquist theorem + aliasing.</w:t>
      </w:r>
    </w:p>
    <w:p w14:paraId="70594E2F" w14:textId="77777777" w:rsidR="002924C6" w:rsidRDefault="002924C6"/>
    <w:p w14:paraId="2D19549E" w14:textId="77777777" w:rsidR="002924C6" w:rsidRDefault="00000000">
      <w:pPr>
        <w:pStyle w:val="Heading3"/>
      </w:pPr>
      <w:r>
        <w:t>Q3. Sampling vs Quantization for resolution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34329BC1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FFF66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2985C944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Sampling</w:t>
            </w:r>
          </w:p>
        </w:tc>
        <w:tc>
          <w:tcPr>
            <w:tcW w:w="2880" w:type="dxa"/>
          </w:tcPr>
          <w:p w14:paraId="0C870E0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Quantization</w:t>
            </w:r>
          </w:p>
        </w:tc>
      </w:tr>
      <w:tr w:rsidR="002924C6" w14:paraId="594C328F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E1A33" w14:textId="77777777" w:rsidR="002924C6" w:rsidRDefault="00000000">
            <w:r>
              <w:t>(a) Spatial resolution</w:t>
            </w:r>
          </w:p>
        </w:tc>
        <w:tc>
          <w:tcPr>
            <w:tcW w:w="2880" w:type="dxa"/>
          </w:tcPr>
          <w:p w14:paraId="2A8FDD4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Affects</w:t>
            </w:r>
          </w:p>
        </w:tc>
        <w:tc>
          <w:tcPr>
            <w:tcW w:w="2880" w:type="dxa"/>
          </w:tcPr>
          <w:p w14:paraId="6C2818C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 Does not</w:t>
            </w:r>
          </w:p>
        </w:tc>
      </w:tr>
      <w:tr w:rsidR="002924C6" w14:paraId="7CF11A71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3C79E1" w14:textId="77777777" w:rsidR="002924C6" w:rsidRDefault="00000000">
            <w:r>
              <w:t>(b) Intensity resolution</w:t>
            </w:r>
          </w:p>
        </w:tc>
        <w:tc>
          <w:tcPr>
            <w:tcW w:w="2880" w:type="dxa"/>
          </w:tcPr>
          <w:p w14:paraId="3A1C961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 Does not</w:t>
            </w:r>
          </w:p>
        </w:tc>
        <w:tc>
          <w:tcPr>
            <w:tcW w:w="2880" w:type="dxa"/>
          </w:tcPr>
          <w:p w14:paraId="75B6B2A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Affects</w:t>
            </w:r>
          </w:p>
        </w:tc>
      </w:tr>
      <w:tr w:rsidR="002924C6" w14:paraId="54E6369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905677" w14:textId="77777777" w:rsidR="002924C6" w:rsidRDefault="00000000">
            <w:r>
              <w:t>Parameter</w:t>
            </w:r>
          </w:p>
        </w:tc>
        <w:tc>
          <w:tcPr>
            <w:tcW w:w="2880" w:type="dxa"/>
          </w:tcPr>
          <w:p w14:paraId="6451DEF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 × N</w:t>
            </w:r>
          </w:p>
        </w:tc>
        <w:tc>
          <w:tcPr>
            <w:tcW w:w="2880" w:type="dxa"/>
          </w:tcPr>
          <w:p w14:paraId="33E4358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 = 2^k</w:t>
            </w:r>
          </w:p>
        </w:tc>
      </w:tr>
      <w:tr w:rsidR="002924C6" w14:paraId="278EB21E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806D5" w14:textId="77777777" w:rsidR="002924C6" w:rsidRDefault="00000000">
            <w:r>
              <w:t>Low-value problem</w:t>
            </w:r>
          </w:p>
        </w:tc>
        <w:tc>
          <w:tcPr>
            <w:tcW w:w="2880" w:type="dxa"/>
          </w:tcPr>
          <w:p w14:paraId="7ABAEF05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Aliasing</w:t>
            </w:r>
          </w:p>
        </w:tc>
        <w:tc>
          <w:tcPr>
            <w:tcW w:w="2880" w:type="dxa"/>
          </w:tcPr>
          <w:p w14:paraId="7070844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False contouring</w:t>
            </w:r>
          </w:p>
        </w:tc>
      </w:tr>
    </w:tbl>
    <w:p w14:paraId="2853F028" w14:textId="77777777" w:rsidR="002924C6" w:rsidRDefault="002924C6"/>
    <w:p w14:paraId="3730FE68" w14:textId="77777777" w:rsidR="002924C6" w:rsidRDefault="00000000">
      <w:r>
        <w:rPr>
          <w:b/>
        </w:rPr>
        <w:t>(a) Spatial resolution</w:t>
      </w:r>
      <w:r>
        <w:t xml:space="preserve"> = smallest discernible spatial detail; determined by </w:t>
      </w:r>
      <w:r>
        <w:rPr>
          <w:b/>
        </w:rPr>
        <w:t>sampling</w:t>
      </w:r>
      <w:r>
        <w:t>.</w:t>
      </w:r>
    </w:p>
    <w:p w14:paraId="6D9CA762" w14:textId="77777777" w:rsidR="002924C6" w:rsidRDefault="00000000">
      <w:r>
        <w:rPr>
          <w:b/>
        </w:rPr>
        <w:t>(b) Intensity resolution</w:t>
      </w:r>
      <w:r>
        <w:t xml:space="preserve"> = smallest discernible intensity change; determined by </w:t>
      </w:r>
      <w:r>
        <w:rPr>
          <w:b/>
        </w:rPr>
        <w:t>quantization</w:t>
      </w:r>
      <w:r>
        <w:t>.</w:t>
      </w:r>
    </w:p>
    <w:p w14:paraId="2DCE3F02" w14:textId="77777777" w:rsidR="002924C6" w:rsidRDefault="00000000">
      <w:r>
        <w:rPr>
          <w:b/>
        </w:rPr>
        <w:t>Examples:</w:t>
      </w:r>
    </w:p>
    <w:p w14:paraId="5C53F27C" w14:textId="77777777" w:rsidR="002924C6" w:rsidRDefault="00000000">
      <w:pPr>
        <w:pStyle w:val="ListBullet"/>
      </w:pPr>
      <w:r>
        <w:lastRenderedPageBreak/>
        <w:t>256×256 with 256 gray levels → moderate spatial, full intensity</w:t>
      </w:r>
    </w:p>
    <w:p w14:paraId="1B8A792F" w14:textId="77777777" w:rsidR="002924C6" w:rsidRDefault="00000000">
      <w:pPr>
        <w:pStyle w:val="ListBullet"/>
      </w:pPr>
      <w:r>
        <w:t>1024×1024 with 4 levels → high spatial, poor intensity</w:t>
      </w:r>
    </w:p>
    <w:p w14:paraId="2A57B666" w14:textId="77777777" w:rsidR="002924C6" w:rsidRDefault="00000000">
      <w:pPr>
        <w:pStyle w:val="ListBullet"/>
      </w:pPr>
      <w:r>
        <w:t>64×64 with 256 levels → low spatial, good intensity</w:t>
      </w:r>
    </w:p>
    <w:p w14:paraId="01FD34FC" w14:textId="77777777" w:rsidR="002924C6" w:rsidRDefault="00000000">
      <w:r>
        <w:rPr>
          <w:b/>
        </w:rPr>
        <w:t>Exam Tip:</w:t>
      </w:r>
      <w:r>
        <w:t xml:space="preserve"> Match sampling↔spatial, quantization↔intensity.</w:t>
      </w:r>
    </w:p>
    <w:p w14:paraId="69E6576C" w14:textId="77777777" w:rsidR="002924C6" w:rsidRDefault="002924C6"/>
    <w:p w14:paraId="44B4CD10" w14:textId="77777777" w:rsidR="002924C6" w:rsidRDefault="00000000">
      <w:pPr>
        <w:pStyle w:val="Heading3"/>
      </w:pPr>
      <w:r>
        <w:t>Q4. Satellite image blurred despite high-resolution sensors</w:t>
      </w:r>
    </w:p>
    <w:p w14:paraId="672BAED5" w14:textId="77777777" w:rsidR="002924C6" w:rsidRDefault="00000000">
      <w:r>
        <w:t>Model: g(x, y) = h(x, y) * f(x, y) + η(x, y)</w:t>
      </w:r>
    </w:p>
    <w:p w14:paraId="11DF2149" w14:textId="77777777" w:rsidR="002924C6" w:rsidRDefault="00000000">
      <w:r>
        <w:rPr>
          <w:b/>
        </w:rPr>
        <w:t>Possible Responsible Stages:</w:t>
      </w:r>
    </w:p>
    <w:p w14:paraId="380CA352" w14:textId="77777777" w:rsidR="002924C6" w:rsidRDefault="00000000">
      <w:pPr>
        <w:pStyle w:val="ListNumber"/>
      </w:pPr>
      <w:r>
        <w:rPr>
          <w:b/>
        </w:rPr>
        <w:t>Atmospheric turbulence</w:t>
      </w:r>
      <w:r>
        <w:t xml:space="preserve"> — H(u,v) = exp[−k(u²+v²)^(5/6)] — most common</w:t>
      </w:r>
    </w:p>
    <w:p w14:paraId="57E2444C" w14:textId="77777777" w:rsidR="002924C6" w:rsidRDefault="00000000">
      <w:pPr>
        <w:pStyle w:val="ListNumber"/>
      </w:pPr>
      <w:r>
        <w:rPr>
          <w:b/>
        </w:rPr>
        <w:t>Motion blur</w:t>
      </w:r>
      <w:r>
        <w:t xml:space="preserve"> — satellite movement during exposure</w:t>
      </w:r>
    </w:p>
    <w:p w14:paraId="1E630AB4" w14:textId="77777777" w:rsidR="002924C6" w:rsidRDefault="00000000">
      <w:pPr>
        <w:pStyle w:val="ListNumber"/>
      </w:pPr>
      <w:r>
        <w:rPr>
          <w:b/>
        </w:rPr>
        <w:t>Defocus / optical aberrations</w:t>
      </w:r>
      <w:r>
        <w:t xml:space="preserve"> — imperfect lens</w:t>
      </w:r>
    </w:p>
    <w:p w14:paraId="589E4EDD" w14:textId="77777777" w:rsidR="002924C6" w:rsidRDefault="00000000">
      <w:pPr>
        <w:pStyle w:val="ListNumber"/>
      </w:pPr>
      <w:r>
        <w:rPr>
          <w:b/>
        </w:rPr>
        <w:t>Sensor response</w:t>
      </w:r>
      <w:r>
        <w:t xml:space="preserve"> — finite pixel area integration</w:t>
      </w:r>
    </w:p>
    <w:p w14:paraId="4C446C52" w14:textId="77777777" w:rsidR="002924C6" w:rsidRDefault="00000000">
      <w:pPr>
        <w:pStyle w:val="ListNumber"/>
      </w:pPr>
      <w:r>
        <w:rPr>
          <w:b/>
        </w:rPr>
        <w:t>Compression artifacts</w:t>
      </w:r>
      <w:r>
        <w:t xml:space="preserve"> — JPEG block artifacts</w:t>
      </w:r>
    </w:p>
    <w:p w14:paraId="77FC5F2D" w14:textId="77777777" w:rsidR="002924C6" w:rsidRDefault="00000000">
      <w:pPr>
        <w:pStyle w:val="ListNumber"/>
      </w:pPr>
      <w:r>
        <w:rPr>
          <w:b/>
        </w:rPr>
        <w:t>Resampling</w:t>
      </w:r>
      <w:r>
        <w:t xml:space="preserve"> — geometric correction</w:t>
      </w:r>
    </w:p>
    <w:p w14:paraId="27DC35F0" w14:textId="77777777" w:rsidR="002924C6" w:rsidRDefault="00000000">
      <w:r>
        <w:rPr>
          <w:b/>
        </w:rPr>
        <w:t>Most likely culprit:</w:t>
      </w:r>
      <w:r>
        <w:t xml:space="preserve"> Atmospheric turbulence + motion blur during long exposure.</w:t>
      </w:r>
    </w:p>
    <w:p w14:paraId="460E03F1" w14:textId="77777777" w:rsidR="002924C6" w:rsidRDefault="00000000">
      <w:r>
        <w:rPr>
          <w:b/>
        </w:rPr>
        <w:t>Solutions:</w:t>
      </w:r>
    </w:p>
    <w:p w14:paraId="22BA0088" w14:textId="77777777" w:rsidR="002924C6" w:rsidRDefault="00000000">
      <w:pPr>
        <w:pStyle w:val="ListBullet"/>
      </w:pPr>
      <w:r>
        <w:t>Pre-launch: better optics, adaptive optics</w:t>
      </w:r>
    </w:p>
    <w:p w14:paraId="54B31BED" w14:textId="77777777" w:rsidR="002924C6" w:rsidRDefault="00000000">
      <w:pPr>
        <w:pStyle w:val="ListBullet"/>
      </w:pPr>
      <w:r>
        <w:t>Post-processing: Wiener filter, blind deconvolution, deep-learning deblurring</w:t>
      </w:r>
    </w:p>
    <w:p w14:paraId="7643279D" w14:textId="77777777" w:rsidR="002924C6" w:rsidRDefault="00000000">
      <w:r>
        <w:rPr>
          <w:b/>
        </w:rPr>
        <w:t>Exam Tip:</w:t>
      </w:r>
      <w:r>
        <w:t xml:space="preserve"> List all stages systematically and rank likelihood.</w:t>
      </w:r>
    </w:p>
    <w:p w14:paraId="0953AE0C" w14:textId="77777777" w:rsidR="002924C6" w:rsidRDefault="002924C6"/>
    <w:p w14:paraId="6A48A726" w14:textId="77777777" w:rsidR="002924C6" w:rsidRDefault="00000000">
      <w:pPr>
        <w:pStyle w:val="Heading3"/>
      </w:pPr>
      <w:r>
        <w:t>Q5. Convert continuous image to digital step-by-step</w:t>
      </w:r>
    </w:p>
    <w:p w14:paraId="00413DC4" w14:textId="77777777" w:rsidR="002924C6" w:rsidRDefault="00000000">
      <w:r>
        <w:rPr>
          <w:b/>
        </w:rPr>
        <w:t>Step 1 — Continuous Image f_c(x, y)</w:t>
      </w:r>
      <w:r>
        <w:t xml:space="preserve"> — captured by sensor with continuous coords/amplitude.</w:t>
      </w:r>
    </w:p>
    <w:p w14:paraId="61EB3D53" w14:textId="77777777" w:rsidR="002924C6" w:rsidRDefault="00000000">
      <w:r>
        <w:rPr>
          <w:b/>
        </w:rPr>
        <w:t>Step 2 — Sampling</w:t>
      </w:r>
      <w:r>
        <w:t xml:space="preserve"> (discretize coordinates):</w:t>
      </w:r>
    </w:p>
    <w:p w14:paraId="189C910B" w14:textId="77777777" w:rsidR="002924C6" w:rsidRDefault="00000000">
      <w:pPr>
        <w:pStyle w:val="ListBullet"/>
      </w:pPr>
      <w:r>
        <w:t>Grid with spacing (Δx, Δy)</w:t>
      </w:r>
    </w:p>
    <w:p w14:paraId="49750679" w14:textId="77777777" w:rsidR="002924C6" w:rsidRDefault="00000000">
      <w:pPr>
        <w:pStyle w:val="ListBullet"/>
      </w:pPr>
      <w:r>
        <w:t>f(m, n) = f_c(m·Δx, n·Δy) for m = 0..M-1, n = 0..N-1</w:t>
      </w:r>
    </w:p>
    <w:p w14:paraId="298621A1" w14:textId="77777777" w:rsidR="002924C6" w:rsidRDefault="00000000">
      <w:pPr>
        <w:pStyle w:val="ListBullet"/>
      </w:pPr>
      <w:r>
        <w:t>Determines spatial resolution</w:t>
      </w:r>
    </w:p>
    <w:p w14:paraId="19C4F6E1" w14:textId="77777777" w:rsidR="002924C6" w:rsidRDefault="00000000">
      <w:r>
        <w:rPr>
          <w:b/>
        </w:rPr>
        <w:t>Step 3 — Quantization</w:t>
      </w:r>
      <w:r>
        <w:t xml:space="preserve"> (discretize amplitude):</w:t>
      </w:r>
    </w:p>
    <w:p w14:paraId="343FE3F7" w14:textId="77777777" w:rsidR="002924C6" w:rsidRDefault="00000000">
      <w:pPr>
        <w:pStyle w:val="ListBullet"/>
      </w:pPr>
      <w:r>
        <w:t>Map continuous intensity to L = 2^k discrete levels</w:t>
      </w:r>
    </w:p>
    <w:p w14:paraId="1219467C" w14:textId="77777777" w:rsidR="002924C6" w:rsidRDefault="00000000">
      <w:pPr>
        <w:pStyle w:val="ListBullet"/>
      </w:pPr>
      <w:r>
        <w:t>f_q = round((f / max) × (L − 1))</w:t>
      </w:r>
    </w:p>
    <w:p w14:paraId="6EB1CF06" w14:textId="77777777" w:rsidR="002924C6" w:rsidRDefault="00000000">
      <w:pPr>
        <w:pStyle w:val="ListBullet"/>
      </w:pPr>
      <w:r>
        <w:t>Determines intensity resolution</w:t>
      </w:r>
    </w:p>
    <w:p w14:paraId="365FFA10" w14:textId="77777777" w:rsidR="002924C6" w:rsidRDefault="00000000">
      <w:r>
        <w:rPr>
          <w:b/>
        </w:rPr>
        <w:t>Step 4 — Storage</w:t>
      </w:r>
      <w:r>
        <w:t xml:space="preserve"> as 2D matrix:</w:t>
      </w:r>
    </w:p>
    <w:p w14:paraId="1B090C69" w14:textId="77777777" w:rsidR="002924C6" w:rsidRDefault="00000000">
      <w:pPr>
        <w:pStyle w:val="ListBullet"/>
      </w:pPr>
      <w:r>
        <w:lastRenderedPageBreak/>
        <w:t>Total bits = M · N · k</w:t>
      </w:r>
    </w:p>
    <w:p w14:paraId="452DCE65" w14:textId="77777777" w:rsidR="002924C6" w:rsidRDefault="00000000">
      <w:r>
        <w:rPr>
          <w:b/>
        </w:rPr>
        <w:t>Step 5 — Output Digital Image f(x, y)</w:t>
      </w:r>
      <w:r>
        <w:t xml:space="preserve"> — fully discrete; ready for processing.</w:t>
      </w:r>
    </w:p>
    <w:p w14:paraId="0953BFA7" w14:textId="77777777" w:rsidR="002924C6" w:rsidRDefault="00000000">
      <w:r>
        <w:rPr>
          <w:b/>
        </w:rPr>
        <w:t>Pipeline:</w:t>
      </w:r>
    </w:p>
    <w:p w14:paraId="6CEC1DAA" w14:textId="77777777" w:rsidR="002924C6" w:rsidRDefault="00000000">
      <w:r>
        <w:rPr>
          <w:rFonts w:ascii="Consolas" w:hAnsi="Consolas"/>
          <w:sz w:val="18"/>
        </w:rPr>
        <w:t>Continuous Image → Sampling (discretize x, y) →</w:t>
      </w:r>
      <w:r>
        <w:rPr>
          <w:rFonts w:ascii="Consolas" w:hAnsi="Consolas"/>
          <w:sz w:val="18"/>
        </w:rPr>
        <w:br/>
        <w:t xml:space="preserve">   Quantization (discretize f) → Digital Matrix f(m, n)</w:t>
      </w:r>
    </w:p>
    <w:p w14:paraId="393B0535" w14:textId="77777777" w:rsidR="002924C6" w:rsidRDefault="00000000">
      <w:r>
        <w:rPr>
          <w:b/>
        </w:rPr>
        <w:t>Example:</w:t>
      </w:r>
      <w:r>
        <w:t xml:space="preserve"> 8.5×11 inch image at 300 DPI = 2550×3300 pixels; 8-bit gray → ~8.4 MB.</w:t>
      </w:r>
    </w:p>
    <w:p w14:paraId="2843A53C" w14:textId="77777777" w:rsidR="002924C6" w:rsidRDefault="00000000">
      <w:r>
        <w:rPr>
          <w:b/>
        </w:rPr>
        <w:t>Exam Tip:</w:t>
      </w:r>
      <w:r>
        <w:t xml:space="preserve"> Always explain "sampling = spatial, quantization = amplitude."</w:t>
      </w:r>
    </w:p>
    <w:p w14:paraId="4626C69D" w14:textId="77777777" w:rsidR="002924C6" w:rsidRDefault="002924C6"/>
    <w:p w14:paraId="589E4A61" w14:textId="77777777" w:rsidR="002924C6" w:rsidRDefault="00000000">
      <w:pPr>
        <w:pStyle w:val="Heading3"/>
      </w:pPr>
      <w:r>
        <w:t>Q6. 4-connectivity vs 8-connectivity (pixel with diagonal + horizontal neighbors)</w:t>
      </w:r>
    </w:p>
    <w:p w14:paraId="4B9840CE" w14:textId="77777777" w:rsidR="002924C6" w:rsidRDefault="00000000">
      <w:r>
        <w:t>The pixel has neighbors in both horizontal/vertical AND diagonal directions:</w:t>
      </w:r>
    </w:p>
    <w:p w14:paraId="2AFB0950" w14:textId="77777777" w:rsidR="002924C6" w:rsidRDefault="00000000">
      <w:pPr>
        <w:pStyle w:val="ListBullet"/>
      </w:pPr>
      <w:r>
        <w:t>Horizontal/vertical → 4 neighbors (N₄)</w:t>
      </w:r>
    </w:p>
    <w:p w14:paraId="7BA0F9CE" w14:textId="77777777" w:rsidR="002924C6" w:rsidRDefault="00000000">
      <w:pPr>
        <w:pStyle w:val="ListBullet"/>
      </w:pPr>
      <w:r>
        <w:t>Diagonal → 4 neighbors (N_D)</w:t>
      </w:r>
    </w:p>
    <w:p w14:paraId="699C596E" w14:textId="77777777" w:rsidR="002924C6" w:rsidRDefault="00000000">
      <w:pPr>
        <w:pStyle w:val="ListBullet"/>
      </w:pPr>
      <w:r>
        <w:rPr>
          <w:b/>
        </w:rPr>
        <w:t>Combined → 8 neighbors total</w:t>
      </w:r>
    </w:p>
    <w:p w14:paraId="2E1FCC12" w14:textId="77777777" w:rsidR="002924C6" w:rsidRDefault="00000000">
      <w:r>
        <w:rPr>
          <w:b/>
        </w:rPr>
        <w:t>Verdict:</w:t>
      </w:r>
      <w:r>
        <w:t xml:space="preserve"> </w:t>
      </w:r>
      <w:r>
        <w:rPr>
          <w:b/>
        </w:rPr>
        <w:t>8-connectivity (N₈)</w:t>
      </w:r>
    </w:p>
    <w:p w14:paraId="14E492BA" w14:textId="77777777" w:rsidR="002924C6" w:rsidRDefault="00000000">
      <w:r>
        <w:rPr>
          <w:rFonts w:ascii="Consolas" w:hAnsi="Consolas"/>
          <w:sz w:val="18"/>
        </w:rPr>
        <w:t>[NW] [N] [NE]</w:t>
      </w:r>
      <w:r>
        <w:rPr>
          <w:rFonts w:ascii="Consolas" w:hAnsi="Consolas"/>
          <w:sz w:val="18"/>
        </w:rPr>
        <w:br/>
        <w:t>[W]  [p] [E]</w:t>
      </w:r>
      <w:r>
        <w:rPr>
          <w:rFonts w:ascii="Consolas" w:hAnsi="Consolas"/>
          <w:sz w:val="18"/>
        </w:rPr>
        <w:br/>
        <w:t>[SW] [S] [SE]</w:t>
      </w:r>
    </w:p>
    <w:p w14:paraId="1FDDA84A" w14:textId="77777777" w:rsidR="002924C6" w:rsidRDefault="00000000">
      <w:pPr>
        <w:pStyle w:val="ListBullet"/>
      </w:pPr>
      <w:r>
        <w:rPr>
          <w:b/>
        </w:rPr>
        <w:t>4-connectivity</w:t>
      </w:r>
      <w:r>
        <w:t xml:space="preserve"> uses only horizontal + vertical (4 neighbors, + pattern)</w:t>
      </w:r>
    </w:p>
    <w:p w14:paraId="158DD3A3" w14:textId="77777777" w:rsidR="002924C6" w:rsidRDefault="00000000">
      <w:pPr>
        <w:pStyle w:val="ListBullet"/>
      </w:pPr>
      <w:r>
        <w:rPr>
          <w:b/>
        </w:rPr>
        <w:t>8-connectivity</w:t>
      </w:r>
      <w:r>
        <w:t xml:space="preserve"> adds diagonals (8 neighbors, square pattern)</w:t>
      </w:r>
    </w:p>
    <w:p w14:paraId="7CFCC2E4" w14:textId="77777777" w:rsidR="002924C6" w:rsidRDefault="00000000">
      <w:pPr>
        <w:pStyle w:val="ListBullet"/>
      </w:pPr>
      <w:r>
        <w:rPr>
          <w:b/>
        </w:rPr>
        <w:t>m-connectivity</w:t>
      </w:r>
      <w:r>
        <w:t xml:space="preserve"> refines 8-connectivity to eliminate path ambiguity</w:t>
      </w:r>
    </w:p>
    <w:p w14:paraId="07CDAB41" w14:textId="77777777" w:rsidR="002924C6" w:rsidRDefault="00000000">
      <w:r>
        <w:rPr>
          <w:b/>
        </w:rPr>
        <w:t>Exam Tip:</w:t>
      </w:r>
      <w:r>
        <w:t xml:space="preserve"> Count neighbors → if 8 → 8-connectivity.</w:t>
      </w:r>
    </w:p>
    <w:p w14:paraId="782F8AFE" w14:textId="77777777" w:rsidR="002924C6" w:rsidRDefault="002924C6"/>
    <w:p w14:paraId="52F41CD2" w14:textId="77777777" w:rsidR="002924C6" w:rsidRDefault="00000000">
      <w:pPr>
        <w:pStyle w:val="Heading3"/>
      </w:pPr>
      <w:r>
        <w:t>Q7. Why low quantization causes false contouring; how to reduce</w:t>
      </w:r>
    </w:p>
    <w:p w14:paraId="7A028984" w14:textId="77777777" w:rsidR="002924C6" w:rsidRDefault="00000000">
      <w:r>
        <w:rPr>
          <w:b/>
        </w:rPr>
        <w:t>Why it occurs:</w:t>
      </w:r>
    </w:p>
    <w:p w14:paraId="4E627601" w14:textId="77777777" w:rsidR="002924C6" w:rsidRDefault="00000000">
      <w:pPr>
        <w:pStyle w:val="ListBullet"/>
      </w:pPr>
      <w:r>
        <w:t>Smooth intensity changes require many gray levels to look continuous</w:t>
      </w:r>
    </w:p>
    <w:p w14:paraId="3255D151" w14:textId="77777777" w:rsidR="002924C6" w:rsidRDefault="00000000">
      <w:pPr>
        <w:pStyle w:val="ListBullet"/>
      </w:pPr>
      <w:r>
        <w:t>With few quantization levels (e.g., 4), adjacent areas get same value</w:t>
      </w:r>
    </w:p>
    <w:p w14:paraId="214BD8CF" w14:textId="77777777" w:rsidR="002924C6" w:rsidRDefault="00000000">
      <w:pPr>
        <w:pStyle w:val="ListBullet"/>
      </w:pPr>
      <w:r>
        <w:t>Where different regions get different quantized values, a visible boundary (ridge) appears</w:t>
      </w:r>
    </w:p>
    <w:p w14:paraId="75C94281" w14:textId="77777777" w:rsidR="002924C6" w:rsidRDefault="00000000">
      <w:pPr>
        <w:pStyle w:val="ListBullet"/>
      </w:pPr>
      <w:r>
        <w:t>Human eye is highly sensitive to these artificial edges</w:t>
      </w:r>
    </w:p>
    <w:p w14:paraId="45094FBD" w14:textId="77777777" w:rsidR="002924C6" w:rsidRDefault="00000000">
      <w:r>
        <w:rPr>
          <w:b/>
        </w:rPr>
        <w:t>Visual Example: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924C6" w14:paraId="090F5457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144EFB0" w14:textId="77777777" w:rsidR="002924C6" w:rsidRDefault="00000000">
            <w:r>
              <w:t>Original</w:t>
            </w:r>
          </w:p>
        </w:tc>
        <w:tc>
          <w:tcPr>
            <w:tcW w:w="1234" w:type="dxa"/>
          </w:tcPr>
          <w:p w14:paraId="1CABE73D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09D2E0C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34" w:type="dxa"/>
          </w:tcPr>
          <w:p w14:paraId="7A0544E5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234" w:type="dxa"/>
          </w:tcPr>
          <w:p w14:paraId="3730FDE7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234" w:type="dxa"/>
          </w:tcPr>
          <w:p w14:paraId="6D89525E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234" w:type="dxa"/>
          </w:tcPr>
          <w:p w14:paraId="4829DCF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</w:tr>
      <w:tr w:rsidR="002924C6" w14:paraId="1C3E0AB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234833" w14:textId="77777777" w:rsidR="002924C6" w:rsidRDefault="00000000">
            <w:r>
              <w:t xml:space="preserve">8-bit (256 </w:t>
            </w:r>
            <w:r>
              <w:lastRenderedPageBreak/>
              <w:t>lv)</w:t>
            </w:r>
          </w:p>
        </w:tc>
        <w:tc>
          <w:tcPr>
            <w:tcW w:w="1234" w:type="dxa"/>
          </w:tcPr>
          <w:p w14:paraId="6095A80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0</w:t>
            </w:r>
          </w:p>
        </w:tc>
        <w:tc>
          <w:tcPr>
            <w:tcW w:w="1234" w:type="dxa"/>
          </w:tcPr>
          <w:p w14:paraId="685B72F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34" w:type="dxa"/>
          </w:tcPr>
          <w:p w14:paraId="1756AC4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234" w:type="dxa"/>
          </w:tcPr>
          <w:p w14:paraId="731BCFE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234" w:type="dxa"/>
          </w:tcPr>
          <w:p w14:paraId="0D03759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234" w:type="dxa"/>
          </w:tcPr>
          <w:p w14:paraId="58C1C20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</w:tr>
      <w:tr w:rsidR="002924C6" w14:paraId="2ADD6C86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2D1B52" w14:textId="77777777" w:rsidR="002924C6" w:rsidRDefault="00000000">
            <w:r>
              <w:t>4-bit (16 lv)</w:t>
            </w:r>
          </w:p>
        </w:tc>
        <w:tc>
          <w:tcPr>
            <w:tcW w:w="1234" w:type="dxa"/>
          </w:tcPr>
          <w:p w14:paraId="447DC54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806CA6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1234" w:type="dxa"/>
          </w:tcPr>
          <w:p w14:paraId="278FAA6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234" w:type="dxa"/>
          </w:tcPr>
          <w:p w14:paraId="4D8A361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144</w:t>
            </w:r>
          </w:p>
        </w:tc>
        <w:tc>
          <w:tcPr>
            <w:tcW w:w="1234" w:type="dxa"/>
          </w:tcPr>
          <w:p w14:paraId="4A4930E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</w:t>
            </w:r>
          </w:p>
        </w:tc>
        <w:tc>
          <w:tcPr>
            <w:tcW w:w="1234" w:type="dxa"/>
          </w:tcPr>
          <w:p w14:paraId="74E5B1A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</w:tr>
      <w:tr w:rsidR="002924C6" w14:paraId="1AEAFF29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991924" w14:textId="77777777" w:rsidR="002924C6" w:rsidRDefault="00000000">
            <w:r>
              <w:t>2-bit (4 lv)</w:t>
            </w:r>
          </w:p>
        </w:tc>
        <w:tc>
          <w:tcPr>
            <w:tcW w:w="1234" w:type="dxa"/>
          </w:tcPr>
          <w:p w14:paraId="0B661FF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67E629A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03D9492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</w:t>
            </w:r>
          </w:p>
        </w:tc>
        <w:tc>
          <w:tcPr>
            <w:tcW w:w="1234" w:type="dxa"/>
          </w:tcPr>
          <w:p w14:paraId="41D85AA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</w:t>
            </w:r>
          </w:p>
        </w:tc>
        <w:tc>
          <w:tcPr>
            <w:tcW w:w="1234" w:type="dxa"/>
          </w:tcPr>
          <w:p w14:paraId="241B5BD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</w:t>
            </w:r>
          </w:p>
        </w:tc>
        <w:tc>
          <w:tcPr>
            <w:tcW w:w="1234" w:type="dxa"/>
          </w:tcPr>
          <w:p w14:paraId="489F1B6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</w:tr>
    </w:tbl>
    <w:p w14:paraId="444B78F9" w14:textId="77777777" w:rsidR="002924C6" w:rsidRDefault="002924C6"/>
    <w:p w14:paraId="1E6CC153" w14:textId="77777777" w:rsidR="002924C6" w:rsidRDefault="00000000">
      <w:r>
        <w:rPr>
          <w:b/>
        </w:rPr>
        <w:t>How to reduce:</w:t>
      </w:r>
    </w:p>
    <w:p w14:paraId="4D4150F6" w14:textId="77777777" w:rsidR="002924C6" w:rsidRDefault="00000000">
      <w:pPr>
        <w:pStyle w:val="ListNumber"/>
      </w:pPr>
      <w:r>
        <w:rPr>
          <w:b/>
        </w:rPr>
        <w:t>Increase quantization levels</w:t>
      </w:r>
      <w:r>
        <w:t xml:space="preserve"> (move from 4-bit to 8-bit)</w:t>
      </w:r>
    </w:p>
    <w:p w14:paraId="5DCBD5F7" w14:textId="77777777" w:rsidR="002924C6" w:rsidRDefault="00000000">
      <w:pPr>
        <w:pStyle w:val="ListNumber"/>
      </w:pPr>
      <w:r>
        <w:rPr>
          <w:b/>
        </w:rPr>
        <w:t>Dithering</w:t>
      </w:r>
      <w:r>
        <w:t xml:space="preserve"> — add random noise before quantization</w:t>
      </w:r>
    </w:p>
    <w:p w14:paraId="6FDC5472" w14:textId="77777777" w:rsidR="002924C6" w:rsidRDefault="00000000">
      <w:pPr>
        <w:pStyle w:val="ListNumber"/>
      </w:pPr>
      <w:r>
        <w:rPr>
          <w:b/>
        </w:rPr>
        <w:t>Error diffusion (Floyd-Steinberg)</w:t>
      </w:r>
      <w:r>
        <w:t xml:space="preserve"> — propagate error to neighbors</w:t>
      </w:r>
    </w:p>
    <w:p w14:paraId="72A092F2" w14:textId="77777777" w:rsidR="002924C6" w:rsidRDefault="00000000">
      <w:pPr>
        <w:pStyle w:val="ListNumber"/>
      </w:pPr>
      <w:r>
        <w:rPr>
          <w:b/>
        </w:rPr>
        <w:t>Halftoning</w:t>
      </w:r>
      <w:r>
        <w:t xml:space="preserve"> — pattern of dots</w:t>
      </w:r>
    </w:p>
    <w:p w14:paraId="15323FBC" w14:textId="77777777" w:rsidR="002924C6" w:rsidRDefault="00000000">
      <w:pPr>
        <w:pStyle w:val="ListNumber"/>
      </w:pPr>
      <w:r>
        <w:rPr>
          <w:b/>
        </w:rPr>
        <w:t>Companding</w:t>
      </w:r>
      <w:r>
        <w:t xml:space="preserve"> — non-uniform quantization</w:t>
      </w:r>
    </w:p>
    <w:p w14:paraId="43C3BF7A" w14:textId="77777777" w:rsidR="002924C6" w:rsidRDefault="00000000">
      <w:r>
        <w:rPr>
          <w:b/>
        </w:rPr>
        <w:t>Exam Tip:</w:t>
      </w:r>
      <w:r>
        <w:t xml:space="preserve"> Show "few levels → ridges" + dithering as solution.</w:t>
      </w:r>
    </w:p>
    <w:p w14:paraId="47957D4B" w14:textId="77777777" w:rsidR="002924C6" w:rsidRDefault="002924C6"/>
    <w:p w14:paraId="4CF47525" w14:textId="77777777" w:rsidR="002924C6" w:rsidRDefault="00000000">
      <w:pPr>
        <w:pStyle w:val="Heading3"/>
      </w:pPr>
      <w:r>
        <w:t>Q8. Image formation model — illumination + reflectance forming pixel intensity</w:t>
      </w:r>
    </w:p>
    <w:p w14:paraId="593EF08B" w14:textId="77777777" w:rsidR="002924C6" w:rsidRDefault="00000000">
      <w:r>
        <w:rPr>
          <w:b/>
        </w:rPr>
        <w:t>Formula:</w:t>
      </w:r>
      <w:r>
        <w:t xml:space="preserve"> f(x, y) = i(x, y) × r(x, y)</w:t>
      </w:r>
    </w:p>
    <w:p w14:paraId="5E9EF81C" w14:textId="77777777" w:rsidR="002924C6" w:rsidRDefault="00000000">
      <w:r>
        <w:rPr>
          <w:b/>
        </w:rPr>
        <w:t>Components:</w:t>
      </w:r>
    </w:p>
    <w:p w14:paraId="13A12E6E" w14:textId="77777777" w:rsidR="002924C6" w:rsidRDefault="00000000">
      <w:pPr>
        <w:pStyle w:val="ListBullet"/>
      </w:pPr>
      <w:r>
        <w:rPr>
          <w:b/>
        </w:rPr>
        <w:t>i(x, y)</w:t>
      </w:r>
      <w:r>
        <w:t xml:space="preserve"> — illumination from source (0 &lt; i &lt; ∞)</w:t>
      </w:r>
    </w:p>
    <w:p w14:paraId="297EE6C9" w14:textId="77777777" w:rsidR="002924C6" w:rsidRDefault="00000000">
      <w:pPr>
        <w:pStyle w:val="ListBullet"/>
      </w:pPr>
      <w:r>
        <w:rPr>
          <w:b/>
        </w:rPr>
        <w:t>r(x, y)</w:t>
      </w:r>
      <w:r>
        <w:t xml:space="preserve"> — reflectance of surface (0 ≤ r ≤ 1)</w:t>
      </w:r>
    </w:p>
    <w:p w14:paraId="04688909" w14:textId="77777777" w:rsidR="002924C6" w:rsidRDefault="00000000">
      <w:r>
        <w:rPr>
          <w:b/>
        </w:rPr>
        <w:t>How they combine:</w:t>
      </w:r>
    </w:p>
    <w:p w14:paraId="395DD3D8" w14:textId="77777777" w:rsidR="002924C6" w:rsidRDefault="00000000">
      <w:pPr>
        <w:pStyle w:val="ListBullet"/>
      </w:pPr>
      <w:r>
        <w:t>Bright light + reflective surface → bright pixel</w:t>
      </w:r>
    </w:p>
    <w:p w14:paraId="5F94DA70" w14:textId="77777777" w:rsidR="002924C6" w:rsidRDefault="00000000">
      <w:pPr>
        <w:pStyle w:val="ListBullet"/>
      </w:pPr>
      <w:r>
        <w:t>Bright light + dark surface → medium pixel</w:t>
      </w:r>
    </w:p>
    <w:p w14:paraId="6C8CD3C6" w14:textId="77777777" w:rsidR="002924C6" w:rsidRDefault="00000000">
      <w:pPr>
        <w:pStyle w:val="ListBullet"/>
      </w:pPr>
      <w:r>
        <w:t>Dim light + reflective surface → medium pixel</w:t>
      </w:r>
    </w:p>
    <w:p w14:paraId="71A55201" w14:textId="77777777" w:rsidR="002924C6" w:rsidRDefault="00000000">
      <w:pPr>
        <w:pStyle w:val="ListBullet"/>
      </w:pPr>
      <w:r>
        <w:t>Dim light + dark surface → dark pixel</w:t>
      </w:r>
    </w:p>
    <w:p w14:paraId="6E47F2F6" w14:textId="77777777" w:rsidR="002924C6" w:rsidRDefault="00000000">
      <w:r>
        <w:rPr>
          <w:b/>
        </w:rPr>
        <w:t>Examples: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24C6" w14:paraId="34E3ABD2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40B848" w14:textId="77777777" w:rsidR="002924C6" w:rsidRDefault="00000000">
            <w:r>
              <w:t>Scene</w:t>
            </w:r>
          </w:p>
        </w:tc>
        <w:tc>
          <w:tcPr>
            <w:tcW w:w="2160" w:type="dxa"/>
          </w:tcPr>
          <w:p w14:paraId="22EA982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(lm/m²)</w:t>
            </w:r>
          </w:p>
        </w:tc>
        <w:tc>
          <w:tcPr>
            <w:tcW w:w="2160" w:type="dxa"/>
          </w:tcPr>
          <w:p w14:paraId="1CDC86AF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2160" w:type="dxa"/>
          </w:tcPr>
          <w:p w14:paraId="5327B1FA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 = i × r</w:t>
            </w:r>
          </w:p>
        </w:tc>
      </w:tr>
      <w:tr w:rsidR="002924C6" w14:paraId="013A6BC8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4375A0" w14:textId="77777777" w:rsidR="002924C6" w:rsidRDefault="00000000">
            <w:r>
              <w:t>Snow in sunlight</w:t>
            </w:r>
          </w:p>
        </w:tc>
        <w:tc>
          <w:tcPr>
            <w:tcW w:w="2160" w:type="dxa"/>
          </w:tcPr>
          <w:p w14:paraId="400448E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90,000</w:t>
            </w:r>
          </w:p>
        </w:tc>
        <w:tc>
          <w:tcPr>
            <w:tcW w:w="2160" w:type="dxa"/>
          </w:tcPr>
          <w:p w14:paraId="7F6D8E38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</w:t>
            </w:r>
          </w:p>
        </w:tc>
        <w:tc>
          <w:tcPr>
            <w:tcW w:w="2160" w:type="dxa"/>
          </w:tcPr>
          <w:p w14:paraId="28F6056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83,700</w:t>
            </w:r>
          </w:p>
        </w:tc>
      </w:tr>
      <w:tr w:rsidR="002924C6" w14:paraId="60FC5F96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459AF1" w14:textId="77777777" w:rsidR="002924C6" w:rsidRDefault="00000000">
            <w:r>
              <w:t>Black coal in sunlight</w:t>
            </w:r>
          </w:p>
        </w:tc>
        <w:tc>
          <w:tcPr>
            <w:tcW w:w="2160" w:type="dxa"/>
          </w:tcPr>
          <w:p w14:paraId="3E55EDB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90,000</w:t>
            </w:r>
          </w:p>
        </w:tc>
        <w:tc>
          <w:tcPr>
            <w:tcW w:w="2160" w:type="dxa"/>
          </w:tcPr>
          <w:p w14:paraId="018E36F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2160" w:type="dxa"/>
          </w:tcPr>
          <w:p w14:paraId="47DF6A4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</w:t>
            </w:r>
          </w:p>
        </w:tc>
      </w:tr>
      <w:tr w:rsidR="002924C6" w14:paraId="364E0D48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EBDB3A" w14:textId="77777777" w:rsidR="002924C6" w:rsidRDefault="00000000">
            <w:r>
              <w:t>White wall in office</w:t>
            </w:r>
          </w:p>
        </w:tc>
        <w:tc>
          <w:tcPr>
            <w:tcW w:w="2160" w:type="dxa"/>
          </w:tcPr>
          <w:p w14:paraId="0F4622D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2160" w:type="dxa"/>
          </w:tcPr>
          <w:p w14:paraId="10B2E1E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2160" w:type="dxa"/>
          </w:tcPr>
          <w:p w14:paraId="399222C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</w:t>
            </w:r>
          </w:p>
        </w:tc>
      </w:tr>
      <w:tr w:rsidR="002924C6" w14:paraId="2973E3CB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051D4" w14:textId="77777777" w:rsidR="002924C6" w:rsidRDefault="00000000">
            <w:r>
              <w:t>Black wall in office</w:t>
            </w:r>
          </w:p>
        </w:tc>
        <w:tc>
          <w:tcPr>
            <w:tcW w:w="2160" w:type="dxa"/>
          </w:tcPr>
          <w:p w14:paraId="6930279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</w:t>
            </w:r>
          </w:p>
        </w:tc>
        <w:tc>
          <w:tcPr>
            <w:tcW w:w="2160" w:type="dxa"/>
          </w:tcPr>
          <w:p w14:paraId="776B327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2160" w:type="dxa"/>
          </w:tcPr>
          <w:p w14:paraId="667B763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</w:tbl>
    <w:p w14:paraId="5DF6B038" w14:textId="77777777" w:rsidR="002924C6" w:rsidRDefault="002924C6"/>
    <w:p w14:paraId="5BD34D80" w14:textId="77777777" w:rsidR="002924C6" w:rsidRDefault="00000000">
      <w:r>
        <w:rPr>
          <w:b/>
        </w:rPr>
        <w:t>Range:</w:t>
      </w:r>
      <w:r>
        <w:t xml:space="preserve"> L_min = i_min · r_min ≤ f ≤ L_max = i_max · r_max — after mapping to 0–255, this becomes the gray scale.</w:t>
      </w:r>
    </w:p>
    <w:p w14:paraId="54511CB0" w14:textId="77777777" w:rsidR="002924C6" w:rsidRDefault="00000000">
      <w:r>
        <w:rPr>
          <w:b/>
        </w:rPr>
        <w:lastRenderedPageBreak/>
        <w:t>Conclusion:</w:t>
      </w:r>
      <w:r>
        <w:t xml:space="preserve"> The model cleanly separates the physics of light (illumination) from the physics of surface (reflectance).</w:t>
      </w:r>
    </w:p>
    <w:p w14:paraId="46C66913" w14:textId="77777777" w:rsidR="002924C6" w:rsidRDefault="00000000">
      <w:r>
        <w:rPr>
          <w:b/>
        </w:rPr>
        <w:t>Exam Tip:</w:t>
      </w:r>
      <w:r>
        <w:t xml:space="preserve"> State formula + give range + 1 numerical example.</w:t>
      </w:r>
    </w:p>
    <w:p w14:paraId="44B9CF46" w14:textId="77777777" w:rsidR="002924C6" w:rsidRDefault="002924C6"/>
    <w:p w14:paraId="27519450" w14:textId="77777777" w:rsidR="002924C6" w:rsidRDefault="00000000">
      <w:pPr>
        <w:pStyle w:val="Heading3"/>
      </w:pPr>
      <w:r>
        <w:t>Q9. Image with dark histogram — analyze and suggest enhancement</w:t>
      </w:r>
    </w:p>
    <w:p w14:paraId="7FB37968" w14:textId="77777777" w:rsidR="002924C6" w:rsidRDefault="00000000">
      <w:r>
        <w:rPr>
          <w:b/>
        </w:rPr>
        <w:t>Analysis:</w:t>
      </w:r>
    </w:p>
    <w:p w14:paraId="23457B67" w14:textId="77777777" w:rsidR="002924C6" w:rsidRDefault="00000000">
      <w:pPr>
        <w:pStyle w:val="ListBullet"/>
      </w:pPr>
      <w:r>
        <w:t>Most pixels are 0–80 → image is dark / under-exposed</w:t>
      </w:r>
    </w:p>
    <w:p w14:paraId="3B9BD232" w14:textId="77777777" w:rsidR="002924C6" w:rsidRDefault="00000000">
      <w:pPr>
        <w:pStyle w:val="ListBullet"/>
      </w:pPr>
      <w:r>
        <w:rPr>
          <w:b/>
        </w:rPr>
        <w:t>Low contrast</w:t>
      </w:r>
      <w:r>
        <w:t xml:space="preserve"> — narrow intensity range</w:t>
      </w:r>
    </w:p>
    <w:p w14:paraId="63DB8F58" w14:textId="77777777" w:rsidR="002924C6" w:rsidRDefault="00000000">
      <w:pPr>
        <w:pStyle w:val="ListBullet"/>
      </w:pPr>
      <w:r>
        <w:t>Details in bright regions barely visible</w:t>
      </w:r>
    </w:p>
    <w:p w14:paraId="7917123C" w14:textId="77777777" w:rsidR="002924C6" w:rsidRDefault="00000000">
      <w:pPr>
        <w:pStyle w:val="ListBullet"/>
      </w:pPr>
      <w:r>
        <w:t>Image looks dim or shadowy</w:t>
      </w:r>
    </w:p>
    <w:p w14:paraId="05237DE3" w14:textId="77777777" w:rsidR="002924C6" w:rsidRDefault="00000000">
      <w:r>
        <w:rPr>
          <w:b/>
        </w:rPr>
        <w:t>Suggested Technique:</w:t>
      </w:r>
      <w:r>
        <w:t xml:space="preserve"> </w:t>
      </w:r>
      <w:r>
        <w:rPr>
          <w:b/>
        </w:rPr>
        <w:t>Histogram Equalization</w:t>
      </w:r>
    </w:p>
    <w:p w14:paraId="3DA12B22" w14:textId="77777777" w:rsidR="002924C6" w:rsidRDefault="00000000">
      <w:r>
        <w:rPr>
          <w:b/>
        </w:rPr>
        <w:t>Reason:</w:t>
      </w:r>
    </w:p>
    <w:p w14:paraId="6B007DA2" w14:textId="77777777" w:rsidR="002924C6" w:rsidRDefault="00000000">
      <w:pPr>
        <w:pStyle w:val="ListBullet"/>
      </w:pPr>
      <w:r>
        <w:t>Automatically redistributes pixels across full intensity range</w:t>
      </w:r>
    </w:p>
    <w:p w14:paraId="0CE0983B" w14:textId="77777777" w:rsidR="002924C6" w:rsidRDefault="00000000">
      <w:pPr>
        <w:pStyle w:val="ListBullet"/>
      </w:pPr>
      <w:r>
        <w:t>Stretches the narrow dark histogram into uniform distribution</w:t>
      </w:r>
    </w:p>
    <w:p w14:paraId="1F3CC3F6" w14:textId="77777777" w:rsidR="002924C6" w:rsidRDefault="00000000">
      <w:pPr>
        <w:pStyle w:val="ListBullet"/>
      </w:pPr>
      <w:r>
        <w:t>Increases contrast without manual tuning</w:t>
      </w:r>
    </w:p>
    <w:p w14:paraId="79367481" w14:textId="77777777" w:rsidR="002924C6" w:rsidRDefault="00000000">
      <w:pPr>
        <w:pStyle w:val="ListBullet"/>
      </w:pPr>
      <w:r>
        <w:t>Formula: s_k = (L − 1) · cdf(r_k)</w:t>
      </w:r>
    </w:p>
    <w:p w14:paraId="39206549" w14:textId="77777777" w:rsidR="002924C6" w:rsidRDefault="00000000">
      <w:r>
        <w:rPr>
          <w:b/>
        </w:rPr>
        <w:t>Alternatives:</w:t>
      </w:r>
    </w:p>
    <w:p w14:paraId="2ADA7511" w14:textId="77777777" w:rsidR="002924C6" w:rsidRDefault="00000000">
      <w:pPr>
        <w:pStyle w:val="ListBullet"/>
      </w:pPr>
      <w:r>
        <w:rPr>
          <w:b/>
        </w:rPr>
        <w:t>Power-law (Gamma) with γ &lt; 1</w:t>
      </w:r>
      <w:r>
        <w:t xml:space="preserve"> — specifically brightens dark regions</w:t>
      </w:r>
    </w:p>
    <w:p w14:paraId="19C9D4F6" w14:textId="77777777" w:rsidR="002924C6" w:rsidRDefault="00000000">
      <w:pPr>
        <w:pStyle w:val="ListBullet"/>
      </w:pPr>
      <w:r>
        <w:rPr>
          <w:b/>
        </w:rPr>
        <w:t>Log transformation</w:t>
      </w:r>
      <w:r>
        <w:t xml:space="preserve"> — s = c · log(1 + r) for very wide ranges</w:t>
      </w:r>
    </w:p>
    <w:p w14:paraId="6EFB954A" w14:textId="77777777" w:rsidR="002924C6" w:rsidRDefault="00000000">
      <w:pPr>
        <w:pStyle w:val="ListBullet"/>
      </w:pPr>
      <w:r>
        <w:rPr>
          <w:b/>
        </w:rPr>
        <w:t>Linear contrast stretching</w:t>
      </w:r>
      <w:r>
        <w:t xml:space="preserve"> — map [r_min, r_max] linearly to [0, 255]</w:t>
      </w:r>
    </w:p>
    <w:p w14:paraId="449B335D" w14:textId="77777777" w:rsidR="002924C6" w:rsidRDefault="00000000">
      <w:r>
        <w:rPr>
          <w:b/>
        </w:rPr>
        <w:t>Best choice:</w:t>
      </w:r>
      <w:r>
        <w:t xml:space="preserve"> Histogram equalization for general under-exposed images.</w:t>
      </w:r>
    </w:p>
    <w:p w14:paraId="110E5DD1" w14:textId="77777777" w:rsidR="002924C6" w:rsidRDefault="00000000">
      <w:r>
        <w:rPr>
          <w:b/>
        </w:rPr>
        <w:t>Exam Tip:</w:t>
      </w:r>
      <w:r>
        <w:t xml:space="preserve"> State problem + suggest HE + provide formula.</w:t>
      </w:r>
    </w:p>
    <w:p w14:paraId="6F31C508" w14:textId="77777777" w:rsidR="002924C6" w:rsidRDefault="002924C6"/>
    <w:p w14:paraId="6360C741" w14:textId="77777777" w:rsidR="002924C6" w:rsidRDefault="00000000">
      <w:pPr>
        <w:pStyle w:val="Heading3"/>
      </w:pPr>
      <w:r>
        <w:t>Q10. Meaning of x, y, f(x, y)</w:t>
      </w:r>
    </w:p>
    <w:p w14:paraId="12C8F27D" w14:textId="77777777" w:rsidR="002924C6" w:rsidRDefault="00000000">
      <w:pPr>
        <w:pStyle w:val="ListBullet"/>
      </w:pPr>
      <w:r>
        <w:rPr>
          <w:b/>
        </w:rPr>
        <w:t>x</w:t>
      </w:r>
      <w:r>
        <w:t xml:space="preserve"> = horizontal coordinate (column index in image matrix); discrete integer 0 ≤ x ≤ M−1</w:t>
      </w:r>
    </w:p>
    <w:p w14:paraId="420B7223" w14:textId="77777777" w:rsidR="002924C6" w:rsidRDefault="00000000">
      <w:pPr>
        <w:pStyle w:val="ListBullet"/>
      </w:pPr>
      <w:r>
        <w:rPr>
          <w:b/>
        </w:rPr>
        <w:t>y</w:t>
      </w:r>
      <w:r>
        <w:t xml:space="preserve"> = vertical coordinate (row index); discrete integer 0 ≤ y ≤ N−1</w:t>
      </w:r>
    </w:p>
    <w:p w14:paraId="4C26828E" w14:textId="77777777" w:rsidR="002924C6" w:rsidRDefault="00000000">
      <w:pPr>
        <w:pStyle w:val="ListBullet"/>
      </w:pPr>
      <w:r>
        <w:rPr>
          <w:b/>
        </w:rPr>
        <w:t>f(x, y)</w:t>
      </w:r>
      <w:r>
        <w:t xml:space="preserve"> = intensity (gray-level) at pixel (x, y); for 8-bit, 0 ≤ f ≤ 255</w:t>
      </w:r>
    </w:p>
    <w:p w14:paraId="7C6B5341" w14:textId="77777777" w:rsidR="002924C6" w:rsidRDefault="00000000">
      <w:r>
        <w:t>For color image, f(x, y) = (R, G, B).</w:t>
      </w:r>
    </w:p>
    <w:p w14:paraId="3C65E45E" w14:textId="77777777" w:rsidR="002924C6" w:rsidRDefault="00000000">
      <w:r>
        <w:rPr>
          <w:b/>
        </w:rPr>
        <w:t>Example:</w:t>
      </w:r>
      <w:r>
        <w:t xml:space="preserve"> f(2, 3) = 150 means at row 2, column 3, pixel has gray level 150.</w:t>
      </w:r>
    </w:p>
    <w:p w14:paraId="2BF6B873" w14:textId="77777777" w:rsidR="002924C6" w:rsidRDefault="00000000">
      <w:r>
        <w:rPr>
          <w:b/>
        </w:rPr>
        <w:t>Exam Tip:</w:t>
      </w:r>
      <w:r>
        <w:t xml:space="preserve"> Give all 3 meanings + example f(2, 3) = 150.</w:t>
      </w:r>
    </w:p>
    <w:p w14:paraId="330EE680" w14:textId="77777777" w:rsidR="002924C6" w:rsidRDefault="002924C6"/>
    <w:p w14:paraId="5DAD845B" w14:textId="77777777" w:rsidR="002924C6" w:rsidRDefault="00000000">
      <w:pPr>
        <w:pStyle w:val="Heading2"/>
      </w:pPr>
      <w:r>
        <w:t>====== PROBLEM SET II — UNIT II ======</w:t>
      </w:r>
    </w:p>
    <w:p w14:paraId="64BB7850" w14:textId="77777777" w:rsidR="002924C6" w:rsidRDefault="00000000">
      <w:pPr>
        <w:pStyle w:val="Heading3"/>
      </w:pPr>
      <w:r>
        <w:t>Q1. "Spatial domain" in image processing</w:t>
      </w:r>
    </w:p>
    <w:p w14:paraId="07038C6D" w14:textId="77777777" w:rsidR="002924C6" w:rsidRDefault="00000000">
      <w:r>
        <w:t xml:space="preserve">The </w:t>
      </w:r>
      <w:r>
        <w:rPr>
          <w:b/>
        </w:rPr>
        <w:t>spatial domain</w:t>
      </w:r>
      <w:r>
        <w:t xml:space="preserve"> is the image plane itself where image processing is done by direct manipulation of pixel intensities.</w:t>
      </w:r>
    </w:p>
    <w:p w14:paraId="2E2EF2A3" w14:textId="77777777" w:rsidR="002924C6" w:rsidRDefault="00000000">
      <w:r>
        <w:rPr>
          <w:b/>
        </w:rPr>
        <w:t>General form:</w:t>
      </w:r>
      <w:r>
        <w:t xml:space="preserve"> g(x, y) = T[f(x, y)]</w:t>
      </w:r>
    </w:p>
    <w:p w14:paraId="5A1F242A" w14:textId="77777777" w:rsidR="002924C6" w:rsidRDefault="00000000">
      <w:r>
        <w:t>T = transformation operator — point operation (single pixel) or mask operation (neighborhood).</w:t>
      </w:r>
    </w:p>
    <w:p w14:paraId="77BB4E00" w14:textId="77777777" w:rsidR="002924C6" w:rsidRDefault="00000000">
      <w:r>
        <w:rPr>
          <w:b/>
        </w:rPr>
        <w:t>Categories:</w:t>
      </w:r>
    </w:p>
    <w:p w14:paraId="67AC41AB" w14:textId="77777777" w:rsidR="002924C6" w:rsidRDefault="00000000">
      <w:pPr>
        <w:pStyle w:val="ListBullet"/>
      </w:pPr>
      <w:r>
        <w:t>Point processing: Negative, gamma, threshold</w:t>
      </w:r>
    </w:p>
    <w:p w14:paraId="56603E12" w14:textId="77777777" w:rsidR="002924C6" w:rsidRDefault="00000000">
      <w:pPr>
        <w:pStyle w:val="ListBullet"/>
      </w:pPr>
      <w:r>
        <w:t>Mask processing: Mean filter, median, Sobel, Laplacian</w:t>
      </w:r>
    </w:p>
    <w:p w14:paraId="453A2988" w14:textId="77777777" w:rsidR="002924C6" w:rsidRDefault="00000000">
      <w:pPr>
        <w:pStyle w:val="ListBullet"/>
      </w:pPr>
      <w:r>
        <w:t>Global ops: Histogram equalization, image stats</w:t>
      </w:r>
    </w:p>
    <w:p w14:paraId="63581CF2" w14:textId="77777777" w:rsidR="002924C6" w:rsidRDefault="00000000">
      <w:r>
        <w:rPr>
          <w:b/>
        </w:rPr>
        <w:t>Contrast with frequency domain:</w:t>
      </w:r>
      <w:r>
        <w:t xml:space="preserve"> Frequency-domain processing transforms image via DFT, multiplies in Fourier space, then inverts.</w:t>
      </w:r>
    </w:p>
    <w:p w14:paraId="465B6840" w14:textId="77777777" w:rsidR="002924C6" w:rsidRDefault="00000000">
      <w:r>
        <w:rPr>
          <w:b/>
        </w:rPr>
        <w:t>Advantages of spatial domain:</w:t>
      </w:r>
      <w:r>
        <w:t xml:space="preserve"> Fast for small kernels, simpler to understand, direct pixel control.</w:t>
      </w:r>
    </w:p>
    <w:p w14:paraId="3BBB2E26" w14:textId="77777777" w:rsidR="002924C6" w:rsidRDefault="002924C6"/>
    <w:p w14:paraId="16E64BE9" w14:textId="77777777" w:rsidR="002924C6" w:rsidRDefault="00000000">
      <w:pPr>
        <w:pStyle w:val="Heading3"/>
      </w:pPr>
      <w:r>
        <w:t>Q2. Histogram equalization vs histogram matching goals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01EC8AF6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AF6E6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05DE937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 Equalization</w:t>
            </w:r>
          </w:p>
        </w:tc>
        <w:tc>
          <w:tcPr>
            <w:tcW w:w="2880" w:type="dxa"/>
          </w:tcPr>
          <w:p w14:paraId="46CB579A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 Matching</w:t>
            </w:r>
          </w:p>
        </w:tc>
      </w:tr>
      <w:tr w:rsidR="002924C6" w14:paraId="76C3B7CA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BB4F0" w14:textId="77777777" w:rsidR="002924C6" w:rsidRDefault="00000000">
            <w:r>
              <w:t>Goal</w:t>
            </w:r>
          </w:p>
        </w:tc>
        <w:tc>
          <w:tcPr>
            <w:tcW w:w="2880" w:type="dxa"/>
          </w:tcPr>
          <w:p w14:paraId="7279568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Maximize global contrast</w:t>
            </w:r>
          </w:p>
        </w:tc>
        <w:tc>
          <w:tcPr>
            <w:tcW w:w="2880" w:type="dxa"/>
          </w:tcPr>
          <w:p w14:paraId="33F91C6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Produce specified histogram</w:t>
            </w:r>
          </w:p>
        </w:tc>
      </w:tr>
      <w:tr w:rsidR="002924C6" w14:paraId="0DCC7B09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EC3CE" w14:textId="77777777" w:rsidR="002924C6" w:rsidRDefault="00000000">
            <w:r>
              <w:t>Output histogram</w:t>
            </w:r>
          </w:p>
        </w:tc>
        <w:tc>
          <w:tcPr>
            <w:tcW w:w="2880" w:type="dxa"/>
          </w:tcPr>
          <w:p w14:paraId="2D5AA6C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Uniform (flat)</w:t>
            </w:r>
          </w:p>
        </w:tc>
        <w:tc>
          <w:tcPr>
            <w:tcW w:w="2880" w:type="dxa"/>
          </w:tcPr>
          <w:p w14:paraId="09BC09B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User-defined shape</w:t>
            </w:r>
          </w:p>
        </w:tc>
      </w:tr>
      <w:tr w:rsidR="002924C6" w14:paraId="4442AF95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98B06E" w14:textId="77777777" w:rsidR="002924C6" w:rsidRDefault="00000000">
            <w:r>
              <w:t>Function</w:t>
            </w:r>
          </w:p>
        </w:tc>
        <w:tc>
          <w:tcPr>
            <w:tcW w:w="2880" w:type="dxa"/>
          </w:tcPr>
          <w:p w14:paraId="14B5539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T(r) = (L−1)·cdf(r)</w:t>
            </w:r>
          </w:p>
        </w:tc>
        <w:tc>
          <w:tcPr>
            <w:tcW w:w="2880" w:type="dxa"/>
          </w:tcPr>
          <w:p w14:paraId="0B54836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G⁻¹(T(r))</w:t>
            </w:r>
          </w:p>
        </w:tc>
      </w:tr>
      <w:tr w:rsidR="002924C6" w14:paraId="590EC897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6CFCE" w14:textId="77777777" w:rsidR="002924C6" w:rsidRDefault="00000000">
            <w:r>
              <w:t>User control</w:t>
            </w:r>
          </w:p>
        </w:tc>
        <w:tc>
          <w:tcPr>
            <w:tcW w:w="2880" w:type="dxa"/>
          </w:tcPr>
          <w:p w14:paraId="166EE22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 (automatic)</w:t>
            </w:r>
          </w:p>
        </w:tc>
        <w:tc>
          <w:tcPr>
            <w:tcW w:w="2880" w:type="dxa"/>
          </w:tcPr>
          <w:p w14:paraId="36E70DF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(specify target)</w:t>
            </w:r>
          </w:p>
        </w:tc>
      </w:tr>
      <w:tr w:rsidR="002924C6" w14:paraId="39BA4886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2343B" w14:textId="77777777" w:rsidR="002924C6" w:rsidRDefault="00000000">
            <w:r>
              <w:t>Flexibility</w:t>
            </w:r>
          </w:p>
        </w:tc>
        <w:tc>
          <w:tcPr>
            <w:tcW w:w="2880" w:type="dxa"/>
          </w:tcPr>
          <w:p w14:paraId="4C0A7A1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14:paraId="48F9FF0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2924C6" w14:paraId="0116041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D1C5D" w14:textId="77777777" w:rsidR="002924C6" w:rsidRDefault="00000000">
            <w:r>
              <w:t>Use case</w:t>
            </w:r>
          </w:p>
        </w:tc>
        <w:tc>
          <w:tcPr>
            <w:tcW w:w="2880" w:type="dxa"/>
          </w:tcPr>
          <w:p w14:paraId="6CB5F3E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General enhancement</w:t>
            </w:r>
          </w:p>
        </w:tc>
        <w:tc>
          <w:tcPr>
            <w:tcW w:w="2880" w:type="dxa"/>
          </w:tcPr>
          <w:p w14:paraId="1B5AAFC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 reference image</w:t>
            </w:r>
          </w:p>
        </w:tc>
      </w:tr>
    </w:tbl>
    <w:p w14:paraId="44A7B2EF" w14:textId="77777777" w:rsidR="002924C6" w:rsidRDefault="002924C6"/>
    <w:p w14:paraId="708846BA" w14:textId="77777777" w:rsidR="002924C6" w:rsidRDefault="00000000">
      <w:r>
        <w:t>HE always produces a uniform output; HM allows the user to choose any target distribution (useful when uniform isn't ideal, e.g., medical images often need bimodal contrast).</w:t>
      </w:r>
    </w:p>
    <w:p w14:paraId="370E32F3" w14:textId="77777777" w:rsidR="002924C6" w:rsidRDefault="002924C6"/>
    <w:p w14:paraId="36C564FA" w14:textId="77777777" w:rsidR="002924C6" w:rsidRDefault="00000000">
      <w:pPr>
        <w:pStyle w:val="Heading3"/>
      </w:pPr>
      <w:r>
        <w:t>Q3. Negative of grayscale image — math expression</w:t>
      </w:r>
    </w:p>
    <w:p w14:paraId="4DBF9659" w14:textId="77777777" w:rsidR="002924C6" w:rsidRDefault="00000000">
      <w:r>
        <w:rPr>
          <w:b/>
        </w:rPr>
        <w:t>Formula:</w:t>
      </w:r>
      <w:r>
        <w:t xml:space="preserve"> s = L − 1 − r</w:t>
      </w:r>
    </w:p>
    <w:p w14:paraId="49F7B1C4" w14:textId="77777777" w:rsidR="002924C6" w:rsidRDefault="00000000">
      <w:r>
        <w:t>Where:</w:t>
      </w:r>
    </w:p>
    <w:p w14:paraId="3E6B9973" w14:textId="77777777" w:rsidR="002924C6" w:rsidRDefault="00000000">
      <w:pPr>
        <w:pStyle w:val="ListBullet"/>
      </w:pPr>
      <w:r>
        <w:t>L = number of gray levels (e.g., 256 for 8-bit)</w:t>
      </w:r>
    </w:p>
    <w:p w14:paraId="40EAA42C" w14:textId="77777777" w:rsidR="002924C6" w:rsidRDefault="00000000">
      <w:pPr>
        <w:pStyle w:val="ListBullet"/>
      </w:pPr>
      <w:r>
        <w:lastRenderedPageBreak/>
        <w:t>r = input pixel intensity</w:t>
      </w:r>
    </w:p>
    <w:p w14:paraId="04A90C32" w14:textId="77777777" w:rsidR="002924C6" w:rsidRDefault="00000000">
      <w:pPr>
        <w:pStyle w:val="ListBullet"/>
      </w:pPr>
      <w:r>
        <w:t>s = output pixel intensity</w:t>
      </w:r>
    </w:p>
    <w:p w14:paraId="64459654" w14:textId="77777777" w:rsidR="002924C6" w:rsidRDefault="00000000">
      <w:r>
        <w:t xml:space="preserve">For 8-bit: </w:t>
      </w:r>
      <w:r>
        <w:rPr>
          <w:b/>
        </w:rPr>
        <w:t>s = 255 − r</w:t>
      </w:r>
    </w:p>
    <w:p w14:paraId="5CA50F3F" w14:textId="77777777" w:rsidR="002924C6" w:rsidRDefault="00000000">
      <w:r>
        <w:rPr>
          <w:b/>
        </w:rPr>
        <w:t>Examples: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24C6" w14:paraId="607B8464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6D1F5" w14:textId="77777777" w:rsidR="002924C6" w:rsidRDefault="00000000">
            <w:r>
              <w:t>r</w:t>
            </w:r>
          </w:p>
        </w:tc>
        <w:tc>
          <w:tcPr>
            <w:tcW w:w="4320" w:type="dxa"/>
          </w:tcPr>
          <w:p w14:paraId="0EF17754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 = 255 − r</w:t>
            </w:r>
          </w:p>
        </w:tc>
      </w:tr>
      <w:tr w:rsidR="002924C6" w14:paraId="2374C304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2D6FA" w14:textId="77777777" w:rsidR="002924C6" w:rsidRDefault="00000000">
            <w:r>
              <w:t>0</w:t>
            </w:r>
          </w:p>
        </w:tc>
        <w:tc>
          <w:tcPr>
            <w:tcW w:w="4320" w:type="dxa"/>
          </w:tcPr>
          <w:p w14:paraId="054E2F2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</w:tr>
      <w:tr w:rsidR="002924C6" w14:paraId="1E8DB40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A38FC" w14:textId="77777777" w:rsidR="002924C6" w:rsidRDefault="00000000">
            <w:r>
              <w:t>100</w:t>
            </w:r>
          </w:p>
        </w:tc>
        <w:tc>
          <w:tcPr>
            <w:tcW w:w="4320" w:type="dxa"/>
          </w:tcPr>
          <w:p w14:paraId="7318EEC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155</w:t>
            </w:r>
          </w:p>
        </w:tc>
      </w:tr>
      <w:tr w:rsidR="002924C6" w14:paraId="5D9244D5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FE860" w14:textId="77777777" w:rsidR="002924C6" w:rsidRDefault="00000000">
            <w:r>
              <w:t>128</w:t>
            </w:r>
          </w:p>
        </w:tc>
        <w:tc>
          <w:tcPr>
            <w:tcW w:w="4320" w:type="dxa"/>
          </w:tcPr>
          <w:p w14:paraId="57C28C6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</w:t>
            </w:r>
          </w:p>
        </w:tc>
      </w:tr>
      <w:tr w:rsidR="002924C6" w14:paraId="4E9EF01B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7764C" w14:textId="77777777" w:rsidR="002924C6" w:rsidRDefault="00000000">
            <w:r>
              <w:t>200</w:t>
            </w:r>
          </w:p>
        </w:tc>
        <w:tc>
          <w:tcPr>
            <w:tcW w:w="4320" w:type="dxa"/>
          </w:tcPr>
          <w:p w14:paraId="4F32100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</w:t>
            </w:r>
          </w:p>
        </w:tc>
      </w:tr>
      <w:tr w:rsidR="002924C6" w14:paraId="71A81C7F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E21C9" w14:textId="77777777" w:rsidR="002924C6" w:rsidRDefault="00000000">
            <w:r>
              <w:t>255</w:t>
            </w:r>
          </w:p>
        </w:tc>
        <w:tc>
          <w:tcPr>
            <w:tcW w:w="4320" w:type="dxa"/>
          </w:tcPr>
          <w:p w14:paraId="1612FE0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95A18B0" w14:textId="77777777" w:rsidR="002924C6" w:rsidRDefault="002924C6"/>
    <w:p w14:paraId="70720F25" w14:textId="77777777" w:rsidR="002924C6" w:rsidRDefault="00000000">
      <w:r>
        <w:rPr>
          <w:b/>
        </w:rPr>
        <w:t>Application:</w:t>
      </w:r>
      <w:r>
        <w:t xml:space="preserve"> Enhancing white details on dark backgrounds (X-rays).</w:t>
      </w:r>
    </w:p>
    <w:p w14:paraId="62BBFE44" w14:textId="77777777" w:rsidR="002924C6" w:rsidRDefault="002924C6"/>
    <w:p w14:paraId="61167268" w14:textId="77777777" w:rsidR="002924C6" w:rsidRDefault="00000000">
      <w:pPr>
        <w:pStyle w:val="Heading3"/>
      </w:pPr>
      <w:r>
        <w:t>Q4. Histogram equalization step-by-step + justify contrast enhancement</w:t>
      </w:r>
    </w:p>
    <w:p w14:paraId="352FFBB7" w14:textId="77777777" w:rsidR="002924C6" w:rsidRDefault="00000000">
      <w:r>
        <w:rPr>
          <w:b/>
        </w:rPr>
        <w:t>Algorithm:</w:t>
      </w:r>
    </w:p>
    <w:p w14:paraId="0CD85F98" w14:textId="77777777" w:rsidR="002924C6" w:rsidRDefault="00000000">
      <w:pPr>
        <w:pStyle w:val="ListNumber"/>
      </w:pPr>
      <w:r>
        <w:t>Compute histogram: h(r_k) = n_k</w:t>
      </w:r>
    </w:p>
    <w:p w14:paraId="63D801F7" w14:textId="77777777" w:rsidR="002924C6" w:rsidRDefault="00000000">
      <w:pPr>
        <w:pStyle w:val="ListNumber"/>
      </w:pPr>
      <w:r>
        <w:t>Normalize: p_r(r_k) = n_k / MN</w:t>
      </w:r>
    </w:p>
    <w:p w14:paraId="70D03FF6" w14:textId="77777777" w:rsidR="002924C6" w:rsidRDefault="00000000">
      <w:pPr>
        <w:pStyle w:val="ListNumber"/>
      </w:pPr>
      <w:r>
        <w:t>Compute CDF: cdf(r_k) = Σ_{j=0..k} p_r(r_j)</w:t>
      </w:r>
    </w:p>
    <w:p w14:paraId="0032BB67" w14:textId="77777777" w:rsidR="002924C6" w:rsidRDefault="00000000">
      <w:pPr>
        <w:pStyle w:val="ListNumber"/>
      </w:pPr>
      <w:r>
        <w:t>Map pixels: s_k = round((L − 1) · cdf(r_k))</w:t>
      </w:r>
    </w:p>
    <w:p w14:paraId="354C1BC9" w14:textId="77777777" w:rsidR="002924C6" w:rsidRDefault="00000000">
      <w:pPr>
        <w:pStyle w:val="ListNumber"/>
      </w:pPr>
      <w:r>
        <w:t>Replace each pixel.</w:t>
      </w:r>
    </w:p>
    <w:p w14:paraId="43D2BECB" w14:textId="77777777" w:rsidR="002924C6" w:rsidRDefault="00000000">
      <w:r>
        <w:rPr>
          <w:b/>
        </w:rPr>
        <w:t>Numerical Example (3-bit, 64 pixels):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924C6" w14:paraId="785B289D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EE52A2" w14:textId="77777777" w:rsidR="002924C6" w:rsidRDefault="00000000">
            <w:r>
              <w:t>r_k</w:t>
            </w:r>
          </w:p>
        </w:tc>
        <w:tc>
          <w:tcPr>
            <w:tcW w:w="1440" w:type="dxa"/>
          </w:tcPr>
          <w:p w14:paraId="7FE4BF01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n_k</w:t>
            </w:r>
          </w:p>
        </w:tc>
        <w:tc>
          <w:tcPr>
            <w:tcW w:w="1440" w:type="dxa"/>
          </w:tcPr>
          <w:p w14:paraId="05808560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440" w:type="dxa"/>
          </w:tcPr>
          <w:p w14:paraId="2E8958A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cdf</w:t>
            </w:r>
          </w:p>
        </w:tc>
        <w:tc>
          <w:tcPr>
            <w:tcW w:w="1440" w:type="dxa"/>
          </w:tcPr>
          <w:p w14:paraId="661B52B7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(L-1)·cdf</w:t>
            </w:r>
          </w:p>
        </w:tc>
        <w:tc>
          <w:tcPr>
            <w:tcW w:w="1440" w:type="dxa"/>
          </w:tcPr>
          <w:p w14:paraId="414111F8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s_k</w:t>
            </w:r>
          </w:p>
        </w:tc>
      </w:tr>
      <w:tr w:rsidR="002924C6" w14:paraId="589F3A74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3200DA" w14:textId="77777777" w:rsidR="002924C6" w:rsidRDefault="00000000">
            <w:r>
              <w:t>0</w:t>
            </w:r>
          </w:p>
        </w:tc>
        <w:tc>
          <w:tcPr>
            <w:tcW w:w="1440" w:type="dxa"/>
          </w:tcPr>
          <w:p w14:paraId="055781B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091901A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0.125</w:t>
            </w:r>
          </w:p>
        </w:tc>
        <w:tc>
          <w:tcPr>
            <w:tcW w:w="1440" w:type="dxa"/>
          </w:tcPr>
          <w:p w14:paraId="1F6072C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0.125</w:t>
            </w:r>
          </w:p>
        </w:tc>
        <w:tc>
          <w:tcPr>
            <w:tcW w:w="1440" w:type="dxa"/>
          </w:tcPr>
          <w:p w14:paraId="521F13D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0.875</w:t>
            </w:r>
          </w:p>
        </w:tc>
        <w:tc>
          <w:tcPr>
            <w:tcW w:w="1440" w:type="dxa"/>
          </w:tcPr>
          <w:p w14:paraId="0D4985D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924C6" w14:paraId="1F55188A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924F53" w14:textId="77777777" w:rsidR="002924C6" w:rsidRDefault="00000000">
            <w:r>
              <w:t>1</w:t>
            </w:r>
          </w:p>
        </w:tc>
        <w:tc>
          <w:tcPr>
            <w:tcW w:w="1440" w:type="dxa"/>
          </w:tcPr>
          <w:p w14:paraId="5AFA258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97E87F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0.156</w:t>
            </w:r>
          </w:p>
        </w:tc>
        <w:tc>
          <w:tcPr>
            <w:tcW w:w="1440" w:type="dxa"/>
          </w:tcPr>
          <w:p w14:paraId="16337D2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0.281</w:t>
            </w:r>
          </w:p>
        </w:tc>
        <w:tc>
          <w:tcPr>
            <w:tcW w:w="1440" w:type="dxa"/>
          </w:tcPr>
          <w:p w14:paraId="50551A4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1.97</w:t>
            </w:r>
          </w:p>
        </w:tc>
        <w:tc>
          <w:tcPr>
            <w:tcW w:w="1440" w:type="dxa"/>
          </w:tcPr>
          <w:p w14:paraId="6BDD2EB0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2924C6" w14:paraId="60CD57EC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9B30B0" w14:textId="77777777" w:rsidR="002924C6" w:rsidRDefault="00000000">
            <w:r>
              <w:t>2</w:t>
            </w:r>
          </w:p>
        </w:tc>
        <w:tc>
          <w:tcPr>
            <w:tcW w:w="1440" w:type="dxa"/>
          </w:tcPr>
          <w:p w14:paraId="42A79F8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39F3AA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0.156</w:t>
            </w:r>
          </w:p>
        </w:tc>
        <w:tc>
          <w:tcPr>
            <w:tcW w:w="1440" w:type="dxa"/>
          </w:tcPr>
          <w:p w14:paraId="7E9B1A18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0.437</w:t>
            </w:r>
          </w:p>
        </w:tc>
        <w:tc>
          <w:tcPr>
            <w:tcW w:w="1440" w:type="dxa"/>
          </w:tcPr>
          <w:p w14:paraId="1F4518B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3.06</w:t>
            </w:r>
          </w:p>
        </w:tc>
        <w:tc>
          <w:tcPr>
            <w:tcW w:w="1440" w:type="dxa"/>
          </w:tcPr>
          <w:p w14:paraId="38D1B9B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2924C6" w14:paraId="61597AF7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B2E169" w14:textId="77777777" w:rsidR="002924C6" w:rsidRDefault="00000000">
            <w:r>
              <w:t>3</w:t>
            </w:r>
          </w:p>
        </w:tc>
        <w:tc>
          <w:tcPr>
            <w:tcW w:w="1440" w:type="dxa"/>
          </w:tcPr>
          <w:p w14:paraId="297E497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6CD54FA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0.031</w:t>
            </w:r>
          </w:p>
        </w:tc>
        <w:tc>
          <w:tcPr>
            <w:tcW w:w="1440" w:type="dxa"/>
          </w:tcPr>
          <w:p w14:paraId="4E5D389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0.469</w:t>
            </w:r>
          </w:p>
        </w:tc>
        <w:tc>
          <w:tcPr>
            <w:tcW w:w="1440" w:type="dxa"/>
          </w:tcPr>
          <w:p w14:paraId="6951F0E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3.28</w:t>
            </w:r>
          </w:p>
        </w:tc>
        <w:tc>
          <w:tcPr>
            <w:tcW w:w="1440" w:type="dxa"/>
          </w:tcPr>
          <w:p w14:paraId="07945A5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2924C6" w14:paraId="4EEA778C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CF2FA5" w14:textId="77777777" w:rsidR="002924C6" w:rsidRDefault="00000000">
            <w:r>
              <w:t>4</w:t>
            </w:r>
          </w:p>
        </w:tc>
        <w:tc>
          <w:tcPr>
            <w:tcW w:w="1440" w:type="dxa"/>
          </w:tcPr>
          <w:p w14:paraId="6763A59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0" w:type="dxa"/>
          </w:tcPr>
          <w:p w14:paraId="74D41A6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0.187</w:t>
            </w:r>
          </w:p>
        </w:tc>
        <w:tc>
          <w:tcPr>
            <w:tcW w:w="1440" w:type="dxa"/>
          </w:tcPr>
          <w:p w14:paraId="080589A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0.656</w:t>
            </w:r>
          </w:p>
        </w:tc>
        <w:tc>
          <w:tcPr>
            <w:tcW w:w="1440" w:type="dxa"/>
          </w:tcPr>
          <w:p w14:paraId="577EBA5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</w:t>
            </w:r>
          </w:p>
        </w:tc>
        <w:tc>
          <w:tcPr>
            <w:tcW w:w="1440" w:type="dxa"/>
          </w:tcPr>
          <w:p w14:paraId="33BF59F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2924C6" w14:paraId="2846CB3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F91F83" w14:textId="77777777" w:rsidR="002924C6" w:rsidRDefault="00000000">
            <w:r>
              <w:t>5</w:t>
            </w:r>
          </w:p>
        </w:tc>
        <w:tc>
          <w:tcPr>
            <w:tcW w:w="1440" w:type="dxa"/>
          </w:tcPr>
          <w:p w14:paraId="573A9C6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440" w:type="dxa"/>
          </w:tcPr>
          <w:p w14:paraId="7E8F4E5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0.250</w:t>
            </w:r>
          </w:p>
        </w:tc>
        <w:tc>
          <w:tcPr>
            <w:tcW w:w="1440" w:type="dxa"/>
          </w:tcPr>
          <w:p w14:paraId="5ABD7CE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0.906</w:t>
            </w:r>
          </w:p>
        </w:tc>
        <w:tc>
          <w:tcPr>
            <w:tcW w:w="1440" w:type="dxa"/>
          </w:tcPr>
          <w:p w14:paraId="326CA7C5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6.34</w:t>
            </w:r>
          </w:p>
        </w:tc>
        <w:tc>
          <w:tcPr>
            <w:tcW w:w="1440" w:type="dxa"/>
          </w:tcPr>
          <w:p w14:paraId="0D6CF6D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2924C6" w14:paraId="2E1E307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EE8B11" w14:textId="77777777" w:rsidR="002924C6" w:rsidRDefault="00000000">
            <w:r>
              <w:t>6</w:t>
            </w:r>
          </w:p>
        </w:tc>
        <w:tc>
          <w:tcPr>
            <w:tcW w:w="1440" w:type="dxa"/>
          </w:tcPr>
          <w:p w14:paraId="6059EAB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748E124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0.063</w:t>
            </w:r>
          </w:p>
        </w:tc>
        <w:tc>
          <w:tcPr>
            <w:tcW w:w="1440" w:type="dxa"/>
          </w:tcPr>
          <w:p w14:paraId="0960C0B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0.969</w:t>
            </w:r>
          </w:p>
        </w:tc>
        <w:tc>
          <w:tcPr>
            <w:tcW w:w="1440" w:type="dxa"/>
          </w:tcPr>
          <w:p w14:paraId="5FCDA42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6.78</w:t>
            </w:r>
          </w:p>
        </w:tc>
        <w:tc>
          <w:tcPr>
            <w:tcW w:w="1440" w:type="dxa"/>
          </w:tcPr>
          <w:p w14:paraId="6F1FB2E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2924C6" w14:paraId="7C653E2C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3701A7" w14:textId="77777777" w:rsidR="002924C6" w:rsidRDefault="00000000">
            <w:r>
              <w:t>7</w:t>
            </w:r>
          </w:p>
        </w:tc>
        <w:tc>
          <w:tcPr>
            <w:tcW w:w="1440" w:type="dxa"/>
          </w:tcPr>
          <w:p w14:paraId="74474020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6C74115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0.031</w:t>
            </w:r>
          </w:p>
        </w:tc>
        <w:tc>
          <w:tcPr>
            <w:tcW w:w="1440" w:type="dxa"/>
          </w:tcPr>
          <w:p w14:paraId="3BCB4C3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440" w:type="dxa"/>
          </w:tcPr>
          <w:p w14:paraId="0136D630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7.00</w:t>
            </w:r>
          </w:p>
        </w:tc>
        <w:tc>
          <w:tcPr>
            <w:tcW w:w="1440" w:type="dxa"/>
          </w:tcPr>
          <w:p w14:paraId="2FC38F8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</w:tbl>
    <w:p w14:paraId="530F226B" w14:textId="77777777" w:rsidR="002924C6" w:rsidRDefault="002924C6"/>
    <w:p w14:paraId="06A851D8" w14:textId="77777777" w:rsidR="002924C6" w:rsidRDefault="00000000">
      <w:r>
        <w:rPr>
          <w:b/>
        </w:rPr>
        <w:t>Justification — How HE Enhances Contrast:</w:t>
      </w:r>
    </w:p>
    <w:p w14:paraId="02587F53" w14:textId="77777777" w:rsidR="002924C6" w:rsidRDefault="00000000">
      <w:pPr>
        <w:pStyle w:val="ListBullet"/>
      </w:pPr>
      <w:r>
        <w:t>Stretches narrow histograms across full range</w:t>
      </w:r>
    </w:p>
    <w:p w14:paraId="18193AF1" w14:textId="77777777" w:rsidR="002924C6" w:rsidRDefault="00000000">
      <w:pPr>
        <w:pStyle w:val="ListBullet"/>
      </w:pPr>
      <w:r>
        <w:t>Maps frequent gray levels to wider output range</w:t>
      </w:r>
    </w:p>
    <w:p w14:paraId="1AF6F457" w14:textId="77777777" w:rsidR="002924C6" w:rsidRDefault="00000000">
      <w:pPr>
        <w:pStyle w:val="ListBullet"/>
      </w:pPr>
      <w:r>
        <w:t>Compresses rare gray levels</w:t>
      </w:r>
    </w:p>
    <w:p w14:paraId="0F086E59" w14:textId="77777777" w:rsidR="002924C6" w:rsidRDefault="00000000">
      <w:pPr>
        <w:pStyle w:val="ListBullet"/>
      </w:pPr>
      <w:r>
        <w:lastRenderedPageBreak/>
        <w:t>Final output approx uniform → maximum global contrast</w:t>
      </w:r>
    </w:p>
    <w:p w14:paraId="517DFD69" w14:textId="77777777" w:rsidR="002924C6" w:rsidRDefault="00000000">
      <w:r>
        <w:rPr>
          <w:b/>
        </w:rPr>
        <w:t>Limitations:</w:t>
      </w:r>
    </w:p>
    <w:p w14:paraId="696F7E02" w14:textId="77777777" w:rsidR="002924C6" w:rsidRDefault="00000000">
      <w:pPr>
        <w:pStyle w:val="ListBullet"/>
      </w:pPr>
      <w:r>
        <w:t>May enhance noise</w:t>
      </w:r>
    </w:p>
    <w:p w14:paraId="7541FCE6" w14:textId="77777777" w:rsidR="002924C6" w:rsidRDefault="00000000">
      <w:pPr>
        <w:pStyle w:val="ListBullet"/>
      </w:pPr>
      <w:r>
        <w:t>May produce unnatural look</w:t>
      </w:r>
    </w:p>
    <w:p w14:paraId="7F8FEC27" w14:textId="77777777" w:rsidR="002924C6" w:rsidRDefault="00000000">
      <w:pPr>
        <w:pStyle w:val="ListBullet"/>
      </w:pPr>
      <w:r>
        <w:t>Local features can be lost</w:t>
      </w:r>
    </w:p>
    <w:p w14:paraId="4F6383E3" w14:textId="77777777" w:rsidR="002924C6" w:rsidRDefault="002924C6"/>
    <w:p w14:paraId="37C76EB6" w14:textId="77777777" w:rsidR="002924C6" w:rsidRDefault="00000000">
      <w:pPr>
        <w:pStyle w:val="Heading3"/>
      </w:pPr>
      <w:r>
        <w:t>Q5. Smoothing vs sharpening filters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43D64CC7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EF0E63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0607D6BE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Smoothing</w:t>
            </w:r>
          </w:p>
        </w:tc>
        <w:tc>
          <w:tcPr>
            <w:tcW w:w="2880" w:type="dxa"/>
          </w:tcPr>
          <w:p w14:paraId="75C5E45A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Sharpening</w:t>
            </w:r>
          </w:p>
        </w:tc>
      </w:tr>
      <w:tr w:rsidR="002924C6" w14:paraId="700A9F4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4C4058" w14:textId="77777777" w:rsidR="002924C6" w:rsidRDefault="00000000">
            <w:r>
              <w:t>Frequency response</w:t>
            </w:r>
          </w:p>
        </w:tc>
        <w:tc>
          <w:tcPr>
            <w:tcW w:w="2880" w:type="dxa"/>
          </w:tcPr>
          <w:p w14:paraId="7B4D1F78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Low-pass</w:t>
            </w:r>
          </w:p>
        </w:tc>
        <w:tc>
          <w:tcPr>
            <w:tcW w:w="2880" w:type="dxa"/>
          </w:tcPr>
          <w:p w14:paraId="58BD44F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High-pass</w:t>
            </w:r>
          </w:p>
        </w:tc>
      </w:tr>
      <w:tr w:rsidR="002924C6" w14:paraId="30B72D90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C41F3" w14:textId="77777777" w:rsidR="002924C6" w:rsidRDefault="00000000">
            <w:r>
              <w:t>Effect</w:t>
            </w:r>
          </w:p>
        </w:tc>
        <w:tc>
          <w:tcPr>
            <w:tcW w:w="2880" w:type="dxa"/>
          </w:tcPr>
          <w:p w14:paraId="39CAF01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Blurs, reduces noise</w:t>
            </w:r>
          </w:p>
        </w:tc>
        <w:tc>
          <w:tcPr>
            <w:tcW w:w="2880" w:type="dxa"/>
          </w:tcPr>
          <w:p w14:paraId="3969F3B5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Enhances edges, fine details</w:t>
            </w:r>
          </w:p>
        </w:tc>
      </w:tr>
      <w:tr w:rsidR="002924C6" w14:paraId="2C5A62F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BB9BC" w14:textId="77777777" w:rsidR="002924C6" w:rsidRDefault="00000000">
            <w:r>
              <w:t>Math basis</w:t>
            </w:r>
          </w:p>
        </w:tc>
        <w:tc>
          <w:tcPr>
            <w:tcW w:w="2880" w:type="dxa"/>
          </w:tcPr>
          <w:p w14:paraId="1FF16BF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/ weighted sum</w:t>
            </w:r>
          </w:p>
        </w:tc>
        <w:tc>
          <w:tcPr>
            <w:tcW w:w="2880" w:type="dxa"/>
          </w:tcPr>
          <w:p w14:paraId="0BC8AB2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Derivatives (1st, 2nd order)</w:t>
            </w:r>
          </w:p>
        </w:tc>
      </w:tr>
      <w:tr w:rsidR="002924C6" w14:paraId="28DCE647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926961" w14:textId="77777777" w:rsidR="002924C6" w:rsidRDefault="00000000">
            <w:r>
              <w:t>Typical kernels</w:t>
            </w:r>
          </w:p>
        </w:tc>
        <w:tc>
          <w:tcPr>
            <w:tcW w:w="2880" w:type="dxa"/>
          </w:tcPr>
          <w:p w14:paraId="65E1800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Mean, Gaussian, median</w:t>
            </w:r>
          </w:p>
        </w:tc>
        <w:tc>
          <w:tcPr>
            <w:tcW w:w="2880" w:type="dxa"/>
          </w:tcPr>
          <w:p w14:paraId="16FAA6C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Sobel, Prewitt, Laplacian</w:t>
            </w:r>
          </w:p>
        </w:tc>
      </w:tr>
      <w:tr w:rsidR="002924C6" w14:paraId="0E2141A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AFE4C" w14:textId="77777777" w:rsidR="002924C6" w:rsidRDefault="00000000">
            <w:r>
              <w:t>Edge effect</w:t>
            </w:r>
          </w:p>
        </w:tc>
        <w:tc>
          <w:tcPr>
            <w:tcW w:w="2880" w:type="dxa"/>
          </w:tcPr>
          <w:p w14:paraId="327A6E8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Blurred</w:t>
            </w:r>
          </w:p>
        </w:tc>
        <w:tc>
          <w:tcPr>
            <w:tcW w:w="2880" w:type="dxa"/>
          </w:tcPr>
          <w:p w14:paraId="1DEFA88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Enhanced</w:t>
            </w:r>
          </w:p>
        </w:tc>
      </w:tr>
      <w:tr w:rsidR="002924C6" w14:paraId="6FB8E361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13C47" w14:textId="77777777" w:rsidR="002924C6" w:rsidRDefault="00000000">
            <w:r>
              <w:t>Noise effect</w:t>
            </w:r>
          </w:p>
        </w:tc>
        <w:tc>
          <w:tcPr>
            <w:tcW w:w="2880" w:type="dxa"/>
          </w:tcPr>
          <w:p w14:paraId="57D22CA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Reduces</w:t>
            </w:r>
          </w:p>
        </w:tc>
        <w:tc>
          <w:tcPr>
            <w:tcW w:w="2880" w:type="dxa"/>
          </w:tcPr>
          <w:p w14:paraId="35072F9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Amplifies</w:t>
            </w:r>
          </w:p>
        </w:tc>
      </w:tr>
      <w:tr w:rsidR="002924C6" w14:paraId="5241C72E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F7FD4C" w14:textId="77777777" w:rsidR="002924C6" w:rsidRDefault="00000000">
            <w:r>
              <w:t>Use</w:t>
            </w:r>
          </w:p>
        </w:tc>
        <w:tc>
          <w:tcPr>
            <w:tcW w:w="2880" w:type="dxa"/>
          </w:tcPr>
          <w:p w14:paraId="1EBD063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Pre-processing, denoise</w:t>
            </w:r>
          </w:p>
        </w:tc>
        <w:tc>
          <w:tcPr>
            <w:tcW w:w="2880" w:type="dxa"/>
          </w:tcPr>
          <w:p w14:paraId="54A4D30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Edge detection, feature extraction</w:t>
            </w:r>
          </w:p>
        </w:tc>
      </w:tr>
    </w:tbl>
    <w:p w14:paraId="40831CA8" w14:textId="77777777" w:rsidR="002924C6" w:rsidRDefault="002924C6"/>
    <w:p w14:paraId="00EF36EC" w14:textId="77777777" w:rsidR="002924C6" w:rsidRDefault="00000000">
      <w:r>
        <w:rPr>
          <w:b/>
        </w:rPr>
        <w:t>Objectives:</w:t>
      </w:r>
    </w:p>
    <w:p w14:paraId="741A9FB2" w14:textId="77777777" w:rsidR="002924C6" w:rsidRDefault="00000000">
      <w:r>
        <w:rPr>
          <w:b/>
        </w:rPr>
        <w:t>Smoothing:</w:t>
      </w:r>
      <w:r>
        <w:t xml:space="preserve"> Reduce noise, remove fine details, pre-process for segmentation, produce uniform regions.</w:t>
      </w:r>
    </w:p>
    <w:p w14:paraId="3C6D7710" w14:textId="77777777" w:rsidR="002924C6" w:rsidRDefault="00000000">
      <w:r>
        <w:rPr>
          <w:b/>
        </w:rPr>
        <w:t>Sharpening:</w:t>
      </w:r>
      <w:r>
        <w:t xml:space="preserve"> Enhance edges, highlight fine structures, feature extraction, OCR pre-processing.</w:t>
      </w:r>
    </w:p>
    <w:p w14:paraId="4E7D6885" w14:textId="77777777" w:rsidR="002924C6" w:rsidRDefault="00000000">
      <w:r>
        <w:rPr>
          <w:b/>
        </w:rPr>
        <w:t>Example Kernels:</w:t>
      </w:r>
    </w:p>
    <w:p w14:paraId="3C1F89A3" w14:textId="77777777" w:rsidR="002924C6" w:rsidRDefault="00000000">
      <w:r>
        <w:rPr>
          <w:rFonts w:ascii="Consolas" w:hAnsi="Consolas"/>
          <w:sz w:val="18"/>
        </w:rPr>
        <w:t>3×3 Mean (smooth):       Laplacian (sharpen):</w:t>
      </w:r>
      <w:r>
        <w:rPr>
          <w:rFonts w:ascii="Consolas" w:hAnsi="Consolas"/>
          <w:sz w:val="18"/>
        </w:rPr>
        <w:br/>
        <w:t xml:space="preserve">       1 1 1               0 -1  0</w:t>
      </w:r>
      <w:r>
        <w:rPr>
          <w:rFonts w:ascii="Consolas" w:hAnsi="Consolas"/>
          <w:sz w:val="18"/>
        </w:rPr>
        <w:br/>
        <w:t>1/9 × [1 1 1]             -1  4 -1</w:t>
      </w:r>
      <w:r>
        <w:rPr>
          <w:rFonts w:ascii="Consolas" w:hAnsi="Consolas"/>
          <w:sz w:val="18"/>
        </w:rPr>
        <w:br/>
        <w:t xml:space="preserve">       1 1 1               0 -1  0</w:t>
      </w:r>
    </w:p>
    <w:p w14:paraId="20F00B75" w14:textId="77777777" w:rsidR="002924C6" w:rsidRDefault="002924C6"/>
    <w:p w14:paraId="33F447CB" w14:textId="77777777" w:rsidR="002924C6" w:rsidRDefault="00000000">
      <w:pPr>
        <w:pStyle w:val="Heading3"/>
      </w:pPr>
      <w:r>
        <w:t>Q6. Arithmetic operations — applications in noise reduction, motion detection, masking</w:t>
      </w:r>
    </w:p>
    <w:p w14:paraId="3D730ABE" w14:textId="77777777" w:rsidR="002924C6" w:rsidRDefault="00000000">
      <w:r>
        <w:rPr>
          <w:b/>
        </w:rPr>
        <w:t>Addition (s = f + g):</w:t>
      </w:r>
    </w:p>
    <w:p w14:paraId="016FE641" w14:textId="77777777" w:rsidR="002924C6" w:rsidRDefault="00000000">
      <w:pPr>
        <w:pStyle w:val="ListBullet"/>
      </w:pPr>
      <w:r>
        <w:rPr>
          <w:b/>
        </w:rPr>
        <w:t>Noise reduction by averaging:</w:t>
      </w:r>
      <w:r>
        <w:t xml:space="preserve"> ḡ = (1/K) Σ g_i → variance reduces by 1/K</w:t>
      </w:r>
    </w:p>
    <w:p w14:paraId="3CE10D2D" w14:textId="77777777" w:rsidR="002924C6" w:rsidRDefault="00000000">
      <w:pPr>
        <w:pStyle w:val="ListBullet"/>
      </w:pPr>
      <w:r>
        <w:t>Long-exposure simulation</w:t>
      </w:r>
    </w:p>
    <w:p w14:paraId="20C34EB8" w14:textId="77777777" w:rsidR="002924C6" w:rsidRDefault="00000000">
      <w:pPr>
        <w:pStyle w:val="ListBullet"/>
      </w:pPr>
      <w:r>
        <w:t>Double exposure (artistic)</w:t>
      </w:r>
    </w:p>
    <w:p w14:paraId="7FAF9FD6" w14:textId="77777777" w:rsidR="002924C6" w:rsidRDefault="00000000">
      <w:r>
        <w:rPr>
          <w:b/>
        </w:rPr>
        <w:t>Subtraction (s = f − g):</w:t>
      </w:r>
    </w:p>
    <w:p w14:paraId="0F93E163" w14:textId="77777777" w:rsidR="002924C6" w:rsidRDefault="00000000">
      <w:pPr>
        <w:pStyle w:val="ListBullet"/>
      </w:pPr>
      <w:r>
        <w:rPr>
          <w:b/>
        </w:rPr>
        <w:t>Motion detection</w:t>
      </w:r>
      <w:r>
        <w:t xml:space="preserve"> — subtract consecutive frames; moving objects appear</w:t>
      </w:r>
    </w:p>
    <w:p w14:paraId="373A4432" w14:textId="77777777" w:rsidR="002924C6" w:rsidRDefault="00000000">
      <w:pPr>
        <w:pStyle w:val="ListBullet"/>
      </w:pPr>
      <w:r>
        <w:rPr>
          <w:b/>
        </w:rPr>
        <w:lastRenderedPageBreak/>
        <w:t>Background subtraction</w:t>
      </w:r>
      <w:r>
        <w:t xml:space="preserve"> — remove static background</w:t>
      </w:r>
    </w:p>
    <w:p w14:paraId="5156F29A" w14:textId="77777777" w:rsidR="002924C6" w:rsidRDefault="00000000">
      <w:pPr>
        <w:pStyle w:val="ListBullet"/>
      </w:pPr>
      <w:r>
        <w:rPr>
          <w:b/>
        </w:rPr>
        <w:t>Digital Subtraction Angiography (DSA)</w:t>
      </w:r>
      <w:r>
        <w:t xml:space="preserve"> — subtract pre/post contrast medical images</w:t>
      </w:r>
    </w:p>
    <w:p w14:paraId="0FA5DFE1" w14:textId="77777777" w:rsidR="002924C6" w:rsidRDefault="00000000">
      <w:r>
        <w:rPr>
          <w:b/>
        </w:rPr>
        <w:t>Multiplication (s = f × g):</w:t>
      </w:r>
    </w:p>
    <w:p w14:paraId="698A7DB9" w14:textId="77777777" w:rsidR="002924C6" w:rsidRDefault="00000000">
      <w:pPr>
        <w:pStyle w:val="ListBullet"/>
      </w:pPr>
      <w:r>
        <w:rPr>
          <w:b/>
        </w:rPr>
        <w:t>Masking</w:t>
      </w:r>
      <w:r>
        <w:t xml:space="preserve"> — binary mask × image to extract ROI</w:t>
      </w:r>
    </w:p>
    <w:p w14:paraId="01060AE3" w14:textId="77777777" w:rsidR="002924C6" w:rsidRDefault="00000000">
      <w:pPr>
        <w:pStyle w:val="ListBullet"/>
      </w:pPr>
      <w:r>
        <w:rPr>
          <w:b/>
        </w:rPr>
        <w:t>Shading correction</w:t>
      </w:r>
      <w:r>
        <w:t xml:space="preserve"> — multiply by inverse illumination pattern</w:t>
      </w:r>
    </w:p>
    <w:p w14:paraId="5FDC506C" w14:textId="77777777" w:rsidR="002924C6" w:rsidRDefault="00000000">
      <w:pPr>
        <w:pStyle w:val="ListBullet"/>
      </w:pPr>
      <w:r>
        <w:rPr>
          <w:b/>
        </w:rPr>
        <w:t>Watermarking</w:t>
      </w:r>
    </w:p>
    <w:p w14:paraId="220634A6" w14:textId="77777777" w:rsidR="002924C6" w:rsidRDefault="00000000">
      <w:r>
        <w:rPr>
          <w:b/>
        </w:rPr>
        <w:t>Division (s = f / g):</w:t>
      </w:r>
    </w:p>
    <w:p w14:paraId="631E9B72" w14:textId="77777777" w:rsidR="002924C6" w:rsidRDefault="00000000">
      <w:pPr>
        <w:pStyle w:val="ListBullet"/>
      </w:pPr>
      <w:r>
        <w:rPr>
          <w:b/>
        </w:rPr>
        <w:t>Shading correction</w:t>
      </w:r>
      <w:r>
        <w:t xml:space="preserve"> — divide image by illumination pattern</w:t>
      </w:r>
    </w:p>
    <w:p w14:paraId="283E47C5" w14:textId="77777777" w:rsidR="002924C6" w:rsidRDefault="00000000">
      <w:pPr>
        <w:pStyle w:val="ListBullet"/>
      </w:pPr>
      <w:r>
        <w:rPr>
          <w:b/>
        </w:rPr>
        <w:t>Flat-field correction</w:t>
      </w:r>
      <w:r>
        <w:t xml:space="preserve"> in microscopy</w:t>
      </w:r>
    </w:p>
    <w:p w14:paraId="785424DC" w14:textId="77777777" w:rsidR="002924C6" w:rsidRDefault="00000000">
      <w:pPr>
        <w:pStyle w:val="ListBullet"/>
      </w:pPr>
      <w:r>
        <w:rPr>
          <w:b/>
        </w:rPr>
        <w:t>Calibration</w:t>
      </w:r>
      <w:r>
        <w:t xml:space="preserve"> — normalize against reference</w:t>
      </w:r>
    </w:p>
    <w:p w14:paraId="4F16F306" w14:textId="77777777" w:rsidR="002924C6" w:rsidRDefault="002924C6"/>
    <w:p w14:paraId="3E76049F" w14:textId="77777777" w:rsidR="002924C6" w:rsidRDefault="00000000">
      <w:pPr>
        <w:pStyle w:val="Heading3"/>
      </w:pPr>
      <w:r>
        <w:t>Q7. Logical operations — truth tables + 3×3 examples + applications</w:t>
      </w:r>
    </w:p>
    <w:p w14:paraId="509C20A0" w14:textId="77777777" w:rsidR="002924C6" w:rsidRDefault="00000000">
      <w:r>
        <w:rPr>
          <w:b/>
        </w:rPr>
        <w:t>Truth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924C6" w14:paraId="74682AE7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09C844D" w14:textId="77777777" w:rsidR="002924C6" w:rsidRDefault="00000000">
            <w:r>
              <w:t>p</w:t>
            </w:r>
          </w:p>
        </w:tc>
        <w:tc>
          <w:tcPr>
            <w:tcW w:w="1234" w:type="dxa"/>
          </w:tcPr>
          <w:p w14:paraId="5F8C4035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</w:p>
        </w:tc>
        <w:tc>
          <w:tcPr>
            <w:tcW w:w="1234" w:type="dxa"/>
          </w:tcPr>
          <w:p w14:paraId="228820F9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</w:t>
            </w:r>
          </w:p>
        </w:tc>
        <w:tc>
          <w:tcPr>
            <w:tcW w:w="1234" w:type="dxa"/>
          </w:tcPr>
          <w:p w14:paraId="5B65C3A0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</w:t>
            </w:r>
          </w:p>
        </w:tc>
        <w:tc>
          <w:tcPr>
            <w:tcW w:w="1234" w:type="dxa"/>
          </w:tcPr>
          <w:p w14:paraId="6A0EC2CA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XOR</w:t>
            </w:r>
          </w:p>
        </w:tc>
        <w:tc>
          <w:tcPr>
            <w:tcW w:w="1234" w:type="dxa"/>
          </w:tcPr>
          <w:p w14:paraId="5353AE47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NAND</w:t>
            </w:r>
          </w:p>
        </w:tc>
        <w:tc>
          <w:tcPr>
            <w:tcW w:w="1234" w:type="dxa"/>
          </w:tcPr>
          <w:p w14:paraId="4C51AD0A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</w:t>
            </w:r>
          </w:p>
        </w:tc>
      </w:tr>
      <w:tr w:rsidR="002924C6" w14:paraId="22F4014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42CAB0" w14:textId="77777777" w:rsidR="002924C6" w:rsidRDefault="00000000">
            <w:r>
              <w:t>0</w:t>
            </w:r>
          </w:p>
        </w:tc>
        <w:tc>
          <w:tcPr>
            <w:tcW w:w="1234" w:type="dxa"/>
          </w:tcPr>
          <w:p w14:paraId="2C66BBF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7C46FB5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4A25A41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11575C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4F532DB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450D1BE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2924C6" w14:paraId="646CD5D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E2AA0A" w14:textId="77777777" w:rsidR="002924C6" w:rsidRDefault="00000000">
            <w:r>
              <w:t>0</w:t>
            </w:r>
          </w:p>
        </w:tc>
        <w:tc>
          <w:tcPr>
            <w:tcW w:w="1234" w:type="dxa"/>
          </w:tcPr>
          <w:p w14:paraId="63A1E48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54C9C16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5B0E4205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4D07A85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9D1C20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F0CAD9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24C6" w14:paraId="71FECE45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E54A4B3" w14:textId="77777777" w:rsidR="002924C6" w:rsidRDefault="00000000">
            <w:r>
              <w:t>1</w:t>
            </w:r>
          </w:p>
        </w:tc>
        <w:tc>
          <w:tcPr>
            <w:tcW w:w="1234" w:type="dxa"/>
          </w:tcPr>
          <w:p w14:paraId="503F29B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2301E4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B0690F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5F42148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71ADA0E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2D03487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924C6" w14:paraId="1E3DED3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73C283F" w14:textId="77777777" w:rsidR="002924C6" w:rsidRDefault="00000000">
            <w:r>
              <w:t>1</w:t>
            </w:r>
          </w:p>
        </w:tc>
        <w:tc>
          <w:tcPr>
            <w:tcW w:w="1234" w:type="dxa"/>
          </w:tcPr>
          <w:p w14:paraId="39E0EA6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048D526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3C9E085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15B3A94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873072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5FE639A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48C2505D" w14:textId="77777777" w:rsidR="002924C6" w:rsidRDefault="002924C6"/>
    <w:p w14:paraId="6191E383" w14:textId="77777777" w:rsidR="002924C6" w:rsidRDefault="00000000">
      <w:r>
        <w:rPr>
          <w:b/>
        </w:rPr>
        <w:t>Example 3×3 matrices:</w:t>
      </w:r>
    </w:p>
    <w:p w14:paraId="34D20FBA" w14:textId="77777777" w:rsidR="002924C6" w:rsidRDefault="00000000">
      <w:r>
        <w:rPr>
          <w:rFonts w:ascii="Consolas" w:hAnsi="Consolas"/>
          <w:sz w:val="18"/>
        </w:rPr>
        <w:t>A = 1 0 1     B = 1 1 0</w:t>
      </w:r>
      <w:r>
        <w:rPr>
          <w:rFonts w:ascii="Consolas" w:hAnsi="Consolas"/>
          <w:sz w:val="18"/>
        </w:rPr>
        <w:br/>
        <w:t xml:space="preserve">    0 1 0         0 1 1</w:t>
      </w:r>
      <w:r>
        <w:rPr>
          <w:rFonts w:ascii="Consolas" w:hAnsi="Consolas"/>
          <w:sz w:val="18"/>
        </w:rPr>
        <w:br/>
        <w:t xml:space="preserve">    1 1 0         1 0 0</w:t>
      </w:r>
    </w:p>
    <w:p w14:paraId="79B22510" w14:textId="77777777" w:rsidR="002924C6" w:rsidRDefault="00000000">
      <w:r>
        <w:rPr>
          <w:b/>
        </w:rPr>
        <w:t>AND:</w:t>
      </w:r>
      <w:r>
        <w:t xml:space="preserve"> ROI extraction, intersection</w:t>
      </w:r>
    </w:p>
    <w:p w14:paraId="4244D67E" w14:textId="77777777" w:rsidR="002924C6" w:rsidRDefault="00000000">
      <w:r>
        <w:rPr>
          <w:rFonts w:ascii="Consolas" w:hAnsi="Consolas"/>
          <w:sz w:val="18"/>
        </w:rPr>
        <w:t>1 0 0</w:t>
      </w:r>
      <w:r>
        <w:rPr>
          <w:rFonts w:ascii="Consolas" w:hAnsi="Consolas"/>
          <w:sz w:val="18"/>
        </w:rPr>
        <w:br/>
        <w:t>0 1 0</w:t>
      </w:r>
      <w:r>
        <w:rPr>
          <w:rFonts w:ascii="Consolas" w:hAnsi="Consolas"/>
          <w:sz w:val="18"/>
        </w:rPr>
        <w:br/>
        <w:t>1 0 0</w:t>
      </w:r>
    </w:p>
    <w:p w14:paraId="65E56707" w14:textId="77777777" w:rsidR="002924C6" w:rsidRDefault="00000000">
      <w:r>
        <w:rPr>
          <w:b/>
        </w:rPr>
        <w:t>OR:</w:t>
      </w:r>
      <w:r>
        <w:t xml:space="preserve"> Region union</w:t>
      </w:r>
    </w:p>
    <w:p w14:paraId="2CAE6DC8" w14:textId="77777777" w:rsidR="002924C6" w:rsidRDefault="00000000">
      <w:r>
        <w:rPr>
          <w:rFonts w:ascii="Consolas" w:hAnsi="Consolas"/>
          <w:sz w:val="18"/>
        </w:rPr>
        <w:t>1 1 1</w:t>
      </w:r>
      <w:r>
        <w:rPr>
          <w:rFonts w:ascii="Consolas" w:hAnsi="Consolas"/>
          <w:sz w:val="18"/>
        </w:rPr>
        <w:br/>
        <w:t>0 1 1</w:t>
      </w:r>
      <w:r>
        <w:rPr>
          <w:rFonts w:ascii="Consolas" w:hAnsi="Consolas"/>
          <w:sz w:val="18"/>
        </w:rPr>
        <w:br/>
        <w:t>1 1 0</w:t>
      </w:r>
    </w:p>
    <w:p w14:paraId="3AB65D42" w14:textId="77777777" w:rsidR="002924C6" w:rsidRDefault="00000000">
      <w:r>
        <w:rPr>
          <w:b/>
        </w:rPr>
        <w:t>NOT(A):</w:t>
      </w:r>
      <w:r>
        <w:t xml:space="preserve"> Complement</w:t>
      </w:r>
    </w:p>
    <w:p w14:paraId="01249162" w14:textId="77777777" w:rsidR="002924C6" w:rsidRDefault="00000000">
      <w:r>
        <w:rPr>
          <w:rFonts w:ascii="Consolas" w:hAnsi="Consolas"/>
          <w:sz w:val="18"/>
        </w:rPr>
        <w:lastRenderedPageBreak/>
        <w:t>0 1 0</w:t>
      </w:r>
      <w:r>
        <w:rPr>
          <w:rFonts w:ascii="Consolas" w:hAnsi="Consolas"/>
          <w:sz w:val="18"/>
        </w:rPr>
        <w:br/>
        <w:t>1 0 1</w:t>
      </w:r>
      <w:r>
        <w:rPr>
          <w:rFonts w:ascii="Consolas" w:hAnsi="Consolas"/>
          <w:sz w:val="18"/>
        </w:rPr>
        <w:br/>
        <w:t>0 0 1</w:t>
      </w:r>
    </w:p>
    <w:p w14:paraId="72EA1F5C" w14:textId="77777777" w:rsidR="002924C6" w:rsidRDefault="00000000">
      <w:r>
        <w:rPr>
          <w:b/>
        </w:rPr>
        <w:t>XOR:</w:t>
      </w:r>
      <w:r>
        <w:t xml:space="preserve"> Change detection</w:t>
      </w:r>
    </w:p>
    <w:p w14:paraId="1AC2068F" w14:textId="77777777" w:rsidR="002924C6" w:rsidRDefault="00000000">
      <w:r>
        <w:rPr>
          <w:rFonts w:ascii="Consolas" w:hAnsi="Consolas"/>
          <w:sz w:val="18"/>
        </w:rPr>
        <w:t>0 1 1</w:t>
      </w:r>
      <w:r>
        <w:rPr>
          <w:rFonts w:ascii="Consolas" w:hAnsi="Consolas"/>
          <w:sz w:val="18"/>
        </w:rPr>
        <w:br/>
        <w:t>0 0 1</w:t>
      </w:r>
      <w:r>
        <w:rPr>
          <w:rFonts w:ascii="Consolas" w:hAnsi="Consolas"/>
          <w:sz w:val="18"/>
        </w:rPr>
        <w:br/>
        <w:t>0 1 0</w:t>
      </w:r>
    </w:p>
    <w:p w14:paraId="20825DD0" w14:textId="77777777" w:rsidR="002924C6" w:rsidRDefault="00000000">
      <w:r>
        <w:rPr>
          <w:b/>
        </w:rPr>
        <w:t>Applications:</w:t>
      </w:r>
    </w:p>
    <w:p w14:paraId="4455C170" w14:textId="77777777" w:rsidR="002924C6" w:rsidRDefault="00000000">
      <w:pPr>
        <w:pStyle w:val="ListBullet"/>
      </w:pPr>
      <w:r>
        <w:t>AND → masking, intersection</w:t>
      </w:r>
    </w:p>
    <w:p w14:paraId="28EACD77" w14:textId="77777777" w:rsidR="002924C6" w:rsidRDefault="00000000">
      <w:pPr>
        <w:pStyle w:val="ListBullet"/>
      </w:pPr>
      <w:r>
        <w:t>OR → region union</w:t>
      </w:r>
    </w:p>
    <w:p w14:paraId="52D917A9" w14:textId="77777777" w:rsidR="002924C6" w:rsidRDefault="00000000">
      <w:pPr>
        <w:pStyle w:val="ListBullet"/>
      </w:pPr>
      <w:r>
        <w:t>NOT → complement</w:t>
      </w:r>
    </w:p>
    <w:p w14:paraId="6D6D8888" w14:textId="77777777" w:rsidR="002924C6" w:rsidRDefault="00000000">
      <w:pPr>
        <w:pStyle w:val="ListBullet"/>
      </w:pPr>
      <w:r>
        <w:t>XOR → change detection</w:t>
      </w:r>
    </w:p>
    <w:p w14:paraId="1E1BB6F4" w14:textId="77777777" w:rsidR="002924C6" w:rsidRDefault="00000000">
      <w:pPr>
        <w:pStyle w:val="ListBullet"/>
      </w:pPr>
      <w:r>
        <w:t>NAND/NOR → logic completeness</w:t>
      </w:r>
    </w:p>
    <w:p w14:paraId="284677B3" w14:textId="77777777" w:rsidR="002924C6" w:rsidRDefault="002924C6"/>
    <w:p w14:paraId="326AC553" w14:textId="77777777" w:rsidR="002924C6" w:rsidRDefault="00000000">
      <w:pPr>
        <w:pStyle w:val="Heading3"/>
      </w:pPr>
      <w:r>
        <w:t>Q8. Hospital MRI: contrast stretch + HE + noise reduction — details lost — analyze</w:t>
      </w:r>
    </w:p>
    <w:p w14:paraId="4520DCF1" w14:textId="77777777" w:rsidR="002924C6" w:rsidRDefault="00000000">
      <w:r>
        <w:rPr>
          <w:b/>
        </w:rPr>
        <w:t>Analysis:</w:t>
      </w:r>
      <w:r>
        <w:t xml:space="preserve"> HE automatically maximizes global contrast but can lose subtle local details — critical issue for medical imaging.</w:t>
      </w:r>
    </w:p>
    <w:p w14:paraId="18C8D096" w14:textId="77777777" w:rsidR="002924C6" w:rsidRDefault="00000000">
      <w:r>
        <w:rPr>
          <w:b/>
        </w:rPr>
        <w:t>Advantages of HE in Medical Images:</w:t>
      </w:r>
    </w:p>
    <w:p w14:paraId="6AF6C575" w14:textId="77777777" w:rsidR="002924C6" w:rsidRDefault="00000000">
      <w:pPr>
        <w:pStyle w:val="ListNumber"/>
      </w:pPr>
      <w:r>
        <w:t>Automatic — no parameters</w:t>
      </w:r>
    </w:p>
    <w:p w14:paraId="180217D6" w14:textId="77777777" w:rsidR="002924C6" w:rsidRDefault="00000000">
      <w:pPr>
        <w:pStyle w:val="ListNumber"/>
      </w:pPr>
      <w:r>
        <w:t>Global contrast enhancement</w:t>
      </w:r>
    </w:p>
    <w:p w14:paraId="235929D0" w14:textId="77777777" w:rsidR="002924C6" w:rsidRDefault="00000000">
      <w:pPr>
        <w:pStyle w:val="ListNumber"/>
      </w:pPr>
      <w:r>
        <w:t>Computationally cheap</w:t>
      </w:r>
    </w:p>
    <w:p w14:paraId="2EA5C577" w14:textId="77777777" w:rsidR="002924C6" w:rsidRDefault="00000000">
      <w:pPr>
        <w:pStyle w:val="ListNumber"/>
      </w:pPr>
      <w:r>
        <w:t>Reproducible</w:t>
      </w:r>
    </w:p>
    <w:p w14:paraId="289522D9" w14:textId="77777777" w:rsidR="002924C6" w:rsidRDefault="00000000">
      <w:pPr>
        <w:pStyle w:val="ListNumber"/>
      </w:pPr>
      <w:r>
        <w:t>Easy to implement</w:t>
      </w:r>
    </w:p>
    <w:p w14:paraId="7C66B6A5" w14:textId="77777777" w:rsidR="002924C6" w:rsidRDefault="00000000">
      <w:r>
        <w:rPr>
          <w:b/>
        </w:rPr>
        <w:t>Disadvantages of HE in Medical Images:</w:t>
      </w:r>
    </w:p>
    <w:p w14:paraId="0B79D3A7" w14:textId="77777777" w:rsidR="002924C6" w:rsidRDefault="00000000">
      <w:pPr>
        <w:pStyle w:val="ListNumber"/>
      </w:pPr>
      <w:r>
        <w:rPr>
          <w:b/>
        </w:rPr>
        <w:t>Over-enhancement of noise</w:t>
      </w:r>
      <w:r>
        <w:t xml:space="preserve"> — random noise amplified</w:t>
      </w:r>
    </w:p>
    <w:p w14:paraId="5BB95CF2" w14:textId="77777777" w:rsidR="002924C6" w:rsidRDefault="00000000">
      <w:pPr>
        <w:pStyle w:val="ListNumber"/>
      </w:pPr>
      <w:r>
        <w:rPr>
          <w:b/>
        </w:rPr>
        <w:t>Loss of subtle details</w:t>
      </w:r>
      <w:r>
        <w:t xml:space="preserve"> — small intensity differences (tumors, micro-calcifications) merged</w:t>
      </w:r>
    </w:p>
    <w:p w14:paraId="712FA15A" w14:textId="77777777" w:rsidR="002924C6" w:rsidRDefault="00000000">
      <w:pPr>
        <w:pStyle w:val="ListNumber"/>
      </w:pPr>
      <w:r>
        <w:rPr>
          <w:b/>
        </w:rPr>
        <w:t>Unrealistic appearance</w:t>
      </w:r>
    </w:p>
    <w:p w14:paraId="4B4DFA0C" w14:textId="77777777" w:rsidR="002924C6" w:rsidRDefault="00000000">
      <w:pPr>
        <w:pStyle w:val="ListNumber"/>
      </w:pPr>
      <w:r>
        <w:rPr>
          <w:b/>
        </w:rPr>
        <w:t>Global approach</w:t>
      </w:r>
      <w:r>
        <w:t xml:space="preserve"> — doesn't adapt locally</w:t>
      </w:r>
    </w:p>
    <w:p w14:paraId="097E7E0C" w14:textId="77777777" w:rsidR="002924C6" w:rsidRDefault="00000000">
      <w:pPr>
        <w:pStyle w:val="ListNumber"/>
      </w:pPr>
      <w:r>
        <w:rPr>
          <w:b/>
        </w:rPr>
        <w:t>Saturation</w:t>
      </w:r>
      <w:r>
        <w:t xml:space="preserve"> — bright/dark may saturate</w:t>
      </w:r>
    </w:p>
    <w:p w14:paraId="54B6441C" w14:textId="77777777" w:rsidR="002924C6" w:rsidRDefault="00000000">
      <w:pPr>
        <w:pStyle w:val="ListNumber"/>
      </w:pPr>
      <w:r>
        <w:rPr>
          <w:b/>
        </w:rPr>
        <w:t>Sensitive to outliers</w:t>
      </w:r>
    </w:p>
    <w:p w14:paraId="6F5FD763" w14:textId="77777777" w:rsidR="002924C6" w:rsidRDefault="00000000">
      <w:r>
        <w:rPr>
          <w:b/>
        </w:rPr>
        <w:t>Suggested Improvements:</w:t>
      </w:r>
    </w:p>
    <w:p w14:paraId="4AD6DC69" w14:textId="77777777" w:rsidR="002924C6" w:rsidRDefault="00000000">
      <w:pPr>
        <w:pStyle w:val="ListNumber"/>
      </w:pPr>
      <w:r>
        <w:rPr>
          <w:b/>
        </w:rPr>
        <w:t>CLAHE (Contrast-Limited Adaptive Histogram Equalization)</w:t>
      </w:r>
      <w:r>
        <w:t xml:space="preserve"> — applies HE on small tiles with clipping; gold standard for medical</w:t>
      </w:r>
    </w:p>
    <w:p w14:paraId="2FD29444" w14:textId="77777777" w:rsidR="002924C6" w:rsidRDefault="00000000">
      <w:pPr>
        <w:pStyle w:val="ListNumber"/>
      </w:pPr>
      <w:r>
        <w:rPr>
          <w:b/>
        </w:rPr>
        <w:t>AHE (Adaptive HE)</w:t>
      </w:r>
      <w:r>
        <w:t xml:space="preserve"> — local HE on sliding windows</w:t>
      </w:r>
    </w:p>
    <w:p w14:paraId="3C8ED2AA" w14:textId="77777777" w:rsidR="002924C6" w:rsidRDefault="00000000">
      <w:pPr>
        <w:pStyle w:val="ListNumber"/>
      </w:pPr>
      <w:r>
        <w:rPr>
          <w:b/>
        </w:rPr>
        <w:t>Histogram Matching</w:t>
      </w:r>
      <w:r>
        <w:t xml:space="preserve"> to a reference good image</w:t>
      </w:r>
    </w:p>
    <w:p w14:paraId="4E34950E" w14:textId="77777777" w:rsidR="002924C6" w:rsidRDefault="00000000">
      <w:pPr>
        <w:pStyle w:val="ListNumber"/>
      </w:pPr>
      <w:r>
        <w:rPr>
          <w:b/>
        </w:rPr>
        <w:lastRenderedPageBreak/>
        <w:t>Gamma Correction</w:t>
      </w:r>
      <w:r>
        <w:t xml:space="preserve"> — specific γ for ROI</w:t>
      </w:r>
    </w:p>
    <w:p w14:paraId="524716FF" w14:textId="77777777" w:rsidR="002924C6" w:rsidRDefault="00000000">
      <w:pPr>
        <w:pStyle w:val="ListNumber"/>
      </w:pPr>
      <w:r>
        <w:rPr>
          <w:b/>
        </w:rPr>
        <w:t>Wavelet-based enhancement</w:t>
      </w:r>
      <w:r>
        <w:t xml:space="preserve"> — preserves details at all scales</w:t>
      </w:r>
    </w:p>
    <w:p w14:paraId="0C4A1778" w14:textId="77777777" w:rsidR="002924C6" w:rsidRDefault="00000000">
      <w:pPr>
        <w:pStyle w:val="ListNumber"/>
      </w:pPr>
      <w:r>
        <w:rPr>
          <w:b/>
        </w:rPr>
        <w:t>Denoising before HE</w:t>
      </w:r>
      <w:r>
        <w:t xml:space="preserve"> — non-local means or BM3D</w:t>
      </w:r>
    </w:p>
    <w:p w14:paraId="1173207A" w14:textId="77777777" w:rsidR="002924C6" w:rsidRDefault="00000000">
      <w:r>
        <w:rPr>
          <w:b/>
        </w:rPr>
        <w:t>Recommended:</w:t>
      </w:r>
      <w:r>
        <w:t xml:space="preserve"> CLAHE + denoise pre-processing.</w:t>
      </w:r>
    </w:p>
    <w:p w14:paraId="08B19F8C" w14:textId="77777777" w:rsidR="002924C6" w:rsidRDefault="002924C6"/>
    <w:p w14:paraId="21426C51" w14:textId="77777777" w:rsidR="002924C6" w:rsidRDefault="00000000">
      <w:pPr>
        <w:pStyle w:val="Heading3"/>
      </w:pPr>
      <w:r>
        <w:t>Q9. Compare 4 noise removal filters (Arithmetic, Geometric, Median, Gaussian)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924C6" w14:paraId="1AA5AF4C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422A95" w14:textId="77777777" w:rsidR="002924C6" w:rsidRDefault="00000000">
            <w:r>
              <w:t>Feature</w:t>
            </w:r>
          </w:p>
        </w:tc>
        <w:tc>
          <w:tcPr>
            <w:tcW w:w="1728" w:type="dxa"/>
          </w:tcPr>
          <w:p w14:paraId="616850B9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Arithmetic Mean</w:t>
            </w:r>
          </w:p>
        </w:tc>
        <w:tc>
          <w:tcPr>
            <w:tcW w:w="1728" w:type="dxa"/>
          </w:tcPr>
          <w:p w14:paraId="79EDA4B1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Geometric Mean</w:t>
            </w:r>
          </w:p>
        </w:tc>
        <w:tc>
          <w:tcPr>
            <w:tcW w:w="1728" w:type="dxa"/>
          </w:tcPr>
          <w:p w14:paraId="2CD41230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</w:t>
            </w:r>
          </w:p>
        </w:tc>
        <w:tc>
          <w:tcPr>
            <w:tcW w:w="1728" w:type="dxa"/>
          </w:tcPr>
          <w:p w14:paraId="5ECA86E4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Gaussian</w:t>
            </w:r>
          </w:p>
        </w:tc>
      </w:tr>
      <w:tr w:rsidR="002924C6" w14:paraId="5B5DAF7F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42C19C" w14:textId="77777777" w:rsidR="002924C6" w:rsidRDefault="00000000">
            <w:r>
              <w:t>Formula</w:t>
            </w:r>
          </w:p>
        </w:tc>
        <w:tc>
          <w:tcPr>
            <w:tcW w:w="1728" w:type="dxa"/>
          </w:tcPr>
          <w:p w14:paraId="590A770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(1/mn)·Σg</w:t>
            </w:r>
          </w:p>
        </w:tc>
        <w:tc>
          <w:tcPr>
            <w:tcW w:w="1728" w:type="dxa"/>
          </w:tcPr>
          <w:p w14:paraId="018637D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(Πg)^(1/mn)</w:t>
            </w:r>
          </w:p>
        </w:tc>
        <w:tc>
          <w:tcPr>
            <w:tcW w:w="1728" w:type="dxa"/>
          </w:tcPr>
          <w:p w14:paraId="15181DB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median{g}</w:t>
            </w:r>
          </w:p>
        </w:tc>
        <w:tc>
          <w:tcPr>
            <w:tcW w:w="1728" w:type="dxa"/>
          </w:tcPr>
          <w:p w14:paraId="59382E8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weighted avg</w:t>
            </w:r>
          </w:p>
        </w:tc>
      </w:tr>
      <w:tr w:rsidR="002924C6" w14:paraId="6DE9FE6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227101" w14:textId="77777777" w:rsidR="002924C6" w:rsidRDefault="00000000">
            <w:r>
              <w:t>Linearity</w:t>
            </w:r>
          </w:p>
        </w:tc>
        <w:tc>
          <w:tcPr>
            <w:tcW w:w="1728" w:type="dxa"/>
          </w:tcPr>
          <w:p w14:paraId="2856135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Linear</w:t>
            </w:r>
          </w:p>
        </w:tc>
        <w:tc>
          <w:tcPr>
            <w:tcW w:w="1728" w:type="dxa"/>
          </w:tcPr>
          <w:p w14:paraId="09310AF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Non-linear</w:t>
            </w:r>
          </w:p>
        </w:tc>
        <w:tc>
          <w:tcPr>
            <w:tcW w:w="1728" w:type="dxa"/>
          </w:tcPr>
          <w:p w14:paraId="397E39B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Non-linear</w:t>
            </w:r>
          </w:p>
        </w:tc>
        <w:tc>
          <w:tcPr>
            <w:tcW w:w="1728" w:type="dxa"/>
          </w:tcPr>
          <w:p w14:paraId="3A79CE3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Linear</w:t>
            </w:r>
          </w:p>
        </w:tc>
      </w:tr>
      <w:tr w:rsidR="002924C6" w14:paraId="27C993AC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D1CC79" w14:textId="77777777" w:rsidR="002924C6" w:rsidRDefault="00000000">
            <w:r>
              <w:t>Best for</w:t>
            </w:r>
          </w:p>
        </w:tc>
        <w:tc>
          <w:tcPr>
            <w:tcW w:w="1728" w:type="dxa"/>
          </w:tcPr>
          <w:p w14:paraId="3F9E1EF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Gaussian, uniform</w:t>
            </w:r>
          </w:p>
        </w:tc>
        <w:tc>
          <w:tcPr>
            <w:tcW w:w="1728" w:type="dxa"/>
          </w:tcPr>
          <w:p w14:paraId="3017B25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Gaussian (less blur)</w:t>
            </w:r>
          </w:p>
        </w:tc>
        <w:tc>
          <w:tcPr>
            <w:tcW w:w="1728" w:type="dxa"/>
          </w:tcPr>
          <w:p w14:paraId="18228D8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Salt-and-pepper</w:t>
            </w:r>
          </w:p>
        </w:tc>
        <w:tc>
          <w:tcPr>
            <w:tcW w:w="1728" w:type="dxa"/>
          </w:tcPr>
          <w:p w14:paraId="009D260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Gaussian</w:t>
            </w:r>
          </w:p>
        </w:tc>
      </w:tr>
      <w:tr w:rsidR="002924C6" w14:paraId="6BD6AD8A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32E3E1" w14:textId="77777777" w:rsidR="002924C6" w:rsidRDefault="00000000">
            <w:r>
              <w:t>Edge effect</w:t>
            </w:r>
          </w:p>
        </w:tc>
        <w:tc>
          <w:tcPr>
            <w:tcW w:w="1728" w:type="dxa"/>
          </w:tcPr>
          <w:p w14:paraId="6A5D357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Strong blur</w:t>
            </w:r>
          </w:p>
        </w:tc>
        <w:tc>
          <w:tcPr>
            <w:tcW w:w="1728" w:type="dxa"/>
          </w:tcPr>
          <w:p w14:paraId="14DA2A0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Less blur</w:t>
            </w:r>
          </w:p>
        </w:tc>
        <w:tc>
          <w:tcPr>
            <w:tcW w:w="1728" w:type="dxa"/>
          </w:tcPr>
          <w:p w14:paraId="108AD65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Preserves</w:t>
            </w:r>
          </w:p>
        </w:tc>
        <w:tc>
          <w:tcPr>
            <w:tcW w:w="1728" w:type="dxa"/>
          </w:tcPr>
          <w:p w14:paraId="394D76E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Mild blur</w:t>
            </w:r>
          </w:p>
        </w:tc>
      </w:tr>
      <w:tr w:rsidR="002924C6" w14:paraId="78F9C4C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CC877D" w14:textId="77777777" w:rsidR="002924C6" w:rsidRDefault="00000000">
            <w:r>
              <w:t>Zero-pixel issue</w:t>
            </w:r>
          </w:p>
        </w:tc>
        <w:tc>
          <w:tcPr>
            <w:tcW w:w="1728" w:type="dxa"/>
          </w:tcPr>
          <w:p w14:paraId="32767FB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728" w:type="dxa"/>
          </w:tcPr>
          <w:p w14:paraId="070F010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Fails</w:t>
            </w:r>
          </w:p>
        </w:tc>
        <w:tc>
          <w:tcPr>
            <w:tcW w:w="1728" w:type="dxa"/>
          </w:tcPr>
          <w:p w14:paraId="65A81A9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728" w:type="dxa"/>
          </w:tcPr>
          <w:p w14:paraId="7D1064D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2924C6" w14:paraId="6961FAB2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FFE2F0" w14:textId="77777777" w:rsidR="002924C6" w:rsidRDefault="00000000">
            <w:r>
              <w:t>Computational cost</w:t>
            </w:r>
          </w:p>
        </w:tc>
        <w:tc>
          <w:tcPr>
            <w:tcW w:w="1728" w:type="dxa"/>
          </w:tcPr>
          <w:p w14:paraId="13B1CB6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O(mn)</w:t>
            </w:r>
          </w:p>
        </w:tc>
        <w:tc>
          <w:tcPr>
            <w:tcW w:w="1728" w:type="dxa"/>
          </w:tcPr>
          <w:p w14:paraId="26D533C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O(mn)</w:t>
            </w:r>
          </w:p>
        </w:tc>
        <w:tc>
          <w:tcPr>
            <w:tcW w:w="1728" w:type="dxa"/>
          </w:tcPr>
          <w:p w14:paraId="5C30B28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O(mn·log(mn))</w:t>
            </w:r>
          </w:p>
        </w:tc>
        <w:tc>
          <w:tcPr>
            <w:tcW w:w="1728" w:type="dxa"/>
          </w:tcPr>
          <w:p w14:paraId="533D152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O(mn)</w:t>
            </w:r>
          </w:p>
        </w:tc>
      </w:tr>
    </w:tbl>
    <w:p w14:paraId="6EDB63F7" w14:textId="77777777" w:rsidR="002924C6" w:rsidRDefault="002924C6"/>
    <w:p w14:paraId="7196EABF" w14:textId="77777777" w:rsidR="002924C6" w:rsidRDefault="00000000">
      <w:r>
        <w:rPr>
          <w:b/>
        </w:rPr>
        <w:t>Quick recommendation: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24C6" w14:paraId="2F0D783C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89081" w14:textId="77777777" w:rsidR="002924C6" w:rsidRDefault="00000000">
            <w:r>
              <w:t>Noise Type</w:t>
            </w:r>
          </w:p>
        </w:tc>
        <w:tc>
          <w:tcPr>
            <w:tcW w:w="4320" w:type="dxa"/>
          </w:tcPr>
          <w:p w14:paraId="548C8D1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Filter</w:t>
            </w:r>
          </w:p>
        </w:tc>
      </w:tr>
      <w:tr w:rsidR="002924C6" w14:paraId="3723B28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CA5736" w14:textId="77777777" w:rsidR="002924C6" w:rsidRDefault="00000000">
            <w:r>
              <w:t>Salt-and-pepper</w:t>
            </w:r>
          </w:p>
        </w:tc>
        <w:tc>
          <w:tcPr>
            <w:tcW w:w="4320" w:type="dxa"/>
          </w:tcPr>
          <w:p w14:paraId="17807C0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</w:t>
            </w:r>
          </w:p>
        </w:tc>
      </w:tr>
      <w:tr w:rsidR="002924C6" w14:paraId="1E51CF7C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39FAE" w14:textId="77777777" w:rsidR="002924C6" w:rsidRDefault="00000000">
            <w:r>
              <w:t>Gaussian</w:t>
            </w:r>
          </w:p>
        </w:tc>
        <w:tc>
          <w:tcPr>
            <w:tcW w:w="4320" w:type="dxa"/>
          </w:tcPr>
          <w:p w14:paraId="2791C57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Gaussian or Geometric mean</w:t>
            </w:r>
          </w:p>
        </w:tc>
      </w:tr>
      <w:tr w:rsidR="002924C6" w14:paraId="3737300C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18CAE" w14:textId="77777777" w:rsidR="002924C6" w:rsidRDefault="00000000">
            <w:r>
              <w:t>Uniform</w:t>
            </w:r>
          </w:p>
        </w:tc>
        <w:tc>
          <w:tcPr>
            <w:tcW w:w="4320" w:type="dxa"/>
          </w:tcPr>
          <w:p w14:paraId="41CED7B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mean</w:t>
            </w:r>
          </w:p>
        </w:tc>
      </w:tr>
      <w:tr w:rsidR="002924C6" w14:paraId="004F91A3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B13A6" w14:textId="77777777" w:rsidR="002924C6" w:rsidRDefault="00000000">
            <w:r>
              <w:t>Mixed</w:t>
            </w:r>
          </w:p>
        </w:tc>
        <w:tc>
          <w:tcPr>
            <w:tcW w:w="4320" w:type="dxa"/>
          </w:tcPr>
          <w:p w14:paraId="046DB89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Alpha-trimmed mean</w:t>
            </w:r>
          </w:p>
        </w:tc>
      </w:tr>
    </w:tbl>
    <w:p w14:paraId="0792DBB5" w14:textId="77777777" w:rsidR="002924C6" w:rsidRDefault="002924C6"/>
    <w:p w14:paraId="280358CB" w14:textId="77777777" w:rsidR="002924C6" w:rsidRDefault="002924C6"/>
    <w:p w14:paraId="237221C8" w14:textId="77777777" w:rsidR="002924C6" w:rsidRDefault="00000000">
      <w:pPr>
        <w:pStyle w:val="Heading3"/>
      </w:pPr>
      <w:r>
        <w:t>Q10. Image gradient + Sobel magnitude and direction</w:t>
      </w:r>
    </w:p>
    <w:p w14:paraId="6C86A92B" w14:textId="77777777" w:rsidR="002924C6" w:rsidRDefault="00000000">
      <w:r>
        <w:rPr>
          <w:b/>
        </w:rPr>
        <w:t>Image gradient ∇f</w:t>
      </w:r>
      <w:r>
        <w:t xml:space="preserve"> is a 2D vector representing the direction of greatest intensity change at each pixel.</w:t>
      </w:r>
    </w:p>
    <w:p w14:paraId="0514BEF6" w14:textId="77777777" w:rsidR="002924C6" w:rsidRDefault="00000000">
      <w:r>
        <w:rPr>
          <w:b/>
        </w:rPr>
        <w:t>Gradient vector:</w:t>
      </w:r>
    </w:p>
    <w:p w14:paraId="07EEA7A1" w14:textId="77777777" w:rsidR="002924C6" w:rsidRDefault="00000000">
      <w:r>
        <w:rPr>
          <w:rFonts w:ascii="Consolas" w:hAnsi="Consolas"/>
          <w:sz w:val="18"/>
        </w:rPr>
        <w:t>∇f = [ ∂f/∂x ]</w:t>
      </w:r>
      <w:r>
        <w:rPr>
          <w:rFonts w:ascii="Consolas" w:hAnsi="Consolas"/>
          <w:sz w:val="18"/>
        </w:rPr>
        <w:br/>
        <w:t xml:space="preserve">     [ ∂f/∂y ]</w:t>
      </w:r>
    </w:p>
    <w:p w14:paraId="69A1912B" w14:textId="77777777" w:rsidR="002924C6" w:rsidRDefault="00000000">
      <w:r>
        <w:rPr>
          <w:b/>
        </w:rPr>
        <w:t>Magnitude (edge strength):</w:t>
      </w:r>
    </w:p>
    <w:p w14:paraId="764B1BF9" w14:textId="77777777" w:rsidR="002924C6" w:rsidRDefault="00000000">
      <w:r>
        <w:t>|∇f| = √((∂f/∂x)² + (∂f/∂y)²) ≈ |G_x| + |G_y|</w:t>
      </w:r>
    </w:p>
    <w:p w14:paraId="3A7D1B3D" w14:textId="77777777" w:rsidR="002924C6" w:rsidRDefault="00000000">
      <w:r>
        <w:rPr>
          <w:b/>
        </w:rPr>
        <w:t>Direction (gradient angle):</w:t>
      </w:r>
    </w:p>
    <w:p w14:paraId="6C8ACFB2" w14:textId="77777777" w:rsidR="002924C6" w:rsidRDefault="00000000">
      <w:r>
        <w:lastRenderedPageBreak/>
        <w:t>θ = arctan(G_y / G_x)</w:t>
      </w:r>
    </w:p>
    <w:p w14:paraId="244EC605" w14:textId="77777777" w:rsidR="002924C6" w:rsidRDefault="00000000">
      <w:r>
        <w:t xml:space="preserve">Edge direction is </w:t>
      </w:r>
      <w:r>
        <w:rPr>
          <w:b/>
        </w:rPr>
        <w:t>perpendicular</w:t>
      </w:r>
      <w:r>
        <w:t xml:space="preserve"> to ∇f.</w:t>
      </w:r>
    </w:p>
    <w:p w14:paraId="7D0F6616" w14:textId="77777777" w:rsidR="002924C6" w:rsidRDefault="00000000">
      <w:r>
        <w:rPr>
          <w:b/>
        </w:rPr>
        <w:t>Sobel Masks:</w:t>
      </w:r>
    </w:p>
    <w:p w14:paraId="52CC43A4" w14:textId="77777777" w:rsidR="002924C6" w:rsidRDefault="00000000">
      <w:r>
        <w:rPr>
          <w:rFonts w:ascii="Consolas" w:hAnsi="Consolas"/>
          <w:sz w:val="18"/>
        </w:rPr>
        <w:t>G_x = [-1  0  1]      G_y = [-1 -2 -1]</w:t>
      </w:r>
      <w:r>
        <w:rPr>
          <w:rFonts w:ascii="Consolas" w:hAnsi="Consolas"/>
          <w:sz w:val="18"/>
        </w:rPr>
        <w:br/>
        <w:t xml:space="preserve">      [-2  0  2]            [ 0  0  0]</w:t>
      </w:r>
      <w:r>
        <w:rPr>
          <w:rFonts w:ascii="Consolas" w:hAnsi="Consolas"/>
          <w:sz w:val="18"/>
        </w:rPr>
        <w:br/>
        <w:t xml:space="preserve">      [-1  0  1]            [ 1  2  1]</w:t>
      </w:r>
    </w:p>
    <w:p w14:paraId="014BC8EB" w14:textId="77777777" w:rsidR="002924C6" w:rsidRDefault="00000000">
      <w:r>
        <w:rPr>
          <w:b/>
        </w:rPr>
        <w:t>Example (3×3 patch):</w:t>
      </w:r>
    </w:p>
    <w:p w14:paraId="536786C8" w14:textId="77777777" w:rsidR="002924C6" w:rsidRDefault="00000000">
      <w:r>
        <w:rPr>
          <w:rFonts w:ascii="Consolas" w:hAnsi="Consolas"/>
          <w:sz w:val="18"/>
        </w:rPr>
        <w:t>f = 50  60  70</w:t>
      </w:r>
      <w:r>
        <w:rPr>
          <w:rFonts w:ascii="Consolas" w:hAnsi="Consolas"/>
          <w:sz w:val="18"/>
        </w:rPr>
        <w:br/>
        <w:t xml:space="preserve">    55  65  75</w:t>
      </w:r>
      <w:r>
        <w:rPr>
          <w:rFonts w:ascii="Consolas" w:hAnsi="Consolas"/>
          <w:sz w:val="18"/>
        </w:rPr>
        <w:br/>
        <w:t xml:space="preserve">    60  70  80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G_x = (-50 + 70) + (-110 + 150) + (-60 + 80) = 80</w:t>
      </w:r>
      <w:r>
        <w:rPr>
          <w:rFonts w:ascii="Consolas" w:hAnsi="Consolas"/>
          <w:sz w:val="18"/>
        </w:rPr>
        <w:br/>
        <w:t>G_y = (-50 - 120 - 70) + 0 + (60 + 140 + 80) = 40</w:t>
      </w:r>
      <w:r>
        <w:rPr>
          <w:rFonts w:ascii="Consolas" w:hAnsi="Consolas"/>
          <w:sz w:val="18"/>
        </w:rPr>
        <w:br/>
        <w:t>|∇f| = √(80² + 40²) = √8000 ≈ 89.4</w:t>
      </w:r>
      <w:r>
        <w:rPr>
          <w:rFonts w:ascii="Consolas" w:hAnsi="Consolas"/>
          <w:sz w:val="18"/>
        </w:rPr>
        <w:br/>
        <w:t>θ = arctan(40/80) = arctan(0.5) ≈ 26.6°</w:t>
      </w:r>
    </w:p>
    <w:p w14:paraId="45AA9554" w14:textId="77777777" w:rsidR="002924C6" w:rsidRDefault="00000000">
      <w:r>
        <w:rPr>
          <w:b/>
        </w:rPr>
        <w:t>Applications:</w:t>
      </w:r>
      <w:r>
        <w:t xml:space="preserve"> Edge detection (Canny uses Sobel), feature extraction, segmentation.</w:t>
      </w:r>
    </w:p>
    <w:p w14:paraId="3C2F8152" w14:textId="77777777" w:rsidR="002924C6" w:rsidRDefault="002924C6"/>
    <w:p w14:paraId="0580FD69" w14:textId="77777777" w:rsidR="002924C6" w:rsidRDefault="00000000">
      <w:pPr>
        <w:pStyle w:val="Heading2"/>
      </w:pPr>
      <w:r>
        <w:t>====== PROBLEM SET III — UNIT III ======</w:t>
      </w:r>
    </w:p>
    <w:p w14:paraId="408657B9" w14:textId="77777777" w:rsidR="002924C6" w:rsidRDefault="00000000">
      <w:pPr>
        <w:pStyle w:val="Heading3"/>
      </w:pPr>
      <w:r>
        <w:t>Q1. Image enhancement vs restoration (with examples)</w:t>
      </w:r>
    </w:p>
    <w:p w14:paraId="7CE01EFB" w14:textId="77777777" w:rsidR="002924C6" w:rsidRDefault="00000000">
      <w:r>
        <w:t>(Same as Mid-Term Set I Q11 — see above)</w:t>
      </w:r>
    </w:p>
    <w:p w14:paraId="3D118E07" w14:textId="77777777" w:rsidR="002924C6" w:rsidRDefault="00000000">
      <w:r>
        <w:rPr>
          <w:b/>
        </w:rPr>
        <w:t>Comparison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1DE12E20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26C58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578368F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Enhancement</w:t>
            </w:r>
          </w:p>
        </w:tc>
        <w:tc>
          <w:tcPr>
            <w:tcW w:w="2880" w:type="dxa"/>
          </w:tcPr>
          <w:p w14:paraId="675E0B37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Restoration</w:t>
            </w:r>
          </w:p>
        </w:tc>
      </w:tr>
      <w:tr w:rsidR="002924C6" w14:paraId="15EC11E7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33FBD" w14:textId="77777777" w:rsidR="002924C6" w:rsidRDefault="00000000">
            <w:r>
              <w:t>Goal</w:t>
            </w:r>
          </w:p>
        </w:tc>
        <w:tc>
          <w:tcPr>
            <w:tcW w:w="2880" w:type="dxa"/>
          </w:tcPr>
          <w:p w14:paraId="11A125C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Subjective</w:t>
            </w:r>
          </w:p>
        </w:tc>
        <w:tc>
          <w:tcPr>
            <w:tcW w:w="2880" w:type="dxa"/>
          </w:tcPr>
          <w:p w14:paraId="6E322CC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Objective</w:t>
            </w:r>
          </w:p>
        </w:tc>
      </w:tr>
      <w:tr w:rsidR="002924C6" w14:paraId="20511A07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79579" w14:textId="77777777" w:rsidR="002924C6" w:rsidRDefault="00000000">
            <w:r>
              <w:t>Approach</w:t>
            </w:r>
          </w:p>
        </w:tc>
        <w:tc>
          <w:tcPr>
            <w:tcW w:w="2880" w:type="dxa"/>
          </w:tcPr>
          <w:p w14:paraId="32AE128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Heuristic</w:t>
            </w:r>
          </w:p>
        </w:tc>
        <w:tc>
          <w:tcPr>
            <w:tcW w:w="2880" w:type="dxa"/>
          </w:tcPr>
          <w:p w14:paraId="5B09C17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Mathematical</w:t>
            </w:r>
          </w:p>
        </w:tc>
      </w:tr>
      <w:tr w:rsidR="002924C6" w14:paraId="3E1AC30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03FCE" w14:textId="77777777" w:rsidR="002924C6" w:rsidRDefault="00000000">
            <w:r>
              <w:t>Knowledge</w:t>
            </w:r>
          </w:p>
        </w:tc>
        <w:tc>
          <w:tcPr>
            <w:tcW w:w="2880" w:type="dxa"/>
          </w:tcPr>
          <w:p w14:paraId="217CA3B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2880" w:type="dxa"/>
          </w:tcPr>
          <w:p w14:paraId="45A09FA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Degradation model</w:t>
            </w:r>
          </w:p>
        </w:tc>
      </w:tr>
      <w:tr w:rsidR="002924C6" w14:paraId="5E081CAA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B7F3AD" w14:textId="77777777" w:rsidR="002924C6" w:rsidRDefault="00000000">
            <w:r>
              <w:t>Examples</w:t>
            </w:r>
          </w:p>
        </w:tc>
        <w:tc>
          <w:tcPr>
            <w:tcW w:w="2880" w:type="dxa"/>
          </w:tcPr>
          <w:p w14:paraId="630C066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Histogram, gamma</w:t>
            </w:r>
          </w:p>
        </w:tc>
        <w:tc>
          <w:tcPr>
            <w:tcW w:w="2880" w:type="dxa"/>
          </w:tcPr>
          <w:p w14:paraId="5F5F172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Inverse, Wiener</w:t>
            </w:r>
          </w:p>
        </w:tc>
      </w:tr>
    </w:tbl>
    <w:p w14:paraId="78409C5E" w14:textId="77777777" w:rsidR="002924C6" w:rsidRDefault="002924C6"/>
    <w:p w14:paraId="61BBB097" w14:textId="77777777" w:rsidR="002924C6" w:rsidRDefault="00000000">
      <w:r>
        <w:rPr>
          <w:b/>
        </w:rPr>
        <w:t>Enhancement example:</w:t>
      </w:r>
      <w:r>
        <w:t xml:space="preserve"> Brightening with γ = 0.5.</w:t>
      </w:r>
    </w:p>
    <w:p w14:paraId="7872872A" w14:textId="77777777" w:rsidR="002924C6" w:rsidRDefault="00000000">
      <w:r>
        <w:rPr>
          <w:b/>
        </w:rPr>
        <w:t>Restoration example:</w:t>
      </w:r>
      <w:r>
        <w:t xml:space="preserve"> Wiener filter on motion-blurred satellite image.</w:t>
      </w:r>
    </w:p>
    <w:p w14:paraId="5CB84F31" w14:textId="77777777" w:rsidR="002924C6" w:rsidRDefault="002924C6"/>
    <w:p w14:paraId="25C2EB3C" w14:textId="77777777" w:rsidR="002924C6" w:rsidRDefault="00000000">
      <w:pPr>
        <w:pStyle w:val="Heading3"/>
      </w:pPr>
      <w:r>
        <w:t>Q2. Min filter — which noise reduced</w:t>
      </w:r>
    </w:p>
    <w:p w14:paraId="41C72DDF" w14:textId="77777777" w:rsidR="002924C6" w:rsidRDefault="00000000">
      <w:r>
        <w:rPr>
          <w:b/>
        </w:rPr>
        <w:t>Min filter:</w:t>
      </w:r>
      <w:r>
        <w:t xml:space="preserve"> f̂(x, y) = min { g(s, t) : (s, t) ∈ S_xy }</w:t>
      </w:r>
    </w:p>
    <w:p w14:paraId="11378C05" w14:textId="77777777" w:rsidR="002924C6" w:rsidRDefault="00000000">
      <w:r>
        <w:t>Replaces each pixel with smallest neighborhood value.</w:t>
      </w:r>
    </w:p>
    <w:p w14:paraId="1B0364A6" w14:textId="77777777" w:rsidR="002924C6" w:rsidRDefault="00000000">
      <w:r>
        <w:rPr>
          <w:b/>
        </w:rPr>
        <w:lastRenderedPageBreak/>
        <w:t>Noise reduced:</w:t>
      </w:r>
      <w:r>
        <w:t xml:space="preserve"> </w:t>
      </w:r>
      <w:r>
        <w:rPr>
          <w:b/>
        </w:rPr>
        <w:t>Salt noise</w:t>
      </w:r>
      <w:r>
        <w:t xml:space="preserve"> (bright spots = 255).</w:t>
      </w:r>
    </w:p>
    <w:p w14:paraId="6C38FD0F" w14:textId="77777777" w:rsidR="002924C6" w:rsidRDefault="00000000">
      <w:r>
        <w:rPr>
          <w:b/>
        </w:rPr>
        <w:t>Why?</w:t>
      </w:r>
      <w:r>
        <w:t xml:space="preserve"> Salt pixels are maximum. Min filter picks darker neighbors → salt removed.</w:t>
      </w:r>
    </w:p>
    <w:p w14:paraId="61511099" w14:textId="77777777" w:rsidR="002924C6" w:rsidRDefault="00000000">
      <w:r>
        <w:rPr>
          <w:b/>
        </w:rPr>
        <w:t>Side effects:</w:t>
      </w:r>
    </w:p>
    <w:p w14:paraId="7DF6AA00" w14:textId="77777777" w:rsidR="002924C6" w:rsidRDefault="00000000">
      <w:pPr>
        <w:pStyle w:val="ListBullet"/>
      </w:pPr>
      <w:r>
        <w:t>Darkens image overall</w:t>
      </w:r>
    </w:p>
    <w:p w14:paraId="7AE4BBD5" w14:textId="77777777" w:rsidR="002924C6" w:rsidRDefault="00000000">
      <w:pPr>
        <w:pStyle w:val="ListBullet"/>
      </w:pPr>
      <w:r>
        <w:t>Erodes bright objects (like morphological erosion on grayscale)</w:t>
      </w:r>
    </w:p>
    <w:p w14:paraId="3406C1B5" w14:textId="77777777" w:rsidR="002924C6" w:rsidRDefault="002924C6"/>
    <w:p w14:paraId="024202D1" w14:textId="77777777" w:rsidR="002924C6" w:rsidRDefault="00000000">
      <w:pPr>
        <w:pStyle w:val="Heading3"/>
      </w:pPr>
      <w:r>
        <w:t>Q3. Motion blur — mathematical model</w:t>
      </w:r>
    </w:p>
    <w:p w14:paraId="3972B909" w14:textId="77777777" w:rsidR="002924C6" w:rsidRDefault="00000000">
      <w:r>
        <w:t>(Same as Mid-Term Set I Q9 — see above)</w:t>
      </w:r>
    </w:p>
    <w:p w14:paraId="01314F17" w14:textId="77777777" w:rsidR="002924C6" w:rsidRDefault="00000000">
      <w:r>
        <w:rPr>
          <w:b/>
        </w:rPr>
        <w:t>Spatial PSF:</w:t>
      </w:r>
      <w:r>
        <w:t xml:space="preserve"> h(x, y) = 1/L if 0 ≤ x ≤ L, y = 0; else 0</w:t>
      </w:r>
    </w:p>
    <w:p w14:paraId="5BB3CE0A" w14:textId="77777777" w:rsidR="002924C6" w:rsidRDefault="00000000">
      <w:r>
        <w:rPr>
          <w:b/>
        </w:rPr>
        <w:t>Frequency:</w:t>
      </w:r>
      <w:r>
        <w:t xml:space="preserve"> H(u, v) = (T / π(ua + vb)) · sin(π(ua + vb)) · exp(−jπ(ua + vb))</w:t>
      </w:r>
    </w:p>
    <w:p w14:paraId="1BF447AD" w14:textId="77777777" w:rsidR="002924C6" w:rsidRDefault="00000000">
      <w:r>
        <w:rPr>
          <w:b/>
        </w:rPr>
        <w:t>Parameters:</w:t>
      </w:r>
      <w:r>
        <w:t xml:space="preserve"> L (length), θ (angle), T (exposure time).</w:t>
      </w:r>
    </w:p>
    <w:p w14:paraId="056E8853" w14:textId="77777777" w:rsidR="002924C6" w:rsidRDefault="00000000">
      <w:r>
        <w:rPr>
          <w:b/>
        </w:rPr>
        <w:t>Causes:</w:t>
      </w:r>
      <w:r>
        <w:t xml:space="preserve"> Camera shake, object motion, long exposure.</w:t>
      </w:r>
    </w:p>
    <w:p w14:paraId="7C708EC6" w14:textId="77777777" w:rsidR="002924C6" w:rsidRDefault="002924C6"/>
    <w:p w14:paraId="05222BBB" w14:textId="77777777" w:rsidR="002924C6" w:rsidRDefault="00000000">
      <w:pPr>
        <w:pStyle w:val="Heading3"/>
      </w:pPr>
      <w:r>
        <w:t>Q4. Max filter — salt or pepper?</w:t>
      </w:r>
    </w:p>
    <w:p w14:paraId="0AF46AB2" w14:textId="77777777" w:rsidR="002924C6" w:rsidRDefault="00000000">
      <w:r>
        <w:rPr>
          <w:b/>
        </w:rPr>
        <w:t>Max filter:</w:t>
      </w:r>
      <w:r>
        <w:t xml:space="preserve"> f̂(x, y) = max { g(s, t) }</w:t>
      </w:r>
    </w:p>
    <w:p w14:paraId="5DADE642" w14:textId="77777777" w:rsidR="002924C6" w:rsidRDefault="00000000">
      <w:r>
        <w:rPr>
          <w:b/>
        </w:rPr>
        <w:t>Effective for:</w:t>
      </w:r>
      <w:r>
        <w:t xml:space="preserve"> </w:t>
      </w:r>
      <w:r>
        <w:rPr>
          <w:b/>
        </w:rPr>
        <w:t>Pepper noise</w:t>
      </w:r>
      <w:r>
        <w:t xml:space="preserve"> (dark spots = 0)</w:t>
      </w:r>
    </w:p>
    <w:p w14:paraId="736769A2" w14:textId="77777777" w:rsidR="002924C6" w:rsidRDefault="00000000">
      <w:r>
        <w:rPr>
          <w:b/>
        </w:rPr>
        <w:t>Why?</w:t>
      </w:r>
      <w:r>
        <w:t xml:space="preserve"> Pepper pixels are 0 (minimum). Max picks brightest neighbor → pepper replaced.</w:t>
      </w:r>
    </w:p>
    <w:p w14:paraId="614C6F20" w14:textId="77777777" w:rsidR="002924C6" w:rsidRDefault="00000000">
      <w:r>
        <w:rPr>
          <w:b/>
        </w:rPr>
        <w:t>NOT effective for salt</w:t>
      </w:r>
      <w:r>
        <w:t xml:space="preserve"> — salt pixels are 255 (max), Max filter preserves them.</w:t>
      </w:r>
    </w:p>
    <w:p w14:paraId="4C500174" w14:textId="77777777" w:rsidR="002924C6" w:rsidRDefault="00000000">
      <w:r>
        <w:rPr>
          <w:b/>
        </w:rPr>
        <w:t>Side effects:</w:t>
      </w:r>
      <w:r>
        <w:t xml:space="preserve"> Brightens image, dilates bright regions.</w:t>
      </w:r>
    </w:p>
    <w:p w14:paraId="3454AF62" w14:textId="77777777" w:rsidR="002924C6" w:rsidRDefault="002924C6"/>
    <w:p w14:paraId="2FD92030" w14:textId="77777777" w:rsidR="002924C6" w:rsidRDefault="00000000">
      <w:pPr>
        <w:pStyle w:val="Heading3"/>
      </w:pPr>
      <w:r>
        <w:t>Q5. Prior knowledge in restoration</w:t>
      </w:r>
    </w:p>
    <w:p w14:paraId="37B4A642" w14:textId="77777777" w:rsidR="002924C6" w:rsidRDefault="00000000">
      <w:r>
        <w:t>Without H (blind restoration): must estimate H from observed image — challenging.</w:t>
      </w:r>
    </w:p>
    <w:p w14:paraId="285AFD22" w14:textId="77777777" w:rsidR="002924C6" w:rsidRDefault="00000000">
      <w:r>
        <w:t>With H (non-blind restoration):</w:t>
      </w:r>
    </w:p>
    <w:p w14:paraId="45ADBBF2" w14:textId="77777777" w:rsidR="002924C6" w:rsidRDefault="00000000">
      <w:pPr>
        <w:pStyle w:val="ListNumber"/>
      </w:pPr>
      <w:r>
        <w:rPr>
          <w:b/>
        </w:rPr>
        <w:t>Enables inverse filtering:</w:t>
      </w:r>
      <w:r>
        <w:t xml:space="preserve"> F̂ = G/H</w:t>
      </w:r>
    </w:p>
    <w:p w14:paraId="35100E67" w14:textId="77777777" w:rsidR="002924C6" w:rsidRDefault="00000000">
      <w:pPr>
        <w:pStyle w:val="ListNumber"/>
      </w:pPr>
      <w:r>
        <w:rPr>
          <w:b/>
        </w:rPr>
        <w:t>Enables Wiener filtering</w:t>
      </w:r>
      <w:r>
        <w:t xml:space="preserve"> (with noise stats)</w:t>
      </w:r>
    </w:p>
    <w:p w14:paraId="440556F1" w14:textId="77777777" w:rsidR="002924C6" w:rsidRDefault="00000000">
      <w:pPr>
        <w:pStyle w:val="ListNumber"/>
      </w:pPr>
      <w:r>
        <w:rPr>
          <w:b/>
        </w:rPr>
        <w:t>Enables constrained least squares</w:t>
      </w:r>
    </w:p>
    <w:p w14:paraId="1BE52702" w14:textId="77777777" w:rsidR="002924C6" w:rsidRDefault="00000000">
      <w:pPr>
        <w:pStyle w:val="ListNumber"/>
      </w:pPr>
      <w:r>
        <w:rPr>
          <w:b/>
        </w:rPr>
        <w:t>Enables choosing filter type</w:t>
      </w:r>
      <w:r>
        <w:t xml:space="preserve"> (motion-specific, defocus-specific)</w:t>
      </w:r>
    </w:p>
    <w:p w14:paraId="411627D5" w14:textId="77777777" w:rsidR="002924C6" w:rsidRDefault="00000000">
      <w:pPr>
        <w:pStyle w:val="ListNumber"/>
      </w:pPr>
      <w:r>
        <w:rPr>
          <w:b/>
        </w:rPr>
        <w:t>Avoids wasted iterations</w:t>
      </w:r>
      <w:r>
        <w:t xml:space="preserve"> of blind methods</w:t>
      </w:r>
    </w:p>
    <w:p w14:paraId="0A02E163" w14:textId="77777777" w:rsidR="002924C6" w:rsidRDefault="00000000">
      <w:r>
        <w:rPr>
          <w:b/>
        </w:rPr>
        <w:t>Sources of prior knowledge:</w:t>
      </w:r>
    </w:p>
    <w:p w14:paraId="2B8D3FA0" w14:textId="77777777" w:rsidR="002924C6" w:rsidRDefault="00000000">
      <w:pPr>
        <w:pStyle w:val="ListBullet"/>
      </w:pPr>
      <w:r>
        <w:lastRenderedPageBreak/>
        <w:t>Camera calibration data</w:t>
      </w:r>
    </w:p>
    <w:p w14:paraId="64CE9A7D" w14:textId="77777777" w:rsidR="002924C6" w:rsidRDefault="00000000">
      <w:pPr>
        <w:pStyle w:val="ListBullet"/>
      </w:pPr>
      <w:r>
        <w:t>Atmospheric models (astronomy)</w:t>
      </w:r>
    </w:p>
    <w:p w14:paraId="6509A48B" w14:textId="77777777" w:rsidR="002924C6" w:rsidRDefault="00000000">
      <w:pPr>
        <w:pStyle w:val="ListBullet"/>
      </w:pPr>
      <w:r>
        <w:t>Optical system characteristics</w:t>
      </w:r>
    </w:p>
    <w:p w14:paraId="3DFA615B" w14:textId="77777777" w:rsidR="002924C6" w:rsidRDefault="00000000">
      <w:pPr>
        <w:pStyle w:val="ListBullet"/>
      </w:pPr>
      <w:r>
        <w:t>Motion sensors (gyroscope readings)</w:t>
      </w:r>
    </w:p>
    <w:p w14:paraId="4975B95F" w14:textId="77777777" w:rsidR="002924C6" w:rsidRDefault="00000000">
      <w:pPr>
        <w:pStyle w:val="ListBullet"/>
      </w:pPr>
      <w:r>
        <w:t>Calibration targets</w:t>
      </w:r>
    </w:p>
    <w:p w14:paraId="44555F22" w14:textId="77777777" w:rsidR="002924C6" w:rsidRDefault="00000000">
      <w:r>
        <w:rPr>
          <w:b/>
        </w:rPr>
        <w:t>Conclusion:</w:t>
      </w:r>
      <w:r>
        <w:t xml:space="preserve"> Prior knowledge of H transforms restoration from blind guessing to mathematical inversion.</w:t>
      </w:r>
    </w:p>
    <w:p w14:paraId="1A2F6B3A" w14:textId="77777777" w:rsidR="002924C6" w:rsidRDefault="002924C6"/>
    <w:p w14:paraId="28315BAD" w14:textId="77777777" w:rsidR="002924C6" w:rsidRDefault="00000000">
      <w:pPr>
        <w:pStyle w:val="Heading3"/>
      </w:pPr>
      <w:r>
        <w:t>Q6. Restoration with both blur and noise — complexity comparison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24C6" w14:paraId="465A7590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6B9E4" w14:textId="77777777" w:rsidR="002924C6" w:rsidRDefault="00000000">
            <w:r>
              <w:t>Case</w:t>
            </w:r>
          </w:p>
        </w:tc>
        <w:tc>
          <w:tcPr>
            <w:tcW w:w="2160" w:type="dxa"/>
          </w:tcPr>
          <w:p w14:paraId="19662298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2160" w:type="dxa"/>
          </w:tcPr>
          <w:p w14:paraId="7E49CE9F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Approach</w:t>
            </w:r>
          </w:p>
        </w:tc>
        <w:tc>
          <w:tcPr>
            <w:tcW w:w="2160" w:type="dxa"/>
          </w:tcPr>
          <w:p w14:paraId="7088ACCF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</w:tr>
      <w:tr w:rsidR="002924C6" w14:paraId="68B2F18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5CF29A" w14:textId="77777777" w:rsidR="002924C6" w:rsidRDefault="00000000">
            <w:r>
              <w:t>Noise only</w:t>
            </w:r>
          </w:p>
        </w:tc>
        <w:tc>
          <w:tcPr>
            <w:tcW w:w="2160" w:type="dxa"/>
          </w:tcPr>
          <w:p w14:paraId="63D3B6E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4C1C247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Spatial filter (median)</w:t>
            </w:r>
          </w:p>
        </w:tc>
        <w:tc>
          <w:tcPr>
            <w:tcW w:w="2160" w:type="dxa"/>
          </w:tcPr>
          <w:p w14:paraId="6EAFC8B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Mild edge blur</w:t>
            </w:r>
          </w:p>
        </w:tc>
      </w:tr>
      <w:tr w:rsidR="002924C6" w14:paraId="0F8AD7F6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E805E2" w14:textId="77777777" w:rsidR="002924C6" w:rsidRDefault="00000000">
            <w:r>
              <w:t>Blur only</w:t>
            </w:r>
          </w:p>
        </w:tc>
        <w:tc>
          <w:tcPr>
            <w:tcW w:w="2160" w:type="dxa"/>
          </w:tcPr>
          <w:p w14:paraId="67367A0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Low–Medium</w:t>
            </w:r>
          </w:p>
        </w:tc>
        <w:tc>
          <w:tcPr>
            <w:tcW w:w="2160" w:type="dxa"/>
          </w:tcPr>
          <w:p w14:paraId="2FF450F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 filter</w:t>
            </w:r>
          </w:p>
        </w:tc>
        <w:tc>
          <w:tcPr>
            <w:tcW w:w="2160" w:type="dxa"/>
          </w:tcPr>
          <w:p w14:paraId="4AD2AED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 if H known</w:t>
            </w:r>
          </w:p>
        </w:tc>
      </w:tr>
      <w:tr w:rsidR="002924C6" w14:paraId="357A59F7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8BA805" w14:textId="77777777" w:rsidR="002924C6" w:rsidRDefault="00000000">
            <w:r>
              <w:t>Blur + Noise</w:t>
            </w:r>
          </w:p>
        </w:tc>
        <w:tc>
          <w:tcPr>
            <w:tcW w:w="2160" w:type="dxa"/>
          </w:tcPr>
          <w:p w14:paraId="74B9B5B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137DD90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Wiener / CLS</w:t>
            </w:r>
          </w:p>
        </w:tc>
        <w:tc>
          <w:tcPr>
            <w:tcW w:w="2160" w:type="dxa"/>
          </w:tcPr>
          <w:p w14:paraId="5DFC5CA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Severe noise amplification</w:t>
            </w:r>
          </w:p>
        </w:tc>
      </w:tr>
    </w:tbl>
    <w:p w14:paraId="31DA2B87" w14:textId="77777777" w:rsidR="002924C6" w:rsidRDefault="002924C6"/>
    <w:p w14:paraId="19C4A8DF" w14:textId="77777777" w:rsidR="002924C6" w:rsidRDefault="00000000">
      <w:r>
        <w:rPr>
          <w:b/>
        </w:rPr>
        <w:t>Difficulties with both:</w:t>
      </w:r>
    </w:p>
    <w:p w14:paraId="288F29C9" w14:textId="77777777" w:rsidR="002924C6" w:rsidRDefault="00000000">
      <w:pPr>
        <w:pStyle w:val="ListNumber"/>
      </w:pPr>
      <w:r>
        <w:rPr>
          <w:b/>
        </w:rPr>
        <w:t>Noise amplification</w:t>
      </w:r>
      <w:r>
        <w:t xml:space="preserve"> — inverse filter F̂ = G/H + N/H; small |H| → N/H explodes</w:t>
      </w:r>
    </w:p>
    <w:p w14:paraId="1742D565" w14:textId="77777777" w:rsidR="002924C6" w:rsidRDefault="00000000">
      <w:pPr>
        <w:pStyle w:val="ListNumber"/>
      </w:pPr>
      <w:r>
        <w:rPr>
          <w:b/>
        </w:rPr>
        <w:t>Frequency overlap</w:t>
      </w:r>
      <w:r>
        <w:t xml:space="preserve"> — noise (high freq) and edge content coexist</w:t>
      </w:r>
    </w:p>
    <w:p w14:paraId="7A014134" w14:textId="77777777" w:rsidR="002924C6" w:rsidRDefault="00000000">
      <w:pPr>
        <w:pStyle w:val="ListNumber"/>
      </w:pPr>
      <w:r>
        <w:rPr>
          <w:b/>
        </w:rPr>
        <w:t>Need multiple parameters</w:t>
      </w:r>
      <w:r>
        <w:t xml:space="preserve"> — H, S_η, S_f, regularization</w:t>
      </w:r>
    </w:p>
    <w:p w14:paraId="1D2F6CF7" w14:textId="77777777" w:rsidR="002924C6" w:rsidRDefault="00000000">
      <w:pPr>
        <w:pStyle w:val="ListNumber"/>
      </w:pPr>
      <w:r>
        <w:rPr>
          <w:b/>
        </w:rPr>
        <w:t>Trade-off required</w:t>
      </w:r>
      <w:r>
        <w:t xml:space="preserve"> — aggressive deblur amplifies noise</w:t>
      </w:r>
    </w:p>
    <w:p w14:paraId="3F7409FC" w14:textId="77777777" w:rsidR="002924C6" w:rsidRDefault="00000000">
      <w:pPr>
        <w:pStyle w:val="ListNumber"/>
      </w:pPr>
      <w:r>
        <w:rPr>
          <w:b/>
        </w:rPr>
        <w:t>Blind cases are worst</w:t>
      </w:r>
      <w:r>
        <w:t xml:space="preserve"> — H unknown</w:t>
      </w:r>
    </w:p>
    <w:p w14:paraId="61AFE29C" w14:textId="77777777" w:rsidR="002924C6" w:rsidRDefault="00000000">
      <w:r>
        <w:rPr>
          <w:b/>
        </w:rPr>
        <w:t>Conclusion:</w:t>
      </w:r>
      <w:r>
        <w:t xml:space="preserve"> Blur + noise is hardest case; needs regularized restoration (Wiener / CLS).</w:t>
      </w:r>
    </w:p>
    <w:p w14:paraId="33956140" w14:textId="77777777" w:rsidR="002924C6" w:rsidRDefault="002924C6"/>
    <w:p w14:paraId="04C0A148" w14:textId="77777777" w:rsidR="002924C6" w:rsidRDefault="00000000">
      <w:pPr>
        <w:pStyle w:val="Heading3"/>
      </w:pPr>
      <w:r>
        <w:t>Q7. Mathematical model for motion blur</w:t>
      </w:r>
    </w:p>
    <w:p w14:paraId="6CF7F024" w14:textId="77777777" w:rsidR="002924C6" w:rsidRDefault="00000000">
      <w:r>
        <w:rPr>
          <w:b/>
        </w:rPr>
        <w:t>Spatial PSF for uniform linear motion (length L):</w:t>
      </w:r>
    </w:p>
    <w:p w14:paraId="7EC47CA0" w14:textId="77777777" w:rsidR="002924C6" w:rsidRDefault="00000000">
      <w:r>
        <w:t>h(x, y) = 1/L for 0 ≤ x ≤ L, y = 0; 0 otherwise</w:t>
      </w:r>
    </w:p>
    <w:p w14:paraId="52EE0786" w14:textId="77777777" w:rsidR="002924C6" w:rsidRDefault="00000000">
      <w:r>
        <w:rPr>
          <w:b/>
        </w:rPr>
        <w:t>Frequency domain:</w:t>
      </w:r>
    </w:p>
    <w:p w14:paraId="10A39432" w14:textId="77777777" w:rsidR="002924C6" w:rsidRDefault="00000000">
      <w:r>
        <w:t>H(u, v) = (T / π(ua + vb)) · sin(π(ua + vb)) · exp(−jπ(ua + vb))</w:t>
      </w:r>
    </w:p>
    <w:p w14:paraId="6E7906F2" w14:textId="77777777" w:rsidR="002924C6" w:rsidRDefault="00000000">
      <w:r>
        <w:rPr>
          <w:b/>
        </w:rPr>
        <w:t>Parameters:</w:t>
      </w:r>
    </w:p>
    <w:p w14:paraId="340C6860" w14:textId="77777777" w:rsidR="002924C6" w:rsidRDefault="00000000">
      <w:pPr>
        <w:pStyle w:val="ListNumber"/>
      </w:pPr>
      <w:r>
        <w:rPr>
          <w:b/>
        </w:rPr>
        <w:t>Length L</w:t>
      </w:r>
      <w:r>
        <w:t xml:space="preserve"> — distance traversed during exposure</w:t>
      </w:r>
    </w:p>
    <w:p w14:paraId="5B0D0B75" w14:textId="77777777" w:rsidR="002924C6" w:rsidRDefault="00000000">
      <w:pPr>
        <w:pStyle w:val="ListNumber"/>
      </w:pPr>
      <w:r>
        <w:rPr>
          <w:b/>
        </w:rPr>
        <w:t>Angle θ</w:t>
      </w:r>
      <w:r>
        <w:t xml:space="preserve"> — direction of motion</w:t>
      </w:r>
    </w:p>
    <w:p w14:paraId="1E7D6684" w14:textId="77777777" w:rsidR="002924C6" w:rsidRDefault="00000000">
      <w:pPr>
        <w:pStyle w:val="ListNumber"/>
      </w:pPr>
      <w:r>
        <w:rPr>
          <w:b/>
        </w:rPr>
        <w:t>Exposure time T</w:t>
      </w:r>
      <w:r>
        <w:t xml:space="preserve"> — longer T = more accumulated motion</w:t>
      </w:r>
    </w:p>
    <w:p w14:paraId="4BD295B7" w14:textId="77777777" w:rsidR="002924C6" w:rsidRDefault="00000000">
      <w:pPr>
        <w:pStyle w:val="ListNumber"/>
      </w:pPr>
      <w:r>
        <w:rPr>
          <w:b/>
        </w:rPr>
        <w:t>Motion type</w:t>
      </w:r>
      <w:r>
        <w:t xml:space="preserve"> — linear uniform, non-uniform, rotational</w:t>
      </w:r>
    </w:p>
    <w:p w14:paraId="68C67D6C" w14:textId="77777777" w:rsidR="002924C6" w:rsidRDefault="00000000">
      <w:r>
        <w:rPr>
          <w:b/>
        </w:rPr>
        <w:lastRenderedPageBreak/>
        <w:t>Restoration:</w:t>
      </w:r>
      <w:r>
        <w:t xml:space="preserve"> Estimate L and θ → construct H → apply inverse / Wiener filter.</w:t>
      </w:r>
    </w:p>
    <w:p w14:paraId="21C68050" w14:textId="77777777" w:rsidR="002924C6" w:rsidRDefault="002924C6"/>
    <w:p w14:paraId="57353C00" w14:textId="77777777" w:rsidR="002924C6" w:rsidRDefault="00000000">
      <w:pPr>
        <w:pStyle w:val="Heading3"/>
      </w:pPr>
      <w:r>
        <w:t>Q8. Comprehensive image degradation/restoration model with block diagram</w:t>
      </w:r>
    </w:p>
    <w:p w14:paraId="304BBC05" w14:textId="77777777" w:rsidR="002924C6" w:rsidRDefault="00000000">
      <w:r>
        <w:rPr>
          <w:b/>
        </w:rPr>
        <w:t>Block Diagram:</w:t>
      </w:r>
    </w:p>
    <w:p w14:paraId="6478D47F" w14:textId="77777777" w:rsidR="002924C6" w:rsidRDefault="00000000">
      <w:r>
        <w:rPr>
          <w:rFonts w:ascii="Consolas" w:hAnsi="Consolas"/>
          <w:sz w:val="18"/>
        </w:rPr>
        <w:t xml:space="preserve">                          η(x, y) noise</w:t>
      </w:r>
      <w:r>
        <w:rPr>
          <w:rFonts w:ascii="Consolas" w:hAnsi="Consolas"/>
          <w:sz w:val="18"/>
        </w:rPr>
        <w:br/>
        <w:t xml:space="preserve">                              ↓</w:t>
      </w:r>
      <w:r>
        <w:rPr>
          <w:rFonts w:ascii="Consolas" w:hAnsi="Consolas"/>
          <w:sz w:val="18"/>
        </w:rPr>
        <w:br/>
        <w:t xml:space="preserve">   f(x,y) → [ H ] → ⊕ → g(x,y) → [Restoration Filter] → f̂(x,y)</w:t>
      </w:r>
    </w:p>
    <w:p w14:paraId="0A7CED53" w14:textId="77777777" w:rsidR="002924C6" w:rsidRDefault="00000000">
      <w:r>
        <w:rPr>
          <w:b/>
        </w:rPr>
        <w:t>Components:</w:t>
      </w:r>
    </w:p>
    <w:p w14:paraId="75A92CD1" w14:textId="77777777" w:rsidR="002924C6" w:rsidRDefault="00000000">
      <w:pPr>
        <w:pStyle w:val="ListBullet"/>
      </w:pPr>
      <w:r>
        <w:t>f(x, y) — original (unknown)</w:t>
      </w:r>
    </w:p>
    <w:p w14:paraId="76293972" w14:textId="77777777" w:rsidR="002924C6" w:rsidRDefault="00000000">
      <w:pPr>
        <w:pStyle w:val="ListBullet"/>
      </w:pPr>
      <w:r>
        <w:t>H — linear, position-invariant degradation</w:t>
      </w:r>
    </w:p>
    <w:p w14:paraId="268DBD6E" w14:textId="77777777" w:rsidR="002924C6" w:rsidRDefault="00000000">
      <w:pPr>
        <w:pStyle w:val="ListBullet"/>
      </w:pPr>
      <w:r>
        <w:t>η(x, y) — additive noise</w:t>
      </w:r>
    </w:p>
    <w:p w14:paraId="26A8F7E9" w14:textId="77777777" w:rsidR="002924C6" w:rsidRDefault="00000000">
      <w:pPr>
        <w:pStyle w:val="ListBullet"/>
      </w:pPr>
      <w:r>
        <w:t>g(x, y) — observed degraded image</w:t>
      </w:r>
    </w:p>
    <w:p w14:paraId="3B3B5C0B" w14:textId="77777777" w:rsidR="002924C6" w:rsidRDefault="00000000">
      <w:pPr>
        <w:pStyle w:val="ListBullet"/>
      </w:pPr>
      <w:r>
        <w:t>Restoration filter — recovery operator</w:t>
      </w:r>
    </w:p>
    <w:p w14:paraId="6F46E6E3" w14:textId="77777777" w:rsidR="002924C6" w:rsidRDefault="00000000">
      <w:pPr>
        <w:pStyle w:val="ListBullet"/>
      </w:pPr>
      <w:r>
        <w:t>f̂(x, y) — estimate</w:t>
      </w:r>
    </w:p>
    <w:p w14:paraId="0E148AF4" w14:textId="77777777" w:rsidR="002924C6" w:rsidRDefault="00000000">
      <w:r>
        <w:rPr>
          <w:b/>
        </w:rPr>
        <w:t>Mathematical Derivation:</w:t>
      </w:r>
    </w:p>
    <w:p w14:paraId="4523691D" w14:textId="77777777" w:rsidR="002924C6" w:rsidRDefault="00000000">
      <w:r>
        <w:t>Step 1 — Spatial: g = h * f + η</w:t>
      </w:r>
    </w:p>
    <w:p w14:paraId="7A845965" w14:textId="77777777" w:rsidR="002924C6" w:rsidRDefault="00000000">
      <w:r>
        <w:t>Step 2 — Frequency (FT): G = H · F + N</w:t>
      </w:r>
    </w:p>
    <w:p w14:paraId="42666C0E" w14:textId="77777777" w:rsidR="002924C6" w:rsidRDefault="00000000">
      <w:r>
        <w:t>Step 3 — Inverse restoration: F̂ = G/H = F + N/H (noise amplified)</w:t>
      </w:r>
    </w:p>
    <w:p w14:paraId="6E4C325F" w14:textId="77777777" w:rsidR="002924C6" w:rsidRDefault="00000000">
      <w:r>
        <w:t>Step 4 — Wiener restoration: F̂ = [|H|² / (|H|² + S_η/S_f)] · G/H</w:t>
      </w:r>
    </w:p>
    <w:p w14:paraId="7C3545D1" w14:textId="77777777" w:rsidR="002924C6" w:rsidRDefault="00000000">
      <w:r>
        <w:rPr>
          <w:b/>
        </w:rPr>
        <w:t>Behavior:</w:t>
      </w:r>
    </w:p>
    <w:p w14:paraId="22C464EE" w14:textId="77777777" w:rsidR="002924C6" w:rsidRDefault="00000000">
      <w:pPr>
        <w:pStyle w:val="ListBullet"/>
      </w:pPr>
      <w:r>
        <w:t>High SNR (S_η/S_f → 0): Wiener → inverse</w:t>
      </w:r>
    </w:p>
    <w:p w14:paraId="6360B7A1" w14:textId="77777777" w:rsidR="002924C6" w:rsidRDefault="00000000">
      <w:pPr>
        <w:pStyle w:val="ListBullet"/>
      </w:pPr>
      <w:r>
        <w:t>Low SNR: Wiener → 0 (suppress)</w:t>
      </w:r>
    </w:p>
    <w:p w14:paraId="10718C09" w14:textId="77777777" w:rsidR="002924C6" w:rsidRDefault="00000000">
      <w:r>
        <w:rPr>
          <w:b/>
        </w:rPr>
        <w:t>Assumptions:</w:t>
      </w:r>
      <w:r>
        <w:t xml:space="preserve"> LSI, additive noise, signal-independent.</w:t>
      </w:r>
    </w:p>
    <w:p w14:paraId="6F15E200" w14:textId="77777777" w:rsidR="002924C6" w:rsidRDefault="002924C6"/>
    <w:p w14:paraId="358C04B3" w14:textId="77777777" w:rsidR="002924C6" w:rsidRDefault="00000000">
      <w:pPr>
        <w:pStyle w:val="Heading3"/>
      </w:pPr>
      <w:r>
        <w:t>Q9. Inverse vs Wiener — when does Wiener become pseudo-inverse?</w:t>
      </w:r>
    </w:p>
    <w:p w14:paraId="579D13AE" w14:textId="77777777" w:rsidR="002924C6" w:rsidRDefault="00000000">
      <w:r>
        <w:t>(Same as Unit III topic — see SYLLABUS_NOTES)</w:t>
      </w:r>
    </w:p>
    <w:p w14:paraId="4008CD15" w14:textId="77777777" w:rsidR="002924C6" w:rsidRDefault="00000000">
      <w:r>
        <w:rPr>
          <w:b/>
        </w:rPr>
        <w:t>Inverse:</w:t>
      </w:r>
      <w:r>
        <w:t xml:space="preserve"> F̂ = G/H (amplifies noise where |H| ≈ 0)</w:t>
      </w:r>
    </w:p>
    <w:p w14:paraId="2CB0746C" w14:textId="77777777" w:rsidR="002924C6" w:rsidRDefault="00000000">
      <w:r>
        <w:rPr>
          <w:b/>
        </w:rPr>
        <w:t>Wiener:</w:t>
      </w:r>
      <w:r>
        <w:t xml:space="preserve"> F̂ = [H*/(|H|² + S_η/S_f)] · G</w:t>
      </w:r>
    </w:p>
    <w:p w14:paraId="086F2C41" w14:textId="77777777" w:rsidR="002924C6" w:rsidRDefault="00000000">
      <w:r>
        <w:rPr>
          <w:b/>
        </w:rPr>
        <w:t>Wiener → Pseudo-Inverse condition:</w:t>
      </w:r>
      <w:r>
        <w:t xml:space="preserve"> When </w:t>
      </w:r>
      <w:r>
        <w:rPr>
          <w:b/>
        </w:rPr>
        <w:t>NSR → 0</w:t>
      </w:r>
      <w:r>
        <w:t xml:space="preserve"> (no noise):</w:t>
      </w:r>
    </w:p>
    <w:p w14:paraId="2C016500" w14:textId="77777777" w:rsidR="002924C6" w:rsidRDefault="00000000">
      <w:r>
        <w:t>F̂ = [H* / (|H|² + 0)] · G = (1/H) · G</w:t>
      </w:r>
    </w:p>
    <w:p w14:paraId="4C8C6AFE" w14:textId="77777777" w:rsidR="002924C6" w:rsidRDefault="00000000">
      <w:r>
        <w:rPr>
          <w:b/>
        </w:rPr>
        <w:lastRenderedPageBreak/>
        <w:t>Pseudo-inverse filter:</w:t>
      </w:r>
      <w:r>
        <w:t xml:space="preserve"> Modified inverse that clips when |H| is very small:</w:t>
      </w:r>
    </w:p>
    <w:p w14:paraId="41F182BE" w14:textId="77777777" w:rsidR="002924C6" w:rsidRDefault="00000000">
      <w:r>
        <w:t>F̂ = G/H if |H| &gt; threshold, else 0</w:t>
      </w:r>
    </w:p>
    <w:p w14:paraId="69317F26" w14:textId="77777777" w:rsidR="002924C6" w:rsidRDefault="00000000">
      <w:r>
        <w:rPr>
          <w:b/>
        </w:rPr>
        <w:t>Conclusion:</w:t>
      </w:r>
      <w:r>
        <w:t xml:space="preserve"> Wiener generalizes inverse to include noise; without noise, reduces to inverse/pseudo-inverse.</w:t>
      </w:r>
    </w:p>
    <w:p w14:paraId="2AE7C3A0" w14:textId="77777777" w:rsidR="002924C6" w:rsidRDefault="002924C6"/>
    <w:p w14:paraId="18489D68" w14:textId="77777777" w:rsidR="002924C6" w:rsidRDefault="00000000">
      <w:pPr>
        <w:pStyle w:val="Heading3"/>
      </w:pPr>
      <w:r>
        <w:t>Q10. Different noise types with PDFs</w:t>
      </w:r>
    </w:p>
    <w:p w14:paraId="34CB4ED0" w14:textId="77777777" w:rsidR="002924C6" w:rsidRDefault="00000000">
      <w:r>
        <w:rPr>
          <w:b/>
        </w:rPr>
        <w:t>Gaussian:</w:t>
      </w:r>
      <w:r>
        <w:t xml:space="preserve"> p(z) = (1/σ√2π) · exp(−(z − μ)² / 2σ²) — sensors/electronic</w:t>
      </w:r>
    </w:p>
    <w:p w14:paraId="769B4598" w14:textId="77777777" w:rsidR="002924C6" w:rsidRDefault="00000000">
      <w:r>
        <w:rPr>
          <w:b/>
        </w:rPr>
        <w:t>Rayleigh:</w:t>
      </w:r>
      <w:r>
        <w:t xml:space="preserve"> p(z) = (2/b)(z − a) · exp(−(z − a)²/b) — range imaging</w:t>
      </w:r>
    </w:p>
    <w:p w14:paraId="3DC9D5B9" w14:textId="77777777" w:rsidR="002924C6" w:rsidRDefault="00000000">
      <w:r>
        <w:rPr>
          <w:b/>
        </w:rPr>
        <w:t>Erlang:</w:t>
      </w:r>
      <w:r>
        <w:t xml:space="preserve"> p(z) = (a^b · z^(b−1) / (b−1)!) · exp(−az) — laser</w:t>
      </w:r>
    </w:p>
    <w:p w14:paraId="0318FDA4" w14:textId="77777777" w:rsidR="002924C6" w:rsidRDefault="00000000">
      <w:r>
        <w:rPr>
          <w:b/>
        </w:rPr>
        <w:t>Exponential:</w:t>
      </w:r>
      <w:r>
        <w:t xml:space="preserve"> p(z) = a · exp(−az) — laser (special case)</w:t>
      </w:r>
    </w:p>
    <w:p w14:paraId="70C7317A" w14:textId="77777777" w:rsidR="002924C6" w:rsidRDefault="00000000">
      <w:r>
        <w:rPr>
          <w:b/>
        </w:rPr>
        <w:t>Uniform:</w:t>
      </w:r>
      <w:r>
        <w:t xml:space="preserve"> p(z) = 1/(b − a) for a ≤ z ≤ b — simulation</w:t>
      </w:r>
    </w:p>
    <w:p w14:paraId="24C1F84E" w14:textId="77777777" w:rsidR="002924C6" w:rsidRDefault="00000000">
      <w:r>
        <w:rPr>
          <w:b/>
        </w:rPr>
        <w:t>Impulse (Salt-and-pepper):</w:t>
      </w:r>
      <w:r>
        <w:t xml:space="preserve"> p(z) = P_a at z=a (pepper), P_b at z=b (salt)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18ACDF71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F90CB" w14:textId="77777777" w:rsidR="002924C6" w:rsidRDefault="00000000">
            <w:r>
              <w:t>Noise</w:t>
            </w:r>
          </w:p>
        </w:tc>
        <w:tc>
          <w:tcPr>
            <w:tcW w:w="2880" w:type="dxa"/>
          </w:tcPr>
          <w:p w14:paraId="2D42880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880" w:type="dxa"/>
          </w:tcPr>
          <w:p w14:paraId="6C692492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Filter</w:t>
            </w:r>
          </w:p>
        </w:tc>
      </w:tr>
      <w:tr w:rsidR="002924C6" w14:paraId="6A1FA7EF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4A2D4" w14:textId="77777777" w:rsidR="002924C6" w:rsidRDefault="00000000">
            <w:r>
              <w:t>Gaussian</w:t>
            </w:r>
          </w:p>
        </w:tc>
        <w:tc>
          <w:tcPr>
            <w:tcW w:w="2880" w:type="dxa"/>
          </w:tcPr>
          <w:p w14:paraId="3BE7825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Sensor / electronic</w:t>
            </w:r>
          </w:p>
        </w:tc>
        <w:tc>
          <w:tcPr>
            <w:tcW w:w="2880" w:type="dxa"/>
          </w:tcPr>
          <w:p w14:paraId="3B814AC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/ Gaussian</w:t>
            </w:r>
          </w:p>
        </w:tc>
      </w:tr>
      <w:tr w:rsidR="002924C6" w14:paraId="74B2193F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7A79A1" w14:textId="77777777" w:rsidR="002924C6" w:rsidRDefault="00000000">
            <w:r>
              <w:t>Salt-pepper</w:t>
            </w:r>
          </w:p>
        </w:tc>
        <w:tc>
          <w:tcPr>
            <w:tcW w:w="2880" w:type="dxa"/>
          </w:tcPr>
          <w:p w14:paraId="0498EE5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Transmission</w:t>
            </w:r>
          </w:p>
        </w:tc>
        <w:tc>
          <w:tcPr>
            <w:tcW w:w="2880" w:type="dxa"/>
          </w:tcPr>
          <w:p w14:paraId="79FCDCD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Median</w:t>
            </w:r>
          </w:p>
        </w:tc>
      </w:tr>
      <w:tr w:rsidR="002924C6" w14:paraId="56162F33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F759A" w14:textId="77777777" w:rsidR="002924C6" w:rsidRDefault="00000000">
            <w:r>
              <w:t>Rayleigh</w:t>
            </w:r>
          </w:p>
        </w:tc>
        <w:tc>
          <w:tcPr>
            <w:tcW w:w="2880" w:type="dxa"/>
          </w:tcPr>
          <w:p w14:paraId="07CF8E8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 imaging</w:t>
            </w:r>
          </w:p>
        </w:tc>
        <w:tc>
          <w:tcPr>
            <w:tcW w:w="2880" w:type="dxa"/>
          </w:tcPr>
          <w:p w14:paraId="409CAFE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Geometric mean</w:t>
            </w:r>
          </w:p>
        </w:tc>
      </w:tr>
      <w:tr w:rsidR="002924C6" w14:paraId="5649AE4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DAD64" w14:textId="77777777" w:rsidR="002924C6" w:rsidRDefault="00000000">
            <w:r>
              <w:t>Erlang</w:t>
            </w:r>
          </w:p>
        </w:tc>
        <w:tc>
          <w:tcPr>
            <w:tcW w:w="2880" w:type="dxa"/>
          </w:tcPr>
          <w:p w14:paraId="0991A475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Laser</w:t>
            </w:r>
          </w:p>
        </w:tc>
        <w:tc>
          <w:tcPr>
            <w:tcW w:w="2880" w:type="dxa"/>
          </w:tcPr>
          <w:p w14:paraId="335EC8C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Geometric mean</w:t>
            </w:r>
          </w:p>
        </w:tc>
      </w:tr>
      <w:tr w:rsidR="002924C6" w14:paraId="7E1FBD5B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F7271" w14:textId="77777777" w:rsidR="002924C6" w:rsidRDefault="00000000">
            <w:r>
              <w:t>Uniform</w:t>
            </w:r>
          </w:p>
        </w:tc>
        <w:tc>
          <w:tcPr>
            <w:tcW w:w="2880" w:type="dxa"/>
          </w:tcPr>
          <w:p w14:paraId="5CC6500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Simulation</w:t>
            </w:r>
          </w:p>
        </w:tc>
        <w:tc>
          <w:tcPr>
            <w:tcW w:w="2880" w:type="dxa"/>
          </w:tcPr>
          <w:p w14:paraId="3EF9543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</w:t>
            </w:r>
          </w:p>
        </w:tc>
      </w:tr>
    </w:tbl>
    <w:p w14:paraId="22B038EE" w14:textId="77777777" w:rsidR="002924C6" w:rsidRDefault="002924C6"/>
    <w:p w14:paraId="5D84D974" w14:textId="77777777" w:rsidR="002924C6" w:rsidRDefault="002924C6"/>
    <w:p w14:paraId="4C970C8F" w14:textId="77777777" w:rsidR="002924C6" w:rsidRDefault="00000000">
      <w:pPr>
        <w:pStyle w:val="Heading2"/>
      </w:pPr>
      <w:r>
        <w:t>====== PROBLEM SET IV — UNIT IV ======</w:t>
      </w:r>
    </w:p>
    <w:p w14:paraId="59C9A67C" w14:textId="77777777" w:rsidR="002924C6" w:rsidRDefault="00000000">
      <w:pPr>
        <w:pStyle w:val="Heading3"/>
      </w:pPr>
      <w:r>
        <w:t>Q1. Three color representations</w:t>
      </w:r>
    </w:p>
    <w:p w14:paraId="2804C967" w14:textId="77777777" w:rsidR="002924C6" w:rsidRDefault="00000000">
      <w:pPr>
        <w:pStyle w:val="ListNumber"/>
      </w:pPr>
      <w:r>
        <w:rPr>
          <w:b/>
        </w:rPr>
        <w:t>RGB (Red, Green, Blue)</w:t>
      </w:r>
      <w:r>
        <w:t xml:space="preserve"> — additive model for monitors, cameras</w:t>
      </w:r>
    </w:p>
    <w:p w14:paraId="5AAF2C8A" w14:textId="77777777" w:rsidR="002924C6" w:rsidRDefault="00000000">
      <w:pPr>
        <w:pStyle w:val="ListNumber"/>
      </w:pPr>
      <w:r>
        <w:rPr>
          <w:b/>
        </w:rPr>
        <w:t>HSI (Hue, Saturation, Intensity)</w:t>
      </w:r>
      <w:r>
        <w:t xml:space="preserve"> — perceptual model</w:t>
      </w:r>
    </w:p>
    <w:p w14:paraId="0D4C85D9" w14:textId="77777777" w:rsidR="002924C6" w:rsidRDefault="00000000">
      <w:pPr>
        <w:pStyle w:val="ListNumber"/>
      </w:pPr>
      <w:r>
        <w:rPr>
          <w:b/>
        </w:rPr>
        <w:t>CMY / CMYK (Cyan, Magenta, Yellow, Key/Black)</w:t>
      </w:r>
      <w:r>
        <w:t xml:space="preserve"> — subtractive model for printing</w:t>
      </w:r>
    </w:p>
    <w:p w14:paraId="4BB795E5" w14:textId="77777777" w:rsidR="002924C6" w:rsidRDefault="00000000">
      <w:r>
        <w:t>Other valid: YCbCr (video, JPEG), YIQ (NTSC), Lab (perceptually uniform).</w:t>
      </w:r>
    </w:p>
    <w:p w14:paraId="5CFE57A5" w14:textId="77777777" w:rsidR="002924C6" w:rsidRDefault="002924C6"/>
    <w:p w14:paraId="24752C89" w14:textId="77777777" w:rsidR="002924C6" w:rsidRDefault="00000000">
      <w:pPr>
        <w:pStyle w:val="Heading3"/>
      </w:pPr>
      <w:r>
        <w:t>Q2. Intensity component in HSI</w:t>
      </w:r>
    </w:p>
    <w:p w14:paraId="3E3A4435" w14:textId="77777777" w:rsidR="002924C6" w:rsidRDefault="00000000">
      <w:r>
        <w:rPr>
          <w:b/>
        </w:rPr>
        <w:t>Intensity (I)</w:t>
      </w:r>
      <w:r>
        <w:t xml:space="preserve"> in HSI is the brightness component — how much gray/luminance the color has.</w:t>
      </w:r>
    </w:p>
    <w:p w14:paraId="5C57872F" w14:textId="77777777" w:rsidR="002924C6" w:rsidRDefault="00000000">
      <w:r>
        <w:rPr>
          <w:b/>
        </w:rPr>
        <w:t>Formula:</w:t>
      </w:r>
      <w:r>
        <w:t xml:space="preserve"> I = (R + G + B) / 3</w:t>
      </w:r>
    </w:p>
    <w:p w14:paraId="24E9FF6D" w14:textId="77777777" w:rsidR="002924C6" w:rsidRDefault="00000000">
      <w:r>
        <w:rPr>
          <w:b/>
        </w:rPr>
        <w:lastRenderedPageBreak/>
        <w:t>Range:</w:t>
      </w:r>
      <w:r>
        <w:t xml:space="preserve"> 0 (black) ≤ I ≤ 1 (white)</w:t>
      </w:r>
    </w:p>
    <w:p w14:paraId="3FF8BAE9" w14:textId="77777777" w:rsidR="002924C6" w:rsidRDefault="00000000">
      <w:r>
        <w:rPr>
          <w:b/>
        </w:rPr>
        <w:t>Properties:</w:t>
      </w:r>
    </w:p>
    <w:p w14:paraId="44274CF8" w14:textId="77777777" w:rsidR="002924C6" w:rsidRDefault="00000000">
      <w:pPr>
        <w:pStyle w:val="ListBullet"/>
      </w:pPr>
      <w:r>
        <w:t>Determines overall brightness</w:t>
      </w:r>
    </w:p>
    <w:p w14:paraId="32C09525" w14:textId="77777777" w:rsidR="002924C6" w:rsidRDefault="00000000">
      <w:pPr>
        <w:pStyle w:val="ListBullet"/>
      </w:pPr>
      <w:r>
        <w:t>Independent of hue and saturation</w:t>
      </w:r>
    </w:p>
    <w:p w14:paraId="2126781F" w14:textId="77777777" w:rsidR="002924C6" w:rsidRDefault="00000000">
      <w:pPr>
        <w:pStyle w:val="ListBullet"/>
      </w:pPr>
      <w:r>
        <w:t>Plot along central axis of HSI cone</w:t>
      </w:r>
    </w:p>
    <w:p w14:paraId="5BDB0245" w14:textId="77777777" w:rsidR="002924C6" w:rsidRDefault="00000000">
      <w:r>
        <w:rPr>
          <w:b/>
        </w:rPr>
        <w:t>Difference from H and 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24C6" w14:paraId="690D321F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2F611" w14:textId="77777777" w:rsidR="002924C6" w:rsidRDefault="00000000">
            <w:r>
              <w:t>Component</w:t>
            </w:r>
          </w:p>
        </w:tc>
        <w:tc>
          <w:tcPr>
            <w:tcW w:w="2160" w:type="dxa"/>
          </w:tcPr>
          <w:p w14:paraId="32D6E4AF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2160" w:type="dxa"/>
          </w:tcPr>
          <w:p w14:paraId="790FE6D0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  <w:tc>
          <w:tcPr>
            <w:tcW w:w="2160" w:type="dxa"/>
          </w:tcPr>
          <w:p w14:paraId="7216A03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</w:t>
            </w:r>
          </w:p>
        </w:tc>
      </w:tr>
      <w:tr w:rsidR="002924C6" w14:paraId="1E97D4E7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48CEDE" w14:textId="77777777" w:rsidR="002924C6" w:rsidRDefault="00000000">
            <w:r>
              <w:t>Hue (H)</w:t>
            </w:r>
          </w:p>
        </w:tc>
        <w:tc>
          <w:tcPr>
            <w:tcW w:w="2160" w:type="dxa"/>
          </w:tcPr>
          <w:p w14:paraId="1634DAF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Dominant wavelength</w:t>
            </w:r>
          </w:p>
        </w:tc>
        <w:tc>
          <w:tcPr>
            <w:tcW w:w="2160" w:type="dxa"/>
          </w:tcPr>
          <w:p w14:paraId="04BFFD3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0°–360°</w:t>
            </w:r>
          </w:p>
        </w:tc>
        <w:tc>
          <w:tcPr>
            <w:tcW w:w="2160" w:type="dxa"/>
          </w:tcPr>
          <w:p w14:paraId="5460BF4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 type</w:t>
            </w:r>
          </w:p>
        </w:tc>
      </w:tr>
      <w:tr w:rsidR="002924C6" w14:paraId="4258E5FA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CF52EC" w14:textId="77777777" w:rsidR="002924C6" w:rsidRDefault="00000000">
            <w:r>
              <w:t>Saturation (S)</w:t>
            </w:r>
          </w:p>
        </w:tc>
        <w:tc>
          <w:tcPr>
            <w:tcW w:w="2160" w:type="dxa"/>
          </w:tcPr>
          <w:p w14:paraId="49ACF9A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Color purity</w:t>
            </w:r>
          </w:p>
        </w:tc>
        <w:tc>
          <w:tcPr>
            <w:tcW w:w="2160" w:type="dxa"/>
          </w:tcPr>
          <w:p w14:paraId="0BF183C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– 1</w:t>
            </w:r>
          </w:p>
        </w:tc>
        <w:tc>
          <w:tcPr>
            <w:tcW w:w="2160" w:type="dxa"/>
          </w:tcPr>
          <w:p w14:paraId="4B5977E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Vividness</w:t>
            </w:r>
          </w:p>
        </w:tc>
      </w:tr>
      <w:tr w:rsidR="002924C6" w14:paraId="7FD0A373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7B8F98" w14:textId="77777777" w:rsidR="002924C6" w:rsidRDefault="00000000">
            <w:r>
              <w:t>Intensity (I)</w:t>
            </w:r>
          </w:p>
        </w:tc>
        <w:tc>
          <w:tcPr>
            <w:tcW w:w="2160" w:type="dxa"/>
          </w:tcPr>
          <w:p w14:paraId="0A40AA0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Brightness</w:t>
            </w:r>
          </w:p>
        </w:tc>
        <w:tc>
          <w:tcPr>
            <w:tcW w:w="2160" w:type="dxa"/>
          </w:tcPr>
          <w:p w14:paraId="6DC70F3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1</w:t>
            </w:r>
          </w:p>
        </w:tc>
        <w:tc>
          <w:tcPr>
            <w:tcW w:w="2160" w:type="dxa"/>
          </w:tcPr>
          <w:p w14:paraId="08A0119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Darkness/lightness</w:t>
            </w:r>
          </w:p>
        </w:tc>
      </w:tr>
    </w:tbl>
    <w:p w14:paraId="021B76CE" w14:textId="77777777" w:rsidR="002924C6" w:rsidRDefault="002924C6"/>
    <w:p w14:paraId="72A97268" w14:textId="77777777" w:rsidR="002924C6" w:rsidRDefault="002924C6"/>
    <w:p w14:paraId="6996FB1D" w14:textId="77777777" w:rsidR="002924C6" w:rsidRDefault="00000000">
      <w:pPr>
        <w:pStyle w:val="Heading3"/>
      </w:pPr>
      <w:r>
        <w:t>Q3. Define color model — primary purpose</w:t>
      </w:r>
    </w:p>
    <w:p w14:paraId="602C77B3" w14:textId="77777777" w:rsidR="002924C6" w:rsidRDefault="00000000">
      <w:r>
        <w:t xml:space="preserve">A </w:t>
      </w:r>
      <w:r>
        <w:rPr>
          <w:b/>
        </w:rPr>
        <w:t>color model</w:t>
      </w:r>
      <w:r>
        <w:t xml:space="preserve"> is a mathematical system for representing colors as numerical tuples (usually 3 or 4 components).</w:t>
      </w:r>
    </w:p>
    <w:p w14:paraId="24F90B02" w14:textId="77777777" w:rsidR="002924C6" w:rsidRDefault="00000000">
      <w:r>
        <w:rPr>
          <w:b/>
        </w:rPr>
        <w:t>Examples:</w:t>
      </w:r>
      <w:r>
        <w:t xml:space="preserve"> RGB, HSI, CMYK, YCbCr, Lab</w:t>
      </w:r>
    </w:p>
    <w:p w14:paraId="012824AC" w14:textId="77777777" w:rsidR="002924C6" w:rsidRDefault="00000000">
      <w:r>
        <w:rPr>
          <w:b/>
        </w:rPr>
        <w:t>Primary Purposes:</w:t>
      </w:r>
    </w:p>
    <w:p w14:paraId="7C137EE5" w14:textId="77777777" w:rsidR="002924C6" w:rsidRDefault="00000000">
      <w:pPr>
        <w:pStyle w:val="ListNumber"/>
      </w:pPr>
      <w:r>
        <w:t>Standardization — unambiguous color specification</w:t>
      </w:r>
    </w:p>
    <w:p w14:paraId="12F8220A" w14:textId="77777777" w:rsidR="002924C6" w:rsidRDefault="00000000">
      <w:pPr>
        <w:pStyle w:val="ListNumber"/>
      </w:pPr>
      <w:r>
        <w:t>Device compatibility — RGB for monitors, CMYK for printers</w:t>
      </w:r>
    </w:p>
    <w:p w14:paraId="543E889D" w14:textId="77777777" w:rsidR="002924C6" w:rsidRDefault="00000000">
      <w:pPr>
        <w:pStyle w:val="ListNumber"/>
      </w:pPr>
      <w:r>
        <w:t>Image storage/transmission — YCbCr for compression</w:t>
      </w:r>
    </w:p>
    <w:p w14:paraId="7E0BC49A" w14:textId="77777777" w:rsidR="002924C6" w:rsidRDefault="00000000">
      <w:pPr>
        <w:pStyle w:val="ListNumber"/>
      </w:pPr>
      <w:r>
        <w:t>Processing convenience — HSI for manipulation</w:t>
      </w:r>
    </w:p>
    <w:p w14:paraId="2482326C" w14:textId="77777777" w:rsidR="002924C6" w:rsidRDefault="00000000">
      <w:pPr>
        <w:pStyle w:val="ListNumber"/>
      </w:pPr>
      <w:r>
        <w:t>Color conversion between devices</w:t>
      </w:r>
    </w:p>
    <w:p w14:paraId="31D5110F" w14:textId="77777777" w:rsidR="002924C6" w:rsidRDefault="00000000">
      <w:pPr>
        <w:pStyle w:val="ListNumber"/>
      </w:pPr>
      <w:r>
        <w:t>Color analysis (segmentation, recognition)</w:t>
      </w:r>
    </w:p>
    <w:p w14:paraId="55FC2C4A" w14:textId="77777777" w:rsidR="002924C6" w:rsidRDefault="002924C6"/>
    <w:p w14:paraId="463BE36E" w14:textId="77777777" w:rsidR="002924C6" w:rsidRDefault="00000000">
      <w:pPr>
        <w:pStyle w:val="Heading3"/>
      </w:pPr>
      <w:r>
        <w:t>Q4. Saturation component in HSI — relation to purity</w:t>
      </w:r>
    </w:p>
    <w:p w14:paraId="0290D6EB" w14:textId="77777777" w:rsidR="002924C6" w:rsidRDefault="00000000">
      <w:r>
        <w:rPr>
          <w:b/>
        </w:rPr>
        <w:t>Saturation (S)</w:t>
      </w:r>
      <w:r>
        <w:t xml:space="preserve"> measures purity of color — degree to which color is diluted by white light.</w:t>
      </w:r>
    </w:p>
    <w:p w14:paraId="0991B4B0" w14:textId="77777777" w:rsidR="002924C6" w:rsidRDefault="00000000">
      <w:r>
        <w:rPr>
          <w:b/>
        </w:rPr>
        <w:t>Formula:</w:t>
      </w:r>
      <w:r>
        <w:t xml:space="preserve"> S = 1 − [3 · min(R, G, B) / (R + G + B)]</w:t>
      </w:r>
    </w:p>
    <w:p w14:paraId="35CD8A13" w14:textId="77777777" w:rsidR="002924C6" w:rsidRDefault="00000000">
      <w:r>
        <w:rPr>
          <w:b/>
        </w:rPr>
        <w:t>Range:</w:t>
      </w:r>
      <w:r>
        <w:t xml:space="preserve"> 0 (gray) ≤ S ≤ 1 (pure)</w:t>
      </w:r>
    </w:p>
    <w:p w14:paraId="2936C5F9" w14:textId="77777777" w:rsidR="002924C6" w:rsidRDefault="00000000">
      <w:r>
        <w:rPr>
          <w:b/>
        </w:rPr>
        <w:t>Relation to purity:</w:t>
      </w:r>
    </w:p>
    <w:p w14:paraId="3555AC29" w14:textId="77777777" w:rsidR="002924C6" w:rsidRDefault="00000000">
      <w:pPr>
        <w:pStyle w:val="ListBullet"/>
      </w:pPr>
      <w:r>
        <w:rPr>
          <w:b/>
        </w:rPr>
        <w:t>High S (→1):</w:t>
      </w:r>
      <w:r>
        <w:t xml:space="preserve"> Pure, fully saturated color</w:t>
      </w:r>
    </w:p>
    <w:p w14:paraId="32BA7E68" w14:textId="77777777" w:rsidR="002924C6" w:rsidRDefault="00000000">
      <w:pPr>
        <w:pStyle w:val="ListBullet"/>
      </w:pPr>
      <w:r>
        <w:rPr>
          <w:b/>
        </w:rPr>
        <w:t>Low S (→0):</w:t>
      </w:r>
      <w:r>
        <w:t xml:space="preserve"> Diluted, mixed with white</w:t>
      </w:r>
    </w:p>
    <w:p w14:paraId="379029A2" w14:textId="77777777" w:rsidR="002924C6" w:rsidRDefault="00000000">
      <w:pPr>
        <w:pStyle w:val="ListBullet"/>
      </w:pPr>
      <w:r>
        <w:rPr>
          <w:b/>
        </w:rPr>
        <w:lastRenderedPageBreak/>
        <w:t>S = 0:</w:t>
      </w:r>
      <w:r>
        <w:t xml:space="preserve"> Pure gray (no hue)</w:t>
      </w:r>
    </w:p>
    <w:p w14:paraId="3099FB21" w14:textId="77777777" w:rsidR="002924C6" w:rsidRDefault="00000000">
      <w:r>
        <w:rPr>
          <w:b/>
        </w:rPr>
        <w:t>Examples: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924C6" w14:paraId="460490C1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43DB36" w14:textId="77777777" w:rsidR="002924C6" w:rsidRDefault="00000000">
            <w:r>
              <w:t>Color</w:t>
            </w:r>
          </w:p>
        </w:tc>
        <w:tc>
          <w:tcPr>
            <w:tcW w:w="1728" w:type="dxa"/>
          </w:tcPr>
          <w:p w14:paraId="2C3D5F44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728" w:type="dxa"/>
          </w:tcPr>
          <w:p w14:paraId="497C7378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1728" w:type="dxa"/>
          </w:tcPr>
          <w:p w14:paraId="46668C2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728" w:type="dxa"/>
          </w:tcPr>
          <w:p w14:paraId="671C5C0F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</w:tr>
      <w:tr w:rsidR="002924C6" w14:paraId="63AF6DFE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3205C5" w14:textId="77777777" w:rsidR="002924C6" w:rsidRDefault="00000000">
            <w:r>
              <w:t>Pure red</w:t>
            </w:r>
          </w:p>
        </w:tc>
        <w:tc>
          <w:tcPr>
            <w:tcW w:w="1728" w:type="dxa"/>
          </w:tcPr>
          <w:p w14:paraId="72141F3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08FF951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728" w:type="dxa"/>
          </w:tcPr>
          <w:p w14:paraId="50069DA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728" w:type="dxa"/>
          </w:tcPr>
          <w:p w14:paraId="28DA8F1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2924C6" w14:paraId="6E0F04C1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1B9BEA" w14:textId="77777777" w:rsidR="002924C6" w:rsidRDefault="00000000">
            <w:r>
              <w:t>Pink</w:t>
            </w:r>
          </w:p>
        </w:tc>
        <w:tc>
          <w:tcPr>
            <w:tcW w:w="1728" w:type="dxa"/>
          </w:tcPr>
          <w:p w14:paraId="2A39366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6FE8D17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1728" w:type="dxa"/>
          </w:tcPr>
          <w:p w14:paraId="51B8264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1728" w:type="dxa"/>
          </w:tcPr>
          <w:p w14:paraId="20A17B9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0.30</w:t>
            </w:r>
          </w:p>
        </w:tc>
      </w:tr>
      <w:tr w:rsidR="002924C6" w14:paraId="3E538600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364318" w14:textId="77777777" w:rsidR="002924C6" w:rsidRDefault="00000000">
            <w:r>
              <w:t>Light red</w:t>
            </w:r>
          </w:p>
        </w:tc>
        <w:tc>
          <w:tcPr>
            <w:tcW w:w="1728" w:type="dxa"/>
          </w:tcPr>
          <w:p w14:paraId="29B8C79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30CE87FC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7E439FF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035DBE2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</w:t>
            </w:r>
          </w:p>
        </w:tc>
      </w:tr>
      <w:tr w:rsidR="002924C6" w14:paraId="419B29A3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488691" w14:textId="77777777" w:rsidR="002924C6" w:rsidRDefault="00000000">
            <w:r>
              <w:t>Gray</w:t>
            </w:r>
          </w:p>
        </w:tc>
        <w:tc>
          <w:tcPr>
            <w:tcW w:w="1728" w:type="dxa"/>
          </w:tcPr>
          <w:p w14:paraId="6A5F36F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61CCE78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0CDB875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5CE468F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</w:t>
            </w:r>
          </w:p>
        </w:tc>
      </w:tr>
    </w:tbl>
    <w:p w14:paraId="7899399D" w14:textId="77777777" w:rsidR="002924C6" w:rsidRDefault="002924C6"/>
    <w:p w14:paraId="29442F5A" w14:textId="77777777" w:rsidR="002924C6" w:rsidRDefault="002924C6"/>
    <w:p w14:paraId="37D95827" w14:textId="77777777" w:rsidR="002924C6" w:rsidRDefault="00000000">
      <w:pPr>
        <w:pStyle w:val="Heading3"/>
      </w:pPr>
      <w:r>
        <w:t>Q5. Color quantization technique</w:t>
      </w:r>
    </w:p>
    <w:p w14:paraId="28179C72" w14:textId="77777777" w:rsidR="002924C6" w:rsidRDefault="00000000">
      <w:r>
        <w:rPr>
          <w:b/>
        </w:rPr>
        <w:t>Color quantization</w:t>
      </w:r>
      <w:r>
        <w:t xml:space="preserve"> reduces the number of distinct colors in an image — from millions (24-bit, 16.7M) to a small palette (e.g., 256).</w:t>
      </w:r>
    </w:p>
    <w:p w14:paraId="2CD997CF" w14:textId="77777777" w:rsidR="002924C6" w:rsidRDefault="00000000">
      <w:r>
        <w:rPr>
          <w:b/>
        </w:rPr>
        <w:t>Algorithms:</w:t>
      </w:r>
    </w:p>
    <w:p w14:paraId="32A1A43C" w14:textId="77777777" w:rsidR="002924C6" w:rsidRDefault="00000000">
      <w:pPr>
        <w:pStyle w:val="ListBullet"/>
      </w:pPr>
      <w:r>
        <w:rPr>
          <w:b/>
        </w:rPr>
        <w:t>Uniform quantization</w:t>
      </w:r>
      <w:r>
        <w:t xml:space="preserve"> — equal subdivision (poor for natural images)</w:t>
      </w:r>
    </w:p>
    <w:p w14:paraId="7E2668EF" w14:textId="77777777" w:rsidR="002924C6" w:rsidRDefault="00000000">
      <w:pPr>
        <w:pStyle w:val="ListBullet"/>
      </w:pPr>
      <w:r>
        <w:rPr>
          <w:b/>
        </w:rPr>
        <w:t>Median-cut</w:t>
      </w:r>
      <w:r>
        <w:t xml:space="preserve"> — recursive split of color cube</w:t>
      </w:r>
    </w:p>
    <w:p w14:paraId="2294A28B" w14:textId="77777777" w:rsidR="002924C6" w:rsidRDefault="00000000">
      <w:pPr>
        <w:pStyle w:val="ListBullet"/>
      </w:pPr>
      <w:r>
        <w:rPr>
          <w:b/>
        </w:rPr>
        <w:t>Octree</w:t>
      </w:r>
      <w:r>
        <w:t xml:space="preserve"> — tree-based subdivision</w:t>
      </w:r>
    </w:p>
    <w:p w14:paraId="3B2C82F1" w14:textId="77777777" w:rsidR="002924C6" w:rsidRDefault="00000000">
      <w:pPr>
        <w:pStyle w:val="ListBullet"/>
      </w:pPr>
      <w:r>
        <w:rPr>
          <w:b/>
        </w:rPr>
        <w:t>K-means clustering</w:t>
      </w:r>
      <w:r>
        <w:t xml:space="preserve"> — cluster similar colors</w:t>
      </w:r>
    </w:p>
    <w:p w14:paraId="35A8263A" w14:textId="77777777" w:rsidR="002924C6" w:rsidRDefault="00000000">
      <w:r>
        <w:rPr>
          <w:b/>
        </w:rPr>
        <w:t>Situations requiring it:</w:t>
      </w:r>
    </w:p>
    <w:p w14:paraId="0ECF4E46" w14:textId="77777777" w:rsidR="002924C6" w:rsidRDefault="00000000">
      <w:pPr>
        <w:pStyle w:val="ListNumber"/>
      </w:pPr>
      <w:r>
        <w:t>GIF format (256 colors max)</w:t>
      </w:r>
    </w:p>
    <w:p w14:paraId="41FA86AE" w14:textId="77777777" w:rsidR="002924C6" w:rsidRDefault="00000000">
      <w:pPr>
        <w:pStyle w:val="ListNumber"/>
      </w:pPr>
      <w:r>
        <w:t>Older 8-bit displays (VGA)</w:t>
      </w:r>
    </w:p>
    <w:p w14:paraId="430DA457" w14:textId="77777777" w:rsidR="002924C6" w:rsidRDefault="00000000">
      <w:pPr>
        <w:pStyle w:val="ListNumber"/>
      </w:pPr>
      <w:r>
        <w:t>Limited storage (IoT)</w:t>
      </w:r>
    </w:p>
    <w:p w14:paraId="7D66835B" w14:textId="77777777" w:rsidR="002924C6" w:rsidRDefault="00000000">
      <w:pPr>
        <w:pStyle w:val="ListNumber"/>
      </w:pPr>
      <w:r>
        <w:t>Image compression</w:t>
      </w:r>
    </w:p>
    <w:p w14:paraId="60CA2D85" w14:textId="77777777" w:rsidR="002924C6" w:rsidRDefault="00000000">
      <w:pPr>
        <w:pStyle w:val="ListNumber"/>
      </w:pPr>
      <w:r>
        <w:t>Vector quantization step</w:t>
      </w:r>
    </w:p>
    <w:p w14:paraId="47414412" w14:textId="77777777" w:rsidR="002924C6" w:rsidRDefault="00000000">
      <w:pPr>
        <w:pStyle w:val="ListNumber"/>
      </w:pPr>
      <w:r>
        <w:t>Web optimization</w:t>
      </w:r>
    </w:p>
    <w:p w14:paraId="2DDD50F0" w14:textId="77777777" w:rsidR="002924C6" w:rsidRDefault="00000000">
      <w:r>
        <w:rPr>
          <w:b/>
        </w:rPr>
        <w:t>Trade-off:</w:t>
      </w:r>
      <w:r>
        <w:t xml:space="preserve"> Smaller palette → smaller file but color banding.</w:t>
      </w:r>
    </w:p>
    <w:p w14:paraId="1E76DE55" w14:textId="77777777" w:rsidR="002924C6" w:rsidRDefault="002924C6"/>
    <w:p w14:paraId="513C1FDF" w14:textId="77777777" w:rsidR="002924C6" w:rsidRDefault="00000000">
      <w:pPr>
        <w:pStyle w:val="Heading3"/>
      </w:pPr>
      <w:r>
        <w:t>Q6. Importance of image compression — 2 application areas</w:t>
      </w:r>
    </w:p>
    <w:p w14:paraId="0A9F824F" w14:textId="77777777" w:rsidR="002924C6" w:rsidRDefault="00000000">
      <w:r>
        <w:rPr>
          <w:b/>
        </w:rPr>
        <w:t>Importance:</w:t>
      </w:r>
    </w:p>
    <w:p w14:paraId="2456D170" w14:textId="77777777" w:rsidR="002924C6" w:rsidRDefault="00000000">
      <w:pPr>
        <w:pStyle w:val="ListBullet"/>
      </w:pPr>
      <w:r>
        <w:t>Storage efficiency (4K raw 25 MB → JPEG 2 MB)</w:t>
      </w:r>
    </w:p>
    <w:p w14:paraId="31AD8D21" w14:textId="77777777" w:rsidR="002924C6" w:rsidRDefault="00000000">
      <w:pPr>
        <w:pStyle w:val="ListBullet"/>
      </w:pPr>
      <w:r>
        <w:t>Bandwidth savings</w:t>
      </w:r>
    </w:p>
    <w:p w14:paraId="6A0C03DA" w14:textId="77777777" w:rsidR="002924C6" w:rsidRDefault="00000000">
      <w:pPr>
        <w:pStyle w:val="ListBullet"/>
      </w:pPr>
      <w:r>
        <w:t>Cost reduction</w:t>
      </w:r>
    </w:p>
    <w:p w14:paraId="69FCAC5E" w14:textId="77777777" w:rsidR="002924C6" w:rsidRDefault="00000000">
      <w:pPr>
        <w:pStyle w:val="ListBullet"/>
      </w:pPr>
      <w:r>
        <w:t>Real-time streaming</w:t>
      </w:r>
    </w:p>
    <w:p w14:paraId="1D6D7AC0" w14:textId="77777777" w:rsidR="002924C6" w:rsidRDefault="00000000">
      <w:pPr>
        <w:pStyle w:val="ListBullet"/>
      </w:pPr>
      <w:r>
        <w:t>Mobile devices</w:t>
      </w:r>
    </w:p>
    <w:p w14:paraId="0C0AE11C" w14:textId="77777777" w:rsidR="002924C6" w:rsidRDefault="00000000">
      <w:r>
        <w:rPr>
          <w:b/>
        </w:rPr>
        <w:lastRenderedPageBreak/>
        <w:t>Application Area 1 — Web Browsing / Streaming:</w:t>
      </w:r>
    </w:p>
    <w:p w14:paraId="186A9BFB" w14:textId="77777777" w:rsidR="002924C6" w:rsidRDefault="00000000">
      <w:pPr>
        <w:pStyle w:val="ListBullet"/>
      </w:pPr>
      <w:r>
        <w:t>Need: Fast image/video load for billions</w:t>
      </w:r>
    </w:p>
    <w:p w14:paraId="4CEEB77C" w14:textId="77777777" w:rsidR="002924C6" w:rsidRDefault="00000000">
      <w:pPr>
        <w:pStyle w:val="ListBullet"/>
      </w:pPr>
      <w:r>
        <w:t>Solution: JPEG, WebP, MP4 (H.264, H.265)</w:t>
      </w:r>
    </w:p>
    <w:p w14:paraId="7D01FEF0" w14:textId="77777777" w:rsidR="002924C6" w:rsidRDefault="00000000">
      <w:pPr>
        <w:pStyle w:val="ListBullet"/>
      </w:pPr>
      <w:r>
        <w:t>CR: 10:1 to 100:1</w:t>
      </w:r>
    </w:p>
    <w:p w14:paraId="509E36CC" w14:textId="77777777" w:rsidR="002924C6" w:rsidRDefault="00000000">
      <w:pPr>
        <w:pStyle w:val="ListBullet"/>
      </w:pPr>
      <w:r>
        <w:t>Impact: Without compression, websites would load 50× slower</w:t>
      </w:r>
    </w:p>
    <w:p w14:paraId="60A90274" w14:textId="77777777" w:rsidR="002924C6" w:rsidRDefault="00000000">
      <w:r>
        <w:rPr>
          <w:b/>
        </w:rPr>
        <w:t>Application Area 2 — Medical Imaging Archives:</w:t>
      </w:r>
    </w:p>
    <w:p w14:paraId="4ED00DE2" w14:textId="77777777" w:rsidR="002924C6" w:rsidRDefault="00000000">
      <w:pPr>
        <w:pStyle w:val="ListBullet"/>
      </w:pPr>
      <w:r>
        <w:t>Need: Store millions of patient scans for years</w:t>
      </w:r>
    </w:p>
    <w:p w14:paraId="1EB1669A" w14:textId="77777777" w:rsidR="002924C6" w:rsidRDefault="00000000">
      <w:pPr>
        <w:pStyle w:val="ListBullet"/>
      </w:pPr>
      <w:r>
        <w:t>Solution: JPEG 2000 (lossy + lossless modes)</w:t>
      </w:r>
    </w:p>
    <w:p w14:paraId="16B9F113" w14:textId="77777777" w:rsidR="002924C6" w:rsidRDefault="00000000">
      <w:pPr>
        <w:pStyle w:val="ListBullet"/>
      </w:pPr>
      <w:r>
        <w:t>CR: 5:1 to 20:1 for lossless</w:t>
      </w:r>
    </w:p>
    <w:p w14:paraId="7662122F" w14:textId="77777777" w:rsidR="002924C6" w:rsidRDefault="00000000">
      <w:pPr>
        <w:pStyle w:val="ListBullet"/>
      </w:pPr>
      <w:r>
        <w:t>Impact: 80% reduction in storage costs</w:t>
      </w:r>
    </w:p>
    <w:p w14:paraId="2B607C54" w14:textId="77777777" w:rsidR="002924C6" w:rsidRDefault="002924C6"/>
    <w:p w14:paraId="2F8E61AE" w14:textId="77777777" w:rsidR="002924C6" w:rsidRDefault="00000000">
      <w:pPr>
        <w:pStyle w:val="Heading3"/>
      </w:pPr>
      <w:r>
        <w:t>Q7. RGB color cube — primary and secondary colors</w:t>
      </w:r>
    </w:p>
    <w:p w14:paraId="04462EC6" w14:textId="77777777" w:rsidR="002924C6" w:rsidRDefault="00000000">
      <w:r>
        <w:rPr>
          <w:b/>
        </w:rPr>
        <w:t>RGB Color Cube Visualization:</w:t>
      </w:r>
    </w:p>
    <w:p w14:paraId="137D1E40" w14:textId="77777777" w:rsidR="002924C6" w:rsidRDefault="00000000">
      <w:r>
        <w:rPr>
          <w:rFonts w:ascii="Consolas" w:hAnsi="Consolas"/>
          <w:sz w:val="18"/>
        </w:rPr>
        <w:t xml:space="preserve">        White (1, 1, 1)</w:t>
      </w:r>
      <w:r>
        <w:rPr>
          <w:rFonts w:ascii="Consolas" w:hAnsi="Consolas"/>
          <w:sz w:val="18"/>
        </w:rPr>
        <w:br/>
        <w:t xml:space="preserve">        /|</w:t>
      </w:r>
      <w:r>
        <w:rPr>
          <w:rFonts w:ascii="Consolas" w:hAnsi="Consolas"/>
          <w:sz w:val="18"/>
        </w:rPr>
        <w:br/>
        <w:t xml:space="preserve">       / |</w:t>
      </w:r>
      <w:r>
        <w:rPr>
          <w:rFonts w:ascii="Consolas" w:hAnsi="Consolas"/>
          <w:sz w:val="18"/>
        </w:rPr>
        <w:br/>
        <w:t xml:space="preserve">   Yellow ── Cyan</w:t>
      </w:r>
      <w:r>
        <w:rPr>
          <w:rFonts w:ascii="Consolas" w:hAnsi="Consolas"/>
          <w:sz w:val="18"/>
        </w:rPr>
        <w:br/>
        <w:t xml:space="preserve">    /|     /|</w:t>
      </w:r>
      <w:r>
        <w:rPr>
          <w:rFonts w:ascii="Consolas" w:hAnsi="Consolas"/>
          <w:sz w:val="18"/>
        </w:rPr>
        <w:br/>
        <w:t xml:space="preserve">   / |    / |</w:t>
      </w:r>
      <w:r>
        <w:rPr>
          <w:rFonts w:ascii="Consolas" w:hAnsi="Consolas"/>
          <w:sz w:val="18"/>
        </w:rPr>
        <w:br/>
        <w:t xml:space="preserve"> Red ── Magenta ── Blue</w:t>
      </w:r>
      <w:r>
        <w:rPr>
          <w:rFonts w:ascii="Consolas" w:hAnsi="Consolas"/>
          <w:sz w:val="18"/>
        </w:rPr>
        <w:br/>
        <w:t xml:space="preserve">   \  |   /</w:t>
      </w:r>
      <w:r>
        <w:rPr>
          <w:rFonts w:ascii="Consolas" w:hAnsi="Consolas"/>
          <w:sz w:val="18"/>
        </w:rPr>
        <w:br/>
        <w:t xml:space="preserve">    \ |  /</w:t>
      </w:r>
      <w:r>
        <w:rPr>
          <w:rFonts w:ascii="Consolas" w:hAnsi="Consolas"/>
          <w:sz w:val="18"/>
        </w:rPr>
        <w:br/>
        <w:t xml:space="preserve">   Black (0, 0, 0)</w:t>
      </w:r>
    </w:p>
    <w:p w14:paraId="41FE3931" w14:textId="77777777" w:rsidR="002924C6" w:rsidRDefault="00000000">
      <w:r>
        <w:rPr>
          <w:b/>
        </w:rPr>
        <w:t>Primary Colors (single axis = 1):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24C6" w14:paraId="6F0A117F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E4F2A1" w14:textId="77777777" w:rsidR="002924C6" w:rsidRDefault="00000000">
            <w:r>
              <w:t>Color</w:t>
            </w:r>
          </w:p>
        </w:tc>
        <w:tc>
          <w:tcPr>
            <w:tcW w:w="2160" w:type="dxa"/>
          </w:tcPr>
          <w:p w14:paraId="7A3CDE8E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2160" w:type="dxa"/>
          </w:tcPr>
          <w:p w14:paraId="0C32E62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2160" w:type="dxa"/>
          </w:tcPr>
          <w:p w14:paraId="17B3FD5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</w:tr>
      <w:tr w:rsidR="002924C6" w14:paraId="54E7A49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4E25C0" w14:textId="77777777" w:rsidR="002924C6" w:rsidRDefault="00000000">
            <w:r>
              <w:t>Red</w:t>
            </w:r>
          </w:p>
        </w:tc>
        <w:tc>
          <w:tcPr>
            <w:tcW w:w="2160" w:type="dxa"/>
          </w:tcPr>
          <w:p w14:paraId="010B374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26537FD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6C5D5DE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924C6" w14:paraId="530FD95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141D7" w14:textId="77777777" w:rsidR="002924C6" w:rsidRDefault="00000000">
            <w:r>
              <w:t>Green</w:t>
            </w:r>
          </w:p>
        </w:tc>
        <w:tc>
          <w:tcPr>
            <w:tcW w:w="2160" w:type="dxa"/>
          </w:tcPr>
          <w:p w14:paraId="2667B5E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73BA9F8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9880AB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2924C6" w14:paraId="1B89FBA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117D54" w14:textId="77777777" w:rsidR="002924C6" w:rsidRDefault="00000000">
            <w:r>
              <w:t>Blue</w:t>
            </w:r>
          </w:p>
        </w:tc>
        <w:tc>
          <w:tcPr>
            <w:tcW w:w="2160" w:type="dxa"/>
          </w:tcPr>
          <w:p w14:paraId="1401C52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22F42CA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0C61B5D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787395D" w14:textId="77777777" w:rsidR="002924C6" w:rsidRDefault="002924C6"/>
    <w:p w14:paraId="39B07183" w14:textId="77777777" w:rsidR="002924C6" w:rsidRDefault="00000000">
      <w:r>
        <w:rPr>
          <w:b/>
        </w:rPr>
        <w:t>Secondary Colors (two axes = 1):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924C6" w14:paraId="5AE20AD7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FF886E" w14:textId="77777777" w:rsidR="002924C6" w:rsidRDefault="00000000">
            <w:r>
              <w:t>Color</w:t>
            </w:r>
          </w:p>
        </w:tc>
        <w:tc>
          <w:tcPr>
            <w:tcW w:w="1728" w:type="dxa"/>
          </w:tcPr>
          <w:p w14:paraId="2621B5A2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728" w:type="dxa"/>
          </w:tcPr>
          <w:p w14:paraId="7641E13D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1728" w:type="dxa"/>
          </w:tcPr>
          <w:p w14:paraId="586AD5BF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728" w:type="dxa"/>
          </w:tcPr>
          <w:p w14:paraId="1596F281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Combination</w:t>
            </w:r>
          </w:p>
        </w:tc>
      </w:tr>
      <w:tr w:rsidR="002924C6" w14:paraId="137ED54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C6BAFD" w14:textId="77777777" w:rsidR="002924C6" w:rsidRDefault="00000000">
            <w:r>
              <w:t>Yellow</w:t>
            </w:r>
          </w:p>
        </w:tc>
        <w:tc>
          <w:tcPr>
            <w:tcW w:w="1728" w:type="dxa"/>
          </w:tcPr>
          <w:p w14:paraId="5F00506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A1A619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11F426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742A9F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 + G</w:t>
            </w:r>
          </w:p>
        </w:tc>
      </w:tr>
      <w:tr w:rsidR="002924C6" w14:paraId="6FEE0726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C7C967" w14:textId="77777777" w:rsidR="002924C6" w:rsidRDefault="00000000">
            <w:r>
              <w:t>Cyan</w:t>
            </w:r>
          </w:p>
        </w:tc>
        <w:tc>
          <w:tcPr>
            <w:tcW w:w="1728" w:type="dxa"/>
          </w:tcPr>
          <w:p w14:paraId="22861D0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E14809E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4396F68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117C7DA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 + B</w:t>
            </w:r>
          </w:p>
        </w:tc>
      </w:tr>
      <w:tr w:rsidR="002924C6" w14:paraId="130B743E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952A94" w14:textId="77777777" w:rsidR="002924C6" w:rsidRDefault="00000000">
            <w:r>
              <w:t>Magenta</w:t>
            </w:r>
          </w:p>
        </w:tc>
        <w:tc>
          <w:tcPr>
            <w:tcW w:w="1728" w:type="dxa"/>
          </w:tcPr>
          <w:p w14:paraId="0A8F274B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0E30C3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15854A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4B446C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 + B</w:t>
            </w:r>
          </w:p>
        </w:tc>
      </w:tr>
    </w:tbl>
    <w:p w14:paraId="39773A5A" w14:textId="77777777" w:rsidR="002924C6" w:rsidRDefault="002924C6"/>
    <w:p w14:paraId="2E0661A4" w14:textId="77777777" w:rsidR="002924C6" w:rsidRDefault="00000000">
      <w:r>
        <w:rPr>
          <w:b/>
        </w:rPr>
        <w:t>Extremes:</w:t>
      </w:r>
      <w:r>
        <w:t xml:space="preserve"> Black (0,0,0), White (1,1,1).</w:t>
      </w:r>
    </w:p>
    <w:p w14:paraId="45DCAD57" w14:textId="77777777" w:rsidR="002924C6" w:rsidRDefault="00000000">
      <w:r>
        <w:rPr>
          <w:b/>
        </w:rPr>
        <w:lastRenderedPageBreak/>
        <w:t>Gray line:</w:t>
      </w:r>
      <w:r>
        <w:t xml:space="preserve"> Main diagonal from black to white (R = G = B).</w:t>
      </w:r>
    </w:p>
    <w:p w14:paraId="3DF2B780" w14:textId="77777777" w:rsidR="002924C6" w:rsidRDefault="00000000">
      <w:r>
        <w:t>24-bit RGB → 256³ = 16,777,216 distinct colors.</w:t>
      </w:r>
    </w:p>
    <w:p w14:paraId="23767BA0" w14:textId="77777777" w:rsidR="002924C6" w:rsidRDefault="002924C6"/>
    <w:p w14:paraId="13715F9A" w14:textId="77777777" w:rsidR="002924C6" w:rsidRDefault="00000000">
      <w:pPr>
        <w:pStyle w:val="Heading3"/>
      </w:pPr>
      <w:r>
        <w:t>Q8. Lossless vs Lossy compression — comparison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7587650D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D4C71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1F1A7F6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Lossless</w:t>
            </w:r>
          </w:p>
        </w:tc>
        <w:tc>
          <w:tcPr>
            <w:tcW w:w="2880" w:type="dxa"/>
          </w:tcPr>
          <w:p w14:paraId="5696E2C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Lossy</w:t>
            </w:r>
          </w:p>
        </w:tc>
      </w:tr>
      <w:tr w:rsidR="002924C6" w14:paraId="2B3285FD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CA5B9" w14:textId="77777777" w:rsidR="002924C6" w:rsidRDefault="00000000">
            <w:r>
              <w:t>Data recovery</w:t>
            </w:r>
          </w:p>
        </w:tc>
        <w:tc>
          <w:tcPr>
            <w:tcW w:w="2880" w:type="dxa"/>
          </w:tcPr>
          <w:p w14:paraId="3FAE89B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Bit-exact</w:t>
            </w:r>
          </w:p>
        </w:tc>
        <w:tc>
          <w:tcPr>
            <w:tcW w:w="2880" w:type="dxa"/>
          </w:tcPr>
          <w:p w14:paraId="25E7083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Approximate</w:t>
            </w:r>
          </w:p>
        </w:tc>
      </w:tr>
      <w:tr w:rsidR="002924C6" w14:paraId="638CB94E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AFF3F" w14:textId="77777777" w:rsidR="002924C6" w:rsidRDefault="00000000">
            <w:r>
              <w:t>Quality loss</w:t>
            </w:r>
          </w:p>
        </w:tc>
        <w:tc>
          <w:tcPr>
            <w:tcW w:w="2880" w:type="dxa"/>
          </w:tcPr>
          <w:p w14:paraId="742EE08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4568E10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Some (controlled)</w:t>
            </w:r>
          </w:p>
        </w:tc>
      </w:tr>
      <w:tr w:rsidR="002924C6" w14:paraId="4E2EF2F6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DCC4A" w14:textId="77777777" w:rsidR="002924C6" w:rsidRDefault="00000000">
            <w:r>
              <w:t>CR</w:t>
            </w:r>
          </w:p>
        </w:tc>
        <w:tc>
          <w:tcPr>
            <w:tcW w:w="2880" w:type="dxa"/>
          </w:tcPr>
          <w:p w14:paraId="2E82FC6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 to 5:1</w:t>
            </w:r>
          </w:p>
        </w:tc>
        <w:tc>
          <w:tcPr>
            <w:tcW w:w="2880" w:type="dxa"/>
          </w:tcPr>
          <w:p w14:paraId="7219431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10:1 to 100:1</w:t>
            </w:r>
          </w:p>
        </w:tc>
      </w:tr>
      <w:tr w:rsidR="002924C6" w14:paraId="6CB904A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BB715" w14:textId="77777777" w:rsidR="002924C6" w:rsidRDefault="00000000">
            <w:r>
              <w:t>Techniques</w:t>
            </w:r>
          </w:p>
        </w:tc>
        <w:tc>
          <w:tcPr>
            <w:tcW w:w="2880" w:type="dxa"/>
          </w:tcPr>
          <w:p w14:paraId="7A1B9A2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Huffman, RLE, LZW, Arithmetic, DPCM</w:t>
            </w:r>
          </w:p>
        </w:tc>
        <w:tc>
          <w:tcPr>
            <w:tcW w:w="2880" w:type="dxa"/>
          </w:tcPr>
          <w:p w14:paraId="0FF608B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DCT, Wavelet, VQ</w:t>
            </w:r>
          </w:p>
        </w:tc>
      </w:tr>
      <w:tr w:rsidR="002924C6" w14:paraId="7F9F304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4995F" w14:textId="77777777" w:rsidR="002924C6" w:rsidRDefault="00000000">
            <w:r>
              <w:t>Formats</w:t>
            </w:r>
          </w:p>
        </w:tc>
        <w:tc>
          <w:tcPr>
            <w:tcW w:w="2880" w:type="dxa"/>
          </w:tcPr>
          <w:p w14:paraId="12AC7A3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PNG, GIF, TIFF</w:t>
            </w:r>
          </w:p>
        </w:tc>
        <w:tc>
          <w:tcPr>
            <w:tcW w:w="2880" w:type="dxa"/>
          </w:tcPr>
          <w:p w14:paraId="7DD8C23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JPEG, MPEG, WebP, HEIC</w:t>
            </w:r>
          </w:p>
        </w:tc>
      </w:tr>
      <w:tr w:rsidR="002924C6" w14:paraId="141138CF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B5F6C" w14:textId="77777777" w:rsidR="002924C6" w:rsidRDefault="00000000">
            <w:r>
              <w:t>Use cases</w:t>
            </w:r>
          </w:p>
        </w:tc>
        <w:tc>
          <w:tcPr>
            <w:tcW w:w="2880" w:type="dxa"/>
          </w:tcPr>
          <w:p w14:paraId="6458670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Medical, legal, text</w:t>
            </w:r>
          </w:p>
        </w:tc>
        <w:tc>
          <w:tcPr>
            <w:tcW w:w="2880" w:type="dxa"/>
          </w:tcPr>
          <w:p w14:paraId="2E768676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Web, video, mobile</w:t>
            </w:r>
          </w:p>
        </w:tc>
      </w:tr>
    </w:tbl>
    <w:p w14:paraId="73BD0BCD" w14:textId="77777777" w:rsidR="002924C6" w:rsidRDefault="002924C6"/>
    <w:p w14:paraId="367AB6ED" w14:textId="77777777" w:rsidR="002924C6" w:rsidRDefault="00000000">
      <w:r>
        <w:rPr>
          <w:b/>
        </w:rPr>
        <w:t>Use Cases: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3F8EC473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87AE4" w14:textId="77777777" w:rsidR="002924C6" w:rsidRDefault="00000000">
            <w:r>
              <w:t>Domain</w:t>
            </w:r>
          </w:p>
        </w:tc>
        <w:tc>
          <w:tcPr>
            <w:tcW w:w="2880" w:type="dxa"/>
          </w:tcPr>
          <w:p w14:paraId="521F39A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Lossless</w:t>
            </w:r>
          </w:p>
        </w:tc>
        <w:tc>
          <w:tcPr>
            <w:tcW w:w="2880" w:type="dxa"/>
          </w:tcPr>
          <w:p w14:paraId="12F441D8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Lossy</w:t>
            </w:r>
          </w:p>
        </w:tc>
      </w:tr>
      <w:tr w:rsidR="002924C6" w14:paraId="61C5F33E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34678" w14:textId="77777777" w:rsidR="002924C6" w:rsidRDefault="00000000">
            <w:r>
              <w:t>Medical imaging</w:t>
            </w:r>
          </w:p>
        </w:tc>
        <w:tc>
          <w:tcPr>
            <w:tcW w:w="2880" w:type="dxa"/>
          </w:tcPr>
          <w:p w14:paraId="7583498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Diagnosis</w:t>
            </w:r>
          </w:p>
        </w:tc>
        <w:tc>
          <w:tcPr>
            <w:tcW w:w="2880" w:type="dxa"/>
          </w:tcPr>
          <w:p w14:paraId="48A7A08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 Loss affects diagnosis</w:t>
            </w:r>
          </w:p>
        </w:tc>
      </w:tr>
      <w:tr w:rsidR="002924C6" w14:paraId="414B890B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118511" w14:textId="77777777" w:rsidR="002924C6" w:rsidRDefault="00000000">
            <w:r>
              <w:t>Legal evidence</w:t>
            </w:r>
          </w:p>
        </w:tc>
        <w:tc>
          <w:tcPr>
            <w:tcW w:w="2880" w:type="dxa"/>
          </w:tcPr>
          <w:p w14:paraId="752A941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Court admissible</w:t>
            </w:r>
          </w:p>
        </w:tc>
        <w:tc>
          <w:tcPr>
            <w:tcW w:w="2880" w:type="dxa"/>
          </w:tcPr>
          <w:p w14:paraId="7D80626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 Tampering risk</w:t>
            </w:r>
          </w:p>
        </w:tc>
      </w:tr>
      <w:tr w:rsidR="002924C6" w14:paraId="07CFCD84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5486F" w14:textId="77777777" w:rsidR="002924C6" w:rsidRDefault="00000000">
            <w:r>
              <w:t>Photographs</w:t>
            </w:r>
          </w:p>
        </w:tc>
        <w:tc>
          <w:tcPr>
            <w:tcW w:w="2880" w:type="dxa"/>
          </w:tcPr>
          <w:p w14:paraId="5648913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880" w:type="dxa"/>
          </w:tcPr>
          <w:p w14:paraId="38F771A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Smaller files</w:t>
            </w:r>
          </w:p>
        </w:tc>
      </w:tr>
      <w:tr w:rsidR="002924C6" w14:paraId="3C9D494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BFD1F" w14:textId="77777777" w:rsidR="002924C6" w:rsidRDefault="00000000">
            <w:r>
              <w:t>Video streaming</w:t>
            </w:r>
          </w:p>
        </w:tc>
        <w:tc>
          <w:tcPr>
            <w:tcW w:w="2880" w:type="dxa"/>
          </w:tcPr>
          <w:p w14:paraId="48FA62A1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 Too large</w:t>
            </w:r>
          </w:p>
        </w:tc>
        <w:tc>
          <w:tcPr>
            <w:tcW w:w="2880" w:type="dxa"/>
          </w:tcPr>
          <w:p w14:paraId="48A6A88F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Bandwidth limited</w:t>
            </w:r>
          </w:p>
        </w:tc>
      </w:tr>
    </w:tbl>
    <w:p w14:paraId="7910B54E" w14:textId="77777777" w:rsidR="002924C6" w:rsidRDefault="002924C6"/>
    <w:p w14:paraId="110857FE" w14:textId="77777777" w:rsidR="002924C6" w:rsidRDefault="002924C6"/>
    <w:p w14:paraId="0824590F" w14:textId="77777777" w:rsidR="002924C6" w:rsidRDefault="00000000">
      <w:pPr>
        <w:pStyle w:val="Heading3"/>
      </w:pPr>
      <w:r>
        <w:t>Q9. Color constancy — modern cameras</w:t>
      </w:r>
    </w:p>
    <w:p w14:paraId="7579473F" w14:textId="77777777" w:rsidR="002924C6" w:rsidRDefault="00000000">
      <w:r>
        <w:rPr>
          <w:b/>
        </w:rPr>
        <w:t>Color constancy</w:t>
      </w:r>
      <w:r>
        <w:t xml:space="preserve"> = ability to perceive consistent colors of objects despite changes in illumination.</w:t>
      </w:r>
    </w:p>
    <w:p w14:paraId="48AF41EF" w14:textId="77777777" w:rsidR="002924C6" w:rsidRDefault="00000000">
      <w:r>
        <w:rPr>
          <w:b/>
        </w:rPr>
        <w:t>Modern Methods:</w:t>
      </w:r>
    </w:p>
    <w:p w14:paraId="06814605" w14:textId="77777777" w:rsidR="002924C6" w:rsidRDefault="00000000">
      <w:pPr>
        <w:pStyle w:val="ListNumber"/>
      </w:pPr>
      <w:r>
        <w:rPr>
          <w:b/>
        </w:rPr>
        <w:t>Auto White Balance (AWB)</w:t>
      </w:r>
      <w:r>
        <w:t xml:space="preserve"> — most common in cameras; estimates illumination and cancels it (Daylight, Tungsten, Fluorescent presets)</w:t>
      </w:r>
    </w:p>
    <w:p w14:paraId="2867D947" w14:textId="77777777" w:rsidR="002924C6" w:rsidRDefault="00000000">
      <w:pPr>
        <w:pStyle w:val="ListNumber"/>
      </w:pPr>
      <w:r>
        <w:rPr>
          <w:b/>
        </w:rPr>
        <w:t>Gray-World Assumption</w:t>
      </w:r>
      <w:r>
        <w:t xml:space="preserve"> — average of scene = gray; adjust R, G, B gains</w:t>
      </w:r>
    </w:p>
    <w:p w14:paraId="330739C2" w14:textId="77777777" w:rsidR="002924C6" w:rsidRDefault="00000000">
      <w:pPr>
        <w:pStyle w:val="ListNumber"/>
      </w:pPr>
      <w:r>
        <w:rPr>
          <w:b/>
        </w:rPr>
        <w:t>White-Patch (Retinex)</w:t>
      </w:r>
      <w:r>
        <w:t xml:space="preserve"> — brightest pixel in each channel = reference white</w:t>
      </w:r>
    </w:p>
    <w:p w14:paraId="373F8D76" w14:textId="77777777" w:rsidR="002924C6" w:rsidRDefault="00000000">
      <w:pPr>
        <w:pStyle w:val="ListNumber"/>
      </w:pPr>
      <w:r>
        <w:rPr>
          <w:b/>
        </w:rPr>
        <w:t>Bayesian Color Constancy</w:t>
      </w:r>
      <w:r>
        <w:t xml:space="preserve"> — probabilistic illuminant estimation</w:t>
      </w:r>
    </w:p>
    <w:p w14:paraId="1C22B45F" w14:textId="77777777" w:rsidR="002924C6" w:rsidRDefault="00000000">
      <w:pPr>
        <w:pStyle w:val="ListNumber"/>
      </w:pPr>
      <w:r>
        <w:rPr>
          <w:b/>
        </w:rPr>
        <w:t>Machine Learning / Deep Learning</w:t>
      </w:r>
      <w:r>
        <w:t xml:space="preserve"> — modern AI cameras (Google Pixel, iPhone)</w:t>
      </w:r>
    </w:p>
    <w:p w14:paraId="7A6E6571" w14:textId="77777777" w:rsidR="002924C6" w:rsidRDefault="00000000">
      <w:pPr>
        <w:pStyle w:val="ListNumber"/>
      </w:pPr>
      <w:r>
        <w:rPr>
          <w:b/>
        </w:rPr>
        <w:t>Multi-illuminant Detection</w:t>
      </w:r>
      <w:r>
        <w:t xml:space="preserve"> — local processing for mixed lighting</w:t>
      </w:r>
    </w:p>
    <w:p w14:paraId="7836A472" w14:textId="77777777" w:rsidR="002924C6" w:rsidRDefault="00000000">
      <w:pPr>
        <w:pStyle w:val="ListNumber"/>
      </w:pPr>
      <w:r>
        <w:rPr>
          <w:b/>
        </w:rPr>
        <w:t>Color Calibration</w:t>
      </w:r>
      <w:r>
        <w:t xml:space="preserve"> — reference card (X-Rite ColorChecker)</w:t>
      </w:r>
    </w:p>
    <w:p w14:paraId="634FA81E" w14:textId="77777777" w:rsidR="002924C6" w:rsidRDefault="00000000">
      <w:r>
        <w:rPr>
          <w:b/>
        </w:rPr>
        <w:t>Modern Camera Pipeline:</w:t>
      </w:r>
    </w:p>
    <w:p w14:paraId="01F166BC" w14:textId="77777777" w:rsidR="002924C6" w:rsidRDefault="00000000">
      <w:r>
        <w:rPr>
          <w:rFonts w:ascii="Consolas" w:hAnsi="Consolas"/>
          <w:sz w:val="18"/>
        </w:rPr>
        <w:t>Capture → Raw → AWB → Color Correction → Color Space Conversion → Display</w:t>
      </w:r>
    </w:p>
    <w:p w14:paraId="24FEF9FD" w14:textId="77777777" w:rsidR="002924C6" w:rsidRDefault="002924C6"/>
    <w:p w14:paraId="64C92186" w14:textId="77777777" w:rsidR="002924C6" w:rsidRDefault="00000000">
      <w:pPr>
        <w:pStyle w:val="Heading3"/>
      </w:pPr>
      <w:r>
        <w:t>Q10. Vector quantization — training, codebook, matching</w:t>
      </w:r>
    </w:p>
    <w:p w14:paraId="1317EE85" w14:textId="77777777" w:rsidR="002924C6" w:rsidRDefault="00000000">
      <w:r>
        <w:rPr>
          <w:b/>
        </w:rPr>
        <w:t>Vector Quantization (VQ)</w:t>
      </w:r>
      <w:r>
        <w:t xml:space="preserve"> maps groups (vectors) of pixels to a codebook of representative vectors, storing only indices.</w:t>
      </w:r>
    </w:p>
    <w:p w14:paraId="182619D1" w14:textId="77777777" w:rsidR="002924C6" w:rsidRDefault="00000000">
      <w:r>
        <w:rPr>
          <w:b/>
        </w:rPr>
        <w:t>Pipeline:</w:t>
      </w:r>
    </w:p>
    <w:p w14:paraId="08B934EE" w14:textId="77777777" w:rsidR="002924C6" w:rsidRDefault="00000000">
      <w:r>
        <w:rPr>
          <w:rFonts w:ascii="Consolas" w:hAnsi="Consolas"/>
          <w:sz w:val="18"/>
        </w:rPr>
        <w:t>Image → Blocks → Find nearest codeword → Index → Bitstream</w:t>
      </w:r>
      <w:r>
        <w:rPr>
          <w:rFonts w:ascii="Consolas" w:hAnsi="Consolas"/>
          <w:sz w:val="18"/>
        </w:rPr>
        <w:br/>
        <w:t xml:space="preserve">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Index → Codebook lookup → Reconstructed</w:t>
      </w:r>
    </w:p>
    <w:p w14:paraId="4430454F" w14:textId="77777777" w:rsidR="002924C6" w:rsidRDefault="00000000">
      <w:r>
        <w:rPr>
          <w:b/>
        </w:rPr>
        <w:t>1. Training Vector Selection:</w:t>
      </w:r>
    </w:p>
    <w:p w14:paraId="0ADFC00B" w14:textId="77777777" w:rsidR="002924C6" w:rsidRDefault="00000000">
      <w:pPr>
        <w:pStyle w:val="ListBullet"/>
      </w:pPr>
      <w:r>
        <w:t>Collect representative images</w:t>
      </w:r>
    </w:p>
    <w:p w14:paraId="44D71F64" w14:textId="77777777" w:rsidR="002924C6" w:rsidRDefault="00000000">
      <w:pPr>
        <w:pStyle w:val="ListBullet"/>
      </w:pPr>
      <w:r>
        <w:t>Divide into fixed-size blocks (e.g., 4×4 = 16-dim vectors)</w:t>
      </w:r>
    </w:p>
    <w:p w14:paraId="0BDC1E6A" w14:textId="77777777" w:rsidR="002924C6" w:rsidRDefault="00000000">
      <w:pPr>
        <w:pStyle w:val="ListBullet"/>
      </w:pPr>
      <w:r>
        <w:t>Diverse training → better codebook</w:t>
      </w:r>
    </w:p>
    <w:p w14:paraId="16878F3E" w14:textId="77777777" w:rsidR="002924C6" w:rsidRDefault="00000000">
      <w:r>
        <w:rPr>
          <w:b/>
        </w:rPr>
        <w:t>2. Codebook Generation (LBG Algorithm):</w:t>
      </w:r>
    </w:p>
    <w:p w14:paraId="698F02FB" w14:textId="77777777" w:rsidR="002924C6" w:rsidRDefault="00000000">
      <w:r>
        <w:t>Step 1: Initialize codebook with K codewords (random or splitting)</w:t>
      </w:r>
    </w:p>
    <w:p w14:paraId="2E723FA3" w14:textId="77777777" w:rsidR="002924C6" w:rsidRDefault="00000000">
      <w:r>
        <w:t>Step 2: Assign each training vector to nearest codeword (Euclidean)</w:t>
      </w:r>
    </w:p>
    <w:p w14:paraId="70000BA1" w14:textId="77777777" w:rsidR="002924C6" w:rsidRDefault="00000000">
      <w:r>
        <w:t>Step 3: Recompute codewords as centroids</w:t>
      </w:r>
    </w:p>
    <w:p w14:paraId="4CCB2143" w14:textId="77777777" w:rsidR="002924C6" w:rsidRDefault="00000000">
      <w:r>
        <w:t>Step 4: Repeat steps 2–3 until distortion converges</w:t>
      </w:r>
    </w:p>
    <w:p w14:paraId="27C7F842" w14:textId="77777777" w:rsidR="002924C6" w:rsidRDefault="00000000">
      <w:r>
        <w:t>Step 5: Final codebook = K representative vectors</w:t>
      </w:r>
    </w:p>
    <w:p w14:paraId="3D8BCB8D" w14:textId="77777777" w:rsidR="002924C6" w:rsidRDefault="00000000">
      <w:r>
        <w:rPr>
          <w:b/>
        </w:rPr>
        <w:t>3. Matching Process:</w:t>
      </w:r>
    </w:p>
    <w:p w14:paraId="370CB651" w14:textId="77777777" w:rsidR="002924C6" w:rsidRDefault="00000000">
      <w:r>
        <w:rPr>
          <w:b/>
        </w:rPr>
        <w:t>Encoding:</w:t>
      </w:r>
      <w:r>
        <w:t xml:space="preserve"> Divide input into blocks → find nearest codeword → store index</w:t>
      </w:r>
    </w:p>
    <w:p w14:paraId="7DBB0FF2" w14:textId="77777777" w:rsidR="002924C6" w:rsidRDefault="00000000">
      <w:r>
        <w:rPr>
          <w:b/>
        </w:rPr>
        <w:t>Decoding:</w:t>
      </w:r>
      <w:r>
        <w:t xml:space="preserve"> Look up codeword for each index → reassemble</w:t>
      </w:r>
    </w:p>
    <w:p w14:paraId="0C5FC4E8" w14:textId="77777777" w:rsidR="002924C6" w:rsidRDefault="00000000">
      <w:r>
        <w:rPr>
          <w:b/>
        </w:rPr>
        <w:t>Compression Ratio:</w:t>
      </w:r>
      <w:r>
        <w:t xml:space="preserve"> For 4×4 blocks (128 bits) → 8-bit index = 16:1.</w:t>
      </w:r>
    </w:p>
    <w:p w14:paraId="5111B3D9" w14:textId="77777777" w:rsidR="002924C6" w:rsidRDefault="00000000">
      <w:r>
        <w:rPr>
          <w:b/>
        </w:rPr>
        <w:t>Variants:</w:t>
      </w:r>
      <w:r>
        <w:t xml:space="preserve"> Tree-structured VQ, mean-removed VQ, classified VQ.</w:t>
      </w:r>
    </w:p>
    <w:p w14:paraId="2F2D752F" w14:textId="77777777" w:rsidR="002924C6" w:rsidRDefault="00000000">
      <w:r>
        <w:rPr>
          <w:b/>
        </w:rPr>
        <w:t>Applications:</w:t>
      </w:r>
      <w:r>
        <w:t xml:space="preserve"> Image compression, speech compression, pattern recognition.</w:t>
      </w:r>
    </w:p>
    <w:p w14:paraId="7DF54E62" w14:textId="77777777" w:rsidR="002924C6" w:rsidRDefault="002924C6"/>
    <w:p w14:paraId="46CCFC4A" w14:textId="77777777" w:rsidR="002924C6" w:rsidRDefault="00000000">
      <w:pPr>
        <w:pStyle w:val="Heading2"/>
      </w:pPr>
      <w:r>
        <w:t>====== PROBLEM SET V — UNIT V (MORPHOLOGICAL IMAGE PROCESSING) ======</w:t>
      </w:r>
    </w:p>
    <w:p w14:paraId="40F771EF" w14:textId="77777777" w:rsidR="002924C6" w:rsidRDefault="00000000">
      <w:pPr>
        <w:pStyle w:val="Heading3"/>
      </w:pPr>
      <w:r>
        <w:t>Q1. Two core morphological operations</w:t>
      </w:r>
    </w:p>
    <w:p w14:paraId="6FDAA980" w14:textId="77777777" w:rsidR="002924C6" w:rsidRDefault="00000000">
      <w:r>
        <w:t>The two core operations:</w:t>
      </w:r>
    </w:p>
    <w:p w14:paraId="32A57EE0" w14:textId="77777777" w:rsidR="002924C6" w:rsidRDefault="00000000">
      <w:r>
        <w:rPr>
          <w:b/>
        </w:rPr>
        <w:lastRenderedPageBreak/>
        <w:t>1. Dilation (A ⊕ B)</w:t>
      </w:r>
      <w:r>
        <w:t xml:space="preserve"> — expands binary objects</w:t>
      </w:r>
    </w:p>
    <w:p w14:paraId="12011618" w14:textId="77777777" w:rsidR="002924C6" w:rsidRDefault="00000000">
      <w:r>
        <w:rPr>
          <w:b/>
        </w:rPr>
        <w:t>2. Erosion (A ⊖ B)</w:t>
      </w:r>
      <w:r>
        <w:t xml:space="preserve"> — shrinks binary objects</w:t>
      </w:r>
    </w:p>
    <w:p w14:paraId="4EB94B78" w14:textId="77777777" w:rsidR="002924C6" w:rsidRDefault="00000000">
      <w:r>
        <w:t>All other morphological operations are derived from these:</w:t>
      </w:r>
    </w:p>
    <w:p w14:paraId="35910FA3" w14:textId="77777777" w:rsidR="002924C6" w:rsidRDefault="00000000">
      <w:pPr>
        <w:pStyle w:val="ListBullet"/>
      </w:pPr>
      <w:r>
        <w:t>Opening = Erosion → Dilation</w:t>
      </w:r>
    </w:p>
    <w:p w14:paraId="1911C047" w14:textId="77777777" w:rsidR="002924C6" w:rsidRDefault="00000000">
      <w:pPr>
        <w:pStyle w:val="ListBullet"/>
      </w:pPr>
      <w:r>
        <w:t>Closing = Dilation → Erosion</w:t>
      </w:r>
    </w:p>
    <w:p w14:paraId="590A1206" w14:textId="77777777" w:rsidR="002924C6" w:rsidRDefault="00000000">
      <w:pPr>
        <w:pStyle w:val="ListBullet"/>
      </w:pPr>
      <w:r>
        <w:t>Hit-or-Miss = combined erosions</w:t>
      </w:r>
    </w:p>
    <w:p w14:paraId="72624CCA" w14:textId="77777777" w:rsidR="002924C6" w:rsidRDefault="00000000">
      <w:pPr>
        <w:pStyle w:val="ListBullet"/>
      </w:pPr>
      <w:r>
        <w:t>Boundary = original − erosion</w:t>
      </w:r>
    </w:p>
    <w:p w14:paraId="4028CEB4" w14:textId="77777777" w:rsidR="002924C6" w:rsidRDefault="00000000">
      <w:pPr>
        <w:pStyle w:val="ListBullet"/>
      </w:pPr>
      <w:r>
        <w:t>Hole filling, skeleton, thinning — iterative dilation/erosion</w:t>
      </w:r>
    </w:p>
    <w:p w14:paraId="788EA9D3" w14:textId="77777777" w:rsidR="002924C6" w:rsidRDefault="002924C6"/>
    <w:p w14:paraId="14160D13" w14:textId="77777777" w:rsidR="002924C6" w:rsidRDefault="00000000">
      <w:pPr>
        <w:pStyle w:val="Heading3"/>
      </w:pPr>
      <w:r>
        <w:t>Q2. Hit-or-miss transformation + structuring element for top-left corners</w:t>
      </w:r>
    </w:p>
    <w:p w14:paraId="2D004A7A" w14:textId="77777777" w:rsidR="002924C6" w:rsidRDefault="00000000">
      <w:r>
        <w:rPr>
          <w:b/>
        </w:rPr>
        <w:t>Hit-or-Miss Transformation (HMT)</w:t>
      </w:r>
      <w:r>
        <w:t xml:space="preserve"> detects specific shapes using two disjoint structuring elements.</w:t>
      </w:r>
    </w:p>
    <w:p w14:paraId="7F35E31D" w14:textId="77777777" w:rsidR="002924C6" w:rsidRDefault="00000000">
      <w:r>
        <w:rPr>
          <w:b/>
        </w:rPr>
        <w:t>Formula:</w:t>
      </w:r>
      <w:r>
        <w:t xml:space="preserve"> A ⊛ B = (A ⊖ B₁) ∩ (A^c ⊖ B₂)</w:t>
      </w:r>
    </w:p>
    <w:p w14:paraId="5156C399" w14:textId="77777777" w:rsidR="002924C6" w:rsidRDefault="00000000">
      <w:r>
        <w:t>Where:</w:t>
      </w:r>
    </w:p>
    <w:p w14:paraId="089AAC5D" w14:textId="77777777" w:rsidR="002924C6" w:rsidRDefault="00000000">
      <w:pPr>
        <w:pStyle w:val="ListBullet"/>
      </w:pPr>
      <w:r>
        <w:t>B₁ = foreground pattern (hit)</w:t>
      </w:r>
    </w:p>
    <w:p w14:paraId="30D30EDA" w14:textId="77777777" w:rsidR="002924C6" w:rsidRDefault="00000000">
      <w:pPr>
        <w:pStyle w:val="ListBullet"/>
      </w:pPr>
      <w:r>
        <w:t>B₂ = background pattern (miss)</w:t>
      </w:r>
    </w:p>
    <w:p w14:paraId="2BED9B56" w14:textId="77777777" w:rsidR="002924C6" w:rsidRDefault="00000000">
      <w:pPr>
        <w:pStyle w:val="ListBullet"/>
      </w:pPr>
      <w:r>
        <w:t>B₁ ∩ B₂ = ∅ (disjoint)</w:t>
      </w:r>
    </w:p>
    <w:p w14:paraId="556CF96C" w14:textId="77777777" w:rsidR="002924C6" w:rsidRDefault="00000000">
      <w:r>
        <w:rPr>
          <w:b/>
        </w:rPr>
        <w:t>For Top-Left Corner Detection:</w:t>
      </w:r>
    </w:p>
    <w:p w14:paraId="50A99381" w14:textId="77777777" w:rsidR="002924C6" w:rsidRDefault="00000000">
      <w:r>
        <w:t>B₁ (foreground hit):</w:t>
      </w:r>
    </w:p>
    <w:p w14:paraId="148C8B97" w14:textId="77777777" w:rsidR="002924C6" w:rsidRDefault="00000000">
      <w:r>
        <w:rPr>
          <w:rFonts w:ascii="Consolas" w:hAnsi="Consolas"/>
          <w:sz w:val="18"/>
        </w:rPr>
        <w:t>0 0 0</w:t>
      </w:r>
      <w:r>
        <w:rPr>
          <w:rFonts w:ascii="Consolas" w:hAnsi="Consolas"/>
          <w:sz w:val="18"/>
        </w:rPr>
        <w:br/>
        <w:t>0 1 1</w:t>
      </w:r>
      <w:r>
        <w:rPr>
          <w:rFonts w:ascii="Consolas" w:hAnsi="Consolas"/>
          <w:sz w:val="18"/>
        </w:rPr>
        <w:br/>
        <w:t>0 1 1</w:t>
      </w:r>
    </w:p>
    <w:p w14:paraId="6ED3DD85" w14:textId="77777777" w:rsidR="002924C6" w:rsidRDefault="00000000">
      <w:r>
        <w:t>B₂ (background miss):</w:t>
      </w:r>
    </w:p>
    <w:p w14:paraId="50E623F6" w14:textId="77777777" w:rsidR="002924C6" w:rsidRDefault="00000000">
      <w:r>
        <w:rPr>
          <w:rFonts w:ascii="Consolas" w:hAnsi="Consolas"/>
          <w:sz w:val="18"/>
        </w:rPr>
        <w:t>1 1 1</w:t>
      </w:r>
      <w:r>
        <w:rPr>
          <w:rFonts w:ascii="Consolas" w:hAnsi="Consolas"/>
          <w:sz w:val="18"/>
        </w:rPr>
        <w:br/>
        <w:t>1 0 0</w:t>
      </w:r>
      <w:r>
        <w:rPr>
          <w:rFonts w:ascii="Consolas" w:hAnsi="Consolas"/>
          <w:sz w:val="18"/>
        </w:rPr>
        <w:br/>
        <w:t>1 0 0</w:t>
      </w:r>
    </w:p>
    <w:p w14:paraId="27FE7CE5" w14:textId="77777777" w:rsidR="002924C6" w:rsidRDefault="00000000">
      <w:r>
        <w:t>Center pixel = 1 only where top-left corner is detected.</w:t>
      </w:r>
    </w:p>
    <w:p w14:paraId="690A1F93" w14:textId="77777777" w:rsidR="002924C6" w:rsidRDefault="00000000">
      <w:r>
        <w:rPr>
          <w:b/>
        </w:rPr>
        <w:t>Applications:</w:t>
      </w:r>
      <w:r>
        <w:t xml:space="preserve"> Corner detection, isolated point detection, line endpoint detection, thinning, skeletonization.</w:t>
      </w:r>
    </w:p>
    <w:p w14:paraId="446A480F" w14:textId="77777777" w:rsidR="002924C6" w:rsidRDefault="002924C6"/>
    <w:p w14:paraId="3C5B3261" w14:textId="77777777" w:rsidR="002924C6" w:rsidRDefault="00000000">
      <w:pPr>
        <w:pStyle w:val="Heading3"/>
      </w:pPr>
      <w:r>
        <w:t>Q3. Erosion and dilation — examples + boundary effects</w:t>
      </w:r>
    </w:p>
    <w:p w14:paraId="11A87F4B" w14:textId="77777777" w:rsidR="002924C6" w:rsidRDefault="00000000">
      <w:r>
        <w:rPr>
          <w:b/>
        </w:rPr>
        <w:t>Erosion (A ⊖ B):</w:t>
      </w:r>
      <w:r>
        <w:t xml:space="preserve"> A ⊖ B = { z | B_z ⊆ A } — shrinks objects.</w:t>
      </w:r>
    </w:p>
    <w:p w14:paraId="082821BD" w14:textId="77777777" w:rsidR="002924C6" w:rsidRDefault="00000000">
      <w:r>
        <w:rPr>
          <w:rFonts w:ascii="Consolas" w:hAnsi="Consolas"/>
          <w:sz w:val="18"/>
        </w:rPr>
        <w:lastRenderedPageBreak/>
        <w:t>A:                   A ⊖ B (3×3 SE):</w:t>
      </w:r>
      <w:r>
        <w:rPr>
          <w:rFonts w:ascii="Consolas" w:hAnsi="Consolas"/>
          <w:sz w:val="18"/>
        </w:rPr>
        <w:br/>
        <w:t>0 0 0 0 0            0 0 0 0 0</w:t>
      </w:r>
      <w:r>
        <w:rPr>
          <w:rFonts w:ascii="Consolas" w:hAnsi="Consolas"/>
          <w:sz w:val="18"/>
        </w:rPr>
        <w:br/>
        <w:t>0 1 1 1 0            0 0 0 0 0</w:t>
      </w:r>
      <w:r>
        <w:rPr>
          <w:rFonts w:ascii="Consolas" w:hAnsi="Consolas"/>
          <w:sz w:val="18"/>
        </w:rPr>
        <w:br/>
        <w:t>0 1 1 1 0    →       0 0 1 0 0</w:t>
      </w:r>
      <w:r>
        <w:rPr>
          <w:rFonts w:ascii="Consolas" w:hAnsi="Consolas"/>
          <w:sz w:val="18"/>
        </w:rPr>
        <w:br/>
        <w:t>0 1 1 1 0            0 0 0 0 0</w:t>
      </w:r>
      <w:r>
        <w:rPr>
          <w:rFonts w:ascii="Consolas" w:hAnsi="Consolas"/>
          <w:sz w:val="18"/>
        </w:rPr>
        <w:br/>
        <w:t>0 0 0 0 0            0 0 0 0 0</w:t>
      </w:r>
    </w:p>
    <w:p w14:paraId="06A2F9B3" w14:textId="77777777" w:rsidR="002924C6" w:rsidRDefault="00000000">
      <w:r>
        <w:t>Only center survives. Boundary moves inward.</w:t>
      </w:r>
    </w:p>
    <w:p w14:paraId="3551F7AF" w14:textId="77777777" w:rsidR="002924C6" w:rsidRDefault="00000000">
      <w:r>
        <w:rPr>
          <w:b/>
        </w:rPr>
        <w:t>Dilation (A ⊕ B):</w:t>
      </w:r>
      <w:r>
        <w:t xml:space="preserve"> A ⊕ B = { z | (B̂)_z ∩ A ≠ ∅ } — grows objects.</w:t>
      </w:r>
    </w:p>
    <w:p w14:paraId="2497BC22" w14:textId="77777777" w:rsidR="002924C6" w:rsidRDefault="00000000">
      <w:r>
        <w:rPr>
          <w:rFonts w:ascii="Consolas" w:hAnsi="Consolas"/>
          <w:sz w:val="18"/>
        </w:rPr>
        <w:t>A:                   A ⊕ B (3×3 SE):</w:t>
      </w:r>
      <w:r>
        <w:rPr>
          <w:rFonts w:ascii="Consolas" w:hAnsi="Consolas"/>
          <w:sz w:val="18"/>
        </w:rPr>
        <w:br/>
        <w:t>0 0 0 0 0            0 0 0 0 0</w:t>
      </w:r>
      <w:r>
        <w:rPr>
          <w:rFonts w:ascii="Consolas" w:hAnsi="Consolas"/>
          <w:sz w:val="18"/>
        </w:rPr>
        <w:br/>
        <w:t>0 0 0 0 0            0 1 1 1 0</w:t>
      </w:r>
      <w:r>
        <w:rPr>
          <w:rFonts w:ascii="Consolas" w:hAnsi="Consolas"/>
          <w:sz w:val="18"/>
        </w:rPr>
        <w:br/>
        <w:t>0 0 1 0 0    →       0 1 1 1 0</w:t>
      </w:r>
      <w:r>
        <w:rPr>
          <w:rFonts w:ascii="Consolas" w:hAnsi="Consolas"/>
          <w:sz w:val="18"/>
        </w:rPr>
        <w:br/>
        <w:t>0 0 0 0 0            0 1 1 1 0</w:t>
      </w:r>
      <w:r>
        <w:rPr>
          <w:rFonts w:ascii="Consolas" w:hAnsi="Consolas"/>
          <w:sz w:val="18"/>
        </w:rPr>
        <w:br/>
        <w:t>0 0 0 0 0            0 0 0 0 0</w:t>
      </w:r>
    </w:p>
    <w:p w14:paraId="6C1929BC" w14:textId="77777777" w:rsidR="002924C6" w:rsidRDefault="00000000">
      <w:r>
        <w:t>Single pixel becomes 3×3 block. Boundary moves outward.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24C6" w14:paraId="7EF37B1C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2F2C8" w14:textId="77777777" w:rsidR="002924C6" w:rsidRDefault="00000000">
            <w:r>
              <w:t>Op</w:t>
            </w:r>
          </w:p>
        </w:tc>
        <w:tc>
          <w:tcPr>
            <w:tcW w:w="2160" w:type="dxa"/>
          </w:tcPr>
          <w:p w14:paraId="1B08A24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  <w:tc>
          <w:tcPr>
            <w:tcW w:w="2160" w:type="dxa"/>
          </w:tcPr>
          <w:p w14:paraId="3546131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Boundary</w:t>
            </w:r>
          </w:p>
        </w:tc>
        <w:tc>
          <w:tcPr>
            <w:tcW w:w="2160" w:type="dxa"/>
          </w:tcPr>
          <w:p w14:paraId="5C5689D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Uses</w:t>
            </w:r>
          </w:p>
        </w:tc>
      </w:tr>
      <w:tr w:rsidR="002924C6" w14:paraId="6B059B4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6D83B" w14:textId="77777777" w:rsidR="002924C6" w:rsidRDefault="00000000">
            <w:r>
              <w:t>Erosion</w:t>
            </w:r>
          </w:p>
        </w:tc>
        <w:tc>
          <w:tcPr>
            <w:tcW w:w="2160" w:type="dxa"/>
          </w:tcPr>
          <w:p w14:paraId="3062416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Shrink</w:t>
            </w:r>
          </w:p>
        </w:tc>
        <w:tc>
          <w:tcPr>
            <w:tcW w:w="2160" w:type="dxa"/>
          </w:tcPr>
          <w:p w14:paraId="4473CA7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Inward</w:t>
            </w:r>
          </w:p>
        </w:tc>
        <w:tc>
          <w:tcPr>
            <w:tcW w:w="2160" w:type="dxa"/>
          </w:tcPr>
          <w:p w14:paraId="292AD3A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small objects/noise</w:t>
            </w:r>
          </w:p>
        </w:tc>
      </w:tr>
      <w:tr w:rsidR="002924C6" w14:paraId="2A15248E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20FAA" w14:textId="77777777" w:rsidR="002924C6" w:rsidRDefault="00000000">
            <w:r>
              <w:t>Dilation</w:t>
            </w:r>
          </w:p>
        </w:tc>
        <w:tc>
          <w:tcPr>
            <w:tcW w:w="2160" w:type="dxa"/>
          </w:tcPr>
          <w:p w14:paraId="22BFBAC3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Grow</w:t>
            </w:r>
          </w:p>
        </w:tc>
        <w:tc>
          <w:tcPr>
            <w:tcW w:w="2160" w:type="dxa"/>
          </w:tcPr>
          <w:p w14:paraId="306C81B0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Outward</w:t>
            </w:r>
          </w:p>
        </w:tc>
        <w:tc>
          <w:tcPr>
            <w:tcW w:w="2160" w:type="dxa"/>
          </w:tcPr>
          <w:p w14:paraId="4DB8154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Fill small gaps, connect parts</w:t>
            </w:r>
          </w:p>
        </w:tc>
      </w:tr>
    </w:tbl>
    <w:p w14:paraId="0828144F" w14:textId="77777777" w:rsidR="002924C6" w:rsidRDefault="002924C6"/>
    <w:p w14:paraId="049FE16F" w14:textId="77777777" w:rsidR="002924C6" w:rsidRDefault="002924C6"/>
    <w:p w14:paraId="049824C9" w14:textId="77777777" w:rsidR="002924C6" w:rsidRDefault="00000000">
      <w:pPr>
        <w:pStyle w:val="Heading3"/>
      </w:pPr>
      <w:r>
        <w:t>Q4. Opening and closing — composed from erosion + dilation; smoothing, noise reduction, shape analysis</w:t>
      </w:r>
    </w:p>
    <w:p w14:paraId="5BC7F51B" w14:textId="77777777" w:rsidR="002924C6" w:rsidRDefault="00000000">
      <w:r>
        <w:rPr>
          <w:b/>
        </w:rPr>
        <w:t>Opening:</w:t>
      </w:r>
      <w:r>
        <w:t xml:space="preserve"> A ∘ B = (A ⊖ B) ⊕ B (Erode first, then dilate)</w:t>
      </w:r>
    </w:p>
    <w:p w14:paraId="2112EE98" w14:textId="77777777" w:rsidR="002924C6" w:rsidRDefault="00000000">
      <w:r>
        <w:rPr>
          <w:b/>
        </w:rPr>
        <w:t>Geometric meaning:</w:t>
      </w:r>
      <w:r>
        <w:t xml:space="preserve"> Removes small protrusions, smooths outer contours, preserves overall size.</w:t>
      </w:r>
    </w:p>
    <w:p w14:paraId="6E57F244" w14:textId="77777777" w:rsidR="002924C6" w:rsidRDefault="00000000">
      <w:r>
        <w:rPr>
          <w:b/>
        </w:rPr>
        <w:t>Effects:</w:t>
      </w:r>
    </w:p>
    <w:p w14:paraId="3EF60B9F" w14:textId="77777777" w:rsidR="002924C6" w:rsidRDefault="00000000">
      <w:pPr>
        <w:pStyle w:val="ListBullet"/>
      </w:pPr>
      <w:r>
        <w:t>Salt noise removal (small bright specks)</w:t>
      </w:r>
    </w:p>
    <w:p w14:paraId="0028A26A" w14:textId="77777777" w:rsidR="002924C6" w:rsidRDefault="00000000">
      <w:pPr>
        <w:pStyle w:val="ListBullet"/>
      </w:pPr>
      <w:r>
        <w:t>Smoothing object outlines</w:t>
      </w:r>
    </w:p>
    <w:p w14:paraId="31EB7335" w14:textId="77777777" w:rsidR="002924C6" w:rsidRDefault="00000000">
      <w:pPr>
        <w:pStyle w:val="ListBullet"/>
      </w:pPr>
      <w:r>
        <w:t>Removing thin connections</w:t>
      </w:r>
    </w:p>
    <w:p w14:paraId="30AF82A9" w14:textId="77777777" w:rsidR="002924C6" w:rsidRDefault="00000000">
      <w:pPr>
        <w:pStyle w:val="ListBullet"/>
      </w:pPr>
      <w:r>
        <w:t>Granulometry (size distribution analysis)</w:t>
      </w:r>
    </w:p>
    <w:p w14:paraId="58345D6B" w14:textId="77777777" w:rsidR="002924C6" w:rsidRDefault="00000000">
      <w:r>
        <w:rPr>
          <w:b/>
        </w:rPr>
        <w:t>Properties:</w:t>
      </w:r>
      <w:r>
        <w:t xml:space="preserve"> Anti-extensive (A ∘ B ⊆ A), idempotent.</w:t>
      </w:r>
    </w:p>
    <w:p w14:paraId="6BF0AB68" w14:textId="77777777" w:rsidR="002924C6" w:rsidRDefault="00000000">
      <w:r>
        <w:rPr>
          <w:b/>
        </w:rPr>
        <w:t>Closing:</w:t>
      </w:r>
      <w:r>
        <w:t xml:space="preserve"> A • B = (A ⊕ B) ⊖ B (Dilate first, then erode)</w:t>
      </w:r>
    </w:p>
    <w:p w14:paraId="0AECB74F" w14:textId="77777777" w:rsidR="002924C6" w:rsidRDefault="00000000">
      <w:r>
        <w:rPr>
          <w:b/>
        </w:rPr>
        <w:t>Geometric meaning:</w:t>
      </w:r>
      <w:r>
        <w:t xml:space="preserve"> Fills small holes, connects nearby objects, smooths concave contours.</w:t>
      </w:r>
    </w:p>
    <w:p w14:paraId="3641155C" w14:textId="77777777" w:rsidR="002924C6" w:rsidRDefault="00000000">
      <w:r>
        <w:rPr>
          <w:b/>
        </w:rPr>
        <w:lastRenderedPageBreak/>
        <w:t>Effects:</w:t>
      </w:r>
    </w:p>
    <w:p w14:paraId="79DD4515" w14:textId="77777777" w:rsidR="002924C6" w:rsidRDefault="00000000">
      <w:pPr>
        <w:pStyle w:val="ListBullet"/>
      </w:pPr>
      <w:r>
        <w:t>Pepper noise removal (small dark holes)</w:t>
      </w:r>
    </w:p>
    <w:p w14:paraId="38B02E97" w14:textId="77777777" w:rsidR="002924C6" w:rsidRDefault="00000000">
      <w:pPr>
        <w:pStyle w:val="ListBullet"/>
      </w:pPr>
      <w:r>
        <w:t>Filling gaps</w:t>
      </w:r>
    </w:p>
    <w:p w14:paraId="59F8295A" w14:textId="77777777" w:rsidR="002924C6" w:rsidRDefault="00000000">
      <w:pPr>
        <w:pStyle w:val="ListBullet"/>
      </w:pPr>
      <w:r>
        <w:t>Connecting nearby objects</w:t>
      </w:r>
    </w:p>
    <w:p w14:paraId="20573B03" w14:textId="77777777" w:rsidR="002924C6" w:rsidRDefault="00000000">
      <w:pPr>
        <w:pStyle w:val="ListBullet"/>
      </w:pPr>
      <w:r>
        <w:t>OCR (close character gaps)</w:t>
      </w:r>
    </w:p>
    <w:p w14:paraId="4D7FA959" w14:textId="77777777" w:rsidR="002924C6" w:rsidRDefault="00000000">
      <w:r>
        <w:rPr>
          <w:b/>
        </w:rPr>
        <w:t>Properties:</w:t>
      </w:r>
      <w:r>
        <w:t xml:space="preserve"> Extensive (A ⊆ A • B), idempotent.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2328DA7E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908B35" w14:textId="77777777" w:rsidR="002924C6" w:rsidRDefault="00000000">
            <w:r>
              <w:t>Feature</w:t>
            </w:r>
          </w:p>
        </w:tc>
        <w:tc>
          <w:tcPr>
            <w:tcW w:w="2880" w:type="dxa"/>
          </w:tcPr>
          <w:p w14:paraId="05393BD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Opening</w:t>
            </w:r>
          </w:p>
        </w:tc>
        <w:tc>
          <w:tcPr>
            <w:tcW w:w="2880" w:type="dxa"/>
          </w:tcPr>
          <w:p w14:paraId="7FBA24F5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Closing</w:t>
            </w:r>
          </w:p>
        </w:tc>
      </w:tr>
      <w:tr w:rsidR="002924C6" w14:paraId="03023731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2E79E" w14:textId="77777777" w:rsidR="002924C6" w:rsidRDefault="00000000">
            <w:r>
              <w:t>Sequence</w:t>
            </w:r>
          </w:p>
        </w:tc>
        <w:tc>
          <w:tcPr>
            <w:tcW w:w="2880" w:type="dxa"/>
          </w:tcPr>
          <w:p w14:paraId="148C7C0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Erode → Dilate</w:t>
            </w:r>
          </w:p>
        </w:tc>
        <w:tc>
          <w:tcPr>
            <w:tcW w:w="2880" w:type="dxa"/>
          </w:tcPr>
          <w:p w14:paraId="6C7FEF0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Dilate → Erode</w:t>
            </w:r>
          </w:p>
        </w:tc>
      </w:tr>
      <w:tr w:rsidR="002924C6" w14:paraId="56825717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0BFD4A" w14:textId="77777777" w:rsidR="002924C6" w:rsidRDefault="00000000">
            <w:r>
              <w:t>Removes</w:t>
            </w:r>
          </w:p>
        </w:tc>
        <w:tc>
          <w:tcPr>
            <w:tcW w:w="2880" w:type="dxa"/>
          </w:tcPr>
          <w:p w14:paraId="7200B2F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 bright</w:t>
            </w:r>
          </w:p>
        </w:tc>
        <w:tc>
          <w:tcPr>
            <w:tcW w:w="2880" w:type="dxa"/>
          </w:tcPr>
          <w:p w14:paraId="1FDF59B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 dark holes</w:t>
            </w:r>
          </w:p>
        </w:tc>
      </w:tr>
      <w:tr w:rsidR="002924C6" w14:paraId="0B5E5D5A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3E65E" w14:textId="77777777" w:rsidR="002924C6" w:rsidRDefault="00000000">
            <w:r>
              <w:t>Effect</w:t>
            </w:r>
          </w:p>
        </w:tc>
        <w:tc>
          <w:tcPr>
            <w:tcW w:w="2880" w:type="dxa"/>
          </w:tcPr>
          <w:p w14:paraId="6AB99C4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 outside</w:t>
            </w:r>
          </w:p>
        </w:tc>
        <w:tc>
          <w:tcPr>
            <w:tcW w:w="2880" w:type="dxa"/>
          </w:tcPr>
          <w:p w14:paraId="6DAC7055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 inside</w:t>
            </w:r>
          </w:p>
        </w:tc>
      </w:tr>
    </w:tbl>
    <w:p w14:paraId="3E2FEB89" w14:textId="77777777" w:rsidR="002924C6" w:rsidRDefault="002924C6"/>
    <w:p w14:paraId="4F6BB631" w14:textId="77777777" w:rsidR="002924C6" w:rsidRDefault="002924C6"/>
    <w:p w14:paraId="72396451" w14:textId="77777777" w:rsidR="002924C6" w:rsidRDefault="00000000">
      <w:pPr>
        <w:pStyle w:val="Heading3"/>
      </w:pPr>
      <w:r>
        <w:t>Q5. Erosion, dilation, opening, closing — effects on boundaries, holes, gaps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924C6" w14:paraId="33F5E8A1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CA748F" w14:textId="77777777" w:rsidR="002924C6" w:rsidRDefault="00000000">
            <w:r>
              <w:t>Operation</w:t>
            </w:r>
          </w:p>
        </w:tc>
        <w:tc>
          <w:tcPr>
            <w:tcW w:w="1728" w:type="dxa"/>
          </w:tcPr>
          <w:p w14:paraId="57E6529C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1728" w:type="dxa"/>
          </w:tcPr>
          <w:p w14:paraId="39FC2182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Boundary</w:t>
            </w:r>
          </w:p>
        </w:tc>
        <w:tc>
          <w:tcPr>
            <w:tcW w:w="1728" w:type="dxa"/>
          </w:tcPr>
          <w:p w14:paraId="189E5537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Holes</w:t>
            </w:r>
          </w:p>
        </w:tc>
        <w:tc>
          <w:tcPr>
            <w:tcW w:w="1728" w:type="dxa"/>
          </w:tcPr>
          <w:p w14:paraId="0D37E26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Gaps</w:t>
            </w:r>
          </w:p>
        </w:tc>
      </w:tr>
      <w:tr w:rsidR="002924C6" w14:paraId="184DBCD4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EA4672" w14:textId="77777777" w:rsidR="002924C6" w:rsidRDefault="00000000">
            <w:r>
              <w:t>Erosion (A ⊖ B)</w:t>
            </w:r>
          </w:p>
        </w:tc>
        <w:tc>
          <w:tcPr>
            <w:tcW w:w="1728" w:type="dxa"/>
          </w:tcPr>
          <w:p w14:paraId="659D7B1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Shrink</w:t>
            </w:r>
          </w:p>
        </w:tc>
        <w:tc>
          <w:tcPr>
            <w:tcW w:w="1728" w:type="dxa"/>
          </w:tcPr>
          <w:p w14:paraId="658764E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Moves inward</w:t>
            </w:r>
          </w:p>
        </w:tc>
        <w:tc>
          <w:tcPr>
            <w:tcW w:w="1728" w:type="dxa"/>
          </w:tcPr>
          <w:p w14:paraId="1636424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Enlarges</w:t>
            </w:r>
          </w:p>
        </w:tc>
        <w:tc>
          <w:tcPr>
            <w:tcW w:w="1728" w:type="dxa"/>
          </w:tcPr>
          <w:p w14:paraId="3A98F07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Widens</w:t>
            </w:r>
          </w:p>
        </w:tc>
      </w:tr>
      <w:tr w:rsidR="002924C6" w14:paraId="55012A2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51E24F" w14:textId="77777777" w:rsidR="002924C6" w:rsidRDefault="00000000">
            <w:r>
              <w:t>Dilation (A ⊕ B)</w:t>
            </w:r>
          </w:p>
        </w:tc>
        <w:tc>
          <w:tcPr>
            <w:tcW w:w="1728" w:type="dxa"/>
          </w:tcPr>
          <w:p w14:paraId="5563F3F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Grow</w:t>
            </w:r>
          </w:p>
        </w:tc>
        <w:tc>
          <w:tcPr>
            <w:tcW w:w="1728" w:type="dxa"/>
          </w:tcPr>
          <w:p w14:paraId="76937A49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Moves outward</w:t>
            </w:r>
          </w:p>
        </w:tc>
        <w:tc>
          <w:tcPr>
            <w:tcW w:w="1728" w:type="dxa"/>
          </w:tcPr>
          <w:p w14:paraId="12C732C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Shrinks/fills</w:t>
            </w:r>
          </w:p>
        </w:tc>
        <w:tc>
          <w:tcPr>
            <w:tcW w:w="1728" w:type="dxa"/>
          </w:tcPr>
          <w:p w14:paraId="7EF3409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Closes</w:t>
            </w:r>
          </w:p>
        </w:tc>
      </w:tr>
      <w:tr w:rsidR="002924C6" w14:paraId="58997F7E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BB29F5" w14:textId="77777777" w:rsidR="002924C6" w:rsidRDefault="00000000">
            <w:r>
              <w:t>Opening (A ∘ B)</w:t>
            </w:r>
          </w:p>
        </w:tc>
        <w:tc>
          <w:tcPr>
            <w:tcW w:w="1728" w:type="dxa"/>
          </w:tcPr>
          <w:p w14:paraId="2F45654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 ⊖ B) ⊕ B</w:t>
            </w:r>
          </w:p>
        </w:tc>
        <w:tc>
          <w:tcPr>
            <w:tcW w:w="1728" w:type="dxa"/>
          </w:tcPr>
          <w:p w14:paraId="144B6DB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Smooths outside</w:t>
            </w:r>
          </w:p>
        </w:tc>
        <w:tc>
          <w:tcPr>
            <w:tcW w:w="1728" w:type="dxa"/>
          </w:tcPr>
          <w:p w14:paraId="2CBD21A2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Slightly affected</w:t>
            </w:r>
          </w:p>
        </w:tc>
        <w:tc>
          <w:tcPr>
            <w:tcW w:w="1728" w:type="dxa"/>
          </w:tcPr>
          <w:p w14:paraId="6EC00C01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Removes thin gaps</w:t>
            </w:r>
          </w:p>
        </w:tc>
      </w:tr>
      <w:tr w:rsidR="002924C6" w14:paraId="48B557E3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BCEBCE" w14:textId="77777777" w:rsidR="002924C6" w:rsidRDefault="00000000">
            <w:r>
              <w:t>Closing (A • B)</w:t>
            </w:r>
          </w:p>
        </w:tc>
        <w:tc>
          <w:tcPr>
            <w:tcW w:w="1728" w:type="dxa"/>
          </w:tcPr>
          <w:p w14:paraId="51AEE7F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 ⊕ B) ⊖ B</w:t>
            </w:r>
          </w:p>
        </w:tc>
        <w:tc>
          <w:tcPr>
            <w:tcW w:w="1728" w:type="dxa"/>
          </w:tcPr>
          <w:p w14:paraId="3E050BE7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Smooths inside</w:t>
            </w:r>
          </w:p>
        </w:tc>
        <w:tc>
          <w:tcPr>
            <w:tcW w:w="1728" w:type="dxa"/>
          </w:tcPr>
          <w:p w14:paraId="62A6605A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Fills small holes</w:t>
            </w:r>
          </w:p>
        </w:tc>
        <w:tc>
          <w:tcPr>
            <w:tcW w:w="1728" w:type="dxa"/>
          </w:tcPr>
          <w:p w14:paraId="23CB48D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Closes small gaps</w:t>
            </w:r>
          </w:p>
        </w:tc>
      </w:tr>
    </w:tbl>
    <w:p w14:paraId="6FF970C2" w14:textId="77777777" w:rsidR="002924C6" w:rsidRDefault="002924C6"/>
    <w:p w14:paraId="4F67C5C0" w14:textId="77777777" w:rsidR="002924C6" w:rsidRDefault="00000000">
      <w:r>
        <w:rPr>
          <w:b/>
        </w:rPr>
        <w:t>Detailed Effects:</w:t>
      </w:r>
    </w:p>
    <w:p w14:paraId="5B1A3994" w14:textId="77777777" w:rsidR="002924C6" w:rsidRDefault="00000000">
      <w:pPr>
        <w:pStyle w:val="ListBullet"/>
      </w:pPr>
      <w:r>
        <w:rPr>
          <w:b/>
        </w:rPr>
        <w:t>Erosion:</w:t>
      </w:r>
      <w:r>
        <w:t xml:space="preserve"> Boundary inward; holes larger; gaps widen; small objects vanish</w:t>
      </w:r>
    </w:p>
    <w:p w14:paraId="181FD303" w14:textId="77777777" w:rsidR="002924C6" w:rsidRDefault="00000000">
      <w:pPr>
        <w:pStyle w:val="ListBullet"/>
      </w:pPr>
      <w:r>
        <w:rPr>
          <w:b/>
        </w:rPr>
        <w:t>Dilation:</w:t>
      </w:r>
      <w:r>
        <w:t xml:space="preserve"> Boundary outward; holes shrink; gaps close</w:t>
      </w:r>
    </w:p>
    <w:p w14:paraId="17EED151" w14:textId="77777777" w:rsidR="002924C6" w:rsidRDefault="00000000">
      <w:pPr>
        <w:pStyle w:val="ListBullet"/>
      </w:pPr>
      <w:r>
        <w:rPr>
          <w:b/>
        </w:rPr>
        <w:t>Opening:</w:t>
      </w:r>
      <w:r>
        <w:t xml:space="preserve"> Outer contour smoothed; small objects removed</w:t>
      </w:r>
    </w:p>
    <w:p w14:paraId="3FE0BEE2" w14:textId="77777777" w:rsidR="002924C6" w:rsidRDefault="00000000">
      <w:pPr>
        <w:pStyle w:val="ListBullet"/>
      </w:pPr>
      <w:r>
        <w:rPr>
          <w:b/>
        </w:rPr>
        <w:t>Closing:</w:t>
      </w:r>
      <w:r>
        <w:t xml:space="preserve"> Inner contour smoothed; small holes filled</w:t>
      </w:r>
    </w:p>
    <w:p w14:paraId="2C07AF42" w14:textId="77777777" w:rsidR="002924C6" w:rsidRDefault="002924C6"/>
    <w:p w14:paraId="3DDB3192" w14:textId="77777777" w:rsidR="002924C6" w:rsidRDefault="00000000">
      <w:pPr>
        <w:pStyle w:val="Heading3"/>
      </w:pPr>
      <w:r>
        <w:t>Q6. Boundary extraction, hole filling, connected components — algorithms + examples</w:t>
      </w:r>
    </w:p>
    <w:p w14:paraId="1D098987" w14:textId="77777777" w:rsidR="002924C6" w:rsidRDefault="00000000">
      <w:r>
        <w:rPr>
          <w:b/>
        </w:rPr>
        <w:t>(1) Boundary Extraction:</w:t>
      </w:r>
      <w:r>
        <w:t xml:space="preserve"> β(A) = A − (A ⊖ B)</w:t>
      </w:r>
    </w:p>
    <w:p w14:paraId="11EDD191" w14:textId="77777777" w:rsidR="002924C6" w:rsidRDefault="00000000">
      <w:r>
        <w:t>Algorithm:</w:t>
      </w:r>
    </w:p>
    <w:p w14:paraId="6B8D7320" w14:textId="77777777" w:rsidR="002924C6" w:rsidRDefault="00000000">
      <w:pPr>
        <w:pStyle w:val="ListNumber"/>
      </w:pPr>
      <w:r>
        <w:t>Erode A by B (3×3 SE)</w:t>
      </w:r>
    </w:p>
    <w:p w14:paraId="2C868F75" w14:textId="77777777" w:rsidR="002924C6" w:rsidRDefault="00000000">
      <w:pPr>
        <w:pStyle w:val="ListNumber"/>
      </w:pPr>
      <w:r>
        <w:t>Subtract eroded from original</w:t>
      </w:r>
    </w:p>
    <w:p w14:paraId="413A46A8" w14:textId="77777777" w:rsidR="002924C6" w:rsidRDefault="00000000">
      <w:pPr>
        <w:pStyle w:val="ListNumber"/>
      </w:pPr>
      <w:r>
        <w:t>Output = boundary pixels</w:t>
      </w:r>
    </w:p>
    <w:p w14:paraId="73B57BFC" w14:textId="77777777" w:rsidR="002924C6" w:rsidRDefault="00000000">
      <w:r>
        <w:rPr>
          <w:rFonts w:ascii="Consolas" w:hAnsi="Consolas"/>
          <w:sz w:val="18"/>
        </w:rPr>
        <w:lastRenderedPageBreak/>
        <w:t>A:                  β(A):</w:t>
      </w:r>
      <w:r>
        <w:rPr>
          <w:rFonts w:ascii="Consolas" w:hAnsi="Consolas"/>
          <w:sz w:val="18"/>
        </w:rPr>
        <w:br/>
        <w:t>1 1 1 1 1           1 1 1 1 1</w:t>
      </w:r>
      <w:r>
        <w:rPr>
          <w:rFonts w:ascii="Consolas" w:hAnsi="Consolas"/>
          <w:sz w:val="18"/>
        </w:rPr>
        <w:br/>
        <w:t>1 1 1 1 1           1 0 0 0 1</w:t>
      </w:r>
      <w:r>
        <w:rPr>
          <w:rFonts w:ascii="Consolas" w:hAnsi="Consolas"/>
          <w:sz w:val="18"/>
        </w:rPr>
        <w:br/>
        <w:t>1 1 1 1 1   →       1 0 0 0 1</w:t>
      </w:r>
      <w:r>
        <w:rPr>
          <w:rFonts w:ascii="Consolas" w:hAnsi="Consolas"/>
          <w:sz w:val="18"/>
        </w:rPr>
        <w:br/>
        <w:t>1 1 1 1 1           1 0 0 0 1</w:t>
      </w:r>
      <w:r>
        <w:rPr>
          <w:rFonts w:ascii="Consolas" w:hAnsi="Consolas"/>
          <w:sz w:val="18"/>
        </w:rPr>
        <w:br/>
        <w:t>1 1 1 1 1           1 1 1 1 1</w:t>
      </w:r>
    </w:p>
    <w:p w14:paraId="14627467" w14:textId="77777777" w:rsidR="002924C6" w:rsidRDefault="00000000">
      <w:r>
        <w:rPr>
          <w:b/>
        </w:rPr>
        <w:t>(2) Hole Filling:</w:t>
      </w:r>
      <w:r>
        <w:t xml:space="preserve"> X_k = (X_{k-1} ⊕ B) ∩ A^c</w:t>
      </w:r>
    </w:p>
    <w:p w14:paraId="20183EA7" w14:textId="77777777" w:rsidR="002924C6" w:rsidRDefault="00000000">
      <w:r>
        <w:t>Algorithm:</w:t>
      </w:r>
    </w:p>
    <w:p w14:paraId="5D285F16" w14:textId="77777777" w:rsidR="002924C6" w:rsidRDefault="00000000" w:rsidP="0033324D">
      <w:pPr>
        <w:pStyle w:val="ListNumber"/>
        <w:numPr>
          <w:ilvl w:val="0"/>
          <w:numId w:val="12"/>
        </w:numPr>
      </w:pPr>
      <w:r>
        <w:t>Find seed inside hole; X_0 = {p}</w:t>
      </w:r>
    </w:p>
    <w:p w14:paraId="70D4C7B3" w14:textId="77777777" w:rsidR="002924C6" w:rsidRDefault="00000000" w:rsidP="0033324D">
      <w:pPr>
        <w:pStyle w:val="ListNumber"/>
        <w:numPr>
          <w:ilvl w:val="0"/>
          <w:numId w:val="12"/>
        </w:numPr>
      </w:pPr>
      <w:r>
        <w:t>Dilate X by B</w:t>
      </w:r>
    </w:p>
    <w:p w14:paraId="2DFE0FC5" w14:textId="77777777" w:rsidR="002924C6" w:rsidRDefault="00000000" w:rsidP="0033324D">
      <w:pPr>
        <w:pStyle w:val="ListNumber"/>
        <w:numPr>
          <w:ilvl w:val="0"/>
          <w:numId w:val="12"/>
        </w:numPr>
      </w:pPr>
      <w:r>
        <w:t>Intersect with complement of A</w:t>
      </w:r>
    </w:p>
    <w:p w14:paraId="06AFC838" w14:textId="77777777" w:rsidR="002924C6" w:rsidRDefault="00000000" w:rsidP="0033324D">
      <w:pPr>
        <w:pStyle w:val="ListNumber"/>
        <w:numPr>
          <w:ilvl w:val="0"/>
          <w:numId w:val="12"/>
        </w:numPr>
      </w:pPr>
      <w:r>
        <w:t>Repeat until X_k = X_{k-1}</w:t>
      </w:r>
    </w:p>
    <w:p w14:paraId="20A0C30B" w14:textId="77777777" w:rsidR="002924C6" w:rsidRDefault="00000000" w:rsidP="0033324D">
      <w:pPr>
        <w:pStyle w:val="ListNumber"/>
        <w:numPr>
          <w:ilvl w:val="0"/>
          <w:numId w:val="12"/>
        </w:numPr>
      </w:pPr>
      <w:r>
        <w:t xml:space="preserve">Final filled = A </w:t>
      </w:r>
      <w:r w:rsidRPr="0033324D">
        <w:rPr>
          <w:rFonts w:ascii="Cambria Math" w:hAnsi="Cambria Math" w:cs="Cambria Math"/>
        </w:rPr>
        <w:t>∪</w:t>
      </w:r>
      <w:r>
        <w:t xml:space="preserve"> X_k</w:t>
      </w:r>
    </w:p>
    <w:p w14:paraId="52674766" w14:textId="77777777" w:rsidR="002924C6" w:rsidRDefault="00000000">
      <w:r>
        <w:rPr>
          <w:b/>
        </w:rPr>
        <w:t>(3) Connected Component Extraction:</w:t>
      </w:r>
      <w:r>
        <w:t xml:space="preserve"> X_k = (X_{k-1} ⊕ B) ∩ A</w:t>
      </w:r>
    </w:p>
    <w:p w14:paraId="5F2AFC0E" w14:textId="77777777" w:rsidR="002924C6" w:rsidRDefault="00000000">
      <w:r>
        <w:t>Algorithm:</w:t>
      </w:r>
    </w:p>
    <w:p w14:paraId="0F14836D" w14:textId="77777777" w:rsidR="002924C6" w:rsidRDefault="00000000" w:rsidP="0033324D">
      <w:pPr>
        <w:pStyle w:val="ListNumber"/>
        <w:numPr>
          <w:ilvl w:val="0"/>
          <w:numId w:val="11"/>
        </w:numPr>
      </w:pPr>
      <w:r>
        <w:t>Seed pixel inside component</w:t>
      </w:r>
    </w:p>
    <w:p w14:paraId="21029403" w14:textId="77777777" w:rsidR="002924C6" w:rsidRDefault="00000000" w:rsidP="0033324D">
      <w:pPr>
        <w:pStyle w:val="ListNumber"/>
        <w:numPr>
          <w:ilvl w:val="0"/>
          <w:numId w:val="11"/>
        </w:numPr>
      </w:pPr>
      <w:r>
        <w:t>Dilate X by B</w:t>
      </w:r>
    </w:p>
    <w:p w14:paraId="7AF4FF64" w14:textId="77777777" w:rsidR="002924C6" w:rsidRDefault="00000000" w:rsidP="0033324D">
      <w:pPr>
        <w:pStyle w:val="ListNumber"/>
        <w:numPr>
          <w:ilvl w:val="0"/>
          <w:numId w:val="11"/>
        </w:numPr>
      </w:pPr>
      <w:r>
        <w:t>Intersect with A (not A^c)</w:t>
      </w:r>
    </w:p>
    <w:p w14:paraId="23F6AA66" w14:textId="77777777" w:rsidR="002924C6" w:rsidRDefault="00000000" w:rsidP="0033324D">
      <w:pPr>
        <w:pStyle w:val="ListNumber"/>
        <w:numPr>
          <w:ilvl w:val="0"/>
          <w:numId w:val="11"/>
        </w:numPr>
      </w:pPr>
      <w:r>
        <w:t>Repeat until convergence</w:t>
      </w:r>
    </w:p>
    <w:p w14:paraId="48F3C353" w14:textId="77777777" w:rsidR="002924C6" w:rsidRDefault="00000000" w:rsidP="0033324D">
      <w:pPr>
        <w:pStyle w:val="ListNumber"/>
        <w:numPr>
          <w:ilvl w:val="0"/>
          <w:numId w:val="11"/>
        </w:numPr>
      </w:pPr>
      <w:r>
        <w:t>X_k = one connected component</w:t>
      </w:r>
    </w:p>
    <w:p w14:paraId="4A9930CD" w14:textId="77777777" w:rsidR="002924C6" w:rsidRDefault="00000000">
      <w:r>
        <w:rPr>
          <w:b/>
        </w:rPr>
        <w:t>Applications:</w:t>
      </w:r>
      <w:r>
        <w:t xml:space="preserve"> Boundary extraction → contour mapping. Hole filling → OCR, shape analysis. Connected components → region labeling, blob detection.</w:t>
      </w:r>
    </w:p>
    <w:p w14:paraId="71F206A8" w14:textId="77777777" w:rsidR="002924C6" w:rsidRDefault="002924C6"/>
    <w:p w14:paraId="6CF6413B" w14:textId="77777777" w:rsidR="002924C6" w:rsidRDefault="00000000">
      <w:pPr>
        <w:pStyle w:val="Heading3"/>
      </w:pPr>
      <w:r>
        <w:t>Q7. Morphological openings of increasing size → object size distributions (granulometry)</w:t>
      </w:r>
    </w:p>
    <w:p w14:paraId="3E316B58" w14:textId="77777777" w:rsidR="002924C6" w:rsidRDefault="00000000">
      <w:r>
        <w:rPr>
          <w:b/>
        </w:rPr>
        <w:t>Concept:</w:t>
      </w:r>
      <w:r>
        <w:t xml:space="preserve"> Apply opening with SE of increasing size; each opening removes objects smaller than the SE. Track area changes.</w:t>
      </w:r>
    </w:p>
    <w:p w14:paraId="08EFF300" w14:textId="77777777" w:rsidR="002924C6" w:rsidRDefault="00000000">
      <w:r>
        <w:rPr>
          <w:b/>
        </w:rPr>
        <w:t>Algorithm:</w:t>
      </w:r>
    </w:p>
    <w:p w14:paraId="784A0D48" w14:textId="77777777" w:rsidR="002924C6" w:rsidRDefault="00000000">
      <w:pPr>
        <w:pStyle w:val="ListNumber"/>
      </w:pPr>
      <w:r>
        <w:t>Start with binary image A</w:t>
      </w:r>
    </w:p>
    <w:p w14:paraId="4BEC6B88" w14:textId="77777777" w:rsidR="002924C6" w:rsidRDefault="00000000">
      <w:pPr>
        <w:pStyle w:val="ListNumber"/>
      </w:pPr>
      <w:r>
        <w:t>For k = 1, 2, 3, ...:</w:t>
      </w:r>
    </w:p>
    <w:p w14:paraId="47E61B4B" w14:textId="77777777" w:rsidR="002924C6" w:rsidRDefault="00000000">
      <w:pPr>
        <w:pStyle w:val="ListBullet"/>
      </w:pPr>
      <w:r>
        <w:t>Apply opening A_k = A ∘ B_k (B_k of radius k)</w:t>
      </w:r>
    </w:p>
    <w:p w14:paraId="61B1F2BF" w14:textId="77777777" w:rsidR="002924C6" w:rsidRDefault="00000000">
      <w:pPr>
        <w:pStyle w:val="ListBullet"/>
      </w:pPr>
      <w:r>
        <w:t>Compute area |A_k|</w:t>
      </w:r>
    </w:p>
    <w:p w14:paraId="02BA75D0" w14:textId="77777777" w:rsidR="002924C6" w:rsidRDefault="00000000">
      <w:pPr>
        <w:pStyle w:val="ListNumber"/>
      </w:pPr>
      <w:r>
        <w:t>Compute differences d_k = |A_{k-1}| − |A_k|</w:t>
      </w:r>
    </w:p>
    <w:p w14:paraId="464659AB" w14:textId="77777777" w:rsidR="002924C6" w:rsidRDefault="00000000">
      <w:pPr>
        <w:pStyle w:val="ListNumber"/>
      </w:pPr>
      <w:r>
        <w:t>d_k = total area of objects of size = k</w:t>
      </w:r>
    </w:p>
    <w:p w14:paraId="13EADC4D" w14:textId="77777777" w:rsidR="002924C6" w:rsidRDefault="00000000">
      <w:pPr>
        <w:pStyle w:val="ListNumber"/>
      </w:pPr>
      <w:r>
        <w:t>Plot d_k vs k → granulometric curve</w:t>
      </w:r>
    </w:p>
    <w:p w14:paraId="34124506" w14:textId="77777777" w:rsidR="002924C6" w:rsidRDefault="00000000">
      <w:r>
        <w:rPr>
          <w:b/>
        </w:rPr>
        <w:lastRenderedPageBreak/>
        <w:t>Numerical Example:</w:t>
      </w:r>
    </w:p>
    <w:p w14:paraId="3BEEC2DC" w14:textId="77777777" w:rsidR="002924C6" w:rsidRDefault="00000000">
      <w:r>
        <w:rPr>
          <w:rFonts w:ascii="Consolas" w:hAnsi="Consolas"/>
          <w:sz w:val="18"/>
        </w:rPr>
        <w:t>|A| = 100</w:t>
      </w:r>
      <w:r>
        <w:rPr>
          <w:rFonts w:ascii="Consolas" w:hAnsi="Consolas"/>
          <w:sz w:val="18"/>
        </w:rPr>
        <w:br/>
        <w:t>|A ∘ B_1| = 95   → 5 pixels (size 0-1)</w:t>
      </w:r>
      <w:r>
        <w:rPr>
          <w:rFonts w:ascii="Consolas" w:hAnsi="Consolas"/>
          <w:sz w:val="18"/>
        </w:rPr>
        <w:br/>
        <w:t>|A ∘ B_2| = 80   → 15 pixels (size 1-2)</w:t>
      </w:r>
      <w:r>
        <w:rPr>
          <w:rFonts w:ascii="Consolas" w:hAnsi="Consolas"/>
          <w:sz w:val="18"/>
        </w:rPr>
        <w:br/>
        <w:t>|A ∘ B_3| = 50   → 30 pixels (size 2-3)</w:t>
      </w:r>
      <w:r>
        <w:rPr>
          <w:rFonts w:ascii="Consolas" w:hAnsi="Consolas"/>
          <w:sz w:val="18"/>
        </w:rPr>
        <w:br/>
        <w:t>|A ∘ B_5| = 0    → all removed</w:t>
      </w:r>
    </w:p>
    <w:p w14:paraId="51B636EE" w14:textId="77777777" w:rsidR="002924C6" w:rsidRDefault="00000000">
      <w:r>
        <w:t>Most objects are size 2-3.</w:t>
      </w:r>
    </w:p>
    <w:p w14:paraId="56662D77" w14:textId="77777777" w:rsidR="002924C6" w:rsidRDefault="00000000">
      <w:r>
        <w:rPr>
          <w:b/>
        </w:rPr>
        <w:t>Applications:</w:t>
      </w:r>
      <w:r>
        <w:t xml:space="preserve"> Metallurgy (grain size), cell counting, soil science (particle size), industrial QC.</w:t>
      </w:r>
    </w:p>
    <w:p w14:paraId="28EB0260" w14:textId="77777777" w:rsidR="002924C6" w:rsidRDefault="002924C6"/>
    <w:p w14:paraId="5AC6F60A" w14:textId="77777777" w:rsidR="002924C6" w:rsidRDefault="00000000">
      <w:pPr>
        <w:pStyle w:val="Heading3"/>
      </w:pPr>
      <w:r>
        <w:t>Q8. Algorithm to extract boundaries of all objects in binary image</w:t>
      </w:r>
    </w:p>
    <w:p w14:paraId="1DD9BD52" w14:textId="77777777" w:rsidR="002924C6" w:rsidRDefault="00000000">
      <w:r>
        <w:rPr>
          <w:b/>
        </w:rPr>
        <w:t>Algorithm: Boundary Extraction</w:t>
      </w:r>
    </w:p>
    <w:p w14:paraId="4540A48B" w14:textId="77777777" w:rsidR="002924C6" w:rsidRDefault="00000000">
      <w:r>
        <w:rPr>
          <w:b/>
        </w:rPr>
        <w:t>Formula:</w:t>
      </w:r>
      <w:r>
        <w:t xml:space="preserve"> β(A) = A − (A ⊖ B)</w:t>
      </w:r>
    </w:p>
    <w:p w14:paraId="5BF53359" w14:textId="77777777" w:rsidR="002924C6" w:rsidRDefault="00000000">
      <w:r>
        <w:rPr>
          <w:b/>
        </w:rPr>
        <w:t>Step-by-step:</w:t>
      </w:r>
    </w:p>
    <w:p w14:paraId="68BFC8C7" w14:textId="77777777" w:rsidR="002924C6" w:rsidRDefault="00000000" w:rsidP="0033324D">
      <w:pPr>
        <w:pStyle w:val="ListNumber"/>
        <w:numPr>
          <w:ilvl w:val="0"/>
          <w:numId w:val="10"/>
        </w:numPr>
      </w:pPr>
      <w:r>
        <w:t>Take binary image A</w:t>
      </w:r>
    </w:p>
    <w:p w14:paraId="20866644" w14:textId="77777777" w:rsidR="002924C6" w:rsidRDefault="00000000" w:rsidP="0033324D">
      <w:pPr>
        <w:pStyle w:val="ListNumber"/>
        <w:numPr>
          <w:ilvl w:val="0"/>
          <w:numId w:val="10"/>
        </w:numPr>
      </w:pPr>
      <w:r>
        <w:t>Choose SE B (typically 3×3 square)</w:t>
      </w:r>
    </w:p>
    <w:p w14:paraId="5F0E0EBA" w14:textId="77777777" w:rsidR="002924C6" w:rsidRDefault="00000000" w:rsidP="0033324D">
      <w:pPr>
        <w:pStyle w:val="ListNumber"/>
        <w:numPr>
          <w:ilvl w:val="0"/>
          <w:numId w:val="10"/>
        </w:numPr>
      </w:pPr>
      <w:r>
        <w:t xml:space="preserve">Erode A by B: A </w:t>
      </w:r>
      <w:r w:rsidRPr="0033324D">
        <w:rPr>
          <w:rFonts w:ascii="Cambria Math" w:hAnsi="Cambria Math" w:cs="Cambria Math"/>
        </w:rPr>
        <w:t>⊖</w:t>
      </w:r>
      <w:r>
        <w:t xml:space="preserve"> B = </w:t>
      </w:r>
      <w:proofErr w:type="gramStart"/>
      <w:r>
        <w:t>{ z</w:t>
      </w:r>
      <w:proofErr w:type="gramEnd"/>
      <w:r>
        <w:t xml:space="preserve"> | B_z </w:t>
      </w:r>
      <w:r w:rsidRPr="0033324D">
        <w:rPr>
          <w:rFonts w:ascii="Cambria Math" w:hAnsi="Cambria Math" w:cs="Cambria Math"/>
        </w:rPr>
        <w:t>⊆</w:t>
      </w:r>
      <w:r>
        <w:t xml:space="preserve"> </w:t>
      </w:r>
      <w:proofErr w:type="gramStart"/>
      <w:r>
        <w:t>A }</w:t>
      </w:r>
      <w:proofErr w:type="gramEnd"/>
    </w:p>
    <w:p w14:paraId="3957CF1C" w14:textId="77777777" w:rsidR="002924C6" w:rsidRDefault="00000000" w:rsidP="0033324D">
      <w:pPr>
        <w:pStyle w:val="ListNumber"/>
        <w:numPr>
          <w:ilvl w:val="0"/>
          <w:numId w:val="10"/>
        </w:numPr>
      </w:pPr>
      <w:r>
        <w:t xml:space="preserve">Subtract eroded from original: β(A) = A − (A </w:t>
      </w:r>
      <w:r w:rsidRPr="0033324D">
        <w:rPr>
          <w:rFonts w:ascii="Cambria Math" w:hAnsi="Cambria Math" w:cs="Cambria Math"/>
        </w:rPr>
        <w:t>⊖</w:t>
      </w:r>
      <w:r>
        <w:t xml:space="preserve"> B)</w:t>
      </w:r>
    </w:p>
    <w:p w14:paraId="78B14155" w14:textId="77777777" w:rsidR="002924C6" w:rsidRDefault="00000000" w:rsidP="0033324D">
      <w:pPr>
        <w:pStyle w:val="ListNumber"/>
        <w:numPr>
          <w:ilvl w:val="0"/>
          <w:numId w:val="10"/>
        </w:numPr>
      </w:pPr>
      <w:r>
        <w:t>Output boundary image</w:t>
      </w:r>
    </w:p>
    <w:p w14:paraId="432443C1" w14:textId="77777777" w:rsidR="002924C6" w:rsidRDefault="00000000">
      <w:r>
        <w:rPr>
          <w:b/>
        </w:rPr>
        <w:t>Why it works:</w:t>
      </w:r>
      <w:r>
        <w:t xml:space="preserve"> Erosion shrinks each object by one pixel-layer; subtraction reveals outermost layer → boundary. Works simultaneously for all objects.</w:t>
      </w:r>
    </w:p>
    <w:p w14:paraId="61480FEA" w14:textId="77777777" w:rsidR="002924C6" w:rsidRDefault="00000000">
      <w:r>
        <w:rPr>
          <w:b/>
        </w:rPr>
        <w:t>Example with multiple objects:</w:t>
      </w:r>
    </w:p>
    <w:p w14:paraId="249764D1" w14:textId="77777777" w:rsidR="002924C6" w:rsidRDefault="00000000">
      <w:r>
        <w:rPr>
          <w:rFonts w:ascii="Consolas" w:hAnsi="Consolas"/>
          <w:sz w:val="18"/>
        </w:rPr>
        <w:t>A:                            β(A):</w:t>
      </w:r>
      <w:r>
        <w:rPr>
          <w:rFonts w:ascii="Consolas" w:hAnsi="Consolas"/>
          <w:sz w:val="18"/>
        </w:rPr>
        <w:br/>
        <w:t>0 0 0 0 0 0 0 0 0 0           0 0 0 0 0 0 0 0 0 0</w:t>
      </w:r>
      <w:r>
        <w:rPr>
          <w:rFonts w:ascii="Consolas" w:hAnsi="Consolas"/>
          <w:sz w:val="18"/>
        </w:rPr>
        <w:br/>
        <w:t>0 1 1 1 0 0 1 1 1 0           0 1 1 1 0 0 1 1 1 0</w:t>
      </w:r>
      <w:r>
        <w:rPr>
          <w:rFonts w:ascii="Consolas" w:hAnsi="Consolas"/>
          <w:sz w:val="18"/>
        </w:rPr>
        <w:br/>
        <w:t>0 1 1 1 0 0 1 1 1 0     →     0 1 0 1 0 0 1 0 1 0</w:t>
      </w:r>
      <w:r>
        <w:rPr>
          <w:rFonts w:ascii="Consolas" w:hAnsi="Consolas"/>
          <w:sz w:val="18"/>
        </w:rPr>
        <w:br/>
        <w:t>0 1 1 1 0 0 1 1 1 0           0 1 1 1 0 0 1 1 1 0</w:t>
      </w:r>
      <w:r>
        <w:rPr>
          <w:rFonts w:ascii="Consolas" w:hAnsi="Consolas"/>
          <w:sz w:val="18"/>
        </w:rPr>
        <w:br/>
        <w:t>0 0 0 0 0 0 0 0 0 0           0 0 0 0 0 0 0 0 0 0</w:t>
      </w:r>
    </w:p>
    <w:p w14:paraId="5F03737A" w14:textId="77777777" w:rsidR="002924C6" w:rsidRDefault="00000000">
      <w:r>
        <w:t>Boundaries of both objects extracted simultaneously.</w:t>
      </w:r>
    </w:p>
    <w:p w14:paraId="2271E916" w14:textId="77777777" w:rsidR="002924C6" w:rsidRDefault="00000000">
      <w:r>
        <w:rPr>
          <w:b/>
        </w:rPr>
        <w:t>Properties:</w:t>
      </w:r>
      <w:r>
        <w:t xml:space="preserve"> Handles multiple objects without segmentation; linear time; extensible with different SEs.</w:t>
      </w:r>
    </w:p>
    <w:p w14:paraId="0707BBB3" w14:textId="77777777" w:rsidR="002924C6" w:rsidRDefault="002924C6"/>
    <w:p w14:paraId="4EB8792D" w14:textId="77777777" w:rsidR="002924C6" w:rsidRDefault="00000000">
      <w:pPr>
        <w:pStyle w:val="Heading3"/>
      </w:pPr>
      <w:r>
        <w:t>Q9. Connected components extraction via morphological operations</w:t>
      </w:r>
    </w:p>
    <w:p w14:paraId="160D8133" w14:textId="77777777" w:rsidR="002924C6" w:rsidRDefault="00000000">
      <w:r>
        <w:rPr>
          <w:b/>
        </w:rPr>
        <w:t>Concept:</w:t>
      </w:r>
      <w:r>
        <w:t xml:space="preserve"> Extract a connected component of A starting from a seed pixel using iterative constrained dilation.</w:t>
      </w:r>
    </w:p>
    <w:p w14:paraId="1F2250CE" w14:textId="77777777" w:rsidR="002924C6" w:rsidRDefault="00000000">
      <w:r>
        <w:rPr>
          <w:b/>
        </w:rPr>
        <w:lastRenderedPageBreak/>
        <w:t>Algorithm:</w:t>
      </w:r>
    </w:p>
    <w:p w14:paraId="0282A90F" w14:textId="77777777" w:rsidR="002924C6" w:rsidRDefault="00000000">
      <w:pPr>
        <w:pStyle w:val="ListNumber"/>
      </w:pPr>
      <w:r>
        <w:t>Choose seed pixel p inside desired component; X_0 = {p}</w:t>
      </w:r>
    </w:p>
    <w:p w14:paraId="699C5D18" w14:textId="77777777" w:rsidR="002924C6" w:rsidRDefault="00000000">
      <w:pPr>
        <w:pStyle w:val="ListNumber"/>
      </w:pPr>
      <w:r>
        <w:t>Iterate: X_k = (X_{k-1} ⊕ B) ∩ A</w:t>
      </w:r>
    </w:p>
    <w:p w14:paraId="2EAC47DA" w14:textId="77777777" w:rsidR="002924C6" w:rsidRDefault="00000000">
      <w:pPr>
        <w:pStyle w:val="ListNumber"/>
      </w:pPr>
      <w:r>
        <w:t>Repeat until X_k = X_{k-1} (convergence)</w:t>
      </w:r>
    </w:p>
    <w:p w14:paraId="224D306B" w14:textId="77777777" w:rsidR="002924C6" w:rsidRDefault="00000000">
      <w:pPr>
        <w:pStyle w:val="ListNumber"/>
      </w:pPr>
      <w:r>
        <w:t>X_k = all pixels of connected component</w:t>
      </w:r>
    </w:p>
    <w:p w14:paraId="06473185" w14:textId="77777777" w:rsidR="002924C6" w:rsidRDefault="00000000">
      <w:r>
        <w:rPr>
          <w:b/>
        </w:rPr>
        <w:t>To label all components:</w:t>
      </w:r>
      <w:r>
        <w:t xml:space="preserve"> Pick unlabeled foreground pixel as seed; repeat for each component; assign unique label.</w:t>
      </w:r>
    </w:p>
    <w:p w14:paraId="74437B14" w14:textId="77777777" w:rsidR="002924C6" w:rsidRDefault="00000000">
      <w:r>
        <w:rPr>
          <w:b/>
        </w:rPr>
        <w:t>Comparison with other techniques: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0F6C3BBA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D59E35" w14:textId="77777777" w:rsidR="002924C6" w:rsidRDefault="00000000">
            <w:r>
              <w:t>Method</w:t>
            </w:r>
          </w:p>
        </w:tc>
        <w:tc>
          <w:tcPr>
            <w:tcW w:w="2880" w:type="dxa"/>
          </w:tcPr>
          <w:p w14:paraId="2D233F7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Approach</w:t>
            </w:r>
          </w:p>
        </w:tc>
        <w:tc>
          <w:tcPr>
            <w:tcW w:w="2880" w:type="dxa"/>
          </w:tcPr>
          <w:p w14:paraId="3C471E90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</w:tr>
      <w:tr w:rsidR="002924C6" w14:paraId="1D2E713F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C1800" w14:textId="77777777" w:rsidR="002924C6" w:rsidRDefault="00000000">
            <w:r>
              <w:t>Morphological (iterative dilation)</w:t>
            </w:r>
          </w:p>
        </w:tc>
        <w:tc>
          <w:tcPr>
            <w:tcW w:w="2880" w:type="dxa"/>
          </w:tcPr>
          <w:p w14:paraId="0A71922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theory</w:t>
            </w:r>
          </w:p>
        </w:tc>
        <w:tc>
          <w:tcPr>
            <w:tcW w:w="2880" w:type="dxa"/>
          </w:tcPr>
          <w:p w14:paraId="42003643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O(passes · MN)</w:t>
            </w:r>
          </w:p>
        </w:tc>
      </w:tr>
      <w:tr w:rsidR="002924C6" w14:paraId="7C6EF6DB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B4D9D" w14:textId="77777777" w:rsidR="002924C6" w:rsidRDefault="00000000">
            <w:r>
              <w:t>Two-pass labeling</w:t>
            </w:r>
          </w:p>
        </w:tc>
        <w:tc>
          <w:tcPr>
            <w:tcW w:w="2880" w:type="dxa"/>
          </w:tcPr>
          <w:p w14:paraId="419D3DB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Scan + union-find</w:t>
            </w:r>
          </w:p>
        </w:tc>
        <w:tc>
          <w:tcPr>
            <w:tcW w:w="2880" w:type="dxa"/>
          </w:tcPr>
          <w:p w14:paraId="4854E8AC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O(MN)</w:t>
            </w:r>
          </w:p>
        </w:tc>
      </w:tr>
      <w:tr w:rsidR="002924C6" w14:paraId="581C953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130BC" w14:textId="77777777" w:rsidR="002924C6" w:rsidRDefault="00000000">
            <w:r>
              <w:t>Flood fill (BFS/DFS)</w:t>
            </w:r>
          </w:p>
        </w:tc>
        <w:tc>
          <w:tcPr>
            <w:tcW w:w="2880" w:type="dxa"/>
          </w:tcPr>
          <w:p w14:paraId="70B77BD4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Graph traversal</w:t>
            </w:r>
          </w:p>
        </w:tc>
        <w:tc>
          <w:tcPr>
            <w:tcW w:w="2880" w:type="dxa"/>
          </w:tcPr>
          <w:p w14:paraId="4A16648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O(MN)</w:t>
            </w:r>
          </w:p>
        </w:tc>
      </w:tr>
      <w:tr w:rsidR="002924C6" w14:paraId="1953BC25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4716F" w14:textId="77777777" w:rsidR="002924C6" w:rsidRDefault="00000000">
            <w:r>
              <w:t>Recursive labeling</w:t>
            </w:r>
          </w:p>
        </w:tc>
        <w:tc>
          <w:tcPr>
            <w:tcW w:w="2880" w:type="dxa"/>
          </w:tcPr>
          <w:p w14:paraId="68D09A18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DFS via recursion</w:t>
            </w:r>
          </w:p>
        </w:tc>
        <w:tc>
          <w:tcPr>
            <w:tcW w:w="2880" w:type="dxa"/>
          </w:tcPr>
          <w:p w14:paraId="25B484B4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O(MN), stack limits</w:t>
            </w:r>
          </w:p>
        </w:tc>
      </w:tr>
    </w:tbl>
    <w:p w14:paraId="3C65873F" w14:textId="77777777" w:rsidR="002924C6" w:rsidRDefault="002924C6"/>
    <w:p w14:paraId="1E025162" w14:textId="77777777" w:rsidR="002924C6" w:rsidRDefault="00000000">
      <w:r>
        <w:rPr>
          <w:b/>
        </w:rPr>
        <w:t>Example:</w:t>
      </w:r>
      <w:r>
        <w:t xml:space="preserve"> Binary image with 3 disconnected regions → run algorithm 3 times with different seeds → label each as different component.</w:t>
      </w:r>
    </w:p>
    <w:p w14:paraId="59F8D9BE" w14:textId="77777777" w:rsidR="002924C6" w:rsidRDefault="00000000">
      <w:r>
        <w:rPr>
          <w:b/>
        </w:rPr>
        <w:t>Applications:</w:t>
      </w:r>
      <w:r>
        <w:t xml:space="preserve"> Object counting, image segmentation for OCR, robot vision, quality inspection.</w:t>
      </w:r>
    </w:p>
    <w:p w14:paraId="3AC63041" w14:textId="77777777" w:rsidR="002924C6" w:rsidRDefault="002924C6"/>
    <w:p w14:paraId="60360C79" w14:textId="77777777" w:rsidR="002924C6" w:rsidRDefault="00000000">
      <w:pPr>
        <w:pStyle w:val="Heading3"/>
      </w:pPr>
      <w:r>
        <w:t>Q10. Morphological operations for noise removal (salt, pepper, mixed)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4C6" w14:paraId="2E086E33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95627" w14:textId="77777777" w:rsidR="002924C6" w:rsidRDefault="00000000">
            <w:r>
              <w:t>Noise Type</w:t>
            </w:r>
          </w:p>
        </w:tc>
        <w:tc>
          <w:tcPr>
            <w:tcW w:w="2880" w:type="dxa"/>
          </w:tcPr>
          <w:p w14:paraId="73BAC1A0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Operation</w:t>
            </w:r>
          </w:p>
        </w:tc>
        <w:tc>
          <w:tcPr>
            <w:tcW w:w="2880" w:type="dxa"/>
          </w:tcPr>
          <w:p w14:paraId="5EA2FE73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</w:tr>
      <w:tr w:rsidR="002924C6" w14:paraId="10945034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86E00" w14:textId="77777777" w:rsidR="002924C6" w:rsidRDefault="00000000">
            <w:r>
              <w:t>Salt (bright specks)</w:t>
            </w:r>
          </w:p>
        </w:tc>
        <w:tc>
          <w:tcPr>
            <w:tcW w:w="2880" w:type="dxa"/>
          </w:tcPr>
          <w:p w14:paraId="6B20B6D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Opening (A ∘ B)</w:t>
            </w:r>
          </w:p>
        </w:tc>
        <w:tc>
          <w:tcPr>
            <w:tcW w:w="2880" w:type="dxa"/>
          </w:tcPr>
          <w:p w14:paraId="611227F8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Removes small bright objects</w:t>
            </w:r>
          </w:p>
        </w:tc>
      </w:tr>
      <w:tr w:rsidR="002924C6" w14:paraId="048650A8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59F14" w14:textId="77777777" w:rsidR="002924C6" w:rsidRDefault="00000000">
            <w:r>
              <w:t>Pepper (dark specks)</w:t>
            </w:r>
          </w:p>
        </w:tc>
        <w:tc>
          <w:tcPr>
            <w:tcW w:w="2880" w:type="dxa"/>
          </w:tcPr>
          <w:p w14:paraId="324480FB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Closing (A • B)</w:t>
            </w:r>
          </w:p>
        </w:tc>
        <w:tc>
          <w:tcPr>
            <w:tcW w:w="2880" w:type="dxa"/>
          </w:tcPr>
          <w:p w14:paraId="0914F84D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Fills small holes</w:t>
            </w:r>
          </w:p>
        </w:tc>
      </w:tr>
      <w:tr w:rsidR="002924C6" w14:paraId="660B7EF8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0F6BA" w14:textId="77777777" w:rsidR="002924C6" w:rsidRDefault="00000000">
            <w:r>
              <w:t>Mixed (S+P)</w:t>
            </w:r>
          </w:p>
        </w:tc>
        <w:tc>
          <w:tcPr>
            <w:tcW w:w="2880" w:type="dxa"/>
          </w:tcPr>
          <w:p w14:paraId="7E961229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Open-Close or Close-Open</w:t>
            </w:r>
          </w:p>
        </w:tc>
        <w:tc>
          <w:tcPr>
            <w:tcW w:w="2880" w:type="dxa"/>
          </w:tcPr>
          <w:p w14:paraId="5E43B1D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Removes both</w:t>
            </w:r>
          </w:p>
        </w:tc>
      </w:tr>
    </w:tbl>
    <w:p w14:paraId="6212CA75" w14:textId="77777777" w:rsidR="002924C6" w:rsidRDefault="002924C6"/>
    <w:p w14:paraId="05EDC698" w14:textId="77777777" w:rsidR="002924C6" w:rsidRDefault="00000000">
      <w:r>
        <w:rPr>
          <w:b/>
        </w:rPr>
        <w:t>Operation Effects:</w:t>
      </w:r>
    </w:p>
    <w:p w14:paraId="0DE871C4" w14:textId="77777777" w:rsidR="002924C6" w:rsidRDefault="00000000">
      <w:pPr>
        <w:pStyle w:val="ListBullet"/>
      </w:pPr>
      <w:r>
        <w:rPr>
          <w:b/>
        </w:rPr>
        <w:t>Opening (A ∘ B):</w:t>
      </w:r>
      <w:r>
        <w:t xml:space="preserve"> Salt removal — erode small bright pixels, dilate restores</w:t>
      </w:r>
    </w:p>
    <w:p w14:paraId="296116B0" w14:textId="77777777" w:rsidR="002924C6" w:rsidRDefault="00000000">
      <w:pPr>
        <w:pStyle w:val="ListBullet"/>
      </w:pPr>
      <w:r>
        <w:rPr>
          <w:b/>
        </w:rPr>
        <w:t>Closing (A • B):</w:t>
      </w:r>
      <w:r>
        <w:t xml:space="preserve"> Pepper removal — dilate fills holes, erode restores</w:t>
      </w:r>
    </w:p>
    <w:p w14:paraId="0CB03768" w14:textId="77777777" w:rsidR="002924C6" w:rsidRDefault="00000000">
      <w:pPr>
        <w:pStyle w:val="ListBullet"/>
      </w:pPr>
      <w:r>
        <w:rPr>
          <w:b/>
        </w:rPr>
        <w:t>Open-Close:</w:t>
      </w:r>
      <w:r>
        <w:t xml:space="preserve"> First remove salt, then fill pepper (salt-dominated)</w:t>
      </w:r>
    </w:p>
    <w:p w14:paraId="5F4A3F9C" w14:textId="77777777" w:rsidR="002924C6" w:rsidRDefault="00000000">
      <w:pPr>
        <w:pStyle w:val="ListBullet"/>
      </w:pPr>
      <w:r>
        <w:rPr>
          <w:b/>
        </w:rPr>
        <w:t>Close-Open:</w:t>
      </w:r>
      <w:r>
        <w:t xml:space="preserve"> First fill pepper, then remove salt (pepper-dominated)</w:t>
      </w:r>
    </w:p>
    <w:p w14:paraId="3E7731AB" w14:textId="77777777" w:rsidR="002924C6" w:rsidRDefault="00000000">
      <w:r>
        <w:rPr>
          <w:b/>
        </w:rPr>
        <w:t>Effectiveness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924C6" w14:paraId="21E4E3FF" w14:textId="77777777" w:rsidTr="00292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B93978" w14:textId="77777777" w:rsidR="002924C6" w:rsidRDefault="00000000">
            <w:r>
              <w:t>Noise</w:t>
            </w:r>
          </w:p>
        </w:tc>
        <w:tc>
          <w:tcPr>
            <w:tcW w:w="1728" w:type="dxa"/>
          </w:tcPr>
          <w:p w14:paraId="45DEB451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Opening</w:t>
            </w:r>
          </w:p>
        </w:tc>
        <w:tc>
          <w:tcPr>
            <w:tcW w:w="1728" w:type="dxa"/>
          </w:tcPr>
          <w:p w14:paraId="0BB86DDB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Closing</w:t>
            </w:r>
          </w:p>
        </w:tc>
        <w:tc>
          <w:tcPr>
            <w:tcW w:w="1728" w:type="dxa"/>
          </w:tcPr>
          <w:p w14:paraId="3D5B29A6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Open-Close</w:t>
            </w:r>
          </w:p>
        </w:tc>
        <w:tc>
          <w:tcPr>
            <w:tcW w:w="1728" w:type="dxa"/>
          </w:tcPr>
          <w:p w14:paraId="6D599CE5" w14:textId="77777777" w:rsidR="002924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Close-Open</w:t>
            </w:r>
          </w:p>
        </w:tc>
      </w:tr>
      <w:tr w:rsidR="002924C6" w14:paraId="3182DB32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0B6934" w14:textId="77777777" w:rsidR="002924C6" w:rsidRDefault="00000000">
            <w:r>
              <w:t>Salt only</w:t>
            </w:r>
          </w:p>
        </w:tc>
        <w:tc>
          <w:tcPr>
            <w:tcW w:w="1728" w:type="dxa"/>
          </w:tcPr>
          <w:p w14:paraId="01CFD93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Excellent</w:t>
            </w:r>
          </w:p>
        </w:tc>
        <w:tc>
          <w:tcPr>
            <w:tcW w:w="1728" w:type="dxa"/>
          </w:tcPr>
          <w:p w14:paraId="1DCDE1D6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Poor</w:t>
            </w:r>
          </w:p>
        </w:tc>
        <w:tc>
          <w:tcPr>
            <w:tcW w:w="1728" w:type="dxa"/>
          </w:tcPr>
          <w:p w14:paraId="7E5D9F10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Good</w:t>
            </w:r>
          </w:p>
        </w:tc>
        <w:tc>
          <w:tcPr>
            <w:tcW w:w="1728" w:type="dxa"/>
          </w:tcPr>
          <w:p w14:paraId="68AC353A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Poor</w:t>
            </w:r>
          </w:p>
        </w:tc>
      </w:tr>
      <w:tr w:rsidR="002924C6" w14:paraId="77DC6181" w14:textId="77777777" w:rsidTr="002924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1FE0F0" w14:textId="77777777" w:rsidR="002924C6" w:rsidRDefault="00000000">
            <w:r>
              <w:t>Pepper only</w:t>
            </w:r>
          </w:p>
        </w:tc>
        <w:tc>
          <w:tcPr>
            <w:tcW w:w="1728" w:type="dxa"/>
          </w:tcPr>
          <w:p w14:paraId="56050D8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Poor</w:t>
            </w:r>
          </w:p>
        </w:tc>
        <w:tc>
          <w:tcPr>
            <w:tcW w:w="1728" w:type="dxa"/>
          </w:tcPr>
          <w:p w14:paraId="1AE42885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Excellent</w:t>
            </w:r>
          </w:p>
        </w:tc>
        <w:tc>
          <w:tcPr>
            <w:tcW w:w="1728" w:type="dxa"/>
          </w:tcPr>
          <w:p w14:paraId="3DF32632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Poor</w:t>
            </w:r>
          </w:p>
        </w:tc>
        <w:tc>
          <w:tcPr>
            <w:tcW w:w="1728" w:type="dxa"/>
          </w:tcPr>
          <w:p w14:paraId="340D28A0" w14:textId="77777777" w:rsidR="002924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Good</w:t>
            </w:r>
          </w:p>
        </w:tc>
      </w:tr>
      <w:tr w:rsidR="002924C6" w14:paraId="76F01293" w14:textId="77777777" w:rsidTr="00292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959AD5" w14:textId="77777777" w:rsidR="002924C6" w:rsidRDefault="00000000">
            <w:r>
              <w:lastRenderedPageBreak/>
              <w:t>Mixed</w:t>
            </w:r>
          </w:p>
        </w:tc>
        <w:tc>
          <w:tcPr>
            <w:tcW w:w="1728" w:type="dxa"/>
          </w:tcPr>
          <w:p w14:paraId="7261B8B7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 Partial</w:t>
            </w:r>
          </w:p>
        </w:tc>
        <w:tc>
          <w:tcPr>
            <w:tcW w:w="1728" w:type="dxa"/>
          </w:tcPr>
          <w:p w14:paraId="29F82E6E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 Partial</w:t>
            </w:r>
          </w:p>
        </w:tc>
        <w:tc>
          <w:tcPr>
            <w:tcW w:w="1728" w:type="dxa"/>
          </w:tcPr>
          <w:p w14:paraId="311A05CF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Good</w:t>
            </w:r>
          </w:p>
        </w:tc>
        <w:tc>
          <w:tcPr>
            <w:tcW w:w="1728" w:type="dxa"/>
          </w:tcPr>
          <w:p w14:paraId="4E5D937D" w14:textId="77777777" w:rsidR="002924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Good</w:t>
            </w:r>
          </w:p>
        </w:tc>
      </w:tr>
    </w:tbl>
    <w:p w14:paraId="73058E61" w14:textId="77777777" w:rsidR="002924C6" w:rsidRDefault="002924C6"/>
    <w:p w14:paraId="37341E8B" w14:textId="77777777" w:rsidR="002924C6" w:rsidRDefault="00000000">
      <w:r>
        <w:rPr>
          <w:b/>
        </w:rPr>
        <w:t>Order matters:</w:t>
      </w:r>
      <w:r>
        <w:t xml:space="preserve"> Opening and closing are non-commutative — Open-Close differs from Close-Open slightly.</w:t>
      </w:r>
    </w:p>
    <w:p w14:paraId="65848559" w14:textId="77777777" w:rsidR="002924C6" w:rsidRDefault="00000000">
      <w:r>
        <w:rPr>
          <w:b/>
        </w:rPr>
        <w:t>Conclusion:</w:t>
      </w:r>
    </w:p>
    <w:p w14:paraId="27FC92C8" w14:textId="77777777" w:rsidR="002924C6" w:rsidRDefault="00000000">
      <w:pPr>
        <w:pStyle w:val="ListBullet"/>
      </w:pPr>
      <w:r>
        <w:t>Salt only → Opening</w:t>
      </w:r>
    </w:p>
    <w:p w14:paraId="1F97C844" w14:textId="77777777" w:rsidR="002924C6" w:rsidRDefault="00000000">
      <w:pPr>
        <w:pStyle w:val="ListBullet"/>
      </w:pPr>
      <w:r>
        <w:t>Pepper only → Closing</w:t>
      </w:r>
    </w:p>
    <w:p w14:paraId="1CEAA8BB" w14:textId="77777777" w:rsidR="002924C6" w:rsidRDefault="00000000">
      <w:pPr>
        <w:pStyle w:val="ListBullet"/>
      </w:pPr>
      <w:r>
        <w:t>Mixed → Open-Close OR Close-Open</w:t>
      </w:r>
    </w:p>
    <w:p w14:paraId="7157C11B" w14:textId="77777777" w:rsidR="002924C6" w:rsidRDefault="002924C6"/>
    <w:p w14:paraId="4E982B55" w14:textId="77777777" w:rsidR="002924C6" w:rsidRDefault="00000000">
      <w:pPr>
        <w:pStyle w:val="Heading1"/>
      </w:pPr>
      <w:r>
        <w:t>END OF PROBLEM SET SOLUTIONS</w:t>
      </w:r>
    </w:p>
    <w:sectPr w:rsidR="002924C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4E88" w14:textId="77777777" w:rsidR="0042676F" w:rsidRDefault="0042676F">
      <w:pPr>
        <w:spacing w:after="0" w:line="240" w:lineRule="auto"/>
      </w:pPr>
      <w:r>
        <w:separator/>
      </w:r>
    </w:p>
  </w:endnote>
  <w:endnote w:type="continuationSeparator" w:id="0">
    <w:p w14:paraId="5FB28B16" w14:textId="77777777" w:rsidR="0042676F" w:rsidRDefault="0042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5636" w14:textId="77777777" w:rsidR="002924C6" w:rsidRDefault="00000000">
    <w:pPr>
      <w:pStyle w:val="Footer"/>
      <w:jc w:val="center"/>
    </w:pPr>
    <w:r>
      <w:fldChar w:fldCharType="begin"/>
    </w:r>
    <w:r>
      <w:instrText>PAGE</w:instrText>
    </w:r>
    <w:r w:rsidR="0033324D">
      <w:fldChar w:fldCharType="separate"/>
    </w:r>
    <w:r w:rsidR="003332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E353" w14:textId="77777777" w:rsidR="0042676F" w:rsidRDefault="0042676F">
      <w:pPr>
        <w:spacing w:after="0" w:line="240" w:lineRule="auto"/>
      </w:pPr>
      <w:r>
        <w:separator/>
      </w:r>
    </w:p>
  </w:footnote>
  <w:footnote w:type="continuationSeparator" w:id="0">
    <w:p w14:paraId="55DFE33D" w14:textId="77777777" w:rsidR="0042676F" w:rsidRDefault="00426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478182">
    <w:abstractNumId w:val="8"/>
  </w:num>
  <w:num w:numId="2" w16cid:durableId="1826432341">
    <w:abstractNumId w:val="6"/>
  </w:num>
  <w:num w:numId="3" w16cid:durableId="628588537">
    <w:abstractNumId w:val="5"/>
  </w:num>
  <w:num w:numId="4" w16cid:durableId="537011462">
    <w:abstractNumId w:val="4"/>
  </w:num>
  <w:num w:numId="5" w16cid:durableId="204408626">
    <w:abstractNumId w:val="7"/>
  </w:num>
  <w:num w:numId="6" w16cid:durableId="1364600872">
    <w:abstractNumId w:val="3"/>
  </w:num>
  <w:num w:numId="7" w16cid:durableId="716665645">
    <w:abstractNumId w:val="2"/>
  </w:num>
  <w:num w:numId="8" w16cid:durableId="30309356">
    <w:abstractNumId w:val="1"/>
  </w:num>
  <w:num w:numId="9" w16cid:durableId="865558097">
    <w:abstractNumId w:val="0"/>
  </w:num>
  <w:num w:numId="10" w16cid:durableId="984554718">
    <w:abstractNumId w:val="7"/>
    <w:lvlOverride w:ilvl="0">
      <w:startOverride w:val="1"/>
    </w:lvlOverride>
  </w:num>
  <w:num w:numId="11" w16cid:durableId="96102339">
    <w:abstractNumId w:val="7"/>
    <w:lvlOverride w:ilvl="0">
      <w:startOverride w:val="1"/>
    </w:lvlOverride>
  </w:num>
  <w:num w:numId="12" w16cid:durableId="80335643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4C6"/>
    <w:rsid w:val="0029639D"/>
    <w:rsid w:val="00326F90"/>
    <w:rsid w:val="0033324D"/>
    <w:rsid w:val="0042676F"/>
    <w:rsid w:val="00A2605B"/>
    <w:rsid w:val="00AA1D8D"/>
    <w:rsid w:val="00B47730"/>
    <w:rsid w:val="00BC55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1684B"/>
  <w14:defaultImageDpi w14:val="300"/>
  <w15:docId w15:val="{F1807242-36A0-47DE-B49C-8A360FEA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</Pages>
  <Words>9267</Words>
  <Characters>52828</Characters>
  <Application>Microsoft Office Word</Application>
  <DocSecurity>0</DocSecurity>
  <Lines>440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Singh</cp:lastModifiedBy>
  <cp:revision>2</cp:revision>
  <dcterms:created xsi:type="dcterms:W3CDTF">2013-12-23T23:15:00Z</dcterms:created>
  <dcterms:modified xsi:type="dcterms:W3CDTF">2026-05-15T16:46:00Z</dcterms:modified>
  <cp:category/>
</cp:coreProperties>
</file>