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52"/>
        </w:rPr>
        <w:br/>
        <w:br/>
        <w:br/>
        <w:br/>
        <w:t>IMAGE PROCESSING — 28 MOST IMPORTANT TOPICS</w:t>
      </w:r>
    </w:p>
    <w:p>
      <w:pPr>
        <w:jc w:val="center"/>
      </w:pPr>
      <w:r>
        <w:rPr>
          <w:i/>
          <w:sz w:val="28"/>
        </w:rPr>
        <w:br/>
        <w:t>Course: BCA / B.Sc(IT) | Subject Code: UCS6105 | Sem VI</w:t>
      </w:r>
    </w:p>
    <w:p>
      <w:pPr>
        <w:jc w:val="center"/>
      </w:pPr>
      <w:r>
        <w:rPr>
          <w:b/>
          <w:sz w:val="26"/>
        </w:rPr>
        <w:br/>
        <w:br/>
        <w:t>Final Semester VI Examination</w:t>
      </w:r>
    </w:p>
    <w:p>
      <w:pPr>
        <w:jc w:val="center"/>
      </w:pPr>
      <w:r>
        <w:rPr>
          <w:sz w:val="24"/>
        </w:rPr>
        <w:br/>
        <w:t>Shri Ramswaroop Memorial University</w:t>
      </w:r>
    </w:p>
    <w:p>
      <w:pPr>
        <w:jc w:val="center"/>
      </w:pPr>
      <w:r>
        <w:rPr>
          <w:sz w:val="22"/>
        </w:rPr>
        <w:br/>
        <w:br/>
        <w:t>Date: 15 May 2026</w:t>
      </w:r>
    </w:p>
    <w:p>
      <w:r>
        <w:br w:type="page"/>
      </w:r>
    </w:p>
    <w:p>
      <w:pPr>
        <w:pStyle w:val="Heading1"/>
      </w:pPr>
      <w:r>
        <w:t>IMAGE PROCESSING — 28 MOST IMPORTANT TOPICS (Exam-Ready Theory)</w:t>
      </w:r>
    </w:p>
    <w:p>
      <w:r>
        <w:rPr>
          <w:b/>
        </w:rPr>
        <w:t>Course:</w:t>
      </w:r>
      <w:r>
        <w:t xml:space="preserve"> BCA / B.Sc(IT) | </w:t>
      </w:r>
      <w:r>
        <w:rPr>
          <w:b/>
        </w:rPr>
        <w:t>Subject Code:</w:t>
      </w:r>
      <w:r>
        <w:t xml:space="preserve"> UCS6105 | </w:t>
      </w:r>
      <w:r>
        <w:rPr>
          <w:b/>
        </w:rPr>
        <w:t>Sem VI</w:t>
      </w:r>
    </w:p>
    <w:p>
      <w:r>
        <w:rPr>
          <w:i/>
        </w:rPr>
        <w:t>All 28 topics from `importnat topic.txt` explained in **simple words** and mapped to the SRMU syllabus. Read this in **30 minutes** before exam.</w:t>
      </w:r>
    </w:p>
    <w:p>
      <w:r>
        <w:rPr>
          <w:b/>
        </w:rPr>
        <w:t>Syllabus Mapping:</w:t>
      </w:r>
    </w:p>
    <w:p>
      <w:pPr>
        <w:pStyle w:val="ListBullet"/>
      </w:pPr>
      <w:r>
        <w:t>Unit I → Topics 1, 2, 3</w:t>
      </w:r>
    </w:p>
    <w:p>
      <w:pPr>
        <w:pStyle w:val="ListBullet"/>
      </w:pPr>
      <w:r>
        <w:t>Unit II → Topics 4, 5, 6, 7, 8, 14, 15</w:t>
      </w:r>
    </w:p>
    <w:p>
      <w:pPr>
        <w:pStyle w:val="ListBullet"/>
      </w:pPr>
      <w:r>
        <w:t>Unit III → Topics 9, 10, 11, 12, 13</w:t>
      </w:r>
    </w:p>
    <w:p>
      <w:pPr>
        <w:pStyle w:val="ListBullet"/>
      </w:pPr>
      <w:r>
        <w:t>Unit IV → Topics 16, 17, 18, 19, 20, 21, 22</w:t>
      </w:r>
    </w:p>
    <w:p>
      <w:pPr>
        <w:pStyle w:val="ListBullet"/>
      </w:pPr>
      <w:r>
        <w:t>Unit V → Topics 23, 24, 25</w:t>
      </w:r>
    </w:p>
    <w:p>
      <w:pPr>
        <w:pStyle w:val="ListBullet"/>
      </w:pPr>
      <w:r>
        <w:t>Application areas → Topics 26, 27, 28</w:t>
      </w:r>
    </w:p>
    <w:p/>
    <w:p>
      <w:pPr>
        <w:pStyle w:val="Heading1"/>
      </w:pPr>
      <w:r>
        <w:t>🟦 UNIT I — DIGITAL IMAGE FUNDAMENTALS</w:t>
      </w:r>
    </w:p>
    <w:p>
      <w:pPr>
        <w:pStyle w:val="Heading2"/>
      </w:pPr>
      <w:r>
        <w:t>📌 1. Image Sampling and Quantization</w:t>
      </w:r>
    </w:p>
    <w:p>
      <w:r>
        <w:t xml:space="preserve">├── </w:t>
      </w:r>
      <w:r>
        <w:rPr>
          <w:b/>
        </w:rPr>
        <w:t>Simple Definition:</w:t>
      </w:r>
      <w:r>
        <w:t xml:space="preserve"> Sampling and quantization are the two steps that convert a real-world continuous image into a digital image that a computer can store.</w:t>
      </w:r>
    </w:p>
    <w:p>
      <w:r>
        <w:t xml:space="preserve">├── </w:t>
      </w:r>
      <w:r>
        <w:rPr>
          <w:b/>
        </w:rPr>
        <w:t>Sampling (where the pixel sits):</w:t>
      </w:r>
    </w:p>
    <w:p>
      <w:pPr>
        <w:pStyle w:val="ListBullet"/>
      </w:pPr>
      <w:r>
        <w:t xml:space="preserve">It is the process of taking measurements of the image at </w:t>
      </w:r>
      <w:r>
        <w:rPr>
          <w:b/>
        </w:rPr>
        <w:t>regular intervals of space (x, y)</w:t>
      </w:r>
      <w:r>
        <w:t>.</w:t>
      </w:r>
    </w:p>
    <w:p>
      <w:pPr>
        <w:pStyle w:val="ListBullet"/>
      </w:pPr>
      <w:r>
        <w:t xml:space="preserve">It decides </w:t>
      </w:r>
      <w:r>
        <w:rPr>
          <w:b/>
        </w:rPr>
        <w:t>how many pixels</w:t>
      </w:r>
      <w:r>
        <w:t xml:space="preserve"> make up the image — called </w:t>
      </w:r>
      <w:r>
        <w:rPr>
          <w:b/>
        </w:rPr>
        <w:t>spatial resolution</w:t>
      </w:r>
      <w:r>
        <w:t>.</w:t>
      </w:r>
    </w:p>
    <w:p>
      <w:pPr>
        <w:pStyle w:val="ListBullet"/>
      </w:pPr>
      <w:r>
        <w:t xml:space="preserve">More samples = more pixels = sharper image. Fewer samples = blocky picture (called </w:t>
      </w:r>
      <w:r>
        <w:rPr>
          <w:b/>
        </w:rPr>
        <w:t>aliasing</w:t>
      </w:r>
      <w:r>
        <w:t>).</w:t>
      </w:r>
    </w:p>
    <w:p>
      <w:pPr>
        <w:pStyle w:val="ListBullet"/>
      </w:pPr>
      <w:r>
        <w:t xml:space="preserve">Rule: </w:t>
      </w:r>
      <w:r>
        <w:rPr>
          <w:b/>
        </w:rPr>
        <w:t>Nyquist criterion</w:t>
      </w:r>
      <w:r>
        <w:t xml:space="preserve"> — sample at least 2× faster than the highest detail.</w:t>
      </w:r>
    </w:p>
    <w:p>
      <w:r>
        <w:t xml:space="preserve">├── </w:t>
      </w:r>
      <w:r>
        <w:rPr>
          <w:b/>
        </w:rPr>
        <w:t>Quantization (what value the pixel holds):</w:t>
      </w:r>
    </w:p>
    <w:p>
      <w:pPr>
        <w:pStyle w:val="ListBullet"/>
      </w:pPr>
      <w:r>
        <w:t xml:space="preserve">After sampling, each pixel still has an analog brightness value. Quantization </w:t>
      </w:r>
      <w:r>
        <w:rPr>
          <w:b/>
        </w:rPr>
        <w:t>rounds this brightness to a fixed number of levels (L)</w:t>
      </w:r>
      <w:r>
        <w:t>.</w:t>
      </w:r>
    </w:p>
    <w:p>
      <w:pPr>
        <w:pStyle w:val="ListBullet"/>
      </w:pPr>
      <w:r>
        <w:t xml:space="preserve">For a k-bit image: </w:t>
      </w:r>
      <w:r>
        <w:rPr>
          <w:b/>
        </w:rPr>
        <w:t>L = 2^k gray levels</w:t>
      </w:r>
      <w:r>
        <w:t>.</w:t>
      </w:r>
    </w:p>
    <w:p>
      <w:pPr>
        <w:pStyle w:val="ListBullet"/>
      </w:pPr>
      <w:r>
        <w:t>8-bit image → 256 gray levels (0 = black, 255 = white).</w:t>
      </w:r>
    </w:p>
    <w:p>
      <w:pPr>
        <w:pStyle w:val="ListBullet"/>
      </w:pPr>
      <w:r>
        <w:t xml:space="preserve">Too few levels create </w:t>
      </w:r>
      <w:r>
        <w:rPr>
          <w:b/>
        </w:rPr>
        <w:t>false contouring</w:t>
      </w:r>
      <w:r>
        <w:t xml:space="preserve"> — visible step-like rings in smooth regions.</w:t>
      </w:r>
    </w:p>
    <w:p>
      <w:r>
        <w:t xml:space="preserve">├── </w:t>
      </w:r>
      <w:r>
        <w:rPr>
          <w:b/>
        </w:rPr>
        <w:t>Comparison: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Sampling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Quantization</w:t>
            </w:r>
          </w:p>
        </w:tc>
      </w:tr>
      <w:tr>
        <w:tc>
          <w:tcPr>
            <w:tcW w:type="dxa" w:w="2880"/>
          </w:tcPr>
          <w:p>
            <w:r/>
            <w:r>
              <w:t>Acts on</w:t>
            </w:r>
          </w:p>
        </w:tc>
        <w:tc>
          <w:tcPr>
            <w:tcW w:type="dxa" w:w="2880"/>
          </w:tcPr>
          <w:p>
            <w:r/>
            <w:r>
              <w:t>Position (x, y)</w:t>
            </w:r>
          </w:p>
        </w:tc>
        <w:tc>
          <w:tcPr>
            <w:tcW w:type="dxa" w:w="2880"/>
          </w:tcPr>
          <w:p>
            <w:r/>
            <w:r>
              <w:t>Brightness f</w:t>
            </w:r>
          </w:p>
        </w:tc>
      </w:tr>
      <w:tr>
        <w:tc>
          <w:tcPr>
            <w:tcW w:type="dxa" w:w="2880"/>
          </w:tcPr>
          <w:p>
            <w:r/>
            <w:r>
              <w:t>Affects</w:t>
            </w:r>
          </w:p>
        </w:tc>
        <w:tc>
          <w:tcPr>
            <w:tcW w:type="dxa" w:w="2880"/>
          </w:tcPr>
          <w:p>
            <w:r/>
            <w:r>
              <w:t>Spatial resolution</w:t>
            </w:r>
          </w:p>
        </w:tc>
        <w:tc>
          <w:tcPr>
            <w:tcW w:type="dxa" w:w="2880"/>
          </w:tcPr>
          <w:p>
            <w:r/>
            <w:r>
              <w:t>Intensity resolution</w:t>
            </w:r>
          </w:p>
        </w:tc>
      </w:tr>
      <w:tr>
        <w:tc>
          <w:tcPr>
            <w:tcW w:type="dxa" w:w="2880"/>
          </w:tcPr>
          <w:p>
            <w:r/>
            <w:r>
              <w:t>Problem if too few</w:t>
            </w:r>
          </w:p>
        </w:tc>
        <w:tc>
          <w:tcPr>
            <w:tcW w:type="dxa" w:w="2880"/>
          </w:tcPr>
          <w:p>
            <w:r/>
            <w:r>
              <w:t>Aliasing</w:t>
            </w:r>
          </w:p>
        </w:tc>
        <w:tc>
          <w:tcPr>
            <w:tcW w:type="dxa" w:w="2880"/>
          </w:tcPr>
          <w:p>
            <w:r/>
            <w:r>
              <w:t>False contouring</w:t>
            </w:r>
          </w:p>
        </w:tc>
      </w:tr>
      <w:tr>
        <w:tc>
          <w:tcPr>
            <w:tcW w:type="dxa" w:w="2880"/>
          </w:tcPr>
          <w:p>
            <w:r/>
            <w:r>
              <w:t>Standard value</w:t>
            </w:r>
          </w:p>
        </w:tc>
        <w:tc>
          <w:tcPr>
            <w:tcW w:type="dxa" w:w="2880"/>
          </w:tcPr>
          <w:p>
            <w:r/>
            <w:r>
              <w:t>256×256, 512×512</w:t>
            </w:r>
          </w:p>
        </w:tc>
        <w:tc>
          <w:tcPr>
            <w:tcW w:type="dxa" w:w="2880"/>
          </w:tcPr>
          <w:p>
            <w:r/>
            <w:r>
              <w:t>8-bit (256 levels)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Sampling digitizes the spatial coordinates of the image; quantization digitizes the intensity values into </w:t>
      </w:r>
      <w:r>
        <w:rPr>
          <w:b/>
        </w:rPr>
        <w:t>L = 2^k discrete gray levels</w:t>
      </w:r>
      <w:r>
        <w:t>.</w:t>
      </w:r>
    </w:p>
    <w:p/>
    <w:p>
      <w:pPr>
        <w:pStyle w:val="Heading2"/>
      </w:pPr>
      <w:r>
        <w:t>📌 2. 4-neighborhood, 8-neighborhood, and m-connectivity</w:t>
      </w:r>
    </w:p>
    <w:p>
      <w:r>
        <w:t xml:space="preserve">├── </w:t>
      </w:r>
      <w:r>
        <w:rPr>
          <w:b/>
        </w:rPr>
        <w:t>Simple Definition:</w:t>
      </w:r>
      <w:r>
        <w:t xml:space="preserve"> These describe </w:t>
      </w:r>
      <w:r>
        <w:rPr>
          <w:b/>
        </w:rPr>
        <w:t>which pixels are considered neighbors</w:t>
      </w:r>
      <w:r>
        <w:t xml:space="preserve"> of a given pixel p(x, y). Used in region growing, boundary detection, and morphology.</w:t>
      </w:r>
    </w:p>
    <w:p>
      <w:r>
        <w:t xml:space="preserve">├── </w:t>
      </w:r>
      <w:r>
        <w:rPr>
          <w:b/>
        </w:rPr>
        <w:t>4-Neighborhood N₄(p):</w:t>
      </w:r>
    </w:p>
    <w:p>
      <w:pPr>
        <w:pStyle w:val="ListBullet"/>
      </w:pPr>
      <w:r>
        <w:t xml:space="preserve">The </w:t>
      </w:r>
      <w:r>
        <w:rPr>
          <w:b/>
        </w:rPr>
        <w:t>4 pixels directly above, below, left, and right</w:t>
      </w:r>
      <w:r>
        <w:t xml:space="preserve"> of p.</w:t>
      </w:r>
    </w:p>
    <w:p>
      <w:pPr>
        <w:pStyle w:val="ListBullet"/>
      </w:pPr>
      <w:r>
        <w:t>Coordinates: (x−1, y), (x+1, y), (x, y−1), (x, y+1)</w:t>
      </w:r>
    </w:p>
    <w:p>
      <w:pPr>
        <w:pStyle w:val="ListBullet"/>
      </w:pPr>
      <w:r>
        <w:t xml:space="preserve">Looks like a </w:t>
      </w:r>
      <w:r>
        <w:rPr>
          <w:b/>
        </w:rPr>
        <w:t>+ (plus)</w:t>
      </w:r>
      <w:r>
        <w:t xml:space="preserve"> shape.</w:t>
      </w:r>
    </w:p>
    <w:p>
      <w:r>
        <w:t xml:space="preserve">├── </w:t>
      </w:r>
      <w:r>
        <w:rPr>
          <w:b/>
        </w:rPr>
        <w:t>8-Neighborhood N₈(p):</w:t>
      </w:r>
    </w:p>
    <w:p>
      <w:pPr>
        <w:pStyle w:val="ListBullet"/>
      </w:pPr>
      <w:r>
        <w:t xml:space="preserve">The </w:t>
      </w:r>
      <w:r>
        <w:rPr>
          <w:b/>
        </w:rPr>
        <w:t>N₄ plus 4 diagonal pixels</w:t>
      </w:r>
      <w:r>
        <w:t xml:space="preserve"> = total 8 neighbors.</w:t>
      </w:r>
    </w:p>
    <w:p>
      <w:pPr>
        <w:pStyle w:val="ListBullet"/>
      </w:pPr>
      <w:r>
        <w:t xml:space="preserve">Looks like a </w:t>
      </w:r>
      <w:r>
        <w:rPr>
          <w:b/>
        </w:rPr>
        <w:t>□ (square)</w:t>
      </w:r>
      <w:r>
        <w:t xml:space="preserve"> around the pixel.</w:t>
      </w:r>
    </w:p>
    <w:p>
      <w:r>
        <w:t xml:space="preserve">├── </w:t>
      </w:r>
      <w:r>
        <w:rPr>
          <w:b/>
        </w:rPr>
        <w:t>m-Connectivity (Mixed connectivity):</w:t>
      </w:r>
    </w:p>
    <w:p>
      <w:pPr>
        <w:pStyle w:val="ListBullet"/>
      </w:pPr>
      <w:r>
        <w:t xml:space="preserve">A "smart" version of 8-connectivity that </w:t>
      </w:r>
      <w:r>
        <w:rPr>
          <w:b/>
        </w:rPr>
        <w:t>avoids ambiguous multiple paths</w:t>
      </w:r>
      <w:r>
        <w:t>.</w:t>
      </w:r>
    </w:p>
    <w:p>
      <w:pPr>
        <w:pStyle w:val="ListBullet"/>
      </w:pPr>
      <w:r>
        <w:t>Two pixels p and q are m-connected if:</w:t>
      </w:r>
    </w:p>
    <w:p>
      <w:pPr>
        <w:pStyle w:val="ListBullet"/>
      </w:pPr>
      <w:r>
        <w:t>q is in N₄(p), OR</w:t>
      </w:r>
    </w:p>
    <w:p>
      <w:pPr>
        <w:pStyle w:val="ListBullet"/>
      </w:pPr>
      <w:r>
        <w:t>q is diagonal AND there is no common N₄ pixel between them with the same value.</w:t>
      </w:r>
    </w:p>
    <w:p>
      <w:pPr>
        <w:pStyle w:val="ListBullet"/>
      </w:pPr>
      <w:r>
        <w:t>Used when 8-connectivity would draw multiple paths and cause confusion.</w:t>
      </w:r>
    </w:p>
    <w:p>
      <w:r>
        <w:t xml:space="preserve">├── </w:t>
      </w:r>
      <w:r>
        <w:rPr>
          <w:b/>
        </w:rPr>
        <w:t>Diagrams:</w:t>
      </w:r>
    </w:p>
    <w:p>
      <w:r>
        <w:rPr>
          <w:rFonts w:ascii="Consolas" w:hAnsi="Consolas"/>
          <w:sz w:val="18"/>
        </w:rPr>
        <w:t>N4 (+ shape):       N8 (full square):       m-conn (smart):</w:t>
        <w:br/>
        <w:t xml:space="preserve">    [N]            [NW] [N] [NE]           Same as 8 but</w:t>
        <w:br/>
        <w:t>[W] [p] [E]        [W]  [p] [E]            removes ambiguous</w:t>
        <w:br/>
        <w:t xml:space="preserve">    [S]            [SW] [S] [SE]           diagonal paths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N₄ has 4 horizontal/vertical neighbors, N₈ has all 8 surrounding pixels, and m-connectivity removes the path-ambiguity issue of 8-connectivity.</w:t>
      </w:r>
    </w:p>
    <w:p/>
    <w:p>
      <w:pPr>
        <w:pStyle w:val="Heading2"/>
      </w:pPr>
      <w:r>
        <w:t>📌 3. Image Formation Model (Illumination × Reflectance)</w:t>
      </w:r>
    </w:p>
    <w:p>
      <w:r>
        <w:t xml:space="preserve">├── </w:t>
      </w:r>
      <w:r>
        <w:rPr>
          <w:b/>
        </w:rPr>
        <w:t>Simple Definition:</w:t>
      </w:r>
      <w:r>
        <w:t xml:space="preserve"> Every pixel's brightness is created by </w:t>
      </w:r>
      <w:r>
        <w:rPr>
          <w:b/>
        </w:rPr>
        <w:t>light hitting a surface and bouncing back</w:t>
      </w:r>
      <w:r>
        <w:t xml:space="preserve">. The amount of light is the </w:t>
      </w:r>
      <w:r>
        <w:rPr>
          <w:b/>
        </w:rPr>
        <w:t>illumination</w:t>
      </w:r>
      <w:r>
        <w:t xml:space="preserve">; the fraction reflected depends on the </w:t>
      </w:r>
      <w:r>
        <w:rPr>
          <w:b/>
        </w:rPr>
        <w:t>surface</w:t>
      </w:r>
      <w:r>
        <w:t>.</w:t>
      </w:r>
    </w:p>
    <w:p>
      <w:r>
        <w:t xml:space="preserve">├── </w:t>
      </w:r>
      <w:r>
        <w:rPr>
          <w:b/>
        </w:rPr>
        <w:t>The Formula:</w:t>
      </w:r>
    </w:p>
    <w:p>
      <w:r>
        <w:rPr>
          <w:rFonts w:ascii="Consolas" w:hAnsi="Consolas"/>
          <w:sz w:val="18"/>
        </w:rPr>
        <w:t>f(x, y) = i(x, y) × r(x, y)</w:t>
      </w:r>
    </w:p>
    <w:p>
      <w:r>
        <w:t>Where:</w:t>
      </w:r>
    </w:p>
    <w:p>
      <w:pPr>
        <w:pStyle w:val="ListBullet"/>
      </w:pPr>
      <w:r>
        <w:rPr>
          <w:b/>
        </w:rPr>
        <w:t>i(x, y)</w:t>
      </w:r>
      <w:r>
        <w:t xml:space="preserve"> = illumination (how much light is falling) → range 0 to ∞</w:t>
      </w:r>
    </w:p>
    <w:p>
      <w:pPr>
        <w:pStyle w:val="ListBullet"/>
      </w:pPr>
      <w:r>
        <w:rPr>
          <w:b/>
        </w:rPr>
        <w:t>r(x, y)</w:t>
      </w:r>
      <w:r>
        <w:t xml:space="preserve"> = reflectance (how much surface reflects) → range 0 to 1</w:t>
      </w:r>
    </w:p>
    <w:p>
      <w:pPr>
        <w:pStyle w:val="ListBullet"/>
      </w:pPr>
      <w:r>
        <w:rPr>
          <w:b/>
        </w:rPr>
        <w:t>f(x, y)</w:t>
      </w:r>
      <w:r>
        <w:t xml:space="preserve"> = final pixel intensity we see</w:t>
      </w:r>
    </w:p>
    <w:p>
      <w:r>
        <w:t xml:space="preserve">├── </w:t>
      </w:r>
      <w:r>
        <w:rPr>
          <w:b/>
        </w:rPr>
        <w:t>Easy Interpretation:</w:t>
      </w:r>
    </w:p>
    <w:p>
      <w:pPr>
        <w:pStyle w:val="ListBullet"/>
      </w:pPr>
      <w:r>
        <w:t>Black velvet: r ≈ 0.01 (absorbs almost everything → dark)</w:t>
      </w:r>
    </w:p>
    <w:p>
      <w:pPr>
        <w:pStyle w:val="ListBullet"/>
      </w:pPr>
      <w:r>
        <w:t>Snow: r ≈ 0.93 (reflects almost everything → very bright)</w:t>
      </w:r>
    </w:p>
    <w:p>
      <w:pPr>
        <w:pStyle w:val="ListBullet"/>
      </w:pPr>
      <w:r>
        <w:t>Sunlight: i ≈ 90,000 lm/m² → very bright</w:t>
      </w:r>
    </w:p>
    <w:p>
      <w:pPr>
        <w:pStyle w:val="ListBullet"/>
      </w:pPr>
      <w:r>
        <w:t>Moonlight: i ≈ 0.1 lm/m² → very dim</w:t>
      </w:r>
    </w:p>
    <w:p>
      <w:r>
        <w:t xml:space="preserve">├── </w:t>
      </w:r>
      <w:r>
        <w:rPr>
          <w:b/>
        </w:rPr>
        <w:t>Example:</w:t>
      </w:r>
    </w:p>
    <w:p>
      <w:pPr>
        <w:pStyle w:val="ListBullet"/>
      </w:pPr>
      <w:r>
        <w:t>Snow in sunlight = 90,000 × 0.93 ≈ 83,700 (very bright pixel)</w:t>
      </w:r>
    </w:p>
    <w:p>
      <w:pPr>
        <w:pStyle w:val="ListBullet"/>
      </w:pPr>
      <w:r>
        <w:t>Black coal in sunlight = 90,000 × 0.01 ≈ 900 (dim despite strong light)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The image formation model </w:t>
      </w:r>
      <w:r>
        <w:rPr>
          <w:b/>
        </w:rPr>
        <w:t>f(x, y) = i(x, y) · r(x, y)</w:t>
      </w:r>
      <w:r>
        <w:t xml:space="preserve"> says that pixel intensity is the product of illumination from the source and reflectance of the surface.</w:t>
      </w:r>
    </w:p>
    <w:p/>
    <w:p>
      <w:pPr>
        <w:pStyle w:val="Heading1"/>
      </w:pPr>
      <w:r>
        <w:t>🟩 UNIT II — IMAGE ENHANCEMENT IN SPATIAL DOMAIN</w:t>
      </w:r>
    </w:p>
    <w:p>
      <w:pPr>
        <w:pStyle w:val="Heading2"/>
      </w:pPr>
      <w:r>
        <w:t>📌 4. Negative Image Transformation</w:t>
      </w:r>
    </w:p>
    <w:p>
      <w:r>
        <w:t xml:space="preserve">├── </w:t>
      </w:r>
      <w:r>
        <w:rPr>
          <w:b/>
        </w:rPr>
        <w:t>Simple Definition:</w:t>
      </w:r>
      <w:r>
        <w:t xml:space="preserve"> Negative transformation </w:t>
      </w:r>
      <w:r>
        <w:rPr>
          <w:b/>
        </w:rPr>
        <w:t>flips dark and bright</w:t>
      </w:r>
      <w:r>
        <w:t xml:space="preserve"> — every black becomes white, every white becomes black, and gray values reverse around the middle.</w:t>
      </w:r>
    </w:p>
    <w:p>
      <w:r>
        <w:t xml:space="preserve">├── </w:t>
      </w:r>
      <w:r>
        <w:rPr>
          <w:b/>
        </w:rPr>
        <w:t>The Formula:</w:t>
      </w:r>
    </w:p>
    <w:p>
      <w:r>
        <w:rPr>
          <w:rFonts w:ascii="Consolas" w:hAnsi="Consolas"/>
          <w:sz w:val="18"/>
        </w:rPr>
        <w:t>s = L − 1 − r</w:t>
      </w:r>
    </w:p>
    <w:p>
      <w:r>
        <w:t xml:space="preserve">For 8-bit images: </w:t>
      </w:r>
      <w:r>
        <w:rPr>
          <w:b/>
        </w:rPr>
        <w:t>s = 255 − r</w:t>
      </w:r>
    </w:p>
    <w:p>
      <w:r>
        <w:t xml:space="preserve">├── </w:t>
      </w:r>
      <w:r>
        <w:rPr>
          <w:b/>
        </w:rPr>
        <w:t>Examples: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Input 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Output s</w:t>
            </w:r>
          </w:p>
        </w:tc>
      </w:tr>
      <w:tr>
        <w:tc>
          <w:tcPr>
            <w:tcW w:type="dxa" w:w="4320"/>
          </w:tcPr>
          <w:p>
            <w:r/>
            <w:r>
              <w:t>0 (black)</w:t>
            </w:r>
          </w:p>
        </w:tc>
        <w:tc>
          <w:tcPr>
            <w:tcW w:type="dxa" w:w="4320"/>
          </w:tcPr>
          <w:p>
            <w:r/>
            <w:r>
              <w:t>255 (white)</w:t>
            </w:r>
          </w:p>
        </w:tc>
      </w:tr>
      <w:tr>
        <w:tc>
          <w:tcPr>
            <w:tcW w:type="dxa" w:w="4320"/>
          </w:tcPr>
          <w:p>
            <w:r/>
            <w:r>
              <w:t>100 (dark gray)</w:t>
            </w:r>
          </w:p>
        </w:tc>
        <w:tc>
          <w:tcPr>
            <w:tcW w:type="dxa" w:w="4320"/>
          </w:tcPr>
          <w:p>
            <w:r/>
            <w:r>
              <w:t>155 (light gray)</w:t>
            </w:r>
          </w:p>
        </w:tc>
      </w:tr>
      <w:tr>
        <w:tc>
          <w:tcPr>
            <w:tcW w:type="dxa" w:w="4320"/>
          </w:tcPr>
          <w:p>
            <w:r/>
            <w:r>
              <w:t>200 (light gray)</w:t>
            </w:r>
          </w:p>
        </w:tc>
        <w:tc>
          <w:tcPr>
            <w:tcW w:type="dxa" w:w="4320"/>
          </w:tcPr>
          <w:p>
            <w:r/>
            <w:r>
              <w:t>55 (dark gray)</w:t>
            </w:r>
          </w:p>
        </w:tc>
      </w:tr>
      <w:tr>
        <w:tc>
          <w:tcPr>
            <w:tcW w:type="dxa" w:w="4320"/>
          </w:tcPr>
          <w:p>
            <w:r/>
            <w:r>
              <w:t>255 (white)</w:t>
            </w:r>
          </w:p>
        </w:tc>
        <w:tc>
          <w:tcPr>
            <w:tcW w:type="dxa" w:w="4320"/>
          </w:tcPr>
          <w:p>
            <w:r/>
            <w:r>
              <w:t>0 (black)</w:t>
            </w:r>
          </w:p>
        </w:tc>
      </w:tr>
    </w:tbl>
    <w:p/>
    <w:p>
      <w:r>
        <w:t xml:space="preserve">├── </w:t>
      </w:r>
      <w:r>
        <w:rPr>
          <w:b/>
        </w:rPr>
        <w:t>Why It's Useful:</w:t>
      </w:r>
    </w:p>
    <w:p>
      <w:pPr>
        <w:pStyle w:val="ListBullet"/>
      </w:pPr>
      <w:r>
        <w:t>In an X-ray, bones are bright on a dark background. By taking the negative, doctors can see the same details in a more intuitive way.</w:t>
      </w:r>
    </w:p>
    <w:p>
      <w:pPr>
        <w:pStyle w:val="ListBullet"/>
      </w:pPr>
      <w:r>
        <w:t xml:space="preserve">Helps reveal </w:t>
      </w:r>
      <w:r>
        <w:rPr>
          <w:b/>
        </w:rPr>
        <w:t>white/gray details that are hidden in dark regions</w:t>
      </w:r>
      <w:r>
        <w:t>.</w:t>
      </w:r>
    </w:p>
    <w:p>
      <w:pPr>
        <w:pStyle w:val="ListBullet"/>
      </w:pPr>
      <w:r>
        <w:t>Used in mammograms and chest X-rays.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The negative transformation </w:t>
      </w:r>
      <w:r>
        <w:rPr>
          <w:b/>
        </w:rPr>
        <w:t>s = L − 1 − r</w:t>
      </w:r>
      <w:r>
        <w:t xml:space="preserve"> flips all gray levels (dark → bright) and is widely used to make hidden details visible in X-ray and mammogram images.</w:t>
      </w:r>
    </w:p>
    <w:p/>
    <w:p>
      <w:pPr>
        <w:pStyle w:val="Heading2"/>
      </w:pPr>
      <w:r>
        <w:t>📌 5. Histogram Equalization (HE)</w:t>
      </w:r>
    </w:p>
    <w:p>
      <w:r>
        <w:t xml:space="preserve">├── </w:t>
      </w:r>
      <w:r>
        <w:rPr>
          <w:b/>
        </w:rPr>
        <w:t>Simple Definition:</w:t>
      </w:r>
      <w:r>
        <w:t xml:space="preserve"> Histogram Equalization is an </w:t>
      </w:r>
      <w:r>
        <w:rPr>
          <w:b/>
        </w:rPr>
        <w:t>automatic contrast-stretching</w:t>
      </w:r>
      <w:r>
        <w:t xml:space="preserve"> technique. It re-spreads pixel values so that all gray levels are used roughly equally — making the image </w:t>
      </w:r>
      <w:r>
        <w:rPr>
          <w:b/>
        </w:rPr>
        <w:t>look more vibrant</w:t>
      </w:r>
      <w:r>
        <w:t>.</w:t>
      </w:r>
    </w:p>
    <w:p>
      <w:r>
        <w:t xml:space="preserve">├── </w:t>
      </w:r>
      <w:r>
        <w:rPr>
          <w:b/>
        </w:rPr>
        <w:t>Why We Need It:</w:t>
      </w:r>
    </w:p>
    <w:p>
      <w:pPr>
        <w:pStyle w:val="ListBullet"/>
      </w:pPr>
      <w:r>
        <w:t>A dark image has most pixels crowded near 0 → looks dim.</w:t>
      </w:r>
    </w:p>
    <w:p>
      <w:pPr>
        <w:pStyle w:val="ListBullet"/>
      </w:pPr>
      <w:r>
        <w:t>A bright image has most pixels near 255 → looks washed out.</w:t>
      </w:r>
    </w:p>
    <w:p>
      <w:pPr>
        <w:pStyle w:val="ListBullet"/>
      </w:pPr>
      <w:r>
        <w:t>HE redistributes them across the full range 0–255.</w:t>
      </w:r>
    </w:p>
    <w:p>
      <w:r>
        <w:t xml:space="preserve">├── </w:t>
      </w:r>
      <w:r>
        <w:rPr>
          <w:b/>
        </w:rPr>
        <w:t>Algorithm (5 simple steps):</w:t>
      </w:r>
    </w:p>
    <w:p>
      <w:pPr>
        <w:pStyle w:val="ListNumber"/>
      </w:pPr>
      <w:r>
        <w:t xml:space="preserve">Count how many pixels are at each gray level → </w:t>
      </w:r>
      <w:r>
        <w:rPr>
          <w:b/>
        </w:rPr>
        <w:t>histogram h(r_k)</w:t>
      </w:r>
    </w:p>
    <w:p>
      <w:pPr>
        <w:pStyle w:val="ListNumber"/>
      </w:pPr>
      <w:r>
        <w:t xml:space="preserve">Convert counts to probabilities → </w:t>
      </w:r>
      <w:r>
        <w:rPr>
          <w:b/>
        </w:rPr>
        <w:t>p(r_k) = n_k / total pixels</w:t>
      </w:r>
    </w:p>
    <w:p>
      <w:pPr>
        <w:pStyle w:val="ListNumber"/>
      </w:pPr>
      <w:r>
        <w:t xml:space="preserve">Add up the probabilities → </w:t>
      </w:r>
      <w:r>
        <w:rPr>
          <w:b/>
        </w:rPr>
        <w:t>CDF (Cumulative Distribution Function)</w:t>
      </w:r>
    </w:p>
    <w:p>
      <w:pPr>
        <w:pStyle w:val="ListNumber"/>
      </w:pPr>
      <w:r>
        <w:t xml:space="preserve">Compute new value: </w:t>
      </w:r>
      <w:r>
        <w:rPr>
          <w:b/>
        </w:rPr>
        <w:t>s_k = round((L − 1) × CDF(r_k))</w:t>
      </w:r>
    </w:p>
    <w:p>
      <w:pPr>
        <w:pStyle w:val="ListNumber"/>
      </w:pPr>
      <w:r>
        <w:t>Replace every pixel r in the image with its new value s.</w:t>
      </w:r>
    </w:p>
    <w:p>
      <w:r>
        <w:t xml:space="preserve">├── </w:t>
      </w:r>
      <w:r>
        <w:rPr>
          <w:b/>
        </w:rPr>
        <w:t>Worked Example (3-bit, 64 pixels):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r_k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n_k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p_r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cdf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(L-1)·cdf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s_k</w:t>
            </w:r>
          </w:p>
        </w:tc>
      </w:tr>
      <w:tr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0.125</w:t>
            </w:r>
          </w:p>
        </w:tc>
        <w:tc>
          <w:tcPr>
            <w:tcW w:type="dxa" w:w="1440"/>
          </w:tcPr>
          <w:p>
            <w:r/>
            <w:r>
              <w:t>0.125</w:t>
            </w:r>
          </w:p>
        </w:tc>
        <w:tc>
          <w:tcPr>
            <w:tcW w:type="dxa" w:w="1440"/>
          </w:tcPr>
          <w:p>
            <w:r/>
            <w:r>
              <w:t>0.875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0.156</w:t>
            </w:r>
          </w:p>
        </w:tc>
        <w:tc>
          <w:tcPr>
            <w:tcW w:type="dxa" w:w="1440"/>
          </w:tcPr>
          <w:p>
            <w:r/>
            <w:r>
              <w:t>0.281</w:t>
            </w:r>
          </w:p>
        </w:tc>
        <w:tc>
          <w:tcPr>
            <w:tcW w:type="dxa" w:w="1440"/>
          </w:tcPr>
          <w:p>
            <w:r/>
            <w:r>
              <w:t>1.97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0.156</w:t>
            </w:r>
          </w:p>
        </w:tc>
        <w:tc>
          <w:tcPr>
            <w:tcW w:type="dxa" w:w="1440"/>
          </w:tcPr>
          <w:p>
            <w:r/>
            <w:r>
              <w:t>0.437</w:t>
            </w:r>
          </w:p>
        </w:tc>
        <w:tc>
          <w:tcPr>
            <w:tcW w:type="dxa" w:w="1440"/>
          </w:tcPr>
          <w:p>
            <w:r/>
            <w:r>
              <w:t>3.06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0.031</w:t>
            </w:r>
          </w:p>
        </w:tc>
        <w:tc>
          <w:tcPr>
            <w:tcW w:type="dxa" w:w="1440"/>
          </w:tcPr>
          <w:p>
            <w:r/>
            <w:r>
              <w:t>0.469</w:t>
            </w:r>
          </w:p>
        </w:tc>
        <w:tc>
          <w:tcPr>
            <w:tcW w:type="dxa" w:w="1440"/>
          </w:tcPr>
          <w:p>
            <w:r/>
            <w:r>
              <w:t>3.28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>
              <w:t>0.187</w:t>
            </w:r>
          </w:p>
        </w:tc>
        <w:tc>
          <w:tcPr>
            <w:tcW w:type="dxa" w:w="1440"/>
          </w:tcPr>
          <w:p>
            <w:r/>
            <w:r>
              <w:t>0.656</w:t>
            </w:r>
          </w:p>
        </w:tc>
        <w:tc>
          <w:tcPr>
            <w:tcW w:type="dxa" w:w="1440"/>
          </w:tcPr>
          <w:p>
            <w:r/>
            <w:r>
              <w:t>4.59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16</w:t>
            </w:r>
          </w:p>
        </w:tc>
        <w:tc>
          <w:tcPr>
            <w:tcW w:type="dxa" w:w="1440"/>
          </w:tcPr>
          <w:p>
            <w:r/>
            <w:r>
              <w:t>0.250</w:t>
            </w:r>
          </w:p>
        </w:tc>
        <w:tc>
          <w:tcPr>
            <w:tcW w:type="dxa" w:w="1440"/>
          </w:tcPr>
          <w:p>
            <w:r/>
            <w:r>
              <w:t>0.906</w:t>
            </w:r>
          </w:p>
        </w:tc>
        <w:tc>
          <w:tcPr>
            <w:tcW w:type="dxa" w:w="1440"/>
          </w:tcPr>
          <w:p>
            <w:r/>
            <w:r>
              <w:t>6.34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0.063</w:t>
            </w:r>
          </w:p>
        </w:tc>
        <w:tc>
          <w:tcPr>
            <w:tcW w:type="dxa" w:w="1440"/>
          </w:tcPr>
          <w:p>
            <w:r/>
            <w:r>
              <w:t>0.969</w:t>
            </w:r>
          </w:p>
        </w:tc>
        <w:tc>
          <w:tcPr>
            <w:tcW w:type="dxa" w:w="1440"/>
          </w:tcPr>
          <w:p>
            <w:r/>
            <w:r>
              <w:t>6.78</w:t>
            </w:r>
          </w:p>
        </w:tc>
        <w:tc>
          <w:tcPr>
            <w:tcW w:type="dxa" w:w="1440"/>
          </w:tcPr>
          <w:p>
            <w:r/>
            <w:r>
              <w:t>7</w:t>
            </w:r>
          </w:p>
        </w:tc>
      </w:tr>
      <w:tr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0.031</w:t>
            </w:r>
          </w:p>
        </w:tc>
        <w:tc>
          <w:tcPr>
            <w:tcW w:type="dxa" w:w="1440"/>
          </w:tcPr>
          <w:p>
            <w:r/>
            <w:r>
              <w:t>1.000</w:t>
            </w:r>
          </w:p>
        </w:tc>
        <w:tc>
          <w:tcPr>
            <w:tcW w:type="dxa" w:w="1440"/>
          </w:tcPr>
          <w:p>
            <w:r/>
            <w:r>
              <w:t>7.00</w:t>
            </w:r>
          </w:p>
        </w:tc>
        <w:tc>
          <w:tcPr>
            <w:tcW w:type="dxa" w:w="1440"/>
          </w:tcPr>
          <w:p>
            <w:r/>
            <w:r>
              <w:t>7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Histogram Equalization uses the </w:t>
      </w:r>
      <w:r>
        <w:rPr>
          <w:b/>
        </w:rPr>
        <w:t>CDF mapping s_k = (L − 1) · cdf(r_k)</w:t>
      </w:r>
      <w:r>
        <w:t xml:space="preserve"> to spread pixels across the full intensity range, automatically maximizing contrast.</w:t>
      </w:r>
    </w:p>
    <w:p/>
    <w:p>
      <w:pPr>
        <w:pStyle w:val="Heading2"/>
      </w:pPr>
      <w:r>
        <w:t>📌 6. Histogram Matching (Specification)</w:t>
      </w:r>
    </w:p>
    <w:p>
      <w:r>
        <w:t xml:space="preserve">├── </w:t>
      </w:r>
      <w:r>
        <w:rPr>
          <w:b/>
        </w:rPr>
        <w:t>Simple Definition:</w:t>
      </w:r>
      <w:r>
        <w:t xml:space="preserve"> Like histogram equalization, but instead of giving a uniform output, </w:t>
      </w:r>
      <w:r>
        <w:rPr>
          <w:b/>
        </w:rPr>
        <w:t>you tell the system exactly what histogram shape you want</w:t>
      </w:r>
      <w:r>
        <w:t>. The image is then forced to match it.</w:t>
      </w:r>
    </w:p>
    <w:p>
      <w:r>
        <w:t xml:space="preserve">├── </w:t>
      </w:r>
      <w:r>
        <w:rPr>
          <w:b/>
        </w:rPr>
        <w:t>When To Use It:</w:t>
      </w:r>
    </w:p>
    <w:p>
      <w:pPr>
        <w:pStyle w:val="ListBullet"/>
      </w:pPr>
      <w:r>
        <w:t>HE always gives a flat histogram, which is sometimes too aggressive</w:t>
      </w:r>
    </w:p>
    <w:p>
      <w:pPr>
        <w:pStyle w:val="ListBullet"/>
      </w:pPr>
      <w:r>
        <w:t xml:space="preserve">HM lets you </w:t>
      </w:r>
      <w:r>
        <w:rPr>
          <w:b/>
        </w:rPr>
        <w:t>match your image to look like a "reference" image</w:t>
      </w:r>
      <w:r>
        <w:t xml:space="preserve"> (e.g., make a poorly lit photo look like a good one)</w:t>
      </w:r>
    </w:p>
    <w:p>
      <w:pPr>
        <w:pStyle w:val="ListBullet"/>
      </w:pPr>
      <w:r>
        <w:t>Common in medical and satellite imaging where a specific look is preferred.</w:t>
      </w:r>
    </w:p>
    <w:p>
      <w:r>
        <w:t xml:space="preserve">├── </w:t>
      </w:r>
      <w:r>
        <w:rPr>
          <w:b/>
        </w:rPr>
        <w:t>Algorithm (5 steps):</w:t>
      </w:r>
    </w:p>
    <w:p>
      <w:pPr>
        <w:pStyle w:val="ListNumber"/>
      </w:pPr>
      <w:r>
        <w:t>Equalize input image → compute CDF_input (call it s)</w:t>
      </w:r>
    </w:p>
    <w:p>
      <w:pPr>
        <w:pStyle w:val="ListNumber"/>
      </w:pPr>
      <w:r>
        <w:t>Equalize target histogram → compute CDF_target (call it v)</w:t>
      </w:r>
    </w:p>
    <w:p>
      <w:pPr>
        <w:pStyle w:val="ListNumber"/>
      </w:pPr>
      <w:r>
        <w:t>For each pixel r in input, find its s using CDF_input</w:t>
      </w:r>
    </w:p>
    <w:p>
      <w:pPr>
        <w:pStyle w:val="ListNumber"/>
      </w:pPr>
      <w:r>
        <w:t>Then find the value z where CDF_target(z) = s (using inverse mapping)</w:t>
      </w:r>
    </w:p>
    <w:p>
      <w:pPr>
        <w:pStyle w:val="ListNumber"/>
      </w:pPr>
      <w:r>
        <w:t>Replace pixel r with z</w:t>
      </w:r>
    </w:p>
    <w:p>
      <w:r>
        <w:t xml:space="preserve">├── </w:t>
      </w:r>
      <w:r>
        <w:rPr>
          <w:b/>
        </w:rPr>
        <w:t>HE vs HM: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Histogram Equalization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Histogram Matching</w:t>
            </w:r>
          </w:p>
        </w:tc>
      </w:tr>
      <w:tr>
        <w:tc>
          <w:tcPr>
            <w:tcW w:type="dxa" w:w="2880"/>
          </w:tcPr>
          <w:p>
            <w:r/>
            <w:r>
              <w:t>Goal</w:t>
            </w:r>
          </w:p>
        </w:tc>
        <w:tc>
          <w:tcPr>
            <w:tcW w:type="dxa" w:w="2880"/>
          </w:tcPr>
          <w:p>
            <w:r/>
            <w:r>
              <w:t>Uniform output</w:t>
            </w:r>
          </w:p>
        </w:tc>
        <w:tc>
          <w:tcPr>
            <w:tcW w:type="dxa" w:w="2880"/>
          </w:tcPr>
          <w:p>
            <w:r/>
            <w:r>
              <w:t>User-specified output</w:t>
            </w:r>
          </w:p>
        </w:tc>
      </w:tr>
      <w:tr>
        <w:tc>
          <w:tcPr>
            <w:tcW w:type="dxa" w:w="2880"/>
          </w:tcPr>
          <w:p>
            <w:r/>
            <w:r>
              <w:t>Control</w:t>
            </w:r>
          </w:p>
        </w:tc>
        <w:tc>
          <w:tcPr>
            <w:tcW w:type="dxa" w:w="2880"/>
          </w:tcPr>
          <w:p>
            <w:r/>
            <w:r>
              <w:t>Automatic (no input)</w:t>
            </w:r>
          </w:p>
        </w:tc>
        <w:tc>
          <w:tcPr>
            <w:tcW w:type="dxa" w:w="2880"/>
          </w:tcPr>
          <w:p>
            <w:r/>
            <w:r>
              <w:t>Designer sets target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General contrast</w:t>
            </w:r>
          </w:p>
        </w:tc>
        <w:tc>
          <w:tcPr>
            <w:tcW w:type="dxa" w:w="2880"/>
          </w:tcPr>
          <w:p>
            <w:r/>
            <w:r>
              <w:t>Match reference image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Histogram matching produces an image with a </w:t>
      </w:r>
      <w:r>
        <w:rPr>
          <w:b/>
        </w:rPr>
        <w:t>user-specified histogram shape</w:t>
      </w:r>
      <w:r>
        <w:t xml:space="preserve"> by combining two CDF mappings and an inverse transformation.</w:t>
      </w:r>
    </w:p>
    <w:p/>
    <w:p>
      <w:pPr>
        <w:pStyle w:val="Heading2"/>
      </w:pPr>
      <w:r>
        <w:t>📌 7. Smoothing Filters (Mean &amp; Median)</w:t>
      </w:r>
    </w:p>
    <w:p>
      <w:r>
        <w:t xml:space="preserve">├── </w:t>
      </w:r>
      <w:r>
        <w:rPr>
          <w:b/>
        </w:rPr>
        <w:t>Simple Definition:</w:t>
      </w:r>
      <w:r>
        <w:t xml:space="preserve"> Smoothing filters </w:t>
      </w:r>
      <w:r>
        <w:rPr>
          <w:b/>
        </w:rPr>
        <w:t>blur the image to reduce noise</w:t>
      </w:r>
      <w:r>
        <w:t xml:space="preserve"> by averaging pixels in a small neighborhood.</w:t>
      </w:r>
    </w:p>
    <w:p>
      <w:r>
        <w:t xml:space="preserve">├── </w:t>
      </w:r>
      <w:r>
        <w:rPr>
          <w:b/>
        </w:rPr>
        <w:t>Mean Filter (Linear):</w:t>
      </w:r>
    </w:p>
    <w:p>
      <w:pPr>
        <w:pStyle w:val="ListBullet"/>
      </w:pPr>
      <w:r>
        <w:t xml:space="preserve">Replace each pixel with the </w:t>
      </w:r>
      <w:r>
        <w:rPr>
          <w:b/>
        </w:rPr>
        <w:t>average</w:t>
      </w:r>
      <w:r>
        <w:t xml:space="preserve"> of its neighbors.</w:t>
      </w:r>
    </w:p>
    <w:p>
      <w:pPr>
        <w:pStyle w:val="ListBullet"/>
      </w:pPr>
      <w:r>
        <w:t xml:space="preserve">Best for </w:t>
      </w:r>
      <w:r>
        <w:rPr>
          <w:b/>
        </w:rPr>
        <w:t>Gaussian noise</w:t>
      </w:r>
      <w:r>
        <w:t xml:space="preserve"> (random tiny variations).</w:t>
      </w:r>
    </w:p>
    <w:p>
      <w:pPr>
        <w:pStyle w:val="ListBullet"/>
      </w:pPr>
      <w:r>
        <w:t xml:space="preserve">Side effect — </w:t>
      </w:r>
      <w:r>
        <w:rPr>
          <w:b/>
        </w:rPr>
        <w:t>blurs edges along with noise</w:t>
      </w:r>
      <w:r>
        <w:t>.</w:t>
      </w:r>
    </w:p>
    <w:p>
      <w:r>
        <w:t>3×3 Mean Mask:</w:t>
      </w:r>
    </w:p>
    <w:p>
      <w:r>
        <w:rPr>
          <w:rFonts w:ascii="Consolas" w:hAnsi="Consolas"/>
          <w:sz w:val="18"/>
        </w:rPr>
        <w:t xml:space="preserve">       1 1 1</w:t>
        <w:br/>
        <w:t>1/9 × [1 1 1]</w:t>
        <w:br/>
        <w:t xml:space="preserve">       1 1 1</w:t>
      </w:r>
    </w:p>
    <w:p>
      <w:r>
        <w:t xml:space="preserve">├── </w:t>
      </w:r>
      <w:r>
        <w:rPr>
          <w:b/>
        </w:rPr>
        <w:t>Median Filter (Non-linear):</w:t>
      </w:r>
    </w:p>
    <w:p>
      <w:pPr>
        <w:pStyle w:val="ListBullet"/>
      </w:pPr>
      <w:r>
        <w:t>Sort the 9 neighborhood values from smallest to largest.</w:t>
      </w:r>
    </w:p>
    <w:p>
      <w:pPr>
        <w:pStyle w:val="ListBullet"/>
      </w:pPr>
      <w:r>
        <w:t xml:space="preserve">Take the </w:t>
      </w:r>
      <w:r>
        <w:rPr>
          <w:b/>
        </w:rPr>
        <w:t>middle value (median)</w:t>
      </w:r>
      <w:r>
        <w:t xml:space="preserve"> and assign it to the pixel.</w:t>
      </w:r>
    </w:p>
    <w:p>
      <w:pPr>
        <w:pStyle w:val="ListBullet"/>
      </w:pPr>
      <w:r>
        <w:t xml:space="preserve">Best for </w:t>
      </w:r>
      <w:r>
        <w:rPr>
          <w:b/>
        </w:rPr>
        <w:t>salt-and-pepper noise</w:t>
      </w:r>
      <w:r>
        <w:t xml:space="preserve"> (extreme spots of 0 or 255).</w:t>
      </w:r>
    </w:p>
    <w:p>
      <w:pPr>
        <w:pStyle w:val="ListBullet"/>
      </w:pPr>
      <w:r>
        <w:rPr>
          <w:b/>
        </w:rPr>
        <w:t>Preserves edges</w:t>
      </w:r>
      <w:r>
        <w:t xml:space="preserve"> much better than mean filter.</w:t>
      </w:r>
    </w:p>
    <w:p>
      <w:r>
        <w:t>Example:</w:t>
      </w:r>
    </w:p>
    <w:p>
      <w:r>
        <w:rPr>
          <w:rFonts w:ascii="Consolas" w:hAnsi="Consolas"/>
          <w:sz w:val="18"/>
        </w:rPr>
        <w:t>Neighborhood: 50, 60, 70, 55, 0, 75, 60, 70, 80   (pepper at center)</w:t>
        <w:br/>
        <w:t>Sorted:       0, 50, 55, 60, 60, 70, 70, 75, 80</w:t>
        <w:br/>
        <w:t>Median (5th): 60 ← replaces center pixel</w:t>
      </w:r>
    </w:p>
    <w:p>
      <w:r>
        <w:t xml:space="preserve">├── </w:t>
      </w:r>
      <w:r>
        <w:rPr>
          <w:b/>
        </w:rPr>
        <w:t>Comparison: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Median</w:t>
            </w:r>
          </w:p>
        </w:tc>
      </w:tr>
      <w:tr>
        <w:tc>
          <w:tcPr>
            <w:tcW w:type="dxa" w:w="2880"/>
          </w:tcPr>
          <w:p>
            <w:r/>
            <w:r>
              <w:t>Type</w:t>
            </w:r>
          </w:p>
        </w:tc>
        <w:tc>
          <w:tcPr>
            <w:tcW w:type="dxa" w:w="2880"/>
          </w:tcPr>
          <w:p>
            <w:r/>
            <w:r>
              <w:t>Linear</w:t>
            </w:r>
          </w:p>
        </w:tc>
        <w:tc>
          <w:tcPr>
            <w:tcW w:type="dxa" w:w="2880"/>
          </w:tcPr>
          <w:p>
            <w:r/>
            <w:r>
              <w:t>Non-linear</w:t>
            </w:r>
          </w:p>
        </w:tc>
      </w:tr>
      <w:tr>
        <w:tc>
          <w:tcPr>
            <w:tcW w:type="dxa" w:w="2880"/>
          </w:tcPr>
          <w:p>
            <w:r/>
            <w:r>
              <w:t>Best for</w:t>
            </w:r>
          </w:p>
        </w:tc>
        <w:tc>
          <w:tcPr>
            <w:tcW w:type="dxa" w:w="2880"/>
          </w:tcPr>
          <w:p>
            <w:r/>
            <w:r>
              <w:t>Gaussian noise</w:t>
            </w:r>
          </w:p>
        </w:tc>
        <w:tc>
          <w:tcPr>
            <w:tcW w:type="dxa" w:w="2880"/>
          </w:tcPr>
          <w:p>
            <w:r/>
            <w:r>
              <w:t>Salt-and-pepper</w:t>
            </w:r>
          </w:p>
        </w:tc>
      </w:tr>
      <w:tr>
        <w:tc>
          <w:tcPr>
            <w:tcW w:type="dxa" w:w="2880"/>
          </w:tcPr>
          <w:p>
            <w:r/>
            <w:r>
              <w:t>Edge preservation</w:t>
            </w:r>
          </w:p>
        </w:tc>
        <w:tc>
          <w:tcPr>
            <w:tcW w:type="dxa" w:w="2880"/>
          </w:tcPr>
          <w:p>
            <w:r/>
            <w:r>
              <w:t>Poor (blurs)</w:t>
            </w:r>
          </w:p>
        </w:tc>
        <w:tc>
          <w:tcPr>
            <w:tcW w:type="dxa" w:w="2880"/>
          </w:tcPr>
          <w:p>
            <w:r/>
            <w:r>
              <w:t>Excellent</w:t>
            </w:r>
          </w:p>
        </w:tc>
      </w:tr>
      <w:tr>
        <w:tc>
          <w:tcPr>
            <w:tcW w:type="dxa" w:w="2880"/>
          </w:tcPr>
          <w:p>
            <w:r/>
            <w:r>
              <w:t>Speed</w:t>
            </w:r>
          </w:p>
        </w:tc>
        <w:tc>
          <w:tcPr>
            <w:tcW w:type="dxa" w:w="2880"/>
          </w:tcPr>
          <w:p>
            <w:r/>
            <w:r>
              <w:t>Fast</w:t>
            </w:r>
          </w:p>
        </w:tc>
        <w:tc>
          <w:tcPr>
            <w:tcW w:type="dxa" w:w="2880"/>
          </w:tcPr>
          <w:p>
            <w:r/>
            <w:r>
              <w:t>Slower (needs sorting)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Smoothing filters reduce noise by averaging neighborhoods — </w:t>
      </w:r>
      <w:r>
        <w:rPr>
          <w:b/>
        </w:rPr>
        <w:t>mean filter</w:t>
      </w:r>
      <w:r>
        <w:t xml:space="preserve"> (linear, best for Gaussian noise) and </w:t>
      </w:r>
      <w:r>
        <w:rPr>
          <w:b/>
        </w:rPr>
        <w:t>median filter</w:t>
      </w:r>
      <w:r>
        <w:t xml:space="preserve"> (non-linear, best for salt-and-pepper noise with edge preservation).</w:t>
      </w:r>
    </w:p>
    <w:p/>
    <w:p>
      <w:pPr>
        <w:pStyle w:val="Heading2"/>
      </w:pPr>
      <w:r>
        <w:t>📌 8. Sharpening Filters (Laplacian &amp; Sobel)</w:t>
      </w:r>
    </w:p>
    <w:p>
      <w:r>
        <w:t xml:space="preserve">├── </w:t>
      </w:r>
      <w:r>
        <w:rPr>
          <w:b/>
        </w:rPr>
        <w:t>Simple Definition:</w:t>
      </w:r>
      <w:r>
        <w:t xml:space="preserve"> Sharpening filters </w:t>
      </w:r>
      <w:r>
        <w:rPr>
          <w:b/>
        </w:rPr>
        <w:t>highlight edges and fine details</w:t>
      </w:r>
      <w:r>
        <w:t xml:space="preserve"> by using derivatives (rate of change of intensity).</w:t>
      </w:r>
    </w:p>
    <w:p>
      <w:r>
        <w:t xml:space="preserve">├── </w:t>
      </w:r>
      <w:r>
        <w:rPr>
          <w:b/>
        </w:rPr>
        <w:t>Sobel Operator (First Derivative — Gradient):</w:t>
      </w:r>
    </w:p>
    <w:p>
      <w:pPr>
        <w:pStyle w:val="ListBullet"/>
      </w:pPr>
      <w:r>
        <w:t>Uses TWO 3×3 masks: one detects vertical edges, the other detects horizontal edges.</w:t>
      </w:r>
    </w:p>
    <w:p>
      <w:r>
        <w:rPr>
          <w:rFonts w:ascii="Consolas" w:hAnsi="Consolas"/>
          <w:sz w:val="18"/>
        </w:rPr>
        <w:t>G_x = [-1  0  1]      G_y = [-1 -2 -1]</w:t>
        <w:br/>
        <w:t xml:space="preserve">      [-2  0  2]            [ 0  0  0]</w:t>
        <w:br/>
        <w:t xml:space="preserve">      [-1  0  1]            [ 1  2  1]</w:t>
      </w:r>
    </w:p>
    <w:p>
      <w:pPr>
        <w:pStyle w:val="ListBullet"/>
      </w:pPr>
      <w:r>
        <w:rPr>
          <w:b/>
        </w:rPr>
        <w:t>Edge strength (magnitude):</w:t>
      </w:r>
      <w:r>
        <w:t xml:space="preserve"> |∇f| = √(G_x² + G_y²)</w:t>
      </w:r>
    </w:p>
    <w:p>
      <w:pPr>
        <w:pStyle w:val="ListBullet"/>
      </w:pPr>
      <w:r>
        <w:rPr>
          <w:b/>
        </w:rPr>
        <w:t>Edge direction:</w:t>
      </w:r>
      <w:r>
        <w:t xml:space="preserve"> θ = arctan(G_y / G_x)</w:t>
      </w:r>
    </w:p>
    <w:p>
      <w:pPr>
        <w:pStyle w:val="ListBullet"/>
      </w:pPr>
      <w:r>
        <w:t>Both G_x and G_y are computed, then combined to find edges in any direction.</w:t>
      </w:r>
    </w:p>
    <w:p>
      <w:r>
        <w:t xml:space="preserve">├── </w:t>
      </w:r>
      <w:r>
        <w:rPr>
          <w:b/>
        </w:rPr>
        <w:t>Laplacian (Second Derivative):</w:t>
      </w:r>
    </w:p>
    <w:p>
      <w:pPr>
        <w:pStyle w:val="ListBullet"/>
      </w:pPr>
      <w:r>
        <w:t xml:space="preserve">A single mask that detects edges in </w:t>
      </w:r>
      <w:r>
        <w:rPr>
          <w:b/>
        </w:rPr>
        <w:t>all directions at once</w:t>
      </w:r>
      <w:r>
        <w:t>.</w:t>
      </w:r>
    </w:p>
    <w:p>
      <w:r>
        <w:rPr>
          <w:rFonts w:ascii="Consolas" w:hAnsi="Consolas"/>
          <w:sz w:val="18"/>
        </w:rPr>
        <w:t>∇²f = f(x+1,y) + f(x-1,y) + f(x,y+1) + f(x,y-1) - 4·f(x,y)</w:t>
        <w:br/>
        <w:br/>
        <w:t>Mask:  [ 0 -1  0]</w:t>
        <w:br/>
        <w:t xml:space="preserve">       [-1  4 -1]</w:t>
        <w:br/>
        <w:t xml:space="preserve">       [ 0 -1  0]</w:t>
      </w:r>
    </w:p>
    <w:p>
      <w:pPr>
        <w:pStyle w:val="ListBullet"/>
      </w:pPr>
      <w:r>
        <w:t>Output is added to original to sharpen the image.</w:t>
      </w:r>
    </w:p>
    <w:p>
      <w:r>
        <w:t xml:space="preserve">├── </w:t>
      </w:r>
      <w:r>
        <w:rPr>
          <w:b/>
        </w:rPr>
        <w:t>Comparison: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Filter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Derivative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Detects</w:t>
            </w:r>
          </w:p>
        </w:tc>
      </w:tr>
      <w:tr>
        <w:tc>
          <w:tcPr>
            <w:tcW w:type="dxa" w:w="2160"/>
          </w:tcPr>
          <w:p>
            <w:r/>
            <w:r>
              <w:t>Sobel</w:t>
            </w:r>
          </w:p>
        </w:tc>
        <w:tc>
          <w:tcPr>
            <w:tcW w:type="dxa" w:w="2160"/>
          </w:tcPr>
          <w:p>
            <w:r/>
            <w:r>
              <w:t>1st (gradient)</w:t>
            </w:r>
          </w:p>
        </w:tc>
        <w:tc>
          <w:tcPr>
            <w:tcW w:type="dxa" w:w="2160"/>
          </w:tcPr>
          <w:p>
            <w:r/>
            <w:r>
              <w:t>Two responses</w:t>
            </w:r>
          </w:p>
        </w:tc>
        <w:tc>
          <w:tcPr>
            <w:tcW w:type="dxa" w:w="2160"/>
          </w:tcPr>
          <w:p>
            <w:r/>
            <w:r>
              <w:t>Direction + strength</w:t>
            </w:r>
          </w:p>
        </w:tc>
      </w:tr>
      <w:tr>
        <w:tc>
          <w:tcPr>
            <w:tcW w:type="dxa" w:w="2160"/>
          </w:tcPr>
          <w:p>
            <w:r/>
            <w:r>
              <w:t>Laplacian</w:t>
            </w:r>
          </w:p>
        </w:tc>
        <w:tc>
          <w:tcPr>
            <w:tcW w:type="dxa" w:w="2160"/>
          </w:tcPr>
          <w:p>
            <w:r/>
            <w:r>
              <w:t>2nd</w:t>
            </w:r>
          </w:p>
        </w:tc>
        <w:tc>
          <w:tcPr>
            <w:tcW w:type="dxa" w:w="2160"/>
          </w:tcPr>
          <w:p>
            <w:r/>
            <w:r>
              <w:t>Single response</w:t>
            </w:r>
          </w:p>
        </w:tc>
        <w:tc>
          <w:tcPr>
            <w:tcW w:type="dxa" w:w="2160"/>
          </w:tcPr>
          <w:p>
            <w:r/>
            <w:r>
              <w:t>All directions, no orientation info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Sharpening filters use derivatives — </w:t>
      </w:r>
      <w:r>
        <w:rPr>
          <w:b/>
        </w:rPr>
        <w:t>Sobel</w:t>
      </w:r>
      <w:r>
        <w:t xml:space="preserve"> (1st derivative, gives magnitude and direction of edges) and </w:t>
      </w:r>
      <w:r>
        <w:rPr>
          <w:b/>
        </w:rPr>
        <w:t>Laplacian</w:t>
      </w:r>
      <w:r>
        <w:t xml:space="preserve"> (2nd derivative, isotropic edge detector).</w:t>
      </w:r>
    </w:p>
    <w:p/>
    <w:p>
      <w:pPr>
        <w:pStyle w:val="Heading2"/>
      </w:pPr>
      <w:r>
        <w:t>📌 14. Arithmetic Operations (Addition, Subtraction, Multiplication, Division)</w:t>
      </w:r>
    </w:p>
    <w:p>
      <w:r>
        <w:t xml:space="preserve">├── </w:t>
      </w:r>
      <w:r>
        <w:rPr>
          <w:b/>
        </w:rPr>
        <w:t>Simple Definition:</w:t>
      </w:r>
      <w:r>
        <w:t xml:space="preserve"> These are </w:t>
      </w:r>
      <w:r>
        <w:rPr>
          <w:b/>
        </w:rPr>
        <w:t>pixel-by-pixel mathematical operations</w:t>
      </w:r>
      <w:r>
        <w:t xml:space="preserve"> between two images (or an image and a number).</w:t>
      </w:r>
    </w:p>
    <w:p>
      <w:r>
        <w:t xml:space="preserve">├── </w:t>
      </w:r>
      <w:r>
        <w:rPr>
          <w:b/>
        </w:rPr>
        <w:t>Operations and Uses: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Real-life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Addition</w:t>
            </w:r>
          </w:p>
        </w:tc>
        <w:tc>
          <w:tcPr>
            <w:tcW w:type="dxa" w:w="2880"/>
          </w:tcPr>
          <w:p>
            <w:r/>
            <w:r>
              <w:t>s = f + g</w:t>
            </w:r>
          </w:p>
        </w:tc>
        <w:tc>
          <w:tcPr>
            <w:tcW w:type="dxa" w:w="2880"/>
          </w:tcPr>
          <w:p>
            <w:r/>
            <w:r>
              <w:t>Reduce noise by averaging K frames; long-exposure simulation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Subtraction</w:t>
            </w:r>
          </w:p>
        </w:tc>
        <w:tc>
          <w:tcPr>
            <w:tcW w:type="dxa" w:w="2880"/>
          </w:tcPr>
          <w:p>
            <w:r/>
            <w:r>
              <w:t>s = f − g</w:t>
            </w:r>
          </w:p>
        </w:tc>
        <w:tc>
          <w:tcPr>
            <w:tcW w:type="dxa" w:w="2880"/>
          </w:tcPr>
          <w:p>
            <w:r/>
            <w:r>
              <w:t>Motion detection; medical DSA (subtract pre/post contrast scans)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Multiplication</w:t>
            </w:r>
          </w:p>
        </w:tc>
        <w:tc>
          <w:tcPr>
            <w:tcW w:type="dxa" w:w="2880"/>
          </w:tcPr>
          <w:p>
            <w:r/>
            <w:r>
              <w:t>s = f × g</w:t>
            </w:r>
          </w:p>
        </w:tc>
        <w:tc>
          <w:tcPr>
            <w:tcW w:type="dxa" w:w="2880"/>
          </w:tcPr>
          <w:p>
            <w:r/>
            <w:r>
              <w:t>Apply a binary mask to extract ROI; shading correction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Division</w:t>
            </w:r>
          </w:p>
        </w:tc>
        <w:tc>
          <w:tcPr>
            <w:tcW w:type="dxa" w:w="2880"/>
          </w:tcPr>
          <w:p>
            <w:r/>
            <w:r>
              <w:t>s = f / g</w:t>
            </w:r>
          </w:p>
        </w:tc>
        <w:tc>
          <w:tcPr>
            <w:tcW w:type="dxa" w:w="2880"/>
          </w:tcPr>
          <w:p>
            <w:r/>
            <w:r>
              <w:t>Normalize uneven illumination; flat-field correction</w:t>
            </w:r>
          </w:p>
        </w:tc>
      </w:tr>
    </w:tbl>
    <w:p/>
    <w:p>
      <w:r>
        <w:t xml:space="preserve">├── </w:t>
      </w:r>
      <w:r>
        <w:rPr>
          <w:b/>
        </w:rPr>
        <w:t>Image Averaging (Noise Reduction):</w:t>
      </w:r>
    </w:p>
    <w:p>
      <w:pPr>
        <w:pStyle w:val="ListBullet"/>
      </w:pPr>
      <w:r>
        <w:t xml:space="preserve">If you take K noisy photos of the same scene and average them, </w:t>
      </w:r>
      <w:r>
        <w:rPr>
          <w:b/>
        </w:rPr>
        <w:t>noise reduces by 1/K</w:t>
      </w:r>
      <w:r>
        <w:t>.</w:t>
      </w:r>
    </w:p>
    <w:p>
      <w:pPr>
        <w:pStyle w:val="ListBullet"/>
      </w:pPr>
      <w:r>
        <w:t>Formula: ḡ(x, y) = (1/K) · Σ g_i(x, y)</w:t>
      </w:r>
    </w:p>
    <w:p>
      <w:pPr>
        <w:pStyle w:val="ListBullet"/>
      </w:pPr>
      <w:r>
        <w:t>Used in astronomy and low-light photography.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Arithmetic operations on images are used for </w:t>
      </w:r>
      <w:r>
        <w:rPr>
          <w:b/>
        </w:rPr>
        <w:t>addition</w:t>
      </w:r>
      <w:r>
        <w:t xml:space="preserve"> (noise averaging), </w:t>
      </w:r>
      <w:r>
        <w:rPr>
          <w:b/>
        </w:rPr>
        <w:t>subtraction</w:t>
      </w:r>
      <w:r>
        <w:t xml:space="preserve"> (motion detection), </w:t>
      </w:r>
      <w:r>
        <w:rPr>
          <w:b/>
        </w:rPr>
        <w:t>multiplication</w:t>
      </w:r>
      <w:r>
        <w:t xml:space="preserve"> (masking), and </w:t>
      </w:r>
      <w:r>
        <w:rPr>
          <w:b/>
        </w:rPr>
        <w:t>division</w:t>
      </w:r>
      <w:r>
        <w:t xml:space="preserve"> (shading correction).</w:t>
      </w:r>
    </w:p>
    <w:p/>
    <w:p>
      <w:pPr>
        <w:pStyle w:val="Heading2"/>
      </w:pPr>
      <w:r>
        <w:t>📌 15. Logical Operations (AND, OR, NOT, XOR, NAND, NOR)</w:t>
      </w:r>
    </w:p>
    <w:p>
      <w:r>
        <w:t xml:space="preserve">├── </w:t>
      </w:r>
      <w:r>
        <w:rPr>
          <w:b/>
        </w:rPr>
        <w:t>Simple Definition:</w:t>
      </w:r>
      <w:r>
        <w:t xml:space="preserve"> Bitwise operations applied </w:t>
      </w:r>
      <w:r>
        <w:rPr>
          <w:b/>
        </w:rPr>
        <w:t>pixel-by-pixel</w:t>
      </w:r>
      <w:r>
        <w:t xml:space="preserve"> on binary images (each pixel is 0 or 1).</w:t>
      </w:r>
    </w:p>
    <w:p>
      <w:r>
        <w:t xml:space="preserve">├── </w:t>
      </w:r>
      <w:r>
        <w:rPr>
          <w:b/>
        </w:rPr>
        <w:t>Truth Table: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q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AND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OR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XOR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NAND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NOR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</w:tbl>
    <w:p/>
    <w:p>
      <w:r>
        <w:t xml:space="preserve">├── </w:t>
      </w:r>
      <w:r>
        <w:rPr>
          <w:b/>
        </w:rPr>
        <w:t>Use Cases: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Use</w:t>
            </w:r>
          </w:p>
        </w:tc>
      </w:tr>
      <w:tr>
        <w:tc>
          <w:tcPr>
            <w:tcW w:type="dxa" w:w="4320"/>
          </w:tcPr>
          <w:p>
            <w:r/>
            <w:r>
              <w:t>AND</w:t>
            </w:r>
          </w:p>
        </w:tc>
        <w:tc>
          <w:tcPr>
            <w:tcW w:type="dxa" w:w="4320"/>
          </w:tcPr>
          <w:p>
            <w:r/>
            <w:r>
              <w:t>Masking — keep only ROI (region of interest)</w:t>
            </w:r>
          </w:p>
        </w:tc>
      </w:tr>
      <w:tr>
        <w:tc>
          <w:tcPr>
            <w:tcW w:type="dxa" w:w="4320"/>
          </w:tcPr>
          <w:p>
            <w:r/>
            <w:r>
              <w:t>OR</w:t>
            </w:r>
          </w:p>
        </w:tc>
        <w:tc>
          <w:tcPr>
            <w:tcW w:type="dxa" w:w="4320"/>
          </w:tcPr>
          <w:p>
            <w:r/>
            <w:r>
              <w:t>Combine / union of two binary regions</w:t>
            </w:r>
          </w:p>
        </w:tc>
      </w:tr>
      <w:tr>
        <w:tc>
          <w:tcPr>
            <w:tcW w:type="dxa" w:w="4320"/>
          </w:tcPr>
          <w:p>
            <w:r/>
            <w:r>
              <w:t>NOT</w:t>
            </w:r>
          </w:p>
        </w:tc>
        <w:tc>
          <w:tcPr>
            <w:tcW w:type="dxa" w:w="4320"/>
          </w:tcPr>
          <w:p>
            <w:r/>
            <w:r>
              <w:t>Complement / invert a mask</w:t>
            </w:r>
          </w:p>
        </w:tc>
      </w:tr>
      <w:tr>
        <w:tc>
          <w:tcPr>
            <w:tcW w:type="dxa" w:w="4320"/>
          </w:tcPr>
          <w:p>
            <w:r/>
            <w:r>
              <w:t>XOR</w:t>
            </w:r>
          </w:p>
        </w:tc>
        <w:tc>
          <w:tcPr>
            <w:tcW w:type="dxa" w:w="4320"/>
          </w:tcPr>
          <w:p>
            <w:r/>
            <w:r>
              <w:t>Detect differences (where two images differ)</w:t>
            </w:r>
          </w:p>
        </w:tc>
      </w:tr>
      <w:tr>
        <w:tc>
          <w:tcPr>
            <w:tcW w:type="dxa" w:w="4320"/>
          </w:tcPr>
          <w:p>
            <w:r/>
            <w:r>
              <w:t>NAND</w:t>
            </w:r>
          </w:p>
        </w:tc>
        <w:tc>
          <w:tcPr>
            <w:tcW w:type="dxa" w:w="4320"/>
          </w:tcPr>
          <w:p>
            <w:r/>
            <w:r>
              <w:t>Inverse of AND (used in completeness logic)</w:t>
            </w:r>
          </w:p>
        </w:tc>
      </w:tr>
      <w:tr>
        <w:tc>
          <w:tcPr>
            <w:tcW w:type="dxa" w:w="4320"/>
          </w:tcPr>
          <w:p>
            <w:r/>
            <w:r>
              <w:t>NOR</w:t>
            </w:r>
          </w:p>
        </w:tc>
        <w:tc>
          <w:tcPr>
            <w:tcW w:type="dxa" w:w="4320"/>
          </w:tcPr>
          <w:p>
            <w:r/>
            <w:r>
              <w:t>Both-zero detection</w:t>
            </w:r>
          </w:p>
        </w:tc>
      </w:tr>
    </w:tbl>
    <w:p/>
    <w:p>
      <w:r>
        <w:t xml:space="preserve">├── </w:t>
      </w:r>
      <w:r>
        <w:rPr>
          <w:b/>
        </w:rPr>
        <w:t>Example:</w:t>
      </w:r>
      <w:r>
        <w:t xml:space="preserve"> XOR is great for </w:t>
      </w:r>
      <w:r>
        <w:rPr>
          <w:b/>
        </w:rPr>
        <w:t>change detection</w:t>
      </w:r>
      <w:r>
        <w:t xml:space="preserve"> — apply XOR on two binary images, and the result shows only the pixels that changed.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Logical operations (</w:t>
      </w:r>
      <w:r>
        <w:rPr>
          <w:b/>
        </w:rPr>
        <w:t>AND, OR, NOT, XOR, NAND, NOR</w:t>
      </w:r>
      <w:r>
        <w:t>) on binary images are used for masking (AND), region union (OR), complement (NOT), and change detection (XOR).</w:t>
      </w:r>
    </w:p>
    <w:p/>
    <w:p>
      <w:pPr>
        <w:pStyle w:val="Heading1"/>
      </w:pPr>
      <w:r>
        <w:t>🟨 UNIT III — IMAGE RESTORATION</w:t>
      </w:r>
    </w:p>
    <w:p>
      <w:pPr>
        <w:pStyle w:val="Heading2"/>
      </w:pPr>
      <w:r>
        <w:t>📌 9. Min Filter (Removes Salt Noise)</w:t>
      </w:r>
    </w:p>
    <w:p>
      <w:r>
        <w:t xml:space="preserve">├── </w:t>
      </w:r>
      <w:r>
        <w:rPr>
          <w:b/>
        </w:rPr>
        <w:t>Simple Definition:</w:t>
      </w:r>
      <w:r>
        <w:t xml:space="preserve"> Min filter replaces each pixel with the </w:t>
      </w:r>
      <w:r>
        <w:rPr>
          <w:b/>
        </w:rPr>
        <w:t>smallest</w:t>
      </w:r>
      <w:r>
        <w:t xml:space="preserve"> value in its neighborhood.</w:t>
      </w:r>
    </w:p>
    <w:p>
      <w:r>
        <w:t xml:space="preserve">├── </w:t>
      </w:r>
      <w:r>
        <w:rPr>
          <w:b/>
        </w:rPr>
        <w:t>Formula:</w:t>
      </w:r>
      <w:r>
        <w:t xml:space="preserve"> f̂(x, y) = min { g(s, t) : (s, t) ∈ S_xy }</w:t>
      </w:r>
    </w:p>
    <w:p>
      <w:r>
        <w:t xml:space="preserve">├── </w:t>
      </w:r>
      <w:r>
        <w:rPr>
          <w:b/>
        </w:rPr>
        <w:t>Why It Removes Salt Noise:</w:t>
      </w:r>
    </w:p>
    <w:p>
      <w:pPr>
        <w:pStyle w:val="ListBullet"/>
      </w:pPr>
      <w:r>
        <w:t xml:space="preserve">Salt = bright dots (value 255). These are the </w:t>
      </w:r>
      <w:r>
        <w:rPr>
          <w:b/>
        </w:rPr>
        <w:t>maximum</w:t>
      </w:r>
      <w:r>
        <w:t xml:space="preserve"> in any neighborhood.</w:t>
      </w:r>
    </w:p>
    <w:p>
      <w:pPr>
        <w:pStyle w:val="ListBullet"/>
      </w:pPr>
      <w:r>
        <w:t>Min filter picks the smallest neighbor → the salt is replaced by a darker surrounding pixel.</w:t>
      </w:r>
    </w:p>
    <w:p>
      <w:pPr>
        <w:pStyle w:val="ListBullet"/>
      </w:pPr>
      <w:r>
        <w:t xml:space="preserve">Effectively </w:t>
      </w:r>
      <w:r>
        <w:rPr>
          <w:b/>
        </w:rPr>
        <w:t>eliminates bright spots</w:t>
      </w:r>
      <w:r>
        <w:t>.</w:t>
      </w:r>
    </w:p>
    <w:p>
      <w:r>
        <w:t xml:space="preserve">├── </w:t>
      </w:r>
      <w:r>
        <w:rPr>
          <w:b/>
        </w:rPr>
        <w:t>Example (3×3):</w:t>
      </w:r>
    </w:p>
    <w:p>
      <w:r>
        <w:rPr>
          <w:rFonts w:ascii="Consolas" w:hAnsi="Consolas"/>
          <w:sz w:val="18"/>
        </w:rPr>
        <w:t>Neighborhood (with salt at center):</w:t>
        <w:br/>
        <w:t>50  60   70</w:t>
        <w:br/>
        <w:t>55 255   75</w:t>
        <w:br/>
        <w:t>60  70   80</w:t>
        <w:br/>
        <w:br/>
        <w:t>Sorted: 50, 55, 60, 60, 70, 70, 75, 80, 255</w:t>
        <w:br/>
        <w:t>Min: 50 ← replaces center</w:t>
      </w:r>
    </w:p>
    <w:p>
      <w:r>
        <w:t xml:space="preserve">├── </w:t>
      </w:r>
      <w:r>
        <w:rPr>
          <w:b/>
        </w:rPr>
        <w:t>Side Effect:</w:t>
      </w:r>
      <w:r>
        <w:t xml:space="preserve"> Image becomes </w:t>
      </w:r>
      <w:r>
        <w:rPr>
          <w:b/>
        </w:rPr>
        <w:t>slightly darker overall</w:t>
      </w:r>
      <w:r>
        <w:t xml:space="preserve"> because it always picks the smallest neighbor.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Min filter f̂ = min(neighborhood) removes </w:t>
      </w:r>
      <w:r>
        <w:rPr>
          <w:b/>
        </w:rPr>
        <w:t>salt noise</w:t>
      </w:r>
      <w:r>
        <w:t xml:space="preserve"> (bright 255 spots) and slightly darkens the image.</w:t>
      </w:r>
    </w:p>
    <w:p/>
    <w:p>
      <w:pPr>
        <w:pStyle w:val="Heading2"/>
      </w:pPr>
      <w:r>
        <w:t>📌 10. Max Filter (Removes Pepper Noise)</w:t>
      </w:r>
    </w:p>
    <w:p>
      <w:r>
        <w:t xml:space="preserve">├── </w:t>
      </w:r>
      <w:r>
        <w:rPr>
          <w:b/>
        </w:rPr>
        <w:t>Simple Definition:</w:t>
      </w:r>
      <w:r>
        <w:t xml:space="preserve"> Max filter replaces each pixel with the </w:t>
      </w:r>
      <w:r>
        <w:rPr>
          <w:b/>
        </w:rPr>
        <w:t>largest</w:t>
      </w:r>
      <w:r>
        <w:t xml:space="preserve"> value in its neighborhood.</w:t>
      </w:r>
    </w:p>
    <w:p>
      <w:r>
        <w:t xml:space="preserve">├── </w:t>
      </w:r>
      <w:r>
        <w:rPr>
          <w:b/>
        </w:rPr>
        <w:t>Formula:</w:t>
      </w:r>
      <w:r>
        <w:t xml:space="preserve"> f̂(x, y) = max { g(s, t) : (s, t) ∈ S_xy }</w:t>
      </w:r>
    </w:p>
    <w:p>
      <w:r>
        <w:t xml:space="preserve">├── </w:t>
      </w:r>
      <w:r>
        <w:rPr>
          <w:b/>
        </w:rPr>
        <w:t>Why It Removes Pepper Noise:</w:t>
      </w:r>
    </w:p>
    <w:p>
      <w:pPr>
        <w:pStyle w:val="ListBullet"/>
      </w:pPr>
      <w:r>
        <w:t xml:space="preserve">Pepper = dark dots (value 0). These are the </w:t>
      </w:r>
      <w:r>
        <w:rPr>
          <w:b/>
        </w:rPr>
        <w:t>minimum</w:t>
      </w:r>
      <w:r>
        <w:t xml:space="preserve"> in any neighborhood.</w:t>
      </w:r>
    </w:p>
    <w:p>
      <w:pPr>
        <w:pStyle w:val="ListBullet"/>
      </w:pPr>
      <w:r>
        <w:t>Max filter picks the largest neighbor → the pepper is replaced by a brighter surrounding pixel.</w:t>
      </w:r>
    </w:p>
    <w:p>
      <w:pPr>
        <w:pStyle w:val="ListBullet"/>
      </w:pPr>
      <w:r>
        <w:t xml:space="preserve">Effectively </w:t>
      </w:r>
      <w:r>
        <w:rPr>
          <w:b/>
        </w:rPr>
        <w:t>eliminates dark spots</w:t>
      </w:r>
      <w:r>
        <w:t>.</w:t>
      </w:r>
    </w:p>
    <w:p>
      <w:r>
        <w:t xml:space="preserve">├── </w:t>
      </w:r>
      <w:r>
        <w:rPr>
          <w:b/>
        </w:rPr>
        <w:t>Example (3×3):</w:t>
      </w:r>
    </w:p>
    <w:p>
      <w:r>
        <w:rPr>
          <w:rFonts w:ascii="Consolas" w:hAnsi="Consolas"/>
          <w:sz w:val="18"/>
        </w:rPr>
        <w:t>Neighborhood (with pepper at center):</w:t>
        <w:br/>
        <w:t>50  60  70</w:t>
        <w:br/>
        <w:t>55   0  75</w:t>
        <w:br/>
        <w:t>60  70  80</w:t>
        <w:br/>
        <w:br/>
        <w:t>Sorted: 0, 50, 55, 60, 60, 70, 70, 75, 80</w:t>
        <w:br/>
        <w:t>Max: 80 ← replaces center</w:t>
      </w:r>
    </w:p>
    <w:p>
      <w:r>
        <w:t xml:space="preserve">├── </w:t>
      </w:r>
      <w:r>
        <w:rPr>
          <w:b/>
        </w:rPr>
        <w:t>Side Effect:</w:t>
      </w:r>
      <w:r>
        <w:t xml:space="preserve"> Image becomes </w:t>
      </w:r>
      <w:r>
        <w:rPr>
          <w:b/>
        </w:rPr>
        <w:t>slightly brighter overall</w:t>
      </w:r>
      <w:r>
        <w:t>.</w:t>
      </w:r>
    </w:p>
    <w:p>
      <w:r>
        <w:t xml:space="preserve">├── </w:t>
      </w:r>
      <w:r>
        <w:rPr>
          <w:b/>
        </w:rPr>
        <w:t>Memory Trick:</w:t>
      </w:r>
      <w:r>
        <w:t xml:space="preserve"> </w:t>
      </w:r>
      <w:r>
        <w:rPr>
          <w:b/>
        </w:rPr>
        <w:t>"MAX kills pepper, MIN kills salt"</w:t>
      </w:r>
      <w:r>
        <w:t xml:space="preserve"> — opposite types!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Max filter f̂ = max(neighborhood) removes </w:t>
      </w:r>
      <w:r>
        <w:rPr>
          <w:b/>
        </w:rPr>
        <w:t>pepper noise</w:t>
      </w:r>
      <w:r>
        <w:t xml:space="preserve"> (dark 0 spots) and slightly brightens the image.</w:t>
      </w:r>
    </w:p>
    <w:p/>
    <w:p>
      <w:pPr>
        <w:pStyle w:val="Heading2"/>
      </w:pPr>
      <w:r>
        <w:t>📌 11. Image Degradation Model (g = h * f + η)</w:t>
      </w:r>
    </w:p>
    <w:p>
      <w:r>
        <w:t xml:space="preserve">├── </w:t>
      </w:r>
      <w:r>
        <w:rPr>
          <w:b/>
        </w:rPr>
        <w:t>Simple Definition:</w:t>
      </w:r>
      <w:r>
        <w:t xml:space="preserve"> A mathematical equation that describes </w:t>
      </w:r>
      <w:r>
        <w:rPr>
          <w:b/>
        </w:rPr>
        <w:t>how an image gets corrupted</w:t>
      </w:r>
      <w:r>
        <w:t xml:space="preserve"> from its original form by a degradation function and noise.</w:t>
      </w:r>
    </w:p>
    <w:p>
      <w:r>
        <w:t xml:space="preserve">├── </w:t>
      </w:r>
      <w:r>
        <w:rPr>
          <w:b/>
        </w:rPr>
        <w:t>The Model:</w:t>
      </w:r>
    </w:p>
    <w:p>
      <w:r>
        <w:rPr>
          <w:rFonts w:ascii="Consolas" w:hAnsi="Consolas"/>
          <w:sz w:val="18"/>
        </w:rPr>
        <w:t>g(x, y) = h(x, y) * f(x, y) + η(x, y)</w:t>
      </w:r>
    </w:p>
    <w:p>
      <w:r>
        <w:t>Where:</w:t>
      </w:r>
    </w:p>
    <w:p>
      <w:pPr>
        <w:pStyle w:val="ListBullet"/>
      </w:pPr>
      <w:r>
        <w:rPr>
          <w:b/>
        </w:rPr>
        <w:t>f(x, y)</w:t>
      </w:r>
      <w:r>
        <w:t xml:space="preserve"> = original (perfect) image — what we want to recover</w:t>
      </w:r>
    </w:p>
    <w:p>
      <w:pPr>
        <w:pStyle w:val="ListBullet"/>
      </w:pPr>
      <w:r>
        <w:rPr>
          <w:b/>
        </w:rPr>
        <w:t>h(x, y)</w:t>
      </w:r>
      <w:r>
        <w:t xml:space="preserve"> = degradation function or PSF (blurs the image)</w:t>
      </w:r>
    </w:p>
    <w:p>
      <w:pPr>
        <w:pStyle w:val="ListBullet"/>
      </w:pPr>
      <w:r>
        <w:t>***** = convolution operation</w:t>
      </w:r>
    </w:p>
    <w:p>
      <w:pPr>
        <w:pStyle w:val="ListBullet"/>
      </w:pPr>
      <w:r>
        <w:rPr>
          <w:b/>
        </w:rPr>
        <w:t>η(x, y)</w:t>
      </w:r>
      <w:r>
        <w:t xml:space="preserve"> = additive noise (random disturbance)</w:t>
      </w:r>
    </w:p>
    <w:p>
      <w:pPr>
        <w:pStyle w:val="ListBullet"/>
      </w:pPr>
      <w:r>
        <w:rPr>
          <w:b/>
        </w:rPr>
        <w:t>g(x, y)</w:t>
      </w:r>
      <w:r>
        <w:t xml:space="preserve"> = the degraded image we actually observe</w:t>
      </w:r>
    </w:p>
    <w:p>
      <w:r>
        <w:t xml:space="preserve">├── </w:t>
      </w:r>
      <w:r>
        <w:rPr>
          <w:b/>
        </w:rPr>
        <w:t>In Frequency Domain:</w:t>
      </w:r>
    </w:p>
    <w:p>
      <w:r>
        <w:rPr>
          <w:rFonts w:ascii="Consolas" w:hAnsi="Consolas"/>
          <w:sz w:val="18"/>
        </w:rPr>
        <w:t>G(u, v) = H(u, v) · F(u, v) + N(u, v)</w:t>
      </w:r>
    </w:p>
    <w:p>
      <w:r>
        <w:t>Convolution in spatial → multiplication in frequency.</w:t>
      </w:r>
    </w:p>
    <w:p>
      <w:r>
        <w:t xml:space="preserve">├── </w:t>
      </w:r>
      <w:r>
        <w:rPr>
          <w:b/>
        </w:rPr>
        <w:t>Block Diagram:</w:t>
      </w:r>
    </w:p>
    <w:p>
      <w:r>
        <w:rPr>
          <w:rFonts w:ascii="Consolas" w:hAnsi="Consolas"/>
          <w:sz w:val="18"/>
        </w:rPr>
        <w:t xml:space="preserve">                    η(x, y) noise</w:t>
        <w:br/>
        <w:t xml:space="preserve">                        ↓</w:t>
        <w:br/>
        <w:t xml:space="preserve">   f(x, y) → [ H ] → ⊕ → g(x, y) → [Restoration Filter] → f̂(x, y)</w:t>
      </w:r>
    </w:p>
    <w:p>
      <w:r>
        <w:t xml:space="preserve">├── </w:t>
      </w:r>
      <w:r>
        <w:rPr>
          <w:b/>
        </w:rPr>
        <w:t>Goal:</w:t>
      </w:r>
      <w:r>
        <w:t xml:space="preserve"> Find </w:t>
      </w:r>
      <w:r>
        <w:rPr>
          <w:b/>
        </w:rPr>
        <w:t>f̂(x, y)</w:t>
      </w:r>
      <w:r>
        <w:t xml:space="preserve"> as close to f(x, y) as possible using restoration filters (inverse, Wiener, CLS).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The degradation model *</w:t>
      </w:r>
      <w:r>
        <w:rPr>
          <w:i/>
        </w:rPr>
        <w:t xml:space="preserve">g(x, y) = h(x, y) </w:t>
      </w:r>
      <w:r>
        <w:t xml:space="preserve"> f(x, y) + η(x, y)** says the degraded image equals the original convolved with degradation function plus additive noise.</w:t>
      </w:r>
    </w:p>
    <w:p/>
    <w:p>
      <w:pPr>
        <w:pStyle w:val="Heading2"/>
      </w:pPr>
      <w:r>
        <w:t>📌 12. Motion Blur Degradation Model</w:t>
      </w:r>
    </w:p>
    <w:p>
      <w:r>
        <w:t xml:space="preserve">├── </w:t>
      </w:r>
      <w:r>
        <w:rPr>
          <w:b/>
        </w:rPr>
        <w:t>Simple Definition:</w:t>
      </w:r>
      <w:r>
        <w:t xml:space="preserve"> Motion blur happens when the </w:t>
      </w:r>
      <w:r>
        <w:rPr>
          <w:b/>
        </w:rPr>
        <w:t>camera or the subject moves</w:t>
      </w:r>
      <w:r>
        <w:t xml:space="preserve"> during exposure. Light from a single point spreads along the motion direction, making everything look streaky.</w:t>
      </w:r>
    </w:p>
    <w:p>
      <w:r>
        <w:t xml:space="preserve">├── </w:t>
      </w:r>
      <w:r>
        <w:rPr>
          <w:b/>
        </w:rPr>
        <w:t>Why It Happens:</w:t>
      </w:r>
    </w:p>
    <w:p>
      <w:pPr>
        <w:pStyle w:val="ListBullet"/>
      </w:pPr>
      <w:r>
        <w:t>Long exposure + moving subject (car, sports)</w:t>
      </w:r>
    </w:p>
    <w:p>
      <w:pPr>
        <w:pStyle w:val="ListBullet"/>
      </w:pPr>
      <w:r>
        <w:t>Hand shake while taking a photo</w:t>
      </w:r>
    </w:p>
    <w:p>
      <w:pPr>
        <w:pStyle w:val="ListBullet"/>
      </w:pPr>
      <w:r>
        <w:t>Vibration during satellite capture</w:t>
      </w:r>
    </w:p>
    <w:p>
      <w:r>
        <w:t xml:space="preserve">├── </w:t>
      </w:r>
      <w:r>
        <w:rPr>
          <w:b/>
        </w:rPr>
        <w:t>Mathematical Model (Spatial Domain):</w:t>
      </w:r>
    </w:p>
    <w:p>
      <w:r>
        <w:t>For uniform linear motion of length L:</w:t>
      </w:r>
    </w:p>
    <w:p>
      <w:r>
        <w:rPr>
          <w:rFonts w:ascii="Consolas" w:hAnsi="Consolas"/>
          <w:sz w:val="18"/>
        </w:rPr>
        <w:t>h(x, y) = 1/L   if 0 ≤ x ≤ L, y = 0</w:t>
        <w:br/>
        <w:t xml:space="preserve">       = 0    otherwise</w:t>
      </w:r>
    </w:p>
    <w:p>
      <w:pPr>
        <w:pStyle w:val="ListBullet"/>
      </w:pPr>
      <w:r>
        <w:t xml:space="preserve">L is the </w:t>
      </w:r>
      <w:r>
        <w:rPr>
          <w:b/>
        </w:rPr>
        <w:t>length</w:t>
      </w:r>
      <w:r>
        <w:t xml:space="preserve"> of the streak (in pixels)</w:t>
      </w:r>
    </w:p>
    <w:p>
      <w:pPr>
        <w:pStyle w:val="ListBullet"/>
      </w:pPr>
      <w:r>
        <w:t>The PSF is a thin line in the motion direction</w:t>
      </w:r>
    </w:p>
    <w:p>
      <w:r>
        <w:t xml:space="preserve">├── </w:t>
      </w:r>
      <w:r>
        <w:rPr>
          <w:b/>
        </w:rPr>
        <w:t>Mathematical Model (Frequency Domain):</w:t>
      </w:r>
    </w:p>
    <w:p>
      <w:r>
        <w:t>For motion (a, b) over exposure time T:</w:t>
      </w:r>
    </w:p>
    <w:p>
      <w:r>
        <w:rPr>
          <w:rFonts w:ascii="Consolas" w:hAnsi="Consolas"/>
          <w:sz w:val="18"/>
        </w:rPr>
        <w:t>H(u, v) = (T / π(ua + vb)) · sin(π(ua + vb)) · exp(−jπ(ua + vb))</w:t>
      </w:r>
    </w:p>
    <w:p>
      <w:r>
        <w:t xml:space="preserve">├── </w:t>
      </w:r>
      <w:r>
        <w:rPr>
          <w:b/>
        </w:rPr>
        <w:t>Parameters That Define Motion Blur: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t>L</w:t>
            </w:r>
          </w:p>
        </w:tc>
        <w:tc>
          <w:tcPr>
            <w:tcW w:type="dxa" w:w="4320"/>
          </w:tcPr>
          <w:p>
            <w:r/>
            <w:r>
              <w:t>Length of motion (pixels)</w:t>
            </w:r>
          </w:p>
        </w:tc>
      </w:tr>
      <w:tr>
        <w:tc>
          <w:tcPr>
            <w:tcW w:type="dxa" w:w="4320"/>
          </w:tcPr>
          <w:p>
            <w:r/>
            <w:r>
              <w:t>θ</w:t>
            </w:r>
          </w:p>
        </w:tc>
        <w:tc>
          <w:tcPr>
            <w:tcW w:type="dxa" w:w="4320"/>
          </w:tcPr>
          <w:p>
            <w:r/>
            <w:r>
              <w:t>Direction (angle of motion)</w:t>
            </w:r>
          </w:p>
        </w:tc>
      </w:tr>
      <w:tr>
        <w:tc>
          <w:tcPr>
            <w:tcW w:type="dxa" w:w="4320"/>
          </w:tcPr>
          <w:p>
            <w:r/>
            <w:r>
              <w:t>T</w:t>
            </w:r>
          </w:p>
        </w:tc>
        <w:tc>
          <w:tcPr>
            <w:tcW w:type="dxa" w:w="4320"/>
          </w:tcPr>
          <w:p>
            <w:r/>
            <w:r>
              <w:t>Exposure time</w:t>
            </w:r>
          </w:p>
        </w:tc>
      </w:tr>
    </w:tbl>
    <w:p/>
    <w:p>
      <w:r>
        <w:t xml:space="preserve">├── </w:t>
      </w:r>
      <w:r>
        <w:rPr>
          <w:b/>
        </w:rPr>
        <w:t>Restoration:</w:t>
      </w:r>
      <w:r>
        <w:t xml:space="preserve"> Once L and θ are known, the PSF H is built and the image can be deblurred using </w:t>
      </w:r>
      <w:r>
        <w:rPr>
          <w:b/>
        </w:rPr>
        <w:t>inverse filter</w:t>
      </w:r>
      <w:r>
        <w:t xml:space="preserve"> or </w:t>
      </w:r>
      <w:r>
        <w:rPr>
          <w:b/>
        </w:rPr>
        <w:t>Wiener filter</w:t>
      </w:r>
      <w:r>
        <w:t>.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Motion blur is a degradation caused by relative motion during exposure, modeled by a 1D linear PSF </w:t>
      </w:r>
      <w:r>
        <w:rPr>
          <w:b/>
        </w:rPr>
        <w:t>h = 1/L over 0 ≤ x ≤ L</w:t>
      </w:r>
      <w:r>
        <w:t xml:space="preserve"> with parameters length L and angle θ.</w:t>
      </w:r>
    </w:p>
    <w:p/>
    <w:p>
      <w:pPr>
        <w:pStyle w:val="Heading2"/>
      </w:pPr>
      <w:r>
        <w:t>📌 13. Prior Knowledge in Image Restoration</w:t>
      </w:r>
    </w:p>
    <w:p>
      <w:r>
        <w:t xml:space="preserve">├── </w:t>
      </w:r>
      <w:r>
        <w:rPr>
          <w:b/>
        </w:rPr>
        <w:t>Simple Definition:</w:t>
      </w:r>
      <w:r>
        <w:t xml:space="preserve"> Prior knowledge = </w:t>
      </w:r>
      <w:r>
        <w:rPr>
          <w:b/>
        </w:rPr>
        <w:t>information about the degradation process or noise</w:t>
      </w:r>
      <w:r>
        <w:t xml:space="preserve"> that is known before we start restoring. The more we know, the better we can recover the original.</w:t>
      </w:r>
    </w:p>
    <w:p>
      <w:r>
        <w:t xml:space="preserve">├── </w:t>
      </w:r>
      <w:r>
        <w:rPr>
          <w:b/>
        </w:rPr>
        <w:t>Why It Helps:</w:t>
      </w:r>
    </w:p>
    <w:p>
      <w:pPr>
        <w:pStyle w:val="ListBullet"/>
      </w:pPr>
      <w:r>
        <w:t xml:space="preserve">Without prior knowledge → we have to </w:t>
      </w:r>
      <w:r>
        <w:rPr>
          <w:b/>
        </w:rPr>
        <w:t>guess</w:t>
      </w:r>
      <w:r>
        <w:t xml:space="preserve"> (called blind deconvolution — very hard).</w:t>
      </w:r>
    </w:p>
    <w:p>
      <w:pPr>
        <w:pStyle w:val="ListBullet"/>
      </w:pPr>
      <w:r>
        <w:t>With prior knowledge → we can directly compute the right restoration filter.</w:t>
      </w:r>
    </w:p>
    <w:p>
      <w:r>
        <w:t xml:space="preserve">├── </w:t>
      </w:r>
      <w:r>
        <w:rPr>
          <w:b/>
        </w:rPr>
        <w:t>Sources of Prior Knowledge: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It Tells Us</w:t>
            </w:r>
          </w:p>
        </w:tc>
      </w:tr>
      <w:tr>
        <w:tc>
          <w:tcPr>
            <w:tcW w:type="dxa" w:w="4320"/>
          </w:tcPr>
          <w:p>
            <w:r/>
            <w:r>
              <w:t>Camera calibration</w:t>
            </w:r>
          </w:p>
        </w:tc>
        <w:tc>
          <w:tcPr>
            <w:tcW w:type="dxa" w:w="4320"/>
          </w:tcPr>
          <w:p>
            <w:r/>
            <w:r>
              <w:t>Lens PSF (defocus shape)</w:t>
            </w:r>
          </w:p>
        </w:tc>
      </w:tr>
      <w:tr>
        <w:tc>
          <w:tcPr>
            <w:tcW w:type="dxa" w:w="4320"/>
          </w:tcPr>
          <w:p>
            <w:r/>
            <w:r>
              <w:t>Atmospheric model</w:t>
            </w:r>
          </w:p>
        </w:tc>
        <w:tc>
          <w:tcPr>
            <w:tcW w:type="dxa" w:w="4320"/>
          </w:tcPr>
          <w:p>
            <w:r/>
            <w:r>
              <w:t>Turbulence pattern (in astronomy)</w:t>
            </w:r>
          </w:p>
        </w:tc>
      </w:tr>
      <w:tr>
        <w:tc>
          <w:tcPr>
            <w:tcW w:type="dxa" w:w="4320"/>
          </w:tcPr>
          <w:p>
            <w:r/>
            <w:r>
              <w:t>Motion sensors</w:t>
            </w:r>
          </w:p>
        </w:tc>
        <w:tc>
          <w:tcPr>
            <w:tcW w:type="dxa" w:w="4320"/>
          </w:tcPr>
          <w:p>
            <w:r/>
            <w:r>
              <w:t>Direction and length of motion blur</w:t>
            </w:r>
          </w:p>
        </w:tc>
      </w:tr>
      <w:tr>
        <w:tc>
          <w:tcPr>
            <w:tcW w:type="dxa" w:w="4320"/>
          </w:tcPr>
          <w:p>
            <w:r/>
            <w:r>
              <w:t>Sensor specs</w:t>
            </w:r>
          </w:p>
        </w:tc>
        <w:tc>
          <w:tcPr>
            <w:tcW w:type="dxa" w:w="4320"/>
          </w:tcPr>
          <w:p>
            <w:r/>
            <w:r>
              <w:t>Noise variance and distribution</w:t>
            </w:r>
          </w:p>
        </w:tc>
      </w:tr>
      <w:tr>
        <w:tc>
          <w:tcPr>
            <w:tcW w:type="dxa" w:w="4320"/>
          </w:tcPr>
          <w:p>
            <w:r/>
            <w:r>
              <w:t>Image type</w:t>
            </w:r>
          </w:p>
        </w:tc>
        <w:tc>
          <w:tcPr>
            <w:tcW w:type="dxa" w:w="4320"/>
          </w:tcPr>
          <w:p>
            <w:r/>
            <w:r>
              <w:t>Smoothness or sparsity priors</w:t>
            </w:r>
          </w:p>
        </w:tc>
      </w:tr>
    </w:tbl>
    <w:p/>
    <w:p>
      <w:r>
        <w:t xml:space="preserve">├── </w:t>
      </w:r>
      <w:r>
        <w:rPr>
          <w:b/>
        </w:rPr>
        <w:t>How It Is Used:</w:t>
      </w:r>
    </w:p>
    <w:p>
      <w:pPr>
        <w:pStyle w:val="ListBullet"/>
      </w:pPr>
      <w:r>
        <w:t xml:space="preserve">Knowing </w:t>
      </w:r>
      <w:r>
        <w:rPr>
          <w:b/>
        </w:rPr>
        <w:t>H</w:t>
      </w:r>
      <w:r>
        <w:t xml:space="preserve"> (degradation function) → enables </w:t>
      </w:r>
      <w:r>
        <w:rPr>
          <w:b/>
        </w:rPr>
        <w:t>inverse filtering</w:t>
      </w:r>
      <w:r>
        <w:t>.</w:t>
      </w:r>
    </w:p>
    <w:p>
      <w:pPr>
        <w:pStyle w:val="ListBullet"/>
      </w:pPr>
      <w:r>
        <w:t xml:space="preserve">Knowing </w:t>
      </w:r>
      <w:r>
        <w:rPr>
          <w:b/>
        </w:rPr>
        <w:t>noise PDF</w:t>
      </w:r>
      <w:r>
        <w:t xml:space="preserve"> → enables </w:t>
      </w:r>
      <w:r>
        <w:rPr>
          <w:b/>
        </w:rPr>
        <w:t>noise-specific filters</w:t>
      </w:r>
      <w:r>
        <w:t xml:space="preserve"> (median for salt-and-pepper).</w:t>
      </w:r>
    </w:p>
    <w:p>
      <w:pPr>
        <w:pStyle w:val="ListBullet"/>
      </w:pPr>
      <w:r>
        <w:t xml:space="preserve">Knowing </w:t>
      </w:r>
      <w:r>
        <w:rPr>
          <w:b/>
        </w:rPr>
        <w:t>both H and noise stats</w:t>
      </w:r>
      <w:r>
        <w:t xml:space="preserve"> → enables </w:t>
      </w:r>
      <w:r>
        <w:rPr>
          <w:b/>
        </w:rPr>
        <w:t>Wiener filter</w:t>
      </w:r>
      <w:r>
        <w:t xml:space="preserve"> (optimal MSE).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Prior knowledge about the </w:t>
      </w:r>
      <w:r>
        <w:rPr>
          <w:b/>
        </w:rPr>
        <w:t>degradation function H and noise statistics</w:t>
      </w:r>
      <w:r>
        <w:t xml:space="preserve"> helps choose the right restoration filter (inverse, Wiener, or CLS) and dramatically improves recovery accuracy.</w:t>
      </w:r>
    </w:p>
    <w:p/>
    <w:p>
      <w:pPr>
        <w:pStyle w:val="Heading1"/>
      </w:pPr>
      <w:r>
        <w:t>🟧 UNIT IV — COLOR IMAGE PROCESSING &amp; COMPRESSION</w:t>
      </w:r>
    </w:p>
    <w:p>
      <w:pPr>
        <w:pStyle w:val="Heading2"/>
      </w:pPr>
      <w:r>
        <w:t>📌 16. RGB Color Model</w:t>
      </w:r>
    </w:p>
    <w:p>
      <w:r>
        <w:t xml:space="preserve">├── </w:t>
      </w:r>
      <w:r>
        <w:rPr>
          <w:b/>
        </w:rPr>
        <w:t>Simple Definition:</w:t>
      </w:r>
      <w:r>
        <w:t xml:space="preserve"> RGB is an </w:t>
      </w:r>
      <w:r>
        <w:rPr>
          <w:b/>
        </w:rPr>
        <w:t>additive color model</w:t>
      </w:r>
      <w:r>
        <w:t xml:space="preserve"> that creates all colors by mixing different amounts of </w:t>
      </w:r>
      <w:r>
        <w:rPr>
          <w:b/>
        </w:rPr>
        <w:t>Red, Green, Blue</w:t>
      </w:r>
      <w:r>
        <w:t xml:space="preserve"> light.</w:t>
      </w:r>
    </w:p>
    <w:p>
      <w:r>
        <w:t xml:space="preserve">├── </w:t>
      </w:r>
      <w:r>
        <w:rPr>
          <w:b/>
        </w:rPr>
        <w:t>The RGB Cube:</w:t>
      </w:r>
    </w:p>
    <w:p>
      <w:pPr>
        <w:pStyle w:val="ListBullet"/>
      </w:pPr>
      <w:r>
        <w:t>Each axis (R, G, B) goes from 0 to 1 (or 0 to 255 in 8-bit).</w:t>
      </w:r>
    </w:p>
    <w:p>
      <w:pPr>
        <w:pStyle w:val="ListBullet"/>
      </w:pPr>
      <w:r>
        <w:rPr>
          <w:b/>
        </w:rPr>
        <w:t>Black</w:t>
      </w:r>
      <w:r>
        <w:t xml:space="preserve"> is at the corner (0, 0, 0) — no light.</w:t>
      </w:r>
    </w:p>
    <w:p>
      <w:pPr>
        <w:pStyle w:val="ListBullet"/>
      </w:pPr>
      <w:r>
        <w:rPr>
          <w:b/>
        </w:rPr>
        <w:t>White</w:t>
      </w:r>
      <w:r>
        <w:t xml:space="preserve"> is at the corner (1, 1, 1) — all three primaries at maximum.</w:t>
      </w:r>
    </w:p>
    <w:p>
      <w:pPr>
        <w:pStyle w:val="ListBullet"/>
      </w:pPr>
      <w:r>
        <w:rPr>
          <w:b/>
        </w:rPr>
        <w:t>Gray line</w:t>
      </w:r>
      <w:r>
        <w:t xml:space="preserve"> runs along the main diagonal where R = G = B.</w:t>
      </w:r>
    </w:p>
    <w:p>
      <w:r>
        <w:t xml:space="preserve">├── </w:t>
      </w:r>
      <w:r>
        <w:rPr>
          <w:b/>
        </w:rPr>
        <w:t>All 8 Cube Vertices: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Color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Mix</w:t>
            </w:r>
          </w:p>
        </w:tc>
      </w:tr>
      <w:tr>
        <w:tc>
          <w:tcPr>
            <w:tcW w:type="dxa" w:w="1728"/>
          </w:tcPr>
          <w:p>
            <w:r/>
            <w:r>
              <w:t>Black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Red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R only</w:t>
            </w:r>
          </w:p>
        </w:tc>
      </w:tr>
      <w:tr>
        <w:tc>
          <w:tcPr>
            <w:tcW w:type="dxa" w:w="1728"/>
          </w:tcPr>
          <w:p>
            <w:r/>
            <w:r>
              <w:t>Green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G only</w:t>
            </w:r>
          </w:p>
        </w:tc>
      </w:tr>
      <w:tr>
        <w:tc>
          <w:tcPr>
            <w:tcW w:type="dxa" w:w="1728"/>
          </w:tcPr>
          <w:p>
            <w:r/>
            <w:r>
              <w:t>Blue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B only</w:t>
            </w:r>
          </w:p>
        </w:tc>
      </w:tr>
      <w:tr>
        <w:tc>
          <w:tcPr>
            <w:tcW w:type="dxa" w:w="1728"/>
          </w:tcPr>
          <w:p>
            <w:r/>
            <w:r>
              <w:t>Yellow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R + G</w:t>
            </w:r>
          </w:p>
        </w:tc>
      </w:tr>
      <w:tr>
        <w:tc>
          <w:tcPr>
            <w:tcW w:type="dxa" w:w="1728"/>
          </w:tcPr>
          <w:p>
            <w:r/>
            <w:r>
              <w:t>Cyan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G + B</w:t>
            </w:r>
          </w:p>
        </w:tc>
      </w:tr>
      <w:tr>
        <w:tc>
          <w:tcPr>
            <w:tcW w:type="dxa" w:w="1728"/>
          </w:tcPr>
          <w:p>
            <w:r/>
            <w:r>
              <w:t>Magenta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R + B</w:t>
            </w:r>
          </w:p>
        </w:tc>
      </w:tr>
      <w:tr>
        <w:tc>
          <w:tcPr>
            <w:tcW w:type="dxa" w:w="1728"/>
          </w:tcPr>
          <w:p>
            <w:r/>
            <w:r>
              <w:t>White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R + G + B</w:t>
            </w:r>
          </w:p>
        </w:tc>
      </w:tr>
    </w:tbl>
    <w:p/>
    <w:p>
      <w:r>
        <w:t xml:space="preserve">├── </w:t>
      </w:r>
      <w:r>
        <w:rPr>
          <w:b/>
        </w:rPr>
        <w:t>Where It's Used:</w:t>
      </w:r>
    </w:p>
    <w:p>
      <w:pPr>
        <w:pStyle w:val="ListBullet"/>
      </w:pPr>
      <w:r>
        <w:t>Monitors (CRT, LCD, LED, OLED) emit R, G, B light</w:t>
      </w:r>
    </w:p>
    <w:p>
      <w:pPr>
        <w:pStyle w:val="ListBullet"/>
      </w:pPr>
      <w:r>
        <w:t>Cameras and sensors capture R, G, B channels</w:t>
      </w:r>
    </w:p>
    <w:p>
      <w:pPr>
        <w:pStyle w:val="ListBullet"/>
      </w:pPr>
      <w:r>
        <w:t xml:space="preserve">24-bit RGB = 256 × 256 × 256 = </w:t>
      </w:r>
      <w:r>
        <w:rPr>
          <w:b/>
        </w:rPr>
        <w:t>16.7 million colors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RGB is an </w:t>
      </w:r>
      <w:r>
        <w:rPr>
          <w:b/>
        </w:rPr>
        <w:t>additive color model</w:t>
      </w:r>
      <w:r>
        <w:t xml:space="preserve"> that represents every color as a mix of Red, Green, Blue, visualized as a unit cube with black at origin and white at (1, 1, 1).</w:t>
      </w:r>
    </w:p>
    <w:p/>
    <w:p>
      <w:pPr>
        <w:pStyle w:val="Heading2"/>
      </w:pPr>
      <w:r>
        <w:t>📌 17. HSI Color Model (Hue, Saturation, Intensity)</w:t>
      </w:r>
    </w:p>
    <w:p>
      <w:r>
        <w:t xml:space="preserve">├── </w:t>
      </w:r>
      <w:r>
        <w:rPr>
          <w:b/>
        </w:rPr>
        <w:t>Simple Definition:</w:t>
      </w:r>
      <w:r>
        <w:t xml:space="preserve"> HSI describes color </w:t>
      </w:r>
      <w:r>
        <w:rPr>
          <w:b/>
        </w:rPr>
        <w:t>the way humans see it</w:t>
      </w:r>
      <w:r>
        <w:t xml:space="preserve"> — separating the type of color (Hue), how pure it is (Saturation), and how bright it is (Intensity).</w:t>
      </w:r>
    </w:p>
    <w:p>
      <w:r>
        <w:t xml:space="preserve">├── </w:t>
      </w:r>
      <w:r>
        <w:rPr>
          <w:b/>
        </w:rPr>
        <w:t>The Three Components:</w:t>
      </w:r>
    </w:p>
    <w:p>
      <w:pPr>
        <w:pStyle w:val="ListBullet"/>
      </w:pPr>
      <w:r>
        <w:rPr>
          <w:b/>
        </w:rPr>
        <w:t>Hue (H)</w:t>
      </w:r>
      <w:r>
        <w:t xml:space="preserve"> — dominant wavelength = the </w:t>
      </w:r>
      <w:r>
        <w:rPr>
          <w:b/>
        </w:rPr>
        <w:t>color name</w:t>
      </w:r>
      <w:r>
        <w:t xml:space="preserve"> (red, yellow, green, blue, etc.). Measured as an </w:t>
      </w:r>
      <w:r>
        <w:rPr>
          <w:b/>
        </w:rPr>
        <w:t>angle from 0° to 360°</w:t>
      </w:r>
      <w:r>
        <w:t xml:space="preserve"> on a color wheel.</w:t>
      </w:r>
    </w:p>
    <w:p>
      <w:pPr>
        <w:pStyle w:val="ListBullet"/>
      </w:pPr>
      <w:r>
        <w:rPr>
          <w:b/>
        </w:rPr>
        <w:t>Saturation (S)</w:t>
      </w:r>
      <w:r>
        <w:t xml:space="preserve"> — purity. 0 means gray; 1 means a fully pure color. Pink has low saturation; pure red has high saturation.</w:t>
      </w:r>
    </w:p>
    <w:p>
      <w:pPr>
        <w:pStyle w:val="ListBullet"/>
      </w:pPr>
      <w:r>
        <w:rPr>
          <w:b/>
        </w:rPr>
        <w:t>Intensity (I)</w:t>
      </w:r>
      <w:r>
        <w:t xml:space="preserve"> — brightness from 0 (black) to 1 (white).</w:t>
      </w:r>
    </w:p>
    <w:p>
      <w:r>
        <w:t xml:space="preserve">├── </w:t>
      </w:r>
      <w:r>
        <w:rPr>
          <w:b/>
        </w:rPr>
        <w:t>RGB → HSI Conversion Formulas:</w:t>
      </w:r>
    </w:p>
    <w:p>
      <w:r>
        <w:rPr>
          <w:rFonts w:ascii="Consolas" w:hAnsi="Consolas"/>
          <w:sz w:val="18"/>
        </w:rPr>
        <w:t>I = (R + G + B) / 3</w:t>
        <w:br/>
        <w:br/>
        <w:t>S = 1 − [ 3 · min(R, G, B) / (R + G + B) ]</w:t>
        <w:br/>
        <w:br/>
        <w:t>θ = arccos { [½((R−G) + (R−B))] / √((R−G)² + (R−B)(G−B)) }</w:t>
        <w:br/>
        <w:br/>
        <w:t>H = θ        if B ≤ G</w:t>
        <w:br/>
        <w:t>H = 360 − θ  if B &gt; G</w:t>
      </w:r>
    </w:p>
    <w:p>
      <w:r>
        <w:t xml:space="preserve">├── </w:t>
      </w:r>
      <w:r>
        <w:rPr>
          <w:b/>
        </w:rPr>
        <w:t>Why It's Useful:</w:t>
      </w:r>
    </w:p>
    <w:p>
      <w:pPr>
        <w:pStyle w:val="ListBullet"/>
      </w:pPr>
      <w:r>
        <w:t xml:space="preserve">Color and brightness are </w:t>
      </w:r>
      <w:r>
        <w:rPr>
          <w:b/>
        </w:rPr>
        <w:t>separated</w:t>
      </w:r>
      <w:r>
        <w:t xml:space="preserve"> → image processing operations can change one without affecting the other.</w:t>
      </w:r>
    </w:p>
    <w:p>
      <w:pPr>
        <w:pStyle w:val="ListBullet"/>
      </w:pPr>
      <w:r>
        <w:t xml:space="preserve">Used in </w:t>
      </w:r>
      <w:r>
        <w:rPr>
          <w:b/>
        </w:rPr>
        <w:t>object recognition</w:t>
      </w:r>
      <w:r>
        <w:t xml:space="preserve"> and </w:t>
      </w:r>
      <w:r>
        <w:rPr>
          <w:b/>
        </w:rPr>
        <w:t>color segmentation</w:t>
      </w:r>
      <w:r>
        <w:t>.</w:t>
      </w:r>
    </w:p>
    <w:p>
      <w:r>
        <w:t xml:space="preserve">├── </w:t>
      </w:r>
      <w:r>
        <w:rPr>
          <w:b/>
        </w:rPr>
        <w:t>RGB vs HSI: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RGB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HSI</w:t>
            </w:r>
          </w:p>
        </w:tc>
      </w:tr>
      <w:tr>
        <w:tc>
          <w:tcPr>
            <w:tcW w:type="dxa" w:w="2880"/>
          </w:tcPr>
          <w:p>
            <w:r/>
            <w:r>
              <w:t>Basis</w:t>
            </w:r>
          </w:p>
        </w:tc>
        <w:tc>
          <w:tcPr>
            <w:tcW w:type="dxa" w:w="2880"/>
          </w:tcPr>
          <w:p>
            <w:r/>
            <w:r>
              <w:t>Light primaries</w:t>
            </w:r>
          </w:p>
        </w:tc>
        <w:tc>
          <w:tcPr>
            <w:tcW w:type="dxa" w:w="2880"/>
          </w:tcPr>
          <w:p>
            <w:r/>
            <w:r>
              <w:t>Human perception</w:t>
            </w:r>
          </w:p>
        </w:tc>
      </w:tr>
      <w:tr>
        <w:tc>
          <w:tcPr>
            <w:tcW w:type="dxa" w:w="2880"/>
          </w:tcPr>
          <w:p>
            <w:r/>
            <w:r>
              <w:t>Intensity separated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Display / sensor</w:t>
            </w:r>
          </w:p>
        </w:tc>
        <w:tc>
          <w:tcPr>
            <w:tcW w:type="dxa" w:w="2880"/>
          </w:tcPr>
          <w:p>
            <w:r/>
            <w:r>
              <w:t>Processing / editing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HSI represents color in terms of </w:t>
      </w:r>
      <w:r>
        <w:rPr>
          <w:b/>
        </w:rPr>
        <w:t>Hue (color type), Saturation (purity), and Intensity (brightness)</w:t>
      </w:r>
      <w:r>
        <w:t xml:space="preserve"> — closer to human perception than RGB and ideal for image processing tasks.</w:t>
      </w:r>
    </w:p>
    <w:p/>
    <w:p>
      <w:pPr>
        <w:pStyle w:val="Heading2"/>
      </w:pPr>
      <w:r>
        <w:t>📌 18. Color Quantization</w:t>
      </w:r>
    </w:p>
    <w:p>
      <w:r>
        <w:t xml:space="preserve">├── </w:t>
      </w:r>
      <w:r>
        <w:rPr>
          <w:b/>
        </w:rPr>
        <w:t>Simple Definition:</w:t>
      </w:r>
      <w:r>
        <w:t xml:space="preserve"> Color quantization is the process of </w:t>
      </w:r>
      <w:r>
        <w:rPr>
          <w:b/>
        </w:rPr>
        <w:t>reducing the number of colors</w:t>
      </w:r>
      <w:r>
        <w:t xml:space="preserve"> in an image (from millions down to a small palette like 256) to save storage or fit older displays.</w:t>
      </w:r>
    </w:p>
    <w:p>
      <w:r>
        <w:t xml:space="preserve">├── </w:t>
      </w:r>
      <w:r>
        <w:rPr>
          <w:b/>
        </w:rPr>
        <w:t>Why We Need It:</w:t>
      </w:r>
    </w:p>
    <w:p>
      <w:pPr>
        <w:pStyle w:val="ListBullet"/>
      </w:pPr>
      <w:r>
        <w:t>A 24-bit image has 16.7 million possible colors — too many to store on simple devices.</w:t>
      </w:r>
    </w:p>
    <w:p>
      <w:pPr>
        <w:pStyle w:val="ListBullet"/>
      </w:pPr>
      <w:r>
        <w:t xml:space="preserve">GIF format supports only </w:t>
      </w:r>
      <w:r>
        <w:rPr>
          <w:b/>
        </w:rPr>
        <w:t>256 colors max</w:t>
      </w:r>
      <w:r>
        <w:t>.</w:t>
      </w:r>
    </w:p>
    <w:p>
      <w:pPr>
        <w:pStyle w:val="ListBullet"/>
      </w:pPr>
      <w:r>
        <w:t>Saves file size dramatically.</w:t>
      </w:r>
    </w:p>
    <w:p>
      <w:r>
        <w:t xml:space="preserve">├── </w:t>
      </w:r>
      <w:r>
        <w:rPr>
          <w:b/>
        </w:rPr>
        <w:t>Common Algorithms: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How It Works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Quality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Uniform</w:t>
            </w:r>
          </w:p>
        </w:tc>
        <w:tc>
          <w:tcPr>
            <w:tcW w:type="dxa" w:w="2880"/>
          </w:tcPr>
          <w:p>
            <w:r/>
            <w:r>
              <w:t>Divide color cube into equal blocks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Median-cut</w:t>
            </w:r>
          </w:p>
        </w:tc>
        <w:tc>
          <w:tcPr>
            <w:tcW w:type="dxa" w:w="2880"/>
          </w:tcPr>
          <w:p>
            <w:r/>
            <w:r>
              <w:t>Recursively split color cube at median</w:t>
            </w:r>
          </w:p>
        </w:tc>
        <w:tc>
          <w:tcPr>
            <w:tcW w:type="dxa" w:w="2880"/>
          </w:tcPr>
          <w:p>
            <w:r/>
            <w:r>
              <w:t>Good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Octree</w:t>
            </w:r>
          </w:p>
        </w:tc>
        <w:tc>
          <w:tcPr>
            <w:tcW w:type="dxa" w:w="2880"/>
          </w:tcPr>
          <w:p>
            <w:r/>
            <w:r>
              <w:t>Tree-based subdivision of color space</w:t>
            </w:r>
          </w:p>
        </w:tc>
        <w:tc>
          <w:tcPr>
            <w:tcW w:type="dxa" w:w="2880"/>
          </w:tcPr>
          <w:p>
            <w:r/>
            <w:r>
              <w:t>Good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K-means clustering</w:t>
            </w:r>
          </w:p>
        </w:tc>
        <w:tc>
          <w:tcPr>
            <w:tcW w:type="dxa" w:w="2880"/>
          </w:tcPr>
          <w:p>
            <w:r/>
            <w:r>
              <w:t>Cluster pixels by similarity</w:t>
            </w:r>
          </w:p>
        </w:tc>
        <w:tc>
          <w:tcPr>
            <w:tcW w:type="dxa" w:w="2880"/>
          </w:tcPr>
          <w:p>
            <w:r/>
            <w:r>
              <w:t>Best (slower)</w:t>
            </w:r>
          </w:p>
        </w:tc>
      </w:tr>
    </w:tbl>
    <w:p/>
    <w:p>
      <w:r>
        <w:t xml:space="preserve">├── </w:t>
      </w:r>
      <w:r>
        <w:rPr>
          <w:b/>
        </w:rPr>
        <w:t>Trade-off:</w:t>
      </w:r>
    </w:p>
    <w:p>
      <w:pPr>
        <w:pStyle w:val="ListBullet"/>
      </w:pPr>
      <w:r>
        <w:t xml:space="preserve">Fewer colors → smaller file but visible </w:t>
      </w:r>
      <w:r>
        <w:rPr>
          <w:b/>
        </w:rPr>
        <w:t>color banding</w:t>
      </w:r>
      <w:r>
        <w:t xml:space="preserve"> (especially in skies, gradients).</w:t>
      </w:r>
    </w:p>
    <w:p>
      <w:pPr>
        <w:pStyle w:val="ListBullet"/>
      </w:pPr>
      <w:r>
        <w:t>More colors → more storage but better quality.</w:t>
      </w:r>
    </w:p>
    <w:p>
      <w:r>
        <w:t xml:space="preserve">├── </w:t>
      </w:r>
      <w:r>
        <w:rPr>
          <w:b/>
        </w:rPr>
        <w:t>Where It's Used:</w:t>
      </w:r>
    </w:p>
    <w:p>
      <w:pPr>
        <w:pStyle w:val="ListBullet"/>
      </w:pPr>
      <w:r>
        <w:t>GIF format (256 colors)</w:t>
      </w:r>
    </w:p>
    <w:p>
      <w:pPr>
        <w:pStyle w:val="ListBullet"/>
      </w:pPr>
      <w:r>
        <w:t>Old 8-bit displays</w:t>
      </w:r>
    </w:p>
    <w:p>
      <w:pPr>
        <w:pStyle w:val="ListBullet"/>
      </w:pPr>
      <w:r>
        <w:t>Embedded devices, IoT</w:t>
      </w:r>
    </w:p>
    <w:p>
      <w:pPr>
        <w:pStyle w:val="ListBullet"/>
      </w:pPr>
      <w:r>
        <w:t>Step inside Vector Quantization (VQ)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Color quantization reduces an image's color palette from millions to a small set (e.g., 256) using algorithms like </w:t>
      </w:r>
      <w:r>
        <w:rPr>
          <w:b/>
        </w:rPr>
        <w:t>median-cut, octree, or K-means</w:t>
      </w:r>
      <w:r>
        <w:t xml:space="preserve"> — used in GIF files and limited-display devices.</w:t>
      </w:r>
    </w:p>
    <w:p/>
    <w:p>
      <w:pPr>
        <w:pStyle w:val="Heading2"/>
      </w:pPr>
      <w:r>
        <w:t>📌 19. Pseudocoloring (Intensity Slicing)</w:t>
      </w:r>
    </w:p>
    <w:p>
      <w:r>
        <w:t xml:space="preserve">├── </w:t>
      </w:r>
      <w:r>
        <w:rPr>
          <w:b/>
        </w:rPr>
        <w:t>Simple Definition:</w:t>
      </w:r>
      <w:r>
        <w:t xml:space="preserve"> Pseudocoloring </w:t>
      </w:r>
      <w:r>
        <w:rPr>
          <w:b/>
        </w:rPr>
        <w:t>assigns colors to gray levels</w:t>
      </w:r>
      <w:r>
        <w:t xml:space="preserve"> in a black-and-white image to make features easier to see. The human eye can distinguish thousands of colors but only about 24 shades of gray.</w:t>
      </w:r>
    </w:p>
    <w:p>
      <w:r>
        <w:t xml:space="preserve">├── </w:t>
      </w:r>
      <w:r>
        <w:rPr>
          <w:b/>
        </w:rPr>
        <w:t>How It Works (Intensity Slicing):</w:t>
      </w:r>
    </w:p>
    <w:p>
      <w:pPr>
        <w:pStyle w:val="ListBullet"/>
      </w:pPr>
      <w:r>
        <w:t>Take the gray level range (0–255).</w:t>
      </w:r>
    </w:p>
    <w:p>
      <w:pPr>
        <w:pStyle w:val="ListBullet"/>
      </w:pPr>
      <w:r>
        <w:t>Cut it into intervals.</w:t>
      </w:r>
    </w:p>
    <w:p>
      <w:pPr>
        <w:pStyle w:val="ListBullet"/>
      </w:pPr>
      <w:r>
        <w:t>Assign a different color to each interval.</w:t>
      </w:r>
    </w:p>
    <w:p>
      <w:pPr>
        <w:pStyle w:val="ListBullet"/>
      </w:pPr>
      <w:r>
        <w:t>Replace each gray pixel with its assigned color.</w:t>
      </w:r>
    </w:p>
    <w:p>
      <w:r>
        <w:t xml:space="preserve">├── </w:t>
      </w:r>
      <w:r>
        <w:rPr>
          <w:b/>
        </w:rPr>
        <w:t>Simple Example: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Gray Range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Assigned Color</w:t>
            </w:r>
          </w:p>
        </w:tc>
      </w:tr>
      <w:tr>
        <w:tc>
          <w:tcPr>
            <w:tcW w:type="dxa" w:w="4320"/>
          </w:tcPr>
          <w:p>
            <w:r/>
            <w:r>
              <w:t>0 – 50</w:t>
            </w:r>
          </w:p>
        </w:tc>
        <w:tc>
          <w:tcPr>
            <w:tcW w:type="dxa" w:w="4320"/>
          </w:tcPr>
          <w:p>
            <w:r/>
            <w:r>
              <w:t>Blue (cold)</w:t>
            </w:r>
          </w:p>
        </w:tc>
      </w:tr>
      <w:tr>
        <w:tc>
          <w:tcPr>
            <w:tcW w:type="dxa" w:w="4320"/>
          </w:tcPr>
          <w:p>
            <w:r/>
            <w:r>
              <w:t>51 – 100</w:t>
            </w:r>
          </w:p>
        </w:tc>
        <w:tc>
          <w:tcPr>
            <w:tcW w:type="dxa" w:w="4320"/>
          </w:tcPr>
          <w:p>
            <w:r/>
            <w:r>
              <w:t>Green</w:t>
            </w:r>
          </w:p>
        </w:tc>
      </w:tr>
      <w:tr>
        <w:tc>
          <w:tcPr>
            <w:tcW w:type="dxa" w:w="4320"/>
          </w:tcPr>
          <w:p>
            <w:r/>
            <w:r>
              <w:t>101 – 200</w:t>
            </w:r>
          </w:p>
        </w:tc>
        <w:tc>
          <w:tcPr>
            <w:tcW w:type="dxa" w:w="4320"/>
          </w:tcPr>
          <w:p>
            <w:r/>
            <w:r>
              <w:t>Yellow</w:t>
            </w:r>
          </w:p>
        </w:tc>
      </w:tr>
      <w:tr>
        <w:tc>
          <w:tcPr>
            <w:tcW w:type="dxa" w:w="4320"/>
          </w:tcPr>
          <w:p>
            <w:r/>
            <w:r>
              <w:t>201 – 255</w:t>
            </w:r>
          </w:p>
        </w:tc>
        <w:tc>
          <w:tcPr>
            <w:tcW w:type="dxa" w:w="4320"/>
          </w:tcPr>
          <w:p>
            <w:r/>
            <w:r>
              <w:t>Red (hot)</w:t>
            </w:r>
          </w:p>
        </w:tc>
      </w:tr>
    </w:tbl>
    <w:p/>
    <w:p>
      <w:r>
        <w:t xml:space="preserve">├── </w:t>
      </w:r>
      <w:r>
        <w:rPr>
          <w:b/>
        </w:rPr>
        <w:t>Variant — Gray-to-Color Transformations:</w:t>
      </w:r>
    </w:p>
    <w:p>
      <w:pPr>
        <w:pStyle w:val="ListBullet"/>
      </w:pPr>
      <w:r>
        <w:t>Use three independent functions f_R(r), f_G(r), f_B(r) to create smooth color gradients (heatmaps).</w:t>
      </w:r>
    </w:p>
    <w:p>
      <w:r>
        <w:t xml:space="preserve">├── </w:t>
      </w:r>
      <w:r>
        <w:rPr>
          <w:b/>
        </w:rPr>
        <w:t>Real-World Applications:</w:t>
      </w:r>
    </w:p>
    <w:p>
      <w:pPr>
        <w:pStyle w:val="ListBullet"/>
      </w:pPr>
      <w:r>
        <w:rPr>
          <w:b/>
        </w:rPr>
        <w:t>Medical</w:t>
      </w:r>
      <w:r>
        <w:t xml:space="preserve"> — distinguish tissue density in CT/MRI scans</w:t>
      </w:r>
    </w:p>
    <w:p>
      <w:pPr>
        <w:pStyle w:val="ListBullet"/>
      </w:pPr>
      <w:r>
        <w:rPr>
          <w:b/>
        </w:rPr>
        <w:t>Thermal imaging</w:t>
      </w:r>
      <w:r>
        <w:t xml:space="preserve"> — show heat as colors (blue = cold, red = hot)</w:t>
      </w:r>
    </w:p>
    <w:p>
      <w:pPr>
        <w:pStyle w:val="ListBullet"/>
      </w:pPr>
      <w:r>
        <w:rPr>
          <w:b/>
        </w:rPr>
        <w:t>Astronomy</w:t>
      </w:r>
      <w:r>
        <w:t xml:space="preserve"> — false-color Hubble images</w:t>
      </w:r>
    </w:p>
    <w:p>
      <w:pPr>
        <w:pStyle w:val="ListBullet"/>
      </w:pPr>
      <w:r>
        <w:rPr>
          <w:b/>
        </w:rPr>
        <w:t>Weather radar</w:t>
      </w:r>
      <w:r>
        <w:t xml:space="preserve"> — Doppler precipitation maps</w:t>
      </w:r>
    </w:p>
    <w:p>
      <w:r>
        <w:t xml:space="preserve">├── </w:t>
      </w:r>
      <w:r>
        <w:rPr>
          <w:b/>
        </w:rPr>
        <w:t>Note:</w:t>
      </w:r>
      <w:r>
        <w:t xml:space="preserve"> It is NOT real color — it's only a </w:t>
      </w:r>
      <w:r>
        <w:rPr>
          <w:b/>
        </w:rPr>
        <w:t>visualization aid</w:t>
      </w:r>
      <w:r>
        <w:t>.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Pseudocoloring maps gray levels to colors via </w:t>
      </w:r>
      <w:r>
        <w:rPr>
          <w:b/>
        </w:rPr>
        <w:t>intensity slicing</w:t>
      </w:r>
      <w:r>
        <w:t xml:space="preserve"> (or smooth R, G, B functions) to enhance visualization in medical, thermal, and astronomy imagery.</w:t>
      </w:r>
    </w:p>
    <w:p/>
    <w:p>
      <w:pPr>
        <w:pStyle w:val="Heading2"/>
      </w:pPr>
      <w:r>
        <w:t>📌 20. Color Constancy in Machine Vision</w:t>
      </w:r>
    </w:p>
    <w:p>
      <w:r>
        <w:t xml:space="preserve">├── </w:t>
      </w:r>
      <w:r>
        <w:rPr>
          <w:b/>
        </w:rPr>
        <w:t>Simple Definition:</w:t>
      </w:r>
      <w:r>
        <w:t xml:space="preserve"> Color constancy is the ability of a vision system to </w:t>
      </w:r>
      <w:r>
        <w:rPr>
          <w:b/>
        </w:rPr>
        <w:t>perceive consistent colors of objects despite changes in lighting</w:t>
      </w:r>
      <w:r>
        <w:t>. White paper should look white whether under sunlight, tungsten lamp, or fluorescent light.</w:t>
      </w:r>
    </w:p>
    <w:p>
      <w:r>
        <w:t xml:space="preserve">├── </w:t>
      </w:r>
      <w:r>
        <w:rPr>
          <w:b/>
        </w:rPr>
        <w:t>Why It Matters:</w:t>
      </w:r>
    </w:p>
    <w:p>
      <w:pPr>
        <w:pStyle w:val="ListBullet"/>
      </w:pPr>
      <w:r>
        <w:t>Sunlight is bluish; tungsten bulbs are yellowish; fluorescent is greenish.</w:t>
      </w:r>
    </w:p>
    <w:p>
      <w:pPr>
        <w:pStyle w:val="ListBullet"/>
      </w:pPr>
      <w:r>
        <w:t>Without color constancy, a white object appears yellow under tungsten light.</w:t>
      </w:r>
    </w:p>
    <w:p>
      <w:pPr>
        <w:pStyle w:val="ListBullet"/>
      </w:pPr>
      <w:r>
        <w:t>Machine vision systems (face recognition, object detection) fail if colors are inconsistent.</w:t>
      </w:r>
    </w:p>
    <w:p>
      <w:r>
        <w:t xml:space="preserve">├── </w:t>
      </w:r>
      <w:r>
        <w:rPr>
          <w:b/>
        </w:rPr>
        <w:t>Common Methods: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Auto White Balance (AWB)</w:t>
            </w:r>
          </w:p>
        </w:tc>
        <w:tc>
          <w:tcPr>
            <w:tcW w:type="dxa" w:w="4320"/>
          </w:tcPr>
          <w:p>
            <w:r/>
            <w:r>
              <w:t>Camera estimates the illuminant and removes its tint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Gray-World Assumption</w:t>
            </w:r>
          </w:p>
        </w:tc>
        <w:tc>
          <w:tcPr>
            <w:tcW w:type="dxa" w:w="4320"/>
          </w:tcPr>
          <w:p>
            <w:r/>
            <w:r>
              <w:t>Average of all colors should be gray; adjust gains accordingly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White-Patch (Retinex)</w:t>
            </w:r>
          </w:p>
        </w:tc>
        <w:tc>
          <w:tcPr>
            <w:tcW w:type="dxa" w:w="4320"/>
          </w:tcPr>
          <w:p>
            <w:r/>
            <w:r>
              <w:t>Use the brightest pixel as a reference white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Bayesian Color Constancy</w:t>
            </w:r>
          </w:p>
        </w:tc>
        <w:tc>
          <w:tcPr>
            <w:tcW w:type="dxa" w:w="4320"/>
          </w:tcPr>
          <w:p>
            <w:r/>
            <w:r>
              <w:t>Use probabilities of typical illuminants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Machine Learning</w:t>
            </w:r>
          </w:p>
        </w:tc>
        <w:tc>
          <w:tcPr>
            <w:tcW w:type="dxa" w:w="4320"/>
          </w:tcPr>
          <w:p>
            <w:r/>
            <w:r>
              <w:t>Modern AI cameras learn from massive datasets</w:t>
            </w:r>
          </w:p>
        </w:tc>
      </w:tr>
    </w:tbl>
    <w:p/>
    <w:p>
      <w:r>
        <w:t xml:space="preserve">├── </w:t>
      </w:r>
      <w:r>
        <w:rPr>
          <w:b/>
        </w:rPr>
        <w:t>In Modern Cameras (phones, DSLRs):</w:t>
      </w:r>
    </w:p>
    <w:p>
      <w:pPr>
        <w:pStyle w:val="ListBullet"/>
      </w:pPr>
      <w:r>
        <w:t>Automatic white balance with presets — Daylight, Tungsten, Fluorescent, Cloudy</w:t>
      </w:r>
    </w:p>
    <w:p>
      <w:pPr>
        <w:pStyle w:val="ListBullet"/>
      </w:pPr>
      <w:r>
        <w:t>AI-based white balance (Google Pixel, iPhone)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Color constancy ensures consistent color perception under varying illumination, implemented via </w:t>
      </w:r>
      <w:r>
        <w:rPr>
          <w:b/>
        </w:rPr>
        <w:t>auto white balance, gray-world assumption, Retinex theory, or machine learning</w:t>
      </w:r>
      <w:r>
        <w:t xml:space="preserve"> in modern cameras.</w:t>
      </w:r>
    </w:p>
    <w:p/>
    <w:p>
      <w:pPr>
        <w:pStyle w:val="Heading2"/>
      </w:pPr>
      <w:r>
        <w:t>📌 21. Lossless vs Lossy Compression</w:t>
      </w:r>
    </w:p>
    <w:p>
      <w:r>
        <w:t xml:space="preserve">├── </w:t>
      </w:r>
      <w:r>
        <w:rPr>
          <w:b/>
        </w:rPr>
        <w:t>Simple Definition:</w:t>
      </w:r>
      <w:r>
        <w:t xml:space="preserve"> Compression reduces file size. </w:t>
      </w:r>
      <w:r>
        <w:rPr>
          <w:b/>
        </w:rPr>
        <w:t>Lossless</w:t>
      </w:r>
      <w:r>
        <w:t xml:space="preserve"> = no information lost (image rebuilds exactly). </w:t>
      </w:r>
      <w:r>
        <w:rPr>
          <w:b/>
        </w:rPr>
        <w:t>Lossy</w:t>
      </w:r>
      <w:r>
        <w:t xml:space="preserve"> = some information sacrificed for much smaller files (some quality lost).</w:t>
      </w:r>
    </w:p>
    <w:p>
      <w:r>
        <w:t xml:space="preserve">├── </w:t>
      </w:r>
      <w:r>
        <w:rPr>
          <w:b/>
        </w:rPr>
        <w:t>Comparison Table: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Lossless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Lossy</w:t>
            </w:r>
          </w:p>
        </w:tc>
      </w:tr>
      <w:tr>
        <w:tc>
          <w:tcPr>
            <w:tcW w:type="dxa" w:w="2880"/>
          </w:tcPr>
          <w:p>
            <w:r/>
            <w:r>
              <w:t>Recovery</w:t>
            </w:r>
          </w:p>
        </w:tc>
        <w:tc>
          <w:tcPr>
            <w:tcW w:type="dxa" w:w="2880"/>
          </w:tcPr>
          <w:p>
            <w:r/>
            <w:r>
              <w:t>Bit-exact (perfect)</w:t>
            </w:r>
          </w:p>
        </w:tc>
        <w:tc>
          <w:tcPr>
            <w:tcW w:type="dxa" w:w="2880"/>
          </w:tcPr>
          <w:p>
            <w:r/>
            <w:r>
              <w:t>Approximate (some loss)</w:t>
            </w:r>
          </w:p>
        </w:tc>
      </w:tr>
      <w:tr>
        <w:tc>
          <w:tcPr>
            <w:tcW w:type="dxa" w:w="2880"/>
          </w:tcPr>
          <w:p>
            <w:r/>
            <w:r>
              <w:t>Compression Ratio</w:t>
            </w:r>
          </w:p>
        </w:tc>
        <w:tc>
          <w:tcPr>
            <w:tcW w:type="dxa" w:w="2880"/>
          </w:tcPr>
          <w:p>
            <w:r/>
            <w:r>
              <w:t>2:1 to 5:1</w:t>
            </w:r>
          </w:p>
        </w:tc>
        <w:tc>
          <w:tcPr>
            <w:tcW w:type="dxa" w:w="2880"/>
          </w:tcPr>
          <w:p>
            <w:r/>
            <w:r>
              <w:t>10:1 to 100:1</w:t>
            </w:r>
          </w:p>
        </w:tc>
      </w:tr>
      <w:tr>
        <w:tc>
          <w:tcPr>
            <w:tcW w:type="dxa" w:w="2880"/>
          </w:tcPr>
          <w:p>
            <w:r/>
            <w:r>
              <w:t>Examples</w:t>
            </w:r>
          </w:p>
        </w:tc>
        <w:tc>
          <w:tcPr>
            <w:tcW w:type="dxa" w:w="2880"/>
          </w:tcPr>
          <w:p>
            <w:r/>
            <w:r>
              <w:t>PNG, GIF, TIFF, BMP-RLE</w:t>
            </w:r>
          </w:p>
        </w:tc>
        <w:tc>
          <w:tcPr>
            <w:tcW w:type="dxa" w:w="2880"/>
          </w:tcPr>
          <w:p>
            <w:r/>
            <w:r>
              <w:t>JPEG, MPEG, WebP, HEIC</w:t>
            </w:r>
          </w:p>
        </w:tc>
      </w:tr>
      <w:tr>
        <w:tc>
          <w:tcPr>
            <w:tcW w:type="dxa" w:w="2880"/>
          </w:tcPr>
          <w:p>
            <w:r/>
            <w:r>
              <w:t>Techniques</w:t>
            </w:r>
          </w:p>
        </w:tc>
        <w:tc>
          <w:tcPr>
            <w:tcW w:type="dxa" w:w="2880"/>
          </w:tcPr>
          <w:p>
            <w:r/>
            <w:r>
              <w:t>Huffman, RLE, LZW, Arithmetic</w:t>
            </w:r>
          </w:p>
        </w:tc>
        <w:tc>
          <w:tcPr>
            <w:tcW w:type="dxa" w:w="2880"/>
          </w:tcPr>
          <w:p>
            <w:r/>
            <w:r>
              <w:t>DCT, Wavelet, VQ</w:t>
            </w:r>
          </w:p>
        </w:tc>
      </w:tr>
      <w:tr>
        <w:tc>
          <w:tcPr>
            <w:tcW w:type="dxa" w:w="2880"/>
          </w:tcPr>
          <w:p>
            <w:r/>
            <w:r>
              <w:t>Best for</w:t>
            </w:r>
          </w:p>
        </w:tc>
        <w:tc>
          <w:tcPr>
            <w:tcW w:type="dxa" w:w="2880"/>
          </w:tcPr>
          <w:p>
            <w:r/>
            <w:r>
              <w:t>Medical, legal, archival</w:t>
            </w:r>
          </w:p>
        </w:tc>
        <w:tc>
          <w:tcPr>
            <w:tcW w:type="dxa" w:w="2880"/>
          </w:tcPr>
          <w:p>
            <w:r/>
            <w:r>
              <w:t>Web, video, mobile</w:t>
            </w:r>
          </w:p>
        </w:tc>
      </w:tr>
    </w:tbl>
    <w:p/>
    <w:p>
      <w:r>
        <w:t xml:space="preserve">├── </w:t>
      </w:r>
      <w:r>
        <w:rPr>
          <w:b/>
        </w:rPr>
        <w:t>Lossless Techniques:</w:t>
      </w:r>
    </w:p>
    <w:p>
      <w:pPr>
        <w:pStyle w:val="ListBullet"/>
      </w:pPr>
      <w:r>
        <w:rPr>
          <w:b/>
        </w:rPr>
        <w:t>Huffman coding</w:t>
      </w:r>
      <w:r>
        <w:t xml:space="preserve"> — frequent symbols get short codes, rare ones get long codes</w:t>
      </w:r>
    </w:p>
    <w:p>
      <w:pPr>
        <w:pStyle w:val="ListBullet"/>
      </w:pPr>
      <w:r>
        <w:rPr>
          <w:b/>
        </w:rPr>
        <w:t>RLE (Run-Length Encoding)</w:t>
      </w:r>
      <w:r>
        <w:t xml:space="preserve"> — replace "AAAAA" with "5A"</w:t>
      </w:r>
    </w:p>
    <w:p>
      <w:pPr>
        <w:pStyle w:val="ListBullet"/>
      </w:pPr>
      <w:r>
        <w:rPr>
          <w:b/>
        </w:rPr>
        <w:t>LZW</w:t>
      </w:r>
      <w:r>
        <w:t xml:space="preserve"> — dictionary-based (used in GIF)</w:t>
      </w:r>
    </w:p>
    <w:p>
      <w:pPr>
        <w:pStyle w:val="ListBullet"/>
      </w:pPr>
      <w:r>
        <w:rPr>
          <w:b/>
        </w:rPr>
        <w:t>Arithmetic coding</w:t>
      </w:r>
      <w:r>
        <w:t xml:space="preserve"> — encodes message as a single fractional number</w:t>
      </w:r>
    </w:p>
    <w:p>
      <w:r>
        <w:t xml:space="preserve">├── </w:t>
      </w:r>
      <w:r>
        <w:rPr>
          <w:b/>
        </w:rPr>
        <w:t>Lossy Techniques:</w:t>
      </w:r>
    </w:p>
    <w:p>
      <w:pPr>
        <w:pStyle w:val="ListBullet"/>
      </w:pPr>
      <w:r>
        <w:rPr>
          <w:b/>
        </w:rPr>
        <w:t>Quantization</w:t>
      </w:r>
      <w:r>
        <w:t xml:space="preserve"> — round off values (the main lossy step in JPEG)</w:t>
      </w:r>
    </w:p>
    <w:p>
      <w:pPr>
        <w:pStyle w:val="ListBullet"/>
      </w:pPr>
      <w:r>
        <w:rPr>
          <w:b/>
        </w:rPr>
        <w:t>DCT</w:t>
      </w:r>
      <w:r>
        <w:t xml:space="preserve"> — convert to frequencies, discard high frequencies that humans don't perceive</w:t>
      </w:r>
    </w:p>
    <w:p>
      <w:pPr>
        <w:pStyle w:val="ListBullet"/>
      </w:pPr>
      <w:r>
        <w:rPr>
          <w:b/>
        </w:rPr>
        <w:t>Wavelet transform</w:t>
      </w:r>
      <w:r>
        <w:t xml:space="preserve"> — multi-resolution</w:t>
      </w:r>
    </w:p>
    <w:p>
      <w:pPr>
        <w:pStyle w:val="ListBullet"/>
      </w:pPr>
      <w:r>
        <w:rPr>
          <w:b/>
        </w:rPr>
        <w:t>Vector quantization</w:t>
      </w:r>
      <w:r>
        <w:t xml:space="preserve"> — replace blocks with codebook indices</w:t>
      </w:r>
    </w:p>
    <w:p>
      <w:r>
        <w:t xml:space="preserve">├── </w:t>
      </w:r>
      <w:r>
        <w:rPr>
          <w:b/>
        </w:rPr>
        <w:t>When to Use Which: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Lossless ✓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Lossy ✓</w:t>
            </w:r>
          </w:p>
        </w:tc>
      </w:tr>
      <w:tr>
        <w:tc>
          <w:tcPr>
            <w:tcW w:type="dxa" w:w="2880"/>
          </w:tcPr>
          <w:p>
            <w:r/>
            <w:r>
              <w:t>Medical</w:t>
            </w:r>
          </w:p>
        </w:tc>
        <w:tc>
          <w:tcPr>
            <w:tcW w:type="dxa" w:w="2880"/>
          </w:tcPr>
          <w:p>
            <w:r/>
            <w:r>
              <w:t>Yes (diagnosis)</w:t>
            </w:r>
          </w:p>
        </w:tc>
        <w:tc>
          <w:tcPr>
            <w:tcW w:type="dxa" w:w="2880"/>
          </w:tcPr>
          <w:p>
            <w:r/>
            <w:r>
              <w:t>No (loss matters)</w:t>
            </w:r>
          </w:p>
        </w:tc>
      </w:tr>
      <w:tr>
        <w:tc>
          <w:tcPr>
            <w:tcW w:type="dxa" w:w="2880"/>
          </w:tcPr>
          <w:p>
            <w:r/>
            <w:r>
              <w:t>Legal evidence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Web photos</w:t>
            </w:r>
          </w:p>
        </w:tc>
        <w:tc>
          <w:tcPr>
            <w:tcW w:type="dxa" w:w="2880"/>
          </w:tcPr>
          <w:p>
            <w:r/>
            <w:r>
              <w:t>Optional</w:t>
            </w:r>
          </w:p>
        </w:tc>
        <w:tc>
          <w:tcPr>
            <w:tcW w:type="dxa" w:w="2880"/>
          </w:tcPr>
          <w:p>
            <w:r/>
            <w:r>
              <w:t>Yes (smaller)</w:t>
            </w:r>
          </w:p>
        </w:tc>
      </w:tr>
      <w:tr>
        <w:tc>
          <w:tcPr>
            <w:tcW w:type="dxa" w:w="2880"/>
          </w:tcPr>
          <w:p>
            <w:r/>
            <w:r>
              <w:t>Video streaming</w:t>
            </w:r>
          </w:p>
        </w:tc>
        <w:tc>
          <w:tcPr>
            <w:tcW w:type="dxa" w:w="2880"/>
          </w:tcPr>
          <w:p>
            <w:r/>
            <w:r>
              <w:t>Too large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Archival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</w:tbl>
    <w:p/>
    <w:p>
      <w:r>
        <w:t xml:space="preserve">├── </w:t>
      </w:r>
      <w:r>
        <w:rPr>
          <w:b/>
        </w:rPr>
        <w:t>Quality Metrics:</w:t>
      </w:r>
    </w:p>
    <w:p>
      <w:pPr>
        <w:pStyle w:val="ListBullet"/>
      </w:pPr>
      <w:r>
        <w:t>MSE = (1/MN) · Σ(f − f̂)² (mean square error)</w:t>
      </w:r>
    </w:p>
    <w:p>
      <w:pPr>
        <w:pStyle w:val="ListBullet"/>
      </w:pPr>
      <w:r>
        <w:t>PSNR = 10 · log₁₀(255² / MSE) — higher = better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</w:t>
      </w:r>
      <w:r>
        <w:rPr>
          <w:b/>
        </w:rPr>
        <w:t>Lossless compression</w:t>
      </w:r>
      <w:r>
        <w:t xml:space="preserve"> (PNG, GIF) reconstructs the original exactly with modest ratios (2–5×); </w:t>
      </w:r>
      <w:r>
        <w:rPr>
          <w:b/>
        </w:rPr>
        <w:t>lossy compression</w:t>
      </w:r>
      <w:r>
        <w:t xml:space="preserve"> (JPEG, MPEG) sacrifices some quality for much higher ratios (10–100×).</w:t>
      </w:r>
    </w:p>
    <w:p/>
    <w:p>
      <w:pPr>
        <w:pStyle w:val="Heading2"/>
      </w:pPr>
      <w:r>
        <w:t>📌 22. JPEG Compression Algorithm</w:t>
      </w:r>
    </w:p>
    <w:p>
      <w:r>
        <w:t xml:space="preserve">├── </w:t>
      </w:r>
      <w:r>
        <w:rPr>
          <w:b/>
        </w:rPr>
        <w:t>Simple Definition:</w:t>
      </w:r>
      <w:r>
        <w:t xml:space="preserve"> JPEG (Joint Photographic Experts Group) is the </w:t>
      </w:r>
      <w:r>
        <w:rPr>
          <w:b/>
        </w:rPr>
        <w:t>most popular lossy compression standard for photographs</w:t>
      </w:r>
      <w:r>
        <w:t>, achieving 10:1 to 50:1 reduction with little visible loss.</w:t>
      </w:r>
    </w:p>
    <w:p>
      <w:r>
        <w:t xml:space="preserve">├── </w:t>
      </w:r>
      <w:r>
        <w:rPr>
          <w:b/>
        </w:rPr>
        <w:t>The 8-Step Algorithm:</w:t>
      </w:r>
    </w:p>
    <w:p>
      <w:r>
        <w:rPr>
          <w:b/>
        </w:rPr>
        <w:t>Step 1 — Color Conversion:</w:t>
      </w:r>
    </w:p>
    <w:p>
      <w:pPr>
        <w:pStyle w:val="ListBullet"/>
      </w:pPr>
      <w:r>
        <w:t xml:space="preserve">Convert from </w:t>
      </w:r>
      <w:r>
        <w:rPr>
          <w:b/>
        </w:rPr>
        <w:t>RGB → YCbCr</w:t>
      </w:r>
      <w:r>
        <w:t xml:space="preserve"> (Y = brightness, Cb/Cr = color difference).</w:t>
      </w:r>
    </w:p>
    <w:p>
      <w:pPr>
        <w:pStyle w:val="ListBullet"/>
      </w:pPr>
      <w:r>
        <w:t>Humans are more sensitive to brightness than color → we can compress color more aggressively.</w:t>
      </w:r>
    </w:p>
    <w:p>
      <w:r>
        <w:rPr>
          <w:b/>
        </w:rPr>
        <w:t>Step 2 — Chrominance Subsampling:</w:t>
      </w:r>
    </w:p>
    <w:p>
      <w:pPr>
        <w:pStyle w:val="ListBullet"/>
      </w:pPr>
      <w:r>
        <w:t>Reduce the resolution of Cb and Cr by half → 4:2:0 format.</w:t>
      </w:r>
    </w:p>
    <w:p>
      <w:pPr>
        <w:pStyle w:val="ListBullet"/>
      </w:pPr>
      <w:r>
        <w:t>Saves space without visible difference.</w:t>
      </w:r>
    </w:p>
    <w:p>
      <w:r>
        <w:rPr>
          <w:b/>
        </w:rPr>
        <w:t>Step 3 — Block Splitting:</w:t>
      </w:r>
    </w:p>
    <w:p>
      <w:pPr>
        <w:pStyle w:val="ListBullet"/>
      </w:pPr>
      <w:r>
        <w:t xml:space="preserve">Divide image into </w:t>
      </w:r>
      <w:r>
        <w:rPr>
          <w:b/>
        </w:rPr>
        <w:t>8×8 pixel blocks</w:t>
      </w:r>
      <w:r>
        <w:t xml:space="preserve"> that will be processed independently.</w:t>
      </w:r>
    </w:p>
    <w:p>
      <w:r>
        <w:rPr>
          <w:b/>
        </w:rPr>
        <w:t>Step 4 — Discrete Cosine Transform (DCT):</w:t>
      </w:r>
    </w:p>
    <w:p>
      <w:pPr>
        <w:pStyle w:val="ListBullet"/>
      </w:pPr>
      <w:r>
        <w:t>Convert each 8×8 block from spatial to frequency domain.</w:t>
      </w:r>
    </w:p>
    <w:p>
      <w:pPr>
        <w:pStyle w:val="ListBullet"/>
      </w:pPr>
      <w:r>
        <w:t xml:space="preserve">Most image energy concentrates in </w:t>
      </w:r>
      <w:r>
        <w:rPr>
          <w:b/>
        </w:rPr>
        <w:t>low-frequency coefficients</w:t>
      </w:r>
      <w:r>
        <w:t xml:space="preserve"> (top-left of block).</w:t>
      </w:r>
    </w:p>
    <w:p>
      <w:pPr>
        <w:pStyle w:val="ListBullet"/>
      </w:pPr>
      <w:r>
        <w:t>High-frequency coefficients are usually small.</w:t>
      </w:r>
    </w:p>
    <w:p>
      <w:r>
        <w:rPr>
          <w:b/>
        </w:rPr>
        <w:t>Step 5 — Quantization (THE LOSSY STEP):</w:t>
      </w:r>
    </w:p>
    <w:p>
      <w:pPr>
        <w:pStyle w:val="ListBullet"/>
      </w:pPr>
      <w:r>
        <w:t xml:space="preserve">Divide each DCT coefficient by a value from the </w:t>
      </w:r>
      <w:r>
        <w:rPr>
          <w:b/>
        </w:rPr>
        <w:t>quantization table</w:t>
      </w:r>
      <w:r>
        <w:t>.</w:t>
      </w:r>
    </w:p>
    <w:p>
      <w:pPr>
        <w:pStyle w:val="ListBullet"/>
      </w:pPr>
      <w:r>
        <w:t xml:space="preserve">Many high-frequency coefficients become </w:t>
      </w:r>
      <w:r>
        <w:rPr>
          <w:b/>
        </w:rPr>
        <w:t>zero</w:t>
      </w:r>
      <w:r>
        <w:t xml:space="preserve"> — they are essentially discarded.</w:t>
      </w:r>
    </w:p>
    <w:p>
      <w:pPr>
        <w:pStyle w:val="ListBullet"/>
      </w:pPr>
      <w:r>
        <w:t>This is where information is lost.</w:t>
      </w:r>
    </w:p>
    <w:p>
      <w:r>
        <w:rPr>
          <w:b/>
        </w:rPr>
        <w:t>Step 6 — Zigzag Scan:</w:t>
      </w:r>
    </w:p>
    <w:p>
      <w:pPr>
        <w:pStyle w:val="ListBullet"/>
      </w:pPr>
      <w:r>
        <w:t>Reorder the 64 coefficients in a zigzag pattern (DC first, then low → high frequency).</w:t>
      </w:r>
    </w:p>
    <w:p>
      <w:pPr>
        <w:pStyle w:val="ListBullet"/>
      </w:pPr>
      <w:r>
        <w:t>After quantization, the end of the zigzag is mostly zeros — efficient to compress.</w:t>
      </w:r>
    </w:p>
    <w:p>
      <w:r>
        <w:rPr>
          <w:b/>
        </w:rPr>
        <w:t>Step 7 — Run-Length Encoding (RLE):</w:t>
      </w:r>
    </w:p>
    <w:p>
      <w:pPr>
        <w:pStyle w:val="ListBullet"/>
      </w:pPr>
      <w:r>
        <w:t xml:space="preserve">Replace runs of zeros with </w:t>
      </w:r>
      <w:r>
        <w:rPr>
          <w:rFonts w:ascii="Consolas" w:hAnsi="Consolas"/>
          <w:sz w:val="20"/>
        </w:rPr>
        <w:t>(count, value)</w:t>
      </w:r>
      <w:r>
        <w:t xml:space="preserve"> pairs.</w:t>
      </w:r>
    </w:p>
    <w:p>
      <w:pPr>
        <w:pStyle w:val="ListBullet"/>
      </w:pPr>
      <w:r>
        <w:t xml:space="preserve">e.g., "0 0 0 0 0 3" becomes </w:t>
      </w:r>
      <w:r>
        <w:rPr>
          <w:rFonts w:ascii="Consolas" w:hAnsi="Consolas"/>
          <w:sz w:val="20"/>
        </w:rPr>
        <w:t>(5 zeros, 3)</w:t>
      </w:r>
      <w:r>
        <w:t>.</w:t>
      </w:r>
    </w:p>
    <w:p>
      <w:r>
        <w:rPr>
          <w:b/>
        </w:rPr>
        <w:t>Step 8 — Huffman Coding:</w:t>
      </w:r>
    </w:p>
    <w:p>
      <w:pPr>
        <w:pStyle w:val="ListBullet"/>
      </w:pPr>
      <w:r>
        <w:t>Apply variable-length codes — frequent values get short codes, rare ones get long codes.</w:t>
      </w:r>
    </w:p>
    <w:p>
      <w:pPr>
        <w:pStyle w:val="ListBullet"/>
      </w:pPr>
      <w:r>
        <w:t>This produces the final JPEG file.</w:t>
      </w:r>
    </w:p>
    <w:p>
      <w:r>
        <w:t xml:space="preserve">├── </w:t>
      </w:r>
      <w:r>
        <w:rPr>
          <w:b/>
        </w:rPr>
        <w:t>Pipeline Diagram:</w:t>
      </w:r>
    </w:p>
    <w:p>
      <w:r>
        <w:rPr>
          <w:rFonts w:ascii="Consolas" w:hAnsi="Consolas"/>
          <w:sz w:val="18"/>
        </w:rPr>
        <w:t>RGB → YCbCr → Subsample → 8×8 Blocks → DCT →</w:t>
        <w:br/>
        <w:t>Quantize → Zigzag → RLE → Huffman → JPEG file</w:t>
      </w:r>
    </w:p>
    <w:p>
      <w:r>
        <w:t xml:space="preserve">├── </w:t>
      </w:r>
      <w:r>
        <w:rPr>
          <w:b/>
        </w:rPr>
        <w:t>DCT Formula (for reference):</w:t>
      </w:r>
    </w:p>
    <w:p>
      <w:r>
        <w:rPr>
          <w:rFonts w:ascii="Consolas" w:hAnsi="Consolas"/>
          <w:sz w:val="18"/>
        </w:rPr>
        <w:t>F(u, v) = (1/4) · C(u) · C(v) · ΣΣ f(x, y) · cos[(2x+1)uπ/16] · cos[(2y+1)vπ/16]</w:t>
        <w:br/>
        <w:t>where C(u) = 1/√2 for u=0; 1 otherwise</w:t>
      </w:r>
    </w:p>
    <w:p>
      <w:r>
        <w:t xml:space="preserve">├── </w:t>
      </w:r>
      <w:r>
        <w:rPr>
          <w:b/>
        </w:rPr>
        <w:t>Variants:</w:t>
      </w:r>
      <w:r>
        <w:t xml:space="preserve"> Baseline JPEG (most common), Progressive JPEG (multi-pass for web preview), JPEG 2000 (wavelet-based).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JPEG pipeline: </w:t>
      </w:r>
      <w:r>
        <w:rPr>
          <w:b/>
        </w:rPr>
        <w:t>RGB → YCbCr → Subsample → 8×8 blocks → DCT → Quantize (lossy step) → Zigzag → RLE → Huffman</w:t>
      </w:r>
      <w:r>
        <w:t>, achieving 10:1 to 50:1 compression with little visible loss.</w:t>
      </w:r>
    </w:p>
    <w:p/>
    <w:p>
      <w:pPr>
        <w:pStyle w:val="Heading1"/>
      </w:pPr>
      <w:r>
        <w:t>🟪 UNIT V — MORPHOLOGICAL IMAGE PROCESSING</w:t>
      </w:r>
    </w:p>
    <w:p>
      <w:pPr>
        <w:pStyle w:val="Heading2"/>
      </w:pPr>
      <w:r>
        <w:t>📌 23. Hit-or-Miss Transformation (Pattern Detection)</w:t>
      </w:r>
    </w:p>
    <w:p>
      <w:r>
        <w:t xml:space="preserve">├── </w:t>
      </w:r>
      <w:r>
        <w:rPr>
          <w:b/>
        </w:rPr>
        <w:t>Simple Definition:</w:t>
      </w:r>
      <w:r>
        <w:t xml:space="preserve"> Hit-or-Miss is a morphological operation used to </w:t>
      </w:r>
      <w:r>
        <w:rPr>
          <w:b/>
        </w:rPr>
        <w:t>detect specific patterns or shapes</w:t>
      </w:r>
      <w:r>
        <w:t xml:space="preserve"> (like corners) in a binary image using </w:t>
      </w:r>
      <w:r>
        <w:rPr>
          <w:b/>
        </w:rPr>
        <w:t>two structuring elements</w:t>
      </w:r>
      <w:r>
        <w:t xml:space="preserve"> — one for the foreground and one for the background.</w:t>
      </w:r>
    </w:p>
    <w:p>
      <w:r>
        <w:t xml:space="preserve">├── </w:t>
      </w:r>
      <w:r>
        <w:rPr>
          <w:b/>
        </w:rPr>
        <w:t>The Formula:</w:t>
      </w:r>
    </w:p>
    <w:p>
      <w:r>
        <w:rPr>
          <w:rFonts w:ascii="Consolas" w:hAnsi="Consolas"/>
          <w:sz w:val="18"/>
        </w:rPr>
        <w:t>A ⊛ B = (A ⊖ B₁) ∩ (A^c ⊖ B₂)</w:t>
      </w:r>
    </w:p>
    <w:p>
      <w:r>
        <w:t>Where:</w:t>
      </w:r>
    </w:p>
    <w:p>
      <w:pPr>
        <w:pStyle w:val="ListBullet"/>
      </w:pPr>
      <w:r>
        <w:rPr>
          <w:b/>
        </w:rPr>
        <w:t>B₁</w:t>
      </w:r>
      <w:r>
        <w:t xml:space="preserve"> = pattern that must fit inside the foreground (the "hit")</w:t>
      </w:r>
    </w:p>
    <w:p>
      <w:pPr>
        <w:pStyle w:val="ListBullet"/>
      </w:pPr>
      <w:r>
        <w:rPr>
          <w:b/>
        </w:rPr>
        <w:t>B₂</w:t>
      </w:r>
      <w:r>
        <w:t xml:space="preserve"> = pattern that must fit inside the background (the "miss")</w:t>
      </w:r>
    </w:p>
    <w:p>
      <w:pPr>
        <w:pStyle w:val="ListBullet"/>
      </w:pPr>
      <w:r>
        <w:t xml:space="preserve">B₁ and B₂ must be </w:t>
      </w:r>
      <w:r>
        <w:rPr>
          <w:b/>
        </w:rPr>
        <w:t>disjoint</w:t>
      </w:r>
      <w:r>
        <w:t xml:space="preserve"> (no overlap)</w:t>
      </w:r>
    </w:p>
    <w:p>
      <w:pPr>
        <w:pStyle w:val="ListBullet"/>
      </w:pPr>
      <w:r>
        <w:t>A^c = complement of A</w:t>
      </w:r>
    </w:p>
    <w:p>
      <w:r>
        <w:t xml:space="preserve">├── </w:t>
      </w:r>
      <w:r>
        <w:rPr>
          <w:b/>
        </w:rPr>
        <w:t>How It Works:</w:t>
      </w:r>
    </w:p>
    <w:p>
      <w:pPr>
        <w:pStyle w:val="ListBullet"/>
      </w:pPr>
      <w:r>
        <w:t>A pixel is marked if:</w:t>
      </w:r>
    </w:p>
    <w:p>
      <w:pPr>
        <w:pStyle w:val="ListBullet"/>
      </w:pPr>
      <w:r>
        <w:t>The foreground pattern (B₁) matches at that location, AND</w:t>
      </w:r>
    </w:p>
    <w:p>
      <w:pPr>
        <w:pStyle w:val="ListBullet"/>
      </w:pPr>
      <w:r>
        <w:t>The background pattern (B₂) matches around it</w:t>
      </w:r>
    </w:p>
    <w:p>
      <w:pPr>
        <w:pStyle w:val="ListBullet"/>
      </w:pPr>
      <w:r>
        <w:t>Output is binary: 1 where pattern is found, 0 elsewhere.</w:t>
      </w:r>
    </w:p>
    <w:p>
      <w:r>
        <w:t xml:space="preserve">├── </w:t>
      </w:r>
      <w:r>
        <w:rPr>
          <w:b/>
        </w:rPr>
        <w:t>Example — Detect Top-Left Corner:</w:t>
      </w:r>
    </w:p>
    <w:p>
      <w:r>
        <w:t>B₁ (foreground hit):</w:t>
      </w:r>
    </w:p>
    <w:p>
      <w:r>
        <w:rPr>
          <w:rFonts w:ascii="Consolas" w:hAnsi="Consolas"/>
          <w:sz w:val="18"/>
        </w:rPr>
        <w:t>0 0 0</w:t>
        <w:br/>
        <w:t>0 1 1</w:t>
        <w:br/>
        <w:t>0 1 1</w:t>
      </w:r>
    </w:p>
    <w:p>
      <w:r>
        <w:t>B₂ (background miss):</w:t>
      </w:r>
    </w:p>
    <w:p>
      <w:r>
        <w:rPr>
          <w:rFonts w:ascii="Consolas" w:hAnsi="Consolas"/>
          <w:sz w:val="18"/>
        </w:rPr>
        <w:t>1 1 1</w:t>
        <w:br/>
        <w:t>1 0 0</w:t>
        <w:br/>
        <w:t>1 0 0</w:t>
      </w:r>
    </w:p>
    <w:p>
      <w:pPr>
        <w:pStyle w:val="ListBullet"/>
      </w:pPr>
      <w:r>
        <w:t>Center pixel = 1 only at top-left corners of foreground objects.</w:t>
      </w:r>
    </w:p>
    <w:p>
      <w:r>
        <w:t xml:space="preserve">├── </w:t>
      </w:r>
      <w:r>
        <w:rPr>
          <w:b/>
        </w:rPr>
        <w:t>Applications: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Application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It Detects</w:t>
            </w:r>
          </w:p>
        </w:tc>
      </w:tr>
      <w:tr>
        <w:tc>
          <w:tcPr>
            <w:tcW w:type="dxa" w:w="4320"/>
          </w:tcPr>
          <w:p>
            <w:r/>
            <w:r>
              <w:t>Corner detection</w:t>
            </w:r>
          </w:p>
        </w:tc>
        <w:tc>
          <w:tcPr>
            <w:tcW w:type="dxa" w:w="4320"/>
          </w:tcPr>
          <w:p>
            <w:r/>
            <w:r>
              <w:t>Top-left, top-right, etc. corners</w:t>
            </w:r>
          </w:p>
        </w:tc>
      </w:tr>
      <w:tr>
        <w:tc>
          <w:tcPr>
            <w:tcW w:type="dxa" w:w="4320"/>
          </w:tcPr>
          <w:p>
            <w:r/>
            <w:r>
              <w:t>Isolated points</w:t>
            </w:r>
          </w:p>
        </w:tc>
        <w:tc>
          <w:tcPr>
            <w:tcW w:type="dxa" w:w="4320"/>
          </w:tcPr>
          <w:p>
            <w:r/>
            <w:r>
              <w:t>Single foreground pixels</w:t>
            </w:r>
          </w:p>
        </w:tc>
      </w:tr>
      <w:tr>
        <w:tc>
          <w:tcPr>
            <w:tcW w:type="dxa" w:w="4320"/>
          </w:tcPr>
          <w:p>
            <w:r/>
            <w:r>
              <w:t>Line endpoints</w:t>
            </w:r>
          </w:p>
        </w:tc>
        <w:tc>
          <w:tcPr>
            <w:tcW w:type="dxa" w:w="4320"/>
          </w:tcPr>
          <w:p>
            <w:r/>
            <w:r>
              <w:t>Ends of thin features</w:t>
            </w:r>
          </w:p>
        </w:tc>
      </w:tr>
      <w:tr>
        <w:tc>
          <w:tcPr>
            <w:tcW w:type="dxa" w:w="4320"/>
          </w:tcPr>
          <w:p>
            <w:r/>
            <w:r>
              <w:t>Thinning</w:t>
            </w:r>
          </w:p>
        </w:tc>
        <w:tc>
          <w:tcPr>
            <w:tcW w:type="dxa" w:w="4320"/>
          </w:tcPr>
          <w:p>
            <w:r/>
            <w:r>
              <w:t>Iteratively peel away layers to make skeleton</w:t>
            </w:r>
          </w:p>
        </w:tc>
      </w:tr>
      <w:tr>
        <w:tc>
          <w:tcPr>
            <w:tcW w:type="dxa" w:w="4320"/>
          </w:tcPr>
          <w:p>
            <w:r/>
            <w:r>
              <w:t>Pattern recognition</w:t>
            </w:r>
          </w:p>
        </w:tc>
        <w:tc>
          <w:tcPr>
            <w:tcW w:type="dxa" w:w="4320"/>
          </w:tcPr>
          <w:p>
            <w:r/>
            <w:r>
              <w:t>Specific shapes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Hit-or-Miss transformation </w:t>
      </w:r>
      <w:r>
        <w:rPr>
          <w:b/>
        </w:rPr>
        <w:t>A ⊛ B = (A ⊖ B₁) ∩ (A^c ⊖ B₂)</w:t>
      </w:r>
      <w:r>
        <w:t xml:space="preserve"> uses a pair of disjoint structuring elements to detect specific shapes (corners, isolated points, line endpoints) in binary images.</w:t>
      </w:r>
    </w:p>
    <w:p/>
    <w:p>
      <w:pPr>
        <w:pStyle w:val="Heading2"/>
      </w:pPr>
      <w:r>
        <w:t>📌 24. Opening (Erosion Then Dilation)</w:t>
      </w:r>
    </w:p>
    <w:p>
      <w:r>
        <w:t xml:space="preserve">├── </w:t>
      </w:r>
      <w:r>
        <w:rPr>
          <w:b/>
        </w:rPr>
        <w:t>Simple Definition:</w:t>
      </w:r>
      <w:r>
        <w:t xml:space="preserve"> Opening is </w:t>
      </w:r>
      <w:r>
        <w:rPr>
          <w:b/>
        </w:rPr>
        <w:t>erosion followed by dilation</w:t>
      </w:r>
      <w:r>
        <w:t xml:space="preserve"> with the same structuring element. It </w:t>
      </w:r>
      <w:r>
        <w:rPr>
          <w:b/>
        </w:rPr>
        <w:t>smooths object outlines</w:t>
      </w:r>
      <w:r>
        <w:t xml:space="preserve"> and </w:t>
      </w:r>
      <w:r>
        <w:rPr>
          <w:b/>
        </w:rPr>
        <w:t>removes small bright objects</w:t>
      </w:r>
      <w:r>
        <w:t xml:space="preserve"> (like salt noise) while keeping the overall size of larger objects.</w:t>
      </w:r>
    </w:p>
    <w:p>
      <w:r>
        <w:t xml:space="preserve">├── </w:t>
      </w:r>
      <w:r>
        <w:rPr>
          <w:b/>
        </w:rPr>
        <w:t>The Formula:</w:t>
      </w:r>
    </w:p>
    <w:p>
      <w:r>
        <w:rPr>
          <w:rFonts w:ascii="Consolas" w:hAnsi="Consolas"/>
          <w:sz w:val="18"/>
        </w:rPr>
        <w:t>A ∘ B = (A ⊖ B) ⊕ B</w:t>
      </w:r>
    </w:p>
    <w:p>
      <w:pPr>
        <w:pStyle w:val="ListBullet"/>
      </w:pPr>
      <w:r>
        <w:t>First erode A → small things vanish; main objects shrink slightly</w:t>
      </w:r>
    </w:p>
    <w:p>
      <w:pPr>
        <w:pStyle w:val="ListBullet"/>
      </w:pPr>
      <w:r>
        <w:t>Then dilate → main objects return to original size; small things stay gone</w:t>
      </w:r>
    </w:p>
    <w:p>
      <w:r>
        <w:t xml:space="preserve">├── </w:t>
      </w:r>
      <w:r>
        <w:rPr>
          <w:b/>
        </w:rPr>
        <w:t>Effects: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t>Small bright objects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Removed</w:t>
            </w:r>
            <w:r>
              <w:t xml:space="preserve"> (smaller than SE)</w:t>
            </w:r>
          </w:p>
        </w:tc>
      </w:tr>
      <w:tr>
        <w:tc>
          <w:tcPr>
            <w:tcW w:type="dxa" w:w="4320"/>
          </w:tcPr>
          <w:p>
            <w:r/>
            <w:r>
              <w:t>Outer contour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Smoothed</w:t>
            </w:r>
          </w:p>
        </w:tc>
      </w:tr>
      <w:tr>
        <w:tc>
          <w:tcPr>
            <w:tcW w:type="dxa" w:w="4320"/>
          </w:tcPr>
          <w:p>
            <w:r/>
            <w:r>
              <w:t>Thin protrusions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Removed</w:t>
            </w:r>
          </w:p>
        </w:tc>
      </w:tr>
      <w:tr>
        <w:tc>
          <w:tcPr>
            <w:tcW w:type="dxa" w:w="4320"/>
          </w:tcPr>
          <w:p>
            <w:r/>
            <w:r>
              <w:t>Salt noise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Removed</w:t>
            </w:r>
          </w:p>
        </w:tc>
      </w:tr>
      <w:tr>
        <w:tc>
          <w:tcPr>
            <w:tcW w:type="dxa" w:w="4320"/>
          </w:tcPr>
          <w:p>
            <w:r/>
            <w:r>
              <w:t>Overall object size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Preserved</w:t>
            </w:r>
          </w:p>
        </w:tc>
      </w:tr>
    </w:tbl>
    <w:p/>
    <w:p>
      <w:r>
        <w:t xml:space="preserve">├── </w:t>
      </w:r>
      <w:r>
        <w:rPr>
          <w:b/>
        </w:rPr>
        <w:t>Visualization:</w:t>
      </w:r>
    </w:p>
    <w:p>
      <w:r>
        <w:rPr>
          <w:rFonts w:ascii="Consolas" w:hAnsi="Consolas"/>
          <w:sz w:val="18"/>
        </w:rPr>
        <w:t>Original (with small dots and a main blob):</w:t>
        <w:br/>
        <w:t>. . . . . . .</w:t>
        <w:br/>
        <w:t>. ▓ ▓ ▓ . . .</w:t>
        <w:br/>
        <w:t>. ▓ ▓ ▓ . . ●   ← small noise dot</w:t>
        <w:br/>
        <w:t>. ▓ ▓ ▓ . . .</w:t>
        <w:br/>
        <w:t>. . . . . . .</w:t>
        <w:br/>
        <w:br/>
        <w:t>After Opening (small dot is gone, main blob preserved):</w:t>
        <w:br/>
        <w:t>. . . . . . .</w:t>
        <w:br/>
        <w:t>. ▓ ▓ ▓ . . .</w:t>
        <w:br/>
        <w:t>. ▓ ▓ ▓ . . .</w:t>
        <w:br/>
        <w:t>. ▓ ▓ ▓ . . .</w:t>
        <w:br/>
        <w:t>. . . . . . .</w:t>
      </w:r>
    </w:p>
    <w:p>
      <w:r>
        <w:t xml:space="preserve">├── </w:t>
      </w:r>
      <w:r>
        <w:rPr>
          <w:b/>
        </w:rPr>
        <w:t>Properties:</w:t>
      </w:r>
    </w:p>
    <w:p>
      <w:pPr>
        <w:pStyle w:val="ListBullet"/>
      </w:pPr>
      <w:r>
        <w:rPr>
          <w:b/>
        </w:rPr>
        <w:t>Anti-extensive:</w:t>
      </w:r>
      <w:r>
        <w:t xml:space="preserve"> A ∘ B ⊆ A (opening never adds pixels)</w:t>
      </w:r>
    </w:p>
    <w:p>
      <w:pPr>
        <w:pStyle w:val="ListBullet"/>
      </w:pPr>
      <w:r>
        <w:rPr>
          <w:b/>
        </w:rPr>
        <w:t>Idempotent:</w:t>
      </w:r>
      <w:r>
        <w:t xml:space="preserve"> Applying opening twice gives same result as once</w:t>
      </w:r>
    </w:p>
    <w:p>
      <w:r>
        <w:t xml:space="preserve">├── </w:t>
      </w:r>
      <w:r>
        <w:rPr>
          <w:b/>
        </w:rPr>
        <w:t>Applications:</w:t>
      </w:r>
    </w:p>
    <w:p>
      <w:pPr>
        <w:pStyle w:val="ListBullet"/>
      </w:pPr>
      <w:r>
        <w:t>Remove salt-like noise</w:t>
      </w:r>
    </w:p>
    <w:p>
      <w:pPr>
        <w:pStyle w:val="ListBullet"/>
      </w:pPr>
      <w:r>
        <w:t>Smooth object contours</w:t>
      </w:r>
    </w:p>
    <w:p>
      <w:pPr>
        <w:pStyle w:val="ListBullet"/>
      </w:pPr>
      <w:r>
        <w:t>Granulometry (analyze size distribution of features)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Opening </w:t>
      </w:r>
      <w:r>
        <w:rPr>
          <w:b/>
        </w:rPr>
        <w:t>A ∘ B = (A ⊖ B) ⊕ B</w:t>
      </w:r>
      <w:r>
        <w:t xml:space="preserve"> is erosion followed by dilation — it </w:t>
      </w:r>
      <w:r>
        <w:rPr>
          <w:b/>
        </w:rPr>
        <w:t>removes small bright objects and smooths outer contours</w:t>
      </w:r>
      <w:r>
        <w:t xml:space="preserve"> while preserving the overall shape.</w:t>
      </w:r>
    </w:p>
    <w:p/>
    <w:p>
      <w:pPr>
        <w:pStyle w:val="Heading2"/>
      </w:pPr>
      <w:r>
        <w:t>📌 25. Closing (Dilation Then Erosion)</w:t>
      </w:r>
    </w:p>
    <w:p>
      <w:r>
        <w:t xml:space="preserve">├── </w:t>
      </w:r>
      <w:r>
        <w:rPr>
          <w:b/>
        </w:rPr>
        <w:t>Simple Definition:</w:t>
      </w:r>
      <w:r>
        <w:t xml:space="preserve"> Closing is </w:t>
      </w:r>
      <w:r>
        <w:rPr>
          <w:b/>
        </w:rPr>
        <w:t>dilation followed by erosion</w:t>
      </w:r>
      <w:r>
        <w:t xml:space="preserve"> with the same structuring element. It </w:t>
      </w:r>
      <w:r>
        <w:rPr>
          <w:b/>
        </w:rPr>
        <w:t>fills small holes</w:t>
      </w:r>
      <w:r>
        <w:t xml:space="preserve"> and </w:t>
      </w:r>
      <w:r>
        <w:rPr>
          <w:b/>
        </w:rPr>
        <w:t>connects nearby objects</w:t>
      </w:r>
      <w:r>
        <w:t xml:space="preserve"> while keeping the overall shape.</w:t>
      </w:r>
    </w:p>
    <w:p>
      <w:r>
        <w:t xml:space="preserve">├── </w:t>
      </w:r>
      <w:r>
        <w:rPr>
          <w:b/>
        </w:rPr>
        <w:t>The Formula:</w:t>
      </w:r>
    </w:p>
    <w:p>
      <w:r>
        <w:rPr>
          <w:rFonts w:ascii="Consolas" w:hAnsi="Consolas"/>
          <w:sz w:val="18"/>
        </w:rPr>
        <w:t>A • B = (A ⊕ B) ⊖ B</w:t>
      </w:r>
    </w:p>
    <w:p>
      <w:pPr>
        <w:pStyle w:val="ListBullet"/>
      </w:pPr>
      <w:r>
        <w:t>First dilate A → objects expand, holes shrink, gaps close</w:t>
      </w:r>
    </w:p>
    <w:p>
      <w:pPr>
        <w:pStyle w:val="ListBullet"/>
      </w:pPr>
      <w:r>
        <w:t>Then erode → objects return to original size; holes remain filled</w:t>
      </w:r>
    </w:p>
    <w:p>
      <w:r>
        <w:t xml:space="preserve">├── </w:t>
      </w:r>
      <w:r>
        <w:rPr>
          <w:b/>
        </w:rPr>
        <w:t>Effects: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t>Small holes inside objects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Filled</w:t>
            </w:r>
          </w:p>
        </w:tc>
      </w:tr>
      <w:tr>
        <w:tc>
          <w:tcPr>
            <w:tcW w:type="dxa" w:w="4320"/>
          </w:tcPr>
          <w:p>
            <w:r/>
            <w:r>
              <w:t>Nearby objects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Connected</w:t>
            </w:r>
          </w:p>
        </w:tc>
      </w:tr>
      <w:tr>
        <w:tc>
          <w:tcPr>
            <w:tcW w:type="dxa" w:w="4320"/>
          </w:tcPr>
          <w:p>
            <w:r/>
            <w:r>
              <w:t>Inner concave contour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Smoothed</w:t>
            </w:r>
          </w:p>
        </w:tc>
      </w:tr>
      <w:tr>
        <w:tc>
          <w:tcPr>
            <w:tcW w:type="dxa" w:w="4320"/>
          </w:tcPr>
          <w:p>
            <w:r/>
            <w:r>
              <w:t>Pepper noise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Removed</w:t>
            </w:r>
          </w:p>
        </w:tc>
      </w:tr>
      <w:tr>
        <w:tc>
          <w:tcPr>
            <w:tcW w:type="dxa" w:w="4320"/>
          </w:tcPr>
          <w:p>
            <w:r/>
            <w:r>
              <w:t>Overall object shape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Preserved</w:t>
            </w:r>
          </w:p>
        </w:tc>
      </w:tr>
    </w:tbl>
    <w:p/>
    <w:p>
      <w:r>
        <w:t xml:space="preserve">├── </w:t>
      </w:r>
      <w:r>
        <w:rPr>
          <w:b/>
        </w:rPr>
        <w:t>Visualization:</w:t>
      </w:r>
    </w:p>
    <w:p>
      <w:r>
        <w:rPr>
          <w:rFonts w:ascii="Consolas" w:hAnsi="Consolas"/>
          <w:sz w:val="18"/>
        </w:rPr>
        <w:t>Original (with hole in main blob):</w:t>
        <w:br/>
        <w:t>. . . . . . .</w:t>
        <w:br/>
        <w:t>. ▓ ▓ ▓ ▓ ▓ .</w:t>
        <w:br/>
        <w:t>. ▓ . . . ▓ .   ← small hole</w:t>
        <w:br/>
        <w:t>. ▓ ▓ ▓ ▓ ▓ .</w:t>
        <w:br/>
        <w:t>. . . . . . .</w:t>
        <w:br/>
        <w:br/>
        <w:t>After Closing (hole is filled, shape preserved):</w:t>
        <w:br/>
        <w:t>. . . . . . .</w:t>
        <w:br/>
        <w:t>. ▓ ▓ ▓ ▓ ▓ .</w:t>
        <w:br/>
        <w:t>. ▓ ▓ ▓ ▓ ▓ .</w:t>
        <w:br/>
        <w:t>. ▓ ▓ ▓ ▓ ▓ .</w:t>
        <w:br/>
        <w:t>. . . . . . .</w:t>
      </w:r>
    </w:p>
    <w:p>
      <w:r>
        <w:t xml:space="preserve">├── </w:t>
      </w:r>
      <w:r>
        <w:rPr>
          <w:b/>
        </w:rPr>
        <w:t>Properties:</w:t>
      </w:r>
    </w:p>
    <w:p>
      <w:pPr>
        <w:pStyle w:val="ListBullet"/>
      </w:pPr>
      <w:r>
        <w:rPr>
          <w:b/>
        </w:rPr>
        <w:t>Extensive:</w:t>
      </w:r>
      <w:r>
        <w:t xml:space="preserve"> A ⊆ A • B (closing never removes pixels)</w:t>
      </w:r>
    </w:p>
    <w:p>
      <w:pPr>
        <w:pStyle w:val="ListBullet"/>
      </w:pPr>
      <w:r>
        <w:rPr>
          <w:b/>
        </w:rPr>
        <w:t>Idempotent:</w:t>
      </w:r>
      <w:r>
        <w:t xml:space="preserve"> Applying closing twice gives same result</w:t>
      </w:r>
    </w:p>
    <w:p>
      <w:r>
        <w:t xml:space="preserve">├── </w:t>
      </w:r>
      <w:r>
        <w:rPr>
          <w:b/>
        </w:rPr>
        <w:t>Opening vs Closing: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Opening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Closing</w:t>
            </w:r>
          </w:p>
        </w:tc>
      </w:tr>
      <w:tr>
        <w:tc>
          <w:tcPr>
            <w:tcW w:type="dxa" w:w="2880"/>
          </w:tcPr>
          <w:p>
            <w:r/>
            <w:r>
              <w:t>Sequence</w:t>
            </w:r>
          </w:p>
        </w:tc>
        <w:tc>
          <w:tcPr>
            <w:tcW w:type="dxa" w:w="2880"/>
          </w:tcPr>
          <w:p>
            <w:r/>
            <w:r>
              <w:t>Erode → Dilate</w:t>
            </w:r>
          </w:p>
        </w:tc>
        <w:tc>
          <w:tcPr>
            <w:tcW w:type="dxa" w:w="2880"/>
          </w:tcPr>
          <w:p>
            <w:r/>
            <w:r>
              <w:t>Dilate → Erode</w:t>
            </w:r>
          </w:p>
        </w:tc>
      </w:tr>
      <w:tr>
        <w:tc>
          <w:tcPr>
            <w:tcW w:type="dxa" w:w="2880"/>
          </w:tcPr>
          <w:p>
            <w:r/>
            <w:r>
              <w:t>Removes</w:t>
            </w:r>
          </w:p>
        </w:tc>
        <w:tc>
          <w:tcPr>
            <w:tcW w:type="dxa" w:w="2880"/>
          </w:tcPr>
          <w:p>
            <w:r/>
            <w:r>
              <w:t>Small bright objects (salt)</w:t>
            </w:r>
          </w:p>
        </w:tc>
        <w:tc>
          <w:tcPr>
            <w:tcW w:type="dxa" w:w="2880"/>
          </w:tcPr>
          <w:p>
            <w:r/>
            <w:r>
              <w:t>Small dark holes (pepper)</w:t>
            </w:r>
          </w:p>
        </w:tc>
      </w:tr>
      <w:tr>
        <w:tc>
          <w:tcPr>
            <w:tcW w:type="dxa" w:w="2880"/>
          </w:tcPr>
          <w:p>
            <w:r/>
            <w:r>
              <w:t>Smooths</w:t>
            </w:r>
          </w:p>
        </w:tc>
        <w:tc>
          <w:tcPr>
            <w:tcW w:type="dxa" w:w="2880"/>
          </w:tcPr>
          <w:p>
            <w:r/>
            <w:r>
              <w:t>Outer contour</w:t>
            </w:r>
          </w:p>
        </w:tc>
        <w:tc>
          <w:tcPr>
            <w:tcW w:type="dxa" w:w="2880"/>
          </w:tcPr>
          <w:p>
            <w:r/>
            <w:r>
              <w:t>Inner contour</w:t>
            </w:r>
          </w:p>
        </w:tc>
      </w:tr>
      <w:tr>
        <w:tc>
          <w:tcPr>
            <w:tcW w:type="dxa" w:w="2880"/>
          </w:tcPr>
          <w:p>
            <w:r/>
            <w:r>
              <w:t>Effect</w:t>
            </w:r>
          </w:p>
        </w:tc>
        <w:tc>
          <w:tcPr>
            <w:tcW w:type="dxa" w:w="2880"/>
          </w:tcPr>
          <w:p>
            <w:r/>
            <w:r>
              <w:t>Anti-extensive (⊆ A)</w:t>
            </w:r>
          </w:p>
        </w:tc>
        <w:tc>
          <w:tcPr>
            <w:tcW w:type="dxa" w:w="2880"/>
          </w:tcPr>
          <w:p>
            <w:r/>
            <w:r>
              <w:t>Extensive (A ⊆)</w:t>
            </w:r>
          </w:p>
        </w:tc>
      </w:tr>
    </w:tbl>
    <w:p/>
    <w:p>
      <w:r>
        <w:t xml:space="preserve">├── </w:t>
      </w:r>
      <w:r>
        <w:rPr>
          <w:b/>
        </w:rPr>
        <w:t>Applications:</w:t>
      </w:r>
    </w:p>
    <w:p>
      <w:pPr>
        <w:pStyle w:val="ListBullet"/>
      </w:pPr>
      <w:r>
        <w:t>Fill small gaps inside objects</w:t>
      </w:r>
    </w:p>
    <w:p>
      <w:pPr>
        <w:pStyle w:val="ListBullet"/>
      </w:pPr>
      <w:r>
        <w:t>Connect broken character strokes (OCR)</w:t>
      </w:r>
    </w:p>
    <w:p>
      <w:pPr>
        <w:pStyle w:val="ListBullet"/>
      </w:pPr>
      <w:r>
        <w:t>Remove pepper noise</w:t>
      </w:r>
    </w:p>
    <w:p>
      <w:pPr>
        <w:pStyle w:val="ListBullet"/>
      </w:pPr>
      <w:r>
        <w:t>Smooth inner boundaries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Closing </w:t>
      </w:r>
      <w:r>
        <w:rPr>
          <w:b/>
        </w:rPr>
        <w:t>A • B = (A ⊕ B) ⊖ B</w:t>
      </w:r>
      <w:r>
        <w:t xml:space="preserve"> is dilation followed by erosion — it </w:t>
      </w:r>
      <w:r>
        <w:rPr>
          <w:b/>
        </w:rPr>
        <w:t>fills small holes, connects nearby objects, and removes pepper noise</w:t>
      </w:r>
      <w:r>
        <w:t xml:space="preserve"> while preserving the overall shape.</w:t>
      </w:r>
    </w:p>
    <w:p/>
    <w:p>
      <w:pPr>
        <w:pStyle w:val="Heading1"/>
      </w:pPr>
      <w:r>
        <w:t>🌍 APPLICATIONS — Where DIP Is Used in Real Life</w:t>
      </w:r>
    </w:p>
    <w:p>
      <w:pPr>
        <w:pStyle w:val="Heading2"/>
      </w:pPr>
      <w:r>
        <w:t>📌 26. Medical Imaging Applications (X-ray, MRI Enhancement)</w:t>
      </w:r>
    </w:p>
    <w:p>
      <w:r>
        <w:t xml:space="preserve">├── </w:t>
      </w:r>
      <w:r>
        <w:rPr>
          <w:b/>
        </w:rPr>
        <w:t>Simple Definition:</w:t>
      </w:r>
      <w:r>
        <w:t xml:space="preserve"> Digital image processing is widely used in medicine to </w:t>
      </w:r>
      <w:r>
        <w:rPr>
          <w:b/>
        </w:rPr>
        <w:t>enhance scans, detect diseases, and assist doctors</w:t>
      </w:r>
      <w:r>
        <w:t xml:space="preserve"> with better-quality images.</w:t>
      </w:r>
    </w:p>
    <w:p>
      <w:r>
        <w:t xml:space="preserve">├── </w:t>
      </w:r>
      <w:r>
        <w:rPr>
          <w:b/>
        </w:rPr>
        <w:t>Key Application Areas:</w:t>
      </w:r>
    </w:p>
    <w:p>
      <w:r>
        <w:rPr>
          <w:b/>
        </w:rPr>
        <w:t>(1) X-ray Enhancement:</w:t>
      </w:r>
    </w:p>
    <w:p>
      <w:pPr>
        <w:pStyle w:val="ListBullet"/>
      </w:pPr>
      <w:r>
        <w:t>Histogram equalization → improve contrast in low-contrast bone images</w:t>
      </w:r>
    </w:p>
    <w:p>
      <w:pPr>
        <w:pStyle w:val="ListBullet"/>
      </w:pPr>
      <w:r>
        <w:t>Negative transformation → make X-rays easier to read (white bones on dark background ↔ inverted)</w:t>
      </w:r>
    </w:p>
    <w:p>
      <w:pPr>
        <w:pStyle w:val="ListBullet"/>
      </w:pPr>
      <w:r>
        <w:t>Sharpening filters → enhance fine fractures and lesions</w:t>
      </w:r>
    </w:p>
    <w:p>
      <w:pPr>
        <w:pStyle w:val="ListBullet"/>
      </w:pPr>
      <w:r>
        <w:t>Used in mammograms to spot tumors</w:t>
      </w:r>
    </w:p>
    <w:p>
      <w:r>
        <w:rPr>
          <w:b/>
        </w:rPr>
        <w:t>(2) MRI Enhancement:</w:t>
      </w:r>
    </w:p>
    <w:p>
      <w:pPr>
        <w:pStyle w:val="ListBullet"/>
      </w:pPr>
      <w:r>
        <w:t>Gamma correction → brighten dark areas (deep tissues)</w:t>
      </w:r>
    </w:p>
    <w:p>
      <w:pPr>
        <w:pStyle w:val="ListBullet"/>
      </w:pPr>
      <w:r>
        <w:t>Pseudocoloring → highlight different tissues with colors</w:t>
      </w:r>
    </w:p>
    <w:p>
      <w:pPr>
        <w:pStyle w:val="ListBullet"/>
      </w:pPr>
      <w:r>
        <w:t>Wiener filtering → deblur motion-affected scans</w:t>
      </w:r>
    </w:p>
    <w:p>
      <w:pPr>
        <w:pStyle w:val="ListBullet"/>
      </w:pPr>
      <w:r>
        <w:t>CLAHE → local contrast enhancement (preserves details)</w:t>
      </w:r>
    </w:p>
    <w:p>
      <w:r>
        <w:rPr>
          <w:b/>
        </w:rPr>
        <w:t>(3) CT Scan Processing:</w:t>
      </w:r>
    </w:p>
    <w:p>
      <w:pPr>
        <w:pStyle w:val="ListBullet"/>
      </w:pPr>
      <w:r>
        <w:t>Image segmentation → isolate organs, tumors, blood vessels</w:t>
      </w:r>
    </w:p>
    <w:p>
      <w:pPr>
        <w:pStyle w:val="ListBullet"/>
      </w:pPr>
      <w:r>
        <w:t>3D reconstruction from slices</w:t>
      </w:r>
    </w:p>
    <w:p>
      <w:pPr>
        <w:pStyle w:val="ListBullet"/>
      </w:pPr>
      <w:r>
        <w:t>Edge detection → outline organ boundaries</w:t>
      </w:r>
    </w:p>
    <w:p>
      <w:r>
        <w:rPr>
          <w:b/>
        </w:rPr>
        <w:t>(4) Ultrasound:</w:t>
      </w:r>
    </w:p>
    <w:p>
      <w:pPr>
        <w:pStyle w:val="ListBullet"/>
      </w:pPr>
      <w:r>
        <w:t>Smoothing filters → reduce speckle noise</w:t>
      </w:r>
    </w:p>
    <w:p>
      <w:pPr>
        <w:pStyle w:val="ListBullet"/>
      </w:pPr>
      <w:r>
        <w:t>Edge enhancement → outline fetus, organs</w:t>
      </w:r>
    </w:p>
    <w:p>
      <w:r>
        <w:rPr>
          <w:b/>
        </w:rPr>
        <w:t>(5) Computer-Aided Diagnosis (CAD):</w:t>
      </w:r>
    </w:p>
    <w:p>
      <w:pPr>
        <w:pStyle w:val="ListBullet"/>
      </w:pPr>
      <w:r>
        <w:t>Automatic detection of breast cancer, lung nodules, brain tumors</w:t>
      </w:r>
    </w:p>
    <w:p>
      <w:pPr>
        <w:pStyle w:val="ListBullet"/>
      </w:pPr>
      <w:r>
        <w:t>Reduces doctor workload, improves early detection rates</w:t>
      </w:r>
    </w:p>
    <w:p>
      <w:r>
        <w:t xml:space="preserve">├── </w:t>
      </w:r>
      <w:r>
        <w:rPr>
          <w:b/>
        </w:rPr>
        <w:t>Real Examples:</w:t>
      </w:r>
    </w:p>
    <w:p>
      <w:pPr>
        <w:pStyle w:val="ListBullet"/>
      </w:pPr>
      <w:r>
        <w:t>Mammography for breast cancer screening</w:t>
      </w:r>
    </w:p>
    <w:p>
      <w:pPr>
        <w:pStyle w:val="ListBullet"/>
      </w:pPr>
      <w:r>
        <w:t>Brain tumor segmentation in MRI</w:t>
      </w:r>
    </w:p>
    <w:p>
      <w:pPr>
        <w:pStyle w:val="ListBullet"/>
      </w:pPr>
      <w:r>
        <w:t>Coronary artery analysis in CT angiography</w:t>
      </w:r>
    </w:p>
    <w:p>
      <w:pPr>
        <w:pStyle w:val="ListBullet"/>
      </w:pPr>
      <w:r>
        <w:t>Retinal image analysis for diabetes</w:t>
      </w:r>
    </w:p>
    <w:p>
      <w:r>
        <w:t xml:space="preserve">├── </w:t>
      </w:r>
      <w:r>
        <w:rPr>
          <w:b/>
        </w:rPr>
        <w:t>Why It Matters:</w:t>
      </w:r>
    </w:p>
    <w:p>
      <w:pPr>
        <w:pStyle w:val="ListBullet"/>
      </w:pPr>
      <w:r>
        <w:t>Earlier diagnosis = better patient outcomes</w:t>
      </w:r>
    </w:p>
    <w:p>
      <w:pPr>
        <w:pStyle w:val="ListBullet"/>
      </w:pPr>
      <w:r>
        <w:t>Reduces human error</w:t>
      </w:r>
    </w:p>
    <w:p>
      <w:pPr>
        <w:pStyle w:val="ListBullet"/>
      </w:pPr>
      <w:r>
        <w:t>Standardizes interpretation across hospitals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DIP is used in medicine for </w:t>
      </w:r>
      <w:r>
        <w:rPr>
          <w:b/>
        </w:rPr>
        <w:t>enhancing X-rays, MRI, CT scans</w:t>
      </w:r>
      <w:r>
        <w:t>, removing noise, segmenting organs and tumors, and computer-aided diagnosis — improving accuracy and earlier disease detection.</w:t>
      </w:r>
    </w:p>
    <w:p/>
    <w:p>
      <w:pPr>
        <w:pStyle w:val="Heading2"/>
      </w:pPr>
      <w:r>
        <w:t>📌 27. Remote Sensing Applications</w:t>
      </w:r>
    </w:p>
    <w:p>
      <w:r>
        <w:t xml:space="preserve">├── </w:t>
      </w:r>
      <w:r>
        <w:rPr>
          <w:b/>
        </w:rPr>
        <w:t>Simple Definition:</w:t>
      </w:r>
      <w:r>
        <w:t xml:space="preserve"> Remote sensing means </w:t>
      </w:r>
      <w:r>
        <w:rPr>
          <w:b/>
        </w:rPr>
        <w:t>acquiring images from satellites, drones, or aircraft</w:t>
      </w:r>
      <w:r>
        <w:t xml:space="preserve"> to study Earth's surface. DIP processes these images for analysis.</w:t>
      </w:r>
    </w:p>
    <w:p>
      <w:r>
        <w:t xml:space="preserve">├── </w:t>
      </w:r>
      <w:r>
        <w:rPr>
          <w:b/>
        </w:rPr>
        <w:t>Key Application Areas:</w:t>
      </w:r>
    </w:p>
    <w:p>
      <w:r>
        <w:rPr>
          <w:b/>
        </w:rPr>
        <w:t>(1) Satellite Imagery:</w:t>
      </w:r>
    </w:p>
    <w:p>
      <w:pPr>
        <w:pStyle w:val="ListBullet"/>
      </w:pPr>
      <w:r>
        <w:rPr>
          <w:b/>
        </w:rPr>
        <w:t>LANDSAT, IRS, Sentinel</w:t>
      </w:r>
      <w:r>
        <w:t xml:space="preserve"> satellites capture Earth in multiple spectral bands</w:t>
      </w:r>
    </w:p>
    <w:p>
      <w:pPr>
        <w:pStyle w:val="ListBullet"/>
      </w:pPr>
      <w:r>
        <w:t>Image enhancement → improve cloudy / hazy images</w:t>
      </w:r>
    </w:p>
    <w:p>
      <w:pPr>
        <w:pStyle w:val="ListBullet"/>
      </w:pPr>
      <w:r>
        <w:t>Geometric correction → align with maps</w:t>
      </w:r>
    </w:p>
    <w:p>
      <w:r>
        <w:rPr>
          <w:b/>
        </w:rPr>
        <w:t>(2) Weather Forecasting:</w:t>
      </w:r>
    </w:p>
    <w:p>
      <w:pPr>
        <w:pStyle w:val="ListBullet"/>
      </w:pPr>
      <w:r>
        <w:t>Pseudocoloring → cyclones, storms shown as color patterns</w:t>
      </w:r>
    </w:p>
    <w:p>
      <w:pPr>
        <w:pStyle w:val="ListBullet"/>
      </w:pPr>
      <w:r>
        <w:t>Doppler radar imagery for rainfall</w:t>
      </w:r>
    </w:p>
    <w:p>
      <w:r>
        <w:rPr>
          <w:b/>
        </w:rPr>
        <w:t>(3) Agriculture Monitoring:</w:t>
      </w:r>
    </w:p>
    <w:p>
      <w:pPr>
        <w:pStyle w:val="ListBullet"/>
      </w:pPr>
      <w:r>
        <w:t>NDVI (Normalized Difference Vegetation Index) → measure crop health</w:t>
      </w:r>
    </w:p>
    <w:p>
      <w:pPr>
        <w:pStyle w:val="ListBullet"/>
      </w:pPr>
      <w:r>
        <w:t>Detect drought-affected areas</w:t>
      </w:r>
    </w:p>
    <w:p>
      <w:pPr>
        <w:pStyle w:val="ListBullet"/>
      </w:pPr>
      <w:r>
        <w:t>Monitor deforestation</w:t>
      </w:r>
    </w:p>
    <w:p>
      <w:r>
        <w:rPr>
          <w:b/>
        </w:rPr>
        <w:t>(4) Mineral Exploration / Geology:</w:t>
      </w:r>
    </w:p>
    <w:p>
      <w:pPr>
        <w:pStyle w:val="ListBullet"/>
      </w:pPr>
      <w:r>
        <w:t>Multi-spectral analysis → identify rocks, soil types</w:t>
      </w:r>
    </w:p>
    <w:p>
      <w:pPr>
        <w:pStyle w:val="ListBullet"/>
      </w:pPr>
      <w:r>
        <w:t>Detect oil spills, mining activity</w:t>
      </w:r>
    </w:p>
    <w:p>
      <w:r>
        <w:rPr>
          <w:b/>
        </w:rPr>
        <w:t>(5) Urban Planning:</w:t>
      </w:r>
    </w:p>
    <w:p>
      <w:pPr>
        <w:pStyle w:val="ListBullet"/>
      </w:pPr>
      <w:r>
        <w:t>Track urban expansion from yearly satellite images</w:t>
      </w:r>
    </w:p>
    <w:p>
      <w:pPr>
        <w:pStyle w:val="ListBullet"/>
      </w:pPr>
      <w:r>
        <w:t>Detect illegal construction</w:t>
      </w:r>
    </w:p>
    <w:p>
      <w:pPr>
        <w:pStyle w:val="ListBullet"/>
      </w:pPr>
      <w:r>
        <w:t>Map road and infrastructure changes</w:t>
      </w:r>
    </w:p>
    <w:p>
      <w:r>
        <w:rPr>
          <w:b/>
        </w:rPr>
        <w:t>(6) Disaster Management:</w:t>
      </w:r>
    </w:p>
    <w:p>
      <w:pPr>
        <w:pStyle w:val="ListBullet"/>
      </w:pPr>
      <w:r>
        <w:t>Flood mapping → identify submerged areas</w:t>
      </w:r>
    </w:p>
    <w:p>
      <w:pPr>
        <w:pStyle w:val="ListBullet"/>
      </w:pPr>
      <w:r>
        <w:t>Earthquake damage assessment</w:t>
      </w:r>
    </w:p>
    <w:p>
      <w:pPr>
        <w:pStyle w:val="ListBullet"/>
      </w:pPr>
      <w:r>
        <w:t>Forest fire monitoring</w:t>
      </w:r>
    </w:p>
    <w:p>
      <w:r>
        <w:rPr>
          <w:b/>
        </w:rPr>
        <w:t>(7) Defense and Surveillance:</w:t>
      </w:r>
    </w:p>
    <w:p>
      <w:pPr>
        <w:pStyle w:val="ListBullet"/>
      </w:pPr>
      <w:r>
        <w:t>Reconnaissance</w:t>
      </w:r>
    </w:p>
    <w:p>
      <w:pPr>
        <w:pStyle w:val="ListBullet"/>
      </w:pPr>
      <w:r>
        <w:t>Border monitoring</w:t>
      </w:r>
    </w:p>
    <w:p>
      <w:pPr>
        <w:pStyle w:val="ListBullet"/>
      </w:pPr>
      <w:r>
        <w:t>Object detection (vehicles, ships)</w:t>
      </w:r>
    </w:p>
    <w:p>
      <w:r>
        <w:t xml:space="preserve">├── </w:t>
      </w:r>
      <w:r>
        <w:rPr>
          <w:b/>
        </w:rPr>
        <w:t>Common DIP Operations Used:</w:t>
      </w:r>
    </w:p>
    <w:p>
      <w:pPr>
        <w:pStyle w:val="ListBullet"/>
      </w:pPr>
      <w:r>
        <w:t>Histogram stretching (atmosphere haze removal)</w:t>
      </w:r>
    </w:p>
    <w:p>
      <w:pPr>
        <w:pStyle w:val="ListBullet"/>
      </w:pPr>
      <w:r>
        <w:t>Edge detection (boundary mapping)</w:t>
      </w:r>
    </w:p>
    <w:p>
      <w:pPr>
        <w:pStyle w:val="ListBullet"/>
      </w:pPr>
      <w:r>
        <w:t>Image fusion (combine multi-spectral bands)</w:t>
      </w:r>
    </w:p>
    <w:p>
      <w:pPr>
        <w:pStyle w:val="ListBullet"/>
      </w:pPr>
      <w:r>
        <w:t>Wiener filtering (atmospheric blur removal)</w:t>
      </w:r>
    </w:p>
    <w:p>
      <w:pPr>
        <w:pStyle w:val="ListBullet"/>
      </w:pPr>
      <w:r>
        <w:t>Classification (land cover types)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Remote sensing uses DIP on </w:t>
      </w:r>
      <w:r>
        <w:rPr>
          <w:b/>
        </w:rPr>
        <w:t>satellite, drone, and aircraft images</w:t>
      </w:r>
      <w:r>
        <w:t xml:space="preserve"> for weather forecasting, crop monitoring, mineral exploration, urban planning, disaster management, and defense surveillance.</w:t>
      </w:r>
    </w:p>
    <w:p/>
    <w:p>
      <w:pPr>
        <w:pStyle w:val="Heading2"/>
      </w:pPr>
      <w:r>
        <w:t>📌 28. Industrial Automation Applications</w:t>
      </w:r>
    </w:p>
    <w:p>
      <w:r>
        <w:t xml:space="preserve">├── </w:t>
      </w:r>
      <w:r>
        <w:rPr>
          <w:b/>
        </w:rPr>
        <w:t>Simple Definition:</w:t>
      </w:r>
      <w:r>
        <w:t xml:space="preserve"> Industrial automation uses </w:t>
      </w:r>
      <w:r>
        <w:rPr>
          <w:b/>
        </w:rPr>
        <w:t>machine vision (DIP)</w:t>
      </w:r>
      <w:r>
        <w:t xml:space="preserve"> to perform tasks that previously required humans — inspection, sorting, measurement, and robotic guidance — much faster and more accurately.</w:t>
      </w:r>
    </w:p>
    <w:p>
      <w:r>
        <w:t xml:space="preserve">├── </w:t>
      </w:r>
      <w:r>
        <w:rPr>
          <w:b/>
        </w:rPr>
        <w:t>Key Application Areas:</w:t>
      </w:r>
    </w:p>
    <w:p>
      <w:r>
        <w:rPr>
          <w:b/>
        </w:rPr>
        <w:t>(1) Quality Control / Defect Detection:</w:t>
      </w:r>
    </w:p>
    <w:p>
      <w:pPr>
        <w:pStyle w:val="ListBullet"/>
      </w:pPr>
      <w:r>
        <w:t>Inspect manufactured products for scratches, cracks, missing parts</w:t>
      </w:r>
    </w:p>
    <w:p>
      <w:pPr>
        <w:pStyle w:val="ListBullet"/>
      </w:pPr>
      <w:r>
        <w:t>Compare against reference image using image subtraction</w:t>
      </w:r>
    </w:p>
    <w:p>
      <w:pPr>
        <w:pStyle w:val="ListBullet"/>
      </w:pPr>
      <w:r>
        <w:t>Edge detection identifies broken features</w:t>
      </w:r>
    </w:p>
    <w:p>
      <w:pPr>
        <w:pStyle w:val="ListBullet"/>
      </w:pPr>
      <w:r>
        <w:t>Example: Inspect car body panels, bottle labels</w:t>
      </w:r>
    </w:p>
    <w:p>
      <w:r>
        <w:rPr>
          <w:b/>
        </w:rPr>
        <w:t>(2) PCB (Printed Circuit Board) Inspection:</w:t>
      </w:r>
    </w:p>
    <w:p>
      <w:pPr>
        <w:pStyle w:val="ListBullet"/>
      </w:pPr>
      <w:r>
        <w:t>Detect missing components on circuit boards</w:t>
      </w:r>
    </w:p>
    <w:p>
      <w:pPr>
        <w:pStyle w:val="ListBullet"/>
      </w:pPr>
      <w:r>
        <w:t>Identify soldering defects</w:t>
      </w:r>
    </w:p>
    <w:p>
      <w:pPr>
        <w:pStyle w:val="ListBullet"/>
      </w:pPr>
      <w:r>
        <w:t>Image segmentation isolates each component</w:t>
      </w:r>
    </w:p>
    <w:p>
      <w:pPr>
        <w:pStyle w:val="ListBullet"/>
      </w:pPr>
      <w:r>
        <w:t>Critical for electronics manufacturing</w:t>
      </w:r>
    </w:p>
    <w:p>
      <w:r>
        <w:rPr>
          <w:b/>
        </w:rPr>
        <w:t>(3) Bar-code / QR-code Reading:</w:t>
      </w:r>
    </w:p>
    <w:p>
      <w:pPr>
        <w:pStyle w:val="ListBullet"/>
      </w:pPr>
      <w:r>
        <w:t>Decode product codes at high speed</w:t>
      </w:r>
    </w:p>
    <w:p>
      <w:pPr>
        <w:pStyle w:val="ListBullet"/>
      </w:pPr>
      <w:r>
        <w:t>Used in warehouses, supermarkets, package sorting</w:t>
      </w:r>
    </w:p>
    <w:p>
      <w:r>
        <w:rPr>
          <w:b/>
        </w:rPr>
        <w:t>(4) Dimensional Measurement:</w:t>
      </w:r>
    </w:p>
    <w:p>
      <w:pPr>
        <w:pStyle w:val="ListBullet"/>
      </w:pPr>
      <w:r>
        <w:t>Use edge detection + calibration to measure parts precisely</w:t>
      </w:r>
    </w:p>
    <w:p>
      <w:pPr>
        <w:pStyle w:val="ListBullet"/>
      </w:pPr>
      <w:r>
        <w:t>Replaces manual calipers</w:t>
      </w:r>
    </w:p>
    <w:p>
      <w:pPr>
        <w:pStyle w:val="ListBullet"/>
      </w:pPr>
      <w:r>
        <w:t>0.01 mm accuracy possible</w:t>
      </w:r>
    </w:p>
    <w:p>
      <w:r>
        <w:rPr>
          <w:b/>
        </w:rPr>
        <w:t>(5) Sorting and Counting:</w:t>
      </w:r>
    </w:p>
    <w:p>
      <w:pPr>
        <w:pStyle w:val="ListBullet"/>
      </w:pPr>
      <w:r>
        <w:t>Sort fruits, parts, or packages by size, shape, or color</w:t>
      </w:r>
    </w:p>
    <w:p>
      <w:pPr>
        <w:pStyle w:val="ListBullet"/>
      </w:pPr>
      <w:r>
        <w:t>Count items on conveyor belts</w:t>
      </w:r>
    </w:p>
    <w:p>
      <w:pPr>
        <w:pStyle w:val="ListBullet"/>
      </w:pPr>
      <w:r>
        <w:t>Used in food, pharmaceutical, packaging industries</w:t>
      </w:r>
    </w:p>
    <w:p>
      <w:r>
        <w:rPr>
          <w:b/>
        </w:rPr>
        <w:t>(6) Robot Vision:</w:t>
      </w:r>
    </w:p>
    <w:p>
      <w:pPr>
        <w:pStyle w:val="ListBullet"/>
      </w:pPr>
      <w:r>
        <w:t>Guide robots picking and placing objects</w:t>
      </w:r>
    </w:p>
    <w:p>
      <w:pPr>
        <w:pStyle w:val="ListBullet"/>
      </w:pPr>
      <w:r>
        <w:t>Object recognition for pick-and-place tasks</w:t>
      </w:r>
    </w:p>
    <w:p>
      <w:pPr>
        <w:pStyle w:val="ListBullet"/>
      </w:pPr>
      <w:r>
        <w:t>Used in automotive assembly lines</w:t>
      </w:r>
    </w:p>
    <w:p>
      <w:r>
        <w:rPr>
          <w:b/>
        </w:rPr>
        <w:t>(7) Surface Inspection:</w:t>
      </w:r>
    </w:p>
    <w:p>
      <w:pPr>
        <w:pStyle w:val="ListBullet"/>
      </w:pPr>
      <w:r>
        <w:t>Check glass, paper, metal sheets for defects</w:t>
      </w:r>
    </w:p>
    <w:p>
      <w:pPr>
        <w:pStyle w:val="ListBullet"/>
      </w:pPr>
      <w:r>
        <w:t>Continuous monitoring on production lines</w:t>
      </w:r>
    </w:p>
    <w:p>
      <w:r>
        <w:rPr>
          <w:b/>
        </w:rPr>
        <w:t>(8) Print Quality Inspection:</w:t>
      </w:r>
    </w:p>
    <w:p>
      <w:pPr>
        <w:pStyle w:val="ListBullet"/>
      </w:pPr>
      <w:r>
        <w:t>Verify text legibility, color accuracy in printed materials</w:t>
      </w:r>
    </w:p>
    <w:p>
      <w:r>
        <w:t xml:space="preserve">├── </w:t>
      </w:r>
      <w:r>
        <w:rPr>
          <w:b/>
        </w:rPr>
        <w:t>Common DIP Operations Used:</w:t>
      </w:r>
    </w:p>
    <w:p>
      <w:pPr>
        <w:pStyle w:val="ListBullet"/>
      </w:pPr>
      <w:r>
        <w:t>Thresholding (binary segmentation)</w:t>
      </w:r>
    </w:p>
    <w:p>
      <w:pPr>
        <w:pStyle w:val="ListBullet"/>
      </w:pPr>
      <w:r>
        <w:t>Edge detection (Sobel, Canny) for measurement</w:t>
      </w:r>
    </w:p>
    <w:p>
      <w:pPr>
        <w:pStyle w:val="ListBullet"/>
      </w:pPr>
      <w:r>
        <w:t>Template matching (compare to reference)</w:t>
      </w:r>
    </w:p>
    <w:p>
      <w:pPr>
        <w:pStyle w:val="ListBullet"/>
      </w:pPr>
      <w:r>
        <w:t>Morphological operations (clean up binary masks)</w:t>
      </w:r>
    </w:p>
    <w:p>
      <w:pPr>
        <w:pStyle w:val="ListBullet"/>
      </w:pPr>
      <w:r>
        <w:t>Image subtraction (defect detection)</w:t>
      </w:r>
    </w:p>
    <w:p>
      <w:r>
        <w:t xml:space="preserve">├── </w:t>
      </w:r>
      <w:r>
        <w:rPr>
          <w:b/>
        </w:rPr>
        <w:t>Benefits:</w:t>
      </w:r>
    </w:p>
    <w:p>
      <w:pPr>
        <w:pStyle w:val="ListBullet"/>
      </w:pPr>
      <w:r>
        <w:rPr>
          <w:b/>
        </w:rPr>
        <w:t>Speed</w:t>
      </w:r>
      <w:r>
        <w:t xml:space="preserve"> — thousands of items per minute</w:t>
      </w:r>
    </w:p>
    <w:p>
      <w:pPr>
        <w:pStyle w:val="ListBullet"/>
      </w:pPr>
      <w:r>
        <w:rPr>
          <w:b/>
        </w:rPr>
        <w:t>Accuracy</w:t>
      </w:r>
      <w:r>
        <w:t xml:space="preserve"> — no human fatigue or distraction</w:t>
      </w:r>
    </w:p>
    <w:p>
      <w:pPr>
        <w:pStyle w:val="ListBullet"/>
      </w:pPr>
      <w:r>
        <w:rPr>
          <w:b/>
        </w:rPr>
        <w:t>Consistency</w:t>
      </w:r>
      <w:r>
        <w:t xml:space="preserve"> — same standards 24/7</w:t>
      </w:r>
    </w:p>
    <w:p>
      <w:pPr>
        <w:pStyle w:val="ListBullet"/>
      </w:pPr>
      <w:r>
        <w:rPr>
          <w:b/>
        </w:rPr>
        <w:t>Cost reduction</w:t>
      </w:r>
      <w:r>
        <w:t xml:space="preserve"> — less manual labor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Industrial automation uses DIP for </w:t>
      </w:r>
      <w:r>
        <w:rPr>
          <w:b/>
        </w:rPr>
        <w:t>quality control, PCB inspection, dimensional measurement, sorting, robot vision, and surface inspection</w:t>
      </w:r>
      <w:r>
        <w:t xml:space="preserve"> — providing high-speed, accurate, and consistent inspection in manufacturing.</w:t>
      </w:r>
    </w:p>
    <w:p/>
    <w:p>
      <w:pPr>
        <w:pStyle w:val="Heading1"/>
      </w:pPr>
      <w:r>
        <w:t>🎯 QUICK SUMMARY TABLE — ALL 28 TOPICS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Key Formula / Concept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Sampling &amp; Quantization</w:t>
            </w:r>
          </w:p>
        </w:tc>
        <w:tc>
          <w:tcPr>
            <w:tcW w:type="dxa" w:w="2160"/>
          </w:tcPr>
          <w:p>
            <w:r/>
            <w:r>
              <w:t>I</w:t>
            </w:r>
          </w:p>
        </w:tc>
        <w:tc>
          <w:tcPr>
            <w:tcW w:type="dxa" w:w="2160"/>
          </w:tcPr>
          <w:p>
            <w:r/>
            <w:r>
              <w:t>L = 2^k; spatial vs amplitude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N₄, N₈, m-connectivity</w:t>
            </w:r>
          </w:p>
        </w:tc>
        <w:tc>
          <w:tcPr>
            <w:tcW w:type="dxa" w:w="2160"/>
          </w:tcPr>
          <w:p>
            <w:r/>
            <w:r>
              <w:t>I</w:t>
            </w:r>
          </w:p>
        </w:tc>
        <w:tc>
          <w:tcPr>
            <w:tcW w:type="dxa" w:w="2160"/>
          </w:tcPr>
          <w:p>
            <w:r/>
            <w:r>
              <w:t>4 vs 8 neighbors; m removes ambiguity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Image formation</w:t>
            </w:r>
          </w:p>
        </w:tc>
        <w:tc>
          <w:tcPr>
            <w:tcW w:type="dxa" w:w="2160"/>
          </w:tcPr>
          <w:p>
            <w:r/>
            <w:r>
              <w:t>I</w:t>
            </w:r>
          </w:p>
        </w:tc>
        <w:tc>
          <w:tcPr>
            <w:tcW w:type="dxa" w:w="2160"/>
          </w:tcPr>
          <w:p>
            <w:r/>
            <w:r>
              <w:t>f(x, y) = i(x, y) · r(x, y)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Negative transformation</w:t>
            </w:r>
          </w:p>
        </w:tc>
        <w:tc>
          <w:tcPr>
            <w:tcW w:type="dxa" w:w="2160"/>
          </w:tcPr>
          <w:p>
            <w:r/>
            <w:r>
              <w:t>II</w:t>
            </w:r>
          </w:p>
        </w:tc>
        <w:tc>
          <w:tcPr>
            <w:tcW w:type="dxa" w:w="2160"/>
          </w:tcPr>
          <w:p>
            <w:r/>
            <w:r>
              <w:t>s = L − 1 − r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Histogram equalization</w:t>
            </w:r>
          </w:p>
        </w:tc>
        <w:tc>
          <w:tcPr>
            <w:tcW w:type="dxa" w:w="2160"/>
          </w:tcPr>
          <w:p>
            <w:r/>
            <w:r>
              <w:t>II</w:t>
            </w:r>
          </w:p>
        </w:tc>
        <w:tc>
          <w:tcPr>
            <w:tcW w:type="dxa" w:w="2160"/>
          </w:tcPr>
          <w:p>
            <w:r/>
            <w:r>
              <w:t>s_k = (L − 1) · cdf(r_k)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Histogram matching</w:t>
            </w:r>
          </w:p>
        </w:tc>
        <w:tc>
          <w:tcPr>
            <w:tcW w:type="dxa" w:w="2160"/>
          </w:tcPr>
          <w:p>
            <w:r/>
            <w:r>
              <w:t>II</w:t>
            </w:r>
          </w:p>
        </w:tc>
        <w:tc>
          <w:tcPr>
            <w:tcW w:type="dxa" w:w="2160"/>
          </w:tcPr>
          <w:p>
            <w:r/>
            <w:r>
              <w:t>r → s → z (inverse mapping)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Mean &amp; median filters</w:t>
            </w:r>
          </w:p>
        </w:tc>
        <w:tc>
          <w:tcPr>
            <w:tcW w:type="dxa" w:w="2160"/>
          </w:tcPr>
          <w:p>
            <w:r/>
            <w:r>
              <w:t>II</w:t>
            </w:r>
          </w:p>
        </w:tc>
        <w:tc>
          <w:tcPr>
            <w:tcW w:type="dxa" w:w="2160"/>
          </w:tcPr>
          <w:p>
            <w:r/>
            <w:r>
              <w:t>Mean = average; Median = sort &amp; middle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Laplacian &amp; Sobel</w:t>
            </w:r>
          </w:p>
        </w:tc>
        <w:tc>
          <w:tcPr>
            <w:tcW w:type="dxa" w:w="2160"/>
          </w:tcPr>
          <w:p>
            <w:r/>
            <w:r>
              <w:t>II</w:t>
            </w:r>
          </w:p>
        </w:tc>
        <w:tc>
          <w:tcPr>
            <w:tcW w:type="dxa" w:w="2160"/>
          </w:tcPr>
          <w:p>
            <w:r/>
            <w:r>
              <w:t>Sobel: G_x, G_y; Laplacian: 4-neighbor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Min filter</w:t>
            </w:r>
          </w:p>
        </w:tc>
        <w:tc>
          <w:tcPr>
            <w:tcW w:type="dxa" w:w="2160"/>
          </w:tcPr>
          <w:p>
            <w:r/>
            <w:r>
              <w:t>III</w:t>
            </w:r>
          </w:p>
        </w:tc>
        <w:tc>
          <w:tcPr>
            <w:tcW w:type="dxa" w:w="2160"/>
          </w:tcPr>
          <w:p>
            <w:r/>
            <w:r>
              <w:t>f̂ = min{neighborhood} → removes salt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Max filter</w:t>
            </w:r>
          </w:p>
        </w:tc>
        <w:tc>
          <w:tcPr>
            <w:tcW w:type="dxa" w:w="2160"/>
          </w:tcPr>
          <w:p>
            <w:r/>
            <w:r>
              <w:t>III</w:t>
            </w:r>
          </w:p>
        </w:tc>
        <w:tc>
          <w:tcPr>
            <w:tcW w:type="dxa" w:w="2160"/>
          </w:tcPr>
          <w:p>
            <w:r/>
            <w:r>
              <w:t>f̂ = max{neighborhood} → removes pepper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Degradation model</w:t>
            </w:r>
          </w:p>
        </w:tc>
        <w:tc>
          <w:tcPr>
            <w:tcW w:type="dxa" w:w="2160"/>
          </w:tcPr>
          <w:p>
            <w:r/>
            <w:r>
              <w:t>III</w:t>
            </w:r>
          </w:p>
        </w:tc>
        <w:tc>
          <w:tcPr>
            <w:tcW w:type="dxa" w:w="2160"/>
          </w:tcPr>
          <w:p>
            <w:r/>
            <w:r>
              <w:t>g = h * f + η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Motion blur</w:t>
            </w:r>
          </w:p>
        </w:tc>
        <w:tc>
          <w:tcPr>
            <w:tcW w:type="dxa" w:w="2160"/>
          </w:tcPr>
          <w:p>
            <w:r/>
            <w:r>
              <w:t>III</w:t>
            </w:r>
          </w:p>
        </w:tc>
        <w:tc>
          <w:tcPr>
            <w:tcW w:type="dxa" w:w="2160"/>
          </w:tcPr>
          <w:p>
            <w:r/>
            <w:r>
              <w:t>h(x) = 1/L for 0 ≤ x ≤ L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Prior knowledge</w:t>
            </w:r>
          </w:p>
        </w:tc>
        <w:tc>
          <w:tcPr>
            <w:tcW w:type="dxa" w:w="2160"/>
          </w:tcPr>
          <w:p>
            <w:r/>
            <w:r>
              <w:t>III</w:t>
            </w:r>
          </w:p>
        </w:tc>
        <w:tc>
          <w:tcPr>
            <w:tcW w:type="dxa" w:w="2160"/>
          </w:tcPr>
          <w:p>
            <w:r/>
            <w:r>
              <w:t>Choose filter based on H and noise stats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Arithmetic ops</w:t>
            </w:r>
          </w:p>
        </w:tc>
        <w:tc>
          <w:tcPr>
            <w:tcW w:type="dxa" w:w="2160"/>
          </w:tcPr>
          <w:p>
            <w:r/>
            <w:r>
              <w:t>II</w:t>
            </w:r>
          </w:p>
        </w:tc>
        <w:tc>
          <w:tcPr>
            <w:tcW w:type="dxa" w:w="2160"/>
          </w:tcPr>
          <w:p>
            <w:r/>
            <w:r>
              <w:t>+, −, ×, ÷ pixel-wise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Logical ops</w:t>
            </w:r>
          </w:p>
        </w:tc>
        <w:tc>
          <w:tcPr>
            <w:tcW w:type="dxa" w:w="2160"/>
          </w:tcPr>
          <w:p>
            <w:r/>
            <w:r>
              <w:t>II</w:t>
            </w:r>
          </w:p>
        </w:tc>
        <w:tc>
          <w:tcPr>
            <w:tcW w:type="dxa" w:w="2160"/>
          </w:tcPr>
          <w:p>
            <w:r/>
            <w:r>
              <w:t>AND, OR, NOT, XOR for binary images</w:t>
            </w:r>
          </w:p>
        </w:tc>
      </w:tr>
      <w:tr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t>RGB model</w:t>
            </w:r>
          </w:p>
        </w:tc>
        <w:tc>
          <w:tcPr>
            <w:tcW w:type="dxa" w:w="2160"/>
          </w:tcPr>
          <w:p>
            <w:r/>
            <w:r>
              <w:t>IV</w:t>
            </w:r>
          </w:p>
        </w:tc>
        <w:tc>
          <w:tcPr>
            <w:tcW w:type="dxa" w:w="2160"/>
          </w:tcPr>
          <w:p>
            <w:r/>
            <w:r>
              <w:t>Additive primaries cube</w:t>
            </w:r>
          </w:p>
        </w:tc>
      </w:tr>
      <w:tr>
        <w:tc>
          <w:tcPr>
            <w:tcW w:type="dxa" w:w="2160"/>
          </w:tcPr>
          <w:p>
            <w:r/>
            <w:r>
              <w:t>17</w:t>
            </w:r>
          </w:p>
        </w:tc>
        <w:tc>
          <w:tcPr>
            <w:tcW w:type="dxa" w:w="2160"/>
          </w:tcPr>
          <w:p>
            <w:r/>
            <w:r>
              <w:t>HSI model</w:t>
            </w:r>
          </w:p>
        </w:tc>
        <w:tc>
          <w:tcPr>
            <w:tcW w:type="dxa" w:w="2160"/>
          </w:tcPr>
          <w:p>
            <w:r/>
            <w:r>
              <w:t>IV</w:t>
            </w:r>
          </w:p>
        </w:tc>
        <w:tc>
          <w:tcPr>
            <w:tcW w:type="dxa" w:w="2160"/>
          </w:tcPr>
          <w:p>
            <w:r/>
            <w:r>
              <w:t>I = (R+G+B)/3; S = purity; H = hue angle</w:t>
            </w:r>
          </w:p>
        </w:tc>
      </w:tr>
      <w:tr>
        <w:tc>
          <w:tcPr>
            <w:tcW w:type="dxa" w:w="2160"/>
          </w:tcPr>
          <w:p>
            <w:r/>
            <w:r>
              <w:t>18</w:t>
            </w:r>
          </w:p>
        </w:tc>
        <w:tc>
          <w:tcPr>
            <w:tcW w:type="dxa" w:w="2160"/>
          </w:tcPr>
          <w:p>
            <w:r/>
            <w:r>
              <w:t>Color quantization</w:t>
            </w:r>
          </w:p>
        </w:tc>
        <w:tc>
          <w:tcPr>
            <w:tcW w:type="dxa" w:w="2160"/>
          </w:tcPr>
          <w:p>
            <w:r/>
            <w:r>
              <w:t>IV</w:t>
            </w:r>
          </w:p>
        </w:tc>
        <w:tc>
          <w:tcPr>
            <w:tcW w:type="dxa" w:w="2160"/>
          </w:tcPr>
          <w:p>
            <w:r/>
            <w:r>
              <w:t>Reduce palette (GIF = 256 colors)</w:t>
            </w:r>
          </w:p>
        </w:tc>
      </w:tr>
      <w:tr>
        <w:tc>
          <w:tcPr>
            <w:tcW w:type="dxa" w:w="2160"/>
          </w:tcPr>
          <w:p>
            <w:r/>
            <w:r>
              <w:t>19</w:t>
            </w:r>
          </w:p>
        </w:tc>
        <w:tc>
          <w:tcPr>
            <w:tcW w:type="dxa" w:w="2160"/>
          </w:tcPr>
          <w:p>
            <w:r/>
            <w:r>
              <w:t>Pseudocoloring</w:t>
            </w:r>
          </w:p>
        </w:tc>
        <w:tc>
          <w:tcPr>
            <w:tcW w:type="dxa" w:w="2160"/>
          </w:tcPr>
          <w:p>
            <w:r/>
            <w:r>
              <w:t>IV</w:t>
            </w:r>
          </w:p>
        </w:tc>
        <w:tc>
          <w:tcPr>
            <w:tcW w:type="dxa" w:w="2160"/>
          </w:tcPr>
          <w:p>
            <w:r/>
            <w:r>
              <w:t>Map gray to color for visualization</w:t>
            </w:r>
          </w:p>
        </w:tc>
      </w:tr>
      <w:tr>
        <w:tc>
          <w:tcPr>
            <w:tcW w:type="dxa" w:w="2160"/>
          </w:tcPr>
          <w:p>
            <w:r/>
            <w:r>
              <w:t>20</w:t>
            </w:r>
          </w:p>
        </w:tc>
        <w:tc>
          <w:tcPr>
            <w:tcW w:type="dxa" w:w="2160"/>
          </w:tcPr>
          <w:p>
            <w:r/>
            <w:r>
              <w:t>Color constancy</w:t>
            </w:r>
          </w:p>
        </w:tc>
        <w:tc>
          <w:tcPr>
            <w:tcW w:type="dxa" w:w="2160"/>
          </w:tcPr>
          <w:p>
            <w:r/>
            <w:r>
              <w:t>IV</w:t>
            </w:r>
          </w:p>
        </w:tc>
        <w:tc>
          <w:tcPr>
            <w:tcW w:type="dxa" w:w="2160"/>
          </w:tcPr>
          <w:p>
            <w:r/>
            <w:r>
              <w:t>AWB, gray-world, Retinex, ML</w:t>
            </w:r>
          </w:p>
        </w:tc>
      </w:tr>
      <w:tr>
        <w:tc>
          <w:tcPr>
            <w:tcW w:type="dxa" w:w="2160"/>
          </w:tcPr>
          <w:p>
            <w:r/>
            <w:r>
              <w:t>21</w:t>
            </w:r>
          </w:p>
        </w:tc>
        <w:tc>
          <w:tcPr>
            <w:tcW w:type="dxa" w:w="2160"/>
          </w:tcPr>
          <w:p>
            <w:r/>
            <w:r>
              <w:t>Lossless vs Lossy</w:t>
            </w:r>
          </w:p>
        </w:tc>
        <w:tc>
          <w:tcPr>
            <w:tcW w:type="dxa" w:w="2160"/>
          </w:tcPr>
          <w:p>
            <w:r/>
            <w:r>
              <w:t>IV</w:t>
            </w:r>
          </w:p>
        </w:tc>
        <w:tc>
          <w:tcPr>
            <w:tcW w:type="dxa" w:w="2160"/>
          </w:tcPr>
          <w:p>
            <w:r/>
            <w:r>
              <w:t>PNG/GIF vs JPEG/MPEG</w:t>
            </w:r>
          </w:p>
        </w:tc>
      </w:tr>
      <w:tr>
        <w:tc>
          <w:tcPr>
            <w:tcW w:type="dxa" w:w="2160"/>
          </w:tcPr>
          <w:p>
            <w:r/>
            <w:r>
              <w:t>22</w:t>
            </w:r>
          </w:p>
        </w:tc>
        <w:tc>
          <w:tcPr>
            <w:tcW w:type="dxa" w:w="2160"/>
          </w:tcPr>
          <w:p>
            <w:r/>
            <w:r>
              <w:t>JPEG compression</w:t>
            </w:r>
          </w:p>
        </w:tc>
        <w:tc>
          <w:tcPr>
            <w:tcW w:type="dxa" w:w="2160"/>
          </w:tcPr>
          <w:p>
            <w:r/>
            <w:r>
              <w:t>IV</w:t>
            </w:r>
          </w:p>
        </w:tc>
        <w:tc>
          <w:tcPr>
            <w:tcW w:type="dxa" w:w="2160"/>
          </w:tcPr>
          <w:p>
            <w:r/>
            <w:r>
              <w:t>YCbCr → Subsample → 8×8 DCT → Quantize → RLE → Huffman</w:t>
            </w:r>
          </w:p>
        </w:tc>
      </w:tr>
      <w:tr>
        <w:tc>
          <w:tcPr>
            <w:tcW w:type="dxa" w:w="2160"/>
          </w:tcPr>
          <w:p>
            <w:r/>
            <w:r>
              <w:t>23</w:t>
            </w:r>
          </w:p>
        </w:tc>
        <w:tc>
          <w:tcPr>
            <w:tcW w:type="dxa" w:w="2160"/>
          </w:tcPr>
          <w:p>
            <w:r/>
            <w:r>
              <w:t>Hit-or-Miss</w:t>
            </w:r>
          </w:p>
        </w:tc>
        <w:tc>
          <w:tcPr>
            <w:tcW w:type="dxa" w:w="2160"/>
          </w:tcPr>
          <w:p>
            <w:r/>
            <w:r>
              <w:t>V</w:t>
            </w:r>
          </w:p>
        </w:tc>
        <w:tc>
          <w:tcPr>
            <w:tcW w:type="dxa" w:w="2160"/>
          </w:tcPr>
          <w:p>
            <w:r/>
            <w:r>
              <w:t>A ⊛ B = (A ⊖ B₁) ∩ (A^c ⊖ B₂)</w:t>
            </w:r>
          </w:p>
        </w:tc>
      </w:tr>
      <w:tr>
        <w:tc>
          <w:tcPr>
            <w:tcW w:type="dxa" w:w="2160"/>
          </w:tcPr>
          <w:p>
            <w:r/>
            <w:r>
              <w:t>24</w:t>
            </w:r>
          </w:p>
        </w:tc>
        <w:tc>
          <w:tcPr>
            <w:tcW w:type="dxa" w:w="2160"/>
          </w:tcPr>
          <w:p>
            <w:r/>
            <w:r>
              <w:t>Opening</w:t>
            </w:r>
          </w:p>
        </w:tc>
        <w:tc>
          <w:tcPr>
            <w:tcW w:type="dxa" w:w="2160"/>
          </w:tcPr>
          <w:p>
            <w:r/>
            <w:r>
              <w:t>V</w:t>
            </w:r>
          </w:p>
        </w:tc>
        <w:tc>
          <w:tcPr>
            <w:tcW w:type="dxa" w:w="2160"/>
          </w:tcPr>
          <w:p>
            <w:r/>
            <w:r>
              <w:t>A ∘ B = (A ⊖ B) ⊕ B — removes salt</w:t>
            </w:r>
          </w:p>
        </w:tc>
      </w:tr>
      <w:tr>
        <w:tc>
          <w:tcPr>
            <w:tcW w:type="dxa" w:w="2160"/>
          </w:tcPr>
          <w:p>
            <w:r/>
            <w:r>
              <w:t>25</w:t>
            </w:r>
          </w:p>
        </w:tc>
        <w:tc>
          <w:tcPr>
            <w:tcW w:type="dxa" w:w="2160"/>
          </w:tcPr>
          <w:p>
            <w:r/>
            <w:r>
              <w:t>Closing</w:t>
            </w:r>
          </w:p>
        </w:tc>
        <w:tc>
          <w:tcPr>
            <w:tcW w:type="dxa" w:w="2160"/>
          </w:tcPr>
          <w:p>
            <w:r/>
            <w:r>
              <w:t>V</w:t>
            </w:r>
          </w:p>
        </w:tc>
        <w:tc>
          <w:tcPr>
            <w:tcW w:type="dxa" w:w="2160"/>
          </w:tcPr>
          <w:p>
            <w:r/>
            <w:r>
              <w:t>A • B = (A ⊕ B) ⊖ B — removes pepper</w:t>
            </w:r>
          </w:p>
        </w:tc>
      </w:tr>
      <w:tr>
        <w:tc>
          <w:tcPr>
            <w:tcW w:type="dxa" w:w="2160"/>
          </w:tcPr>
          <w:p>
            <w:r/>
            <w:r>
              <w:t>26</w:t>
            </w:r>
          </w:p>
        </w:tc>
        <w:tc>
          <w:tcPr>
            <w:tcW w:type="dxa" w:w="2160"/>
          </w:tcPr>
          <w:p>
            <w:r/>
            <w:r>
              <w:t>Medical imaging</w:t>
            </w:r>
          </w:p>
        </w:tc>
        <w:tc>
          <w:tcPr>
            <w:tcW w:type="dxa" w:w="2160"/>
          </w:tcPr>
          <w:p>
            <w:r/>
            <w:r>
              <w:t>App</w:t>
            </w:r>
          </w:p>
        </w:tc>
        <w:tc>
          <w:tcPr>
            <w:tcW w:type="dxa" w:w="2160"/>
          </w:tcPr>
          <w:p>
            <w:r/>
            <w:r>
              <w:t>X-ray, MRI, CT, mammogram</w:t>
            </w:r>
          </w:p>
        </w:tc>
      </w:tr>
      <w:tr>
        <w:tc>
          <w:tcPr>
            <w:tcW w:type="dxa" w:w="2160"/>
          </w:tcPr>
          <w:p>
            <w:r/>
            <w:r>
              <w:t>27</w:t>
            </w:r>
          </w:p>
        </w:tc>
        <w:tc>
          <w:tcPr>
            <w:tcW w:type="dxa" w:w="2160"/>
          </w:tcPr>
          <w:p>
            <w:r/>
            <w:r>
              <w:t>Remote sensing</w:t>
            </w:r>
          </w:p>
        </w:tc>
        <w:tc>
          <w:tcPr>
            <w:tcW w:type="dxa" w:w="2160"/>
          </w:tcPr>
          <w:p>
            <w:r/>
            <w:r>
              <w:t>App</w:t>
            </w:r>
          </w:p>
        </w:tc>
        <w:tc>
          <w:tcPr>
            <w:tcW w:type="dxa" w:w="2160"/>
          </w:tcPr>
          <w:p>
            <w:r/>
            <w:r>
              <w:t>LANDSAT, weather, agriculture, disaster</w:t>
            </w:r>
          </w:p>
        </w:tc>
      </w:tr>
      <w:tr>
        <w:tc>
          <w:tcPr>
            <w:tcW w:type="dxa" w:w="2160"/>
          </w:tcPr>
          <w:p>
            <w:r/>
            <w:r>
              <w:t>28</w:t>
            </w:r>
          </w:p>
        </w:tc>
        <w:tc>
          <w:tcPr>
            <w:tcW w:type="dxa" w:w="2160"/>
          </w:tcPr>
          <w:p>
            <w:r/>
            <w:r>
              <w:t>Industrial automation</w:t>
            </w:r>
          </w:p>
        </w:tc>
        <w:tc>
          <w:tcPr>
            <w:tcW w:type="dxa" w:w="2160"/>
          </w:tcPr>
          <w:p>
            <w:r/>
            <w:r>
              <w:t>App</w:t>
            </w:r>
          </w:p>
        </w:tc>
        <w:tc>
          <w:tcPr>
            <w:tcW w:type="dxa" w:w="2160"/>
          </w:tcPr>
          <w:p>
            <w:r/>
            <w:r>
              <w:t>QC, PCB inspection, sorting, robot vision</w:t>
            </w:r>
          </w:p>
        </w:tc>
      </w:tr>
    </w:tbl>
    <w:p/>
    <w:p/>
    <w:p>
      <w:pPr>
        <w:pStyle w:val="Heading1"/>
      </w:pPr>
      <w:r>
        <w:t>🧠 LAST-MINUTE MEMORY TRICKS</w:t>
      </w:r>
    </w:p>
    <w:p>
      <w:pPr>
        <w:pStyle w:val="ListBullet"/>
      </w:pPr>
      <w:r>
        <w:rPr>
          <w:b/>
        </w:rPr>
        <w:t>"f = i × r"</w:t>
      </w:r>
      <w:r>
        <w:t xml:space="preserve"> — Image formation (Light × Surface = Pixel)</w:t>
      </w:r>
    </w:p>
    <w:p>
      <w:pPr>
        <w:pStyle w:val="ListBullet"/>
      </w:pPr>
      <w:r>
        <w:rPr>
          <w:b/>
        </w:rPr>
        <w:t>"L = 2^k"</w:t>
      </w:r>
      <w:r>
        <w:t xml:space="preserve"> — Quantization levels</w:t>
      </w:r>
    </w:p>
    <w:p>
      <w:pPr>
        <w:pStyle w:val="ListBullet"/>
      </w:pPr>
      <w:r>
        <w:rPr>
          <w:b/>
        </w:rPr>
        <w:t>"4 = +, 8 = □, m = smart"</w:t>
      </w:r>
      <w:r>
        <w:t xml:space="preserve"> — Pixel neighborhoods</w:t>
      </w:r>
    </w:p>
    <w:p>
      <w:pPr>
        <w:pStyle w:val="ListBullet"/>
      </w:pPr>
      <w:r>
        <w:rPr>
          <w:b/>
        </w:rPr>
        <w:t>"255 − r = negative"</w:t>
      </w:r>
      <w:r>
        <w:t xml:space="preserve"> — Image inversion</w:t>
      </w:r>
    </w:p>
    <w:p>
      <w:pPr>
        <w:pStyle w:val="ListBullet"/>
      </w:pPr>
      <w:r>
        <w:rPr>
          <w:b/>
        </w:rPr>
        <w:t>"HE = scale by CDF"</w:t>
      </w:r>
      <w:r>
        <w:t xml:space="preserve"> — Histogram equalization</w:t>
      </w:r>
    </w:p>
    <w:p>
      <w:pPr>
        <w:pStyle w:val="ListBullet"/>
      </w:pPr>
      <w:r>
        <w:rPr>
          <w:b/>
        </w:rPr>
        <w:t>"MAX kills pepper, MIN kills salt"</w:t>
      </w:r>
      <w:r>
        <w:t xml:space="preserve"> — Order-statistic filters</w:t>
      </w:r>
    </w:p>
    <w:p>
      <w:pPr>
        <w:pStyle w:val="ListBullet"/>
      </w:pPr>
      <w:r>
        <w:rPr>
          <w:b/>
        </w:rPr>
        <w:t>"DILATE = grow, ERODE = shrink"</w:t>
      </w:r>
      <w:r>
        <w:t xml:space="preserve"> — Morphology basics</w:t>
      </w:r>
    </w:p>
    <w:p>
      <w:pPr>
        <w:pStyle w:val="ListBullet"/>
      </w:pPr>
      <w:r>
        <w:rPr>
          <w:b/>
        </w:rPr>
        <w:t>"Open = Erode-then-Dilate (peels specks)"</w:t>
      </w:r>
    </w:p>
    <w:p>
      <w:pPr>
        <w:pStyle w:val="ListBullet"/>
      </w:pPr>
      <w:r>
        <w:rPr>
          <w:b/>
        </w:rPr>
        <w:t>"Close = Dilate-then-Erode (closes gaps)"</w:t>
      </w:r>
    </w:p>
    <w:p>
      <w:pPr>
        <w:pStyle w:val="ListBullet"/>
      </w:pPr>
      <w:r>
        <w:rPr>
          <w:b/>
        </w:rPr>
        <w:t>"Y-S-B-D-Q-Z-R-H"</w:t>
      </w:r>
      <w:r>
        <w:t xml:space="preserve"> — JPEG pipeline (YCbCr, Subsample, Blocks, DCT, Quantize, Zigzag, RLE, Huffman)</w:t>
      </w:r>
    </w:p>
    <w:p>
      <w:pPr>
        <w:pStyle w:val="ListBullet"/>
      </w:pPr>
      <w:r>
        <w:rPr>
          <w:b/>
        </w:rPr>
        <w:t>"Hue = which color, S = how pure, I = how bright"</w:t>
      </w:r>
      <w:r>
        <w:t xml:space="preserve"> — HSI</w:t>
      </w:r>
    </w:p>
    <w:p/>
    <w:p>
      <w:pPr>
        <w:pStyle w:val="Heading1"/>
      </w:pPr>
      <w:r>
        <w:t>🏆 GOOD LUCK FOR YOUR EXAM!</w:t>
      </w:r>
    </w:p>
    <w:p>
      <w:r>
        <w:rPr>
          <w:b/>
        </w:rPr>
        <w:t>Strategy for the exam paper:</w:t>
      </w:r>
    </w:p>
    <w:p>
      <w:pPr>
        <w:pStyle w:val="ListNumber"/>
      </w:pPr>
      <w:r>
        <w:t>Read the question paper carefully (5 min)</w:t>
      </w:r>
    </w:p>
    <w:p>
      <w:pPr>
        <w:pStyle w:val="ListNumber"/>
      </w:pPr>
      <w:r>
        <w:t>Start with easy 2-mark questions</w:t>
      </w:r>
    </w:p>
    <w:p>
      <w:pPr>
        <w:pStyle w:val="ListNumber"/>
      </w:pPr>
      <w:r>
        <w:t>Move to 5-mark questions</w:t>
      </w:r>
    </w:p>
    <w:p>
      <w:pPr>
        <w:pStyle w:val="ListNumber"/>
      </w:pPr>
      <w:r>
        <w:t>Save 10-mark essays for last (~15 min each)</w:t>
      </w:r>
    </w:p>
    <w:p>
      <w:pPr>
        <w:pStyle w:val="ListNumber"/>
      </w:pPr>
      <w:r>
        <w:t xml:space="preserve">Always </w:t>
      </w:r>
      <w:r>
        <w:rPr>
          <w:b/>
        </w:rPr>
        <w:t>draw diagrams</w:t>
      </w:r>
      <w:r>
        <w:t xml:space="preserve"> when possible</w:t>
      </w:r>
    </w:p>
    <w:p>
      <w:pPr>
        <w:pStyle w:val="ListNumber"/>
      </w:pPr>
      <w:r>
        <w:rPr>
          <w:b/>
        </w:rPr>
        <w:t>Box your final answers</w:t>
      </w:r>
      <w:r>
        <w:t xml:space="preserve"> in numerical problems</w:t>
      </w:r>
    </w:p>
    <w:p>
      <w:pPr>
        <w:pStyle w:val="ListNumber"/>
      </w:pPr>
      <w:r>
        <w:rPr>
          <w:b/>
        </w:rPr>
        <w:t>Write formulas before</w:t>
      </w:r>
      <w:r>
        <w:t xml:space="preserve"> substituting values</w:t>
      </w:r>
    </w:p>
    <w:p>
      <w:pPr>
        <w:pStyle w:val="ListNumber"/>
      </w:pPr>
      <w:r>
        <w:rPr>
          <w:b/>
        </w:rPr>
        <w:t>Don't leave any question blank</w:t>
      </w:r>
      <w:r>
        <w:t xml:space="preserve"> — partial credit always helps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