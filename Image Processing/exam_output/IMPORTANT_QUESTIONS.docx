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52"/>
        </w:rPr>
        <w:br/>
        <w:br/>
        <w:br/>
        <w:br/>
        <w:t>IMAGE PROCESSING — IMPORTANT QUESTIONS</w:t>
      </w:r>
    </w:p>
    <w:p>
      <w:pPr>
        <w:jc w:val="center"/>
      </w:pPr>
      <w:r>
        <w:rPr>
          <w:i/>
          <w:sz w:val="28"/>
        </w:rPr>
        <w:br/>
        <w:t>Course: BCA / B.Sc(IT) | Subject Code: UCS6105 | Sem VI</w:t>
      </w:r>
    </w:p>
    <w:p>
      <w:pPr>
        <w:jc w:val="center"/>
      </w:pPr>
      <w:r>
        <w:rPr>
          <w:b/>
          <w:sz w:val="26"/>
        </w:rPr>
        <w:br/>
        <w:br/>
        <w:t>Final Semester VI Examination</w:t>
      </w:r>
    </w:p>
    <w:p>
      <w:pPr>
        <w:jc w:val="center"/>
      </w:pPr>
      <w:r>
        <w:rPr>
          <w:sz w:val="24"/>
        </w:rPr>
        <w:br/>
        <w:t>Shri Ramswaroop Memorial University</w:t>
      </w:r>
    </w:p>
    <w:p>
      <w:pPr>
        <w:jc w:val="center"/>
      </w:pPr>
      <w:r>
        <w:rPr>
          <w:sz w:val="22"/>
        </w:rPr>
        <w:br/>
        <w:br/>
        <w:t>Date: 15 May 2026</w:t>
      </w:r>
    </w:p>
    <w:p>
      <w:r>
        <w:br w:type="page"/>
      </w:r>
    </w:p>
    <w:p>
      <w:pPr>
        <w:pStyle w:val="Heading1"/>
      </w:pPr>
      <w:r>
        <w:t>IMAGE PROCESSING — IMPORTANT QUESTIONS (MODEL EXAM ANSWERS)</w:t>
      </w:r>
    </w:p>
    <w:p>
      <w:r>
        <w:rPr>
          <w:b/>
        </w:rPr>
        <w:t>Course:</w:t>
      </w:r>
      <w:r>
        <w:t xml:space="preserve"> BCA / B.Sc(IT) | </w:t>
      </w:r>
      <w:r>
        <w:rPr>
          <w:b/>
        </w:rPr>
        <w:t>Subject Code:</w:t>
      </w:r>
      <w:r>
        <w:t xml:space="preserve"> UCS6105 | </w:t>
      </w:r>
      <w:r>
        <w:rPr>
          <w:b/>
        </w:rPr>
        <w:t>Sem VI</w:t>
      </w:r>
    </w:p>
    <w:p>
      <w:r>
        <w:rPr>
          <w:i/>
        </w:rPr>
        <w:t>📝 Answers below are written as if a student is writing them in the exam answer sheet — with full introduction, diagrams, working, tables, and conclusion. Read once, replicate the structure in your exam.</w:t>
      </w:r>
    </w:p>
    <w:p/>
    <w:p>
      <w:pPr>
        <w:pStyle w:val="Heading1"/>
      </w:pPr>
      <w:r>
        <w:t>🔴 TOP 10 MOST LIKELY 5-MARK QUESTIONS</w:t>
      </w:r>
    </w:p>
    <w:p>
      <w:pPr>
        <w:pStyle w:val="Heading2"/>
      </w:pPr>
      <w:r>
        <w:t>Q1. Differentiate between Image Enhancement and Image Restoration.</w:t>
      </w:r>
    </w:p>
    <w:p>
      <w:r>
        <w:rPr>
          <w:b/>
        </w:rPr>
        <w:t>Answer:</w:t>
      </w:r>
    </w:p>
    <w:p>
      <w:r>
        <w:rPr>
          <w:b/>
        </w:rPr>
        <w:t>Image Enhancement</w:t>
      </w:r>
      <w:r>
        <w:t xml:space="preserve"> improves the </w:t>
      </w:r>
      <w:r>
        <w:rPr>
          <w:b/>
        </w:rPr>
        <w:t>subjective appearance</w:t>
      </w:r>
      <w:r>
        <w:t xml:space="preserve"> of an image so that it looks better to a human observer. It is a </w:t>
      </w:r>
      <w:r>
        <w:rPr>
          <w:b/>
        </w:rPr>
        <w:t>heuristic</w:t>
      </w:r>
      <w:r>
        <w:t xml:space="preserve"> process based on visual perception.</w:t>
      </w:r>
    </w:p>
    <w:p>
      <w:r>
        <w:rPr>
          <w:b/>
        </w:rPr>
        <w:t>Image Restoration</w:t>
      </w:r>
      <w:r>
        <w:t xml:space="preserve"> is the </w:t>
      </w:r>
      <w:r>
        <w:rPr>
          <w:b/>
        </w:rPr>
        <w:t>objective recovery</w:t>
      </w:r>
      <w:r>
        <w:t xml:space="preserve"> of an image from a degraded version using a </w:t>
      </w:r>
      <w:r>
        <w:rPr>
          <w:b/>
        </w:rPr>
        <w:t>mathematical model</w:t>
      </w:r>
      <w:r>
        <w:t xml:space="preserve"> of the degradation process.</w:t>
      </w:r>
    </w:p>
    <w:p>
      <w:r>
        <w:rPr>
          <w:b/>
        </w:rPr>
        <w:t>Comparison Table: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Image Enhancement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Image Restoration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Goal</w:t>
            </w:r>
          </w:p>
        </w:tc>
        <w:tc>
          <w:tcPr>
            <w:tcW w:type="dxa" w:w="2880"/>
          </w:tcPr>
          <w:p>
            <w:r/>
            <w:r>
              <w:t>Improve subjective appearance</w:t>
            </w:r>
          </w:p>
        </w:tc>
        <w:tc>
          <w:tcPr>
            <w:tcW w:type="dxa" w:w="2880"/>
          </w:tcPr>
          <w:p>
            <w:r/>
            <w:r>
              <w:t>Recover original from degradation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Approach</w:t>
            </w:r>
          </w:p>
        </w:tc>
        <w:tc>
          <w:tcPr>
            <w:tcW w:type="dxa" w:w="2880"/>
          </w:tcPr>
          <w:p>
            <w:r/>
            <w:r>
              <w:t>Heuristic / visual</w:t>
            </w:r>
          </w:p>
        </w:tc>
        <w:tc>
          <w:tcPr>
            <w:tcW w:type="dxa" w:w="2880"/>
          </w:tcPr>
          <w:p>
            <w:r/>
            <w:r>
              <w:t>Mathematical / model-based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Knowledge needed</w:t>
            </w:r>
          </w:p>
        </w:tc>
        <w:tc>
          <w:tcPr>
            <w:tcW w:type="dxa" w:w="2880"/>
          </w:tcPr>
          <w:p>
            <w:r/>
            <w:r>
              <w:t>Visual preference</w:t>
            </w:r>
          </w:p>
        </w:tc>
        <w:tc>
          <w:tcPr>
            <w:tcW w:type="dxa" w:w="2880"/>
          </w:tcPr>
          <w:p>
            <w:r/>
            <w:r>
              <w:t>Degradation function H, noise 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Techniques</w:t>
            </w:r>
          </w:p>
        </w:tc>
        <w:tc>
          <w:tcPr>
            <w:tcW w:type="dxa" w:w="2880"/>
          </w:tcPr>
          <w:p>
            <w:r/>
            <w:r>
              <w:t>Histogram, sharpen, gamma</w:t>
            </w:r>
          </w:p>
        </w:tc>
        <w:tc>
          <w:tcPr>
            <w:tcW w:type="dxa" w:w="2880"/>
          </w:tcPr>
          <w:p>
            <w:r/>
            <w:r>
              <w:t>Inverse filter, Wiener, CLS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Output</w:t>
            </w:r>
          </w:p>
        </w:tc>
        <w:tc>
          <w:tcPr>
            <w:tcW w:type="dxa" w:w="2880"/>
          </w:tcPr>
          <w:p>
            <w:r/>
            <w:r>
              <w:t>"Looks better" image</w:t>
            </w:r>
          </w:p>
        </w:tc>
        <w:tc>
          <w:tcPr>
            <w:tcW w:type="dxa" w:w="2880"/>
          </w:tcPr>
          <w:p>
            <w:r/>
            <w:r>
              <w:t>"Closer to original" image</w:t>
            </w:r>
          </w:p>
        </w:tc>
      </w:tr>
    </w:tbl>
    <w:p/>
    <w:p>
      <w:r>
        <w:rPr>
          <w:b/>
        </w:rPr>
        <w:t>Examples:</w:t>
      </w:r>
    </w:p>
    <w:p>
      <w:pPr>
        <w:pStyle w:val="ListBullet"/>
      </w:pPr>
      <w:r>
        <w:t>Enhancement: Brightening a dark night photo with γ = 0.5</w:t>
      </w:r>
    </w:p>
    <w:p>
      <w:pPr>
        <w:pStyle w:val="ListBullet"/>
      </w:pPr>
      <w:r>
        <w:t>Restoration: Deblurring a motion-blurred satellite image with Wiener filter</w:t>
      </w:r>
    </w:p>
    <w:p>
      <w:r>
        <w:rPr>
          <w:b/>
        </w:rPr>
        <w:t>Mathematical contrast:</w:t>
      </w:r>
    </w:p>
    <w:p>
      <w:pPr>
        <w:pStyle w:val="ListBullet"/>
      </w:pPr>
      <w:r>
        <w:t>Enhancement: g = T[f]</w:t>
      </w:r>
    </w:p>
    <w:p>
      <w:pPr>
        <w:pStyle w:val="ListBullet"/>
      </w:pPr>
      <w:r>
        <w:t>Restoration: g = h * f + η; estimate f̂ ≈ f</w:t>
      </w:r>
    </w:p>
    <w:p>
      <w:r>
        <w:rPr>
          <w:b/>
        </w:rPr>
        <w:t>Conclusion:</w:t>
      </w:r>
      <w:r>
        <w:t xml:space="preserve"> Enhancement is subjective; restoration is objective and model-based.</w:t>
      </w:r>
    </w:p>
    <w:p/>
    <w:p>
      <w:pPr>
        <w:pStyle w:val="Heading2"/>
      </w:pPr>
      <w:r>
        <w:t>Q2. Explain Sobel Operator with mathematical formulas.</w:t>
      </w:r>
    </w:p>
    <w:p>
      <w:r>
        <w:rPr>
          <w:b/>
        </w:rPr>
        <w:t>Answer:</w:t>
      </w:r>
    </w:p>
    <w:p>
      <w:r>
        <w:t xml:space="preserve">The </w:t>
      </w:r>
      <w:r>
        <w:rPr>
          <w:b/>
        </w:rPr>
        <w:t>Sobel operator</w:t>
      </w:r>
      <w:r>
        <w:t xml:space="preserve"> detects edges using </w:t>
      </w:r>
      <w:r>
        <w:rPr>
          <w:b/>
        </w:rPr>
        <w:t>first-derivative approximations</w:t>
      </w:r>
      <w:r>
        <w:t xml:space="preserve"> of the image gradient.</w:t>
      </w:r>
    </w:p>
    <w:p>
      <w:r>
        <w:rPr>
          <w:b/>
        </w:rPr>
        <w:t>Masks:</w:t>
      </w:r>
    </w:p>
    <w:p>
      <w:r>
        <w:rPr>
          <w:rFonts w:ascii="Consolas" w:hAnsi="Consolas"/>
          <w:sz w:val="18"/>
        </w:rPr>
        <w:t>G_x = [-1  0  1]      G_y = [-1 -2 -1]</w:t>
        <w:br/>
        <w:t xml:space="preserve">      [-2  0  2]            [ 0  0  0]</w:t>
        <w:br/>
        <w:t xml:space="preserve">      [-1  0  1]            [ 1  2  1]</w:t>
      </w:r>
    </w:p>
    <w:p>
      <w:pPr>
        <w:pStyle w:val="ListBullet"/>
      </w:pPr>
      <w:r>
        <w:t>G_x detects vertical edges</w:t>
      </w:r>
    </w:p>
    <w:p>
      <w:pPr>
        <w:pStyle w:val="ListBullet"/>
      </w:pPr>
      <w:r>
        <w:t>G_y detects horizontal edges</w:t>
      </w:r>
    </w:p>
    <w:p>
      <w:r>
        <w:rPr>
          <w:b/>
        </w:rPr>
        <w:t>Edge Magnitude:</w:t>
      </w:r>
      <w:r>
        <w:t xml:space="preserve"> |∇f| = √(G_x² + G_y²) ≈ |G_x| + |G_y|</w:t>
      </w:r>
    </w:p>
    <w:p>
      <w:r>
        <w:rPr>
          <w:b/>
        </w:rPr>
        <w:t>Edge Direction:</w:t>
      </w:r>
      <w:r>
        <w:t xml:space="preserve"> θ = arctan(G_y / G_x)</w:t>
      </w:r>
    </w:p>
    <w:p>
      <w:r>
        <w:rPr>
          <w:b/>
        </w:rPr>
        <w:t>Procedure:</w:t>
      </w:r>
    </w:p>
    <w:p>
      <w:pPr>
        <w:pStyle w:val="ListNumber"/>
      </w:pPr>
      <w:r>
        <w:t>Apply G_x mask → response at each pixel</w:t>
      </w:r>
    </w:p>
    <w:p>
      <w:pPr>
        <w:pStyle w:val="ListNumber"/>
      </w:pPr>
      <w:r>
        <w:t>Apply G_y mask → response at each pixel</w:t>
      </w:r>
    </w:p>
    <w:p>
      <w:pPr>
        <w:pStyle w:val="ListNumber"/>
      </w:pPr>
      <w:r>
        <w:t>Compute magnitude using formula</w:t>
      </w:r>
    </w:p>
    <w:p>
      <w:pPr>
        <w:pStyle w:val="ListNumber"/>
      </w:pPr>
      <w:r>
        <w:t>Compute direction using arctan</w:t>
      </w:r>
    </w:p>
    <w:p>
      <w:pPr>
        <w:pStyle w:val="ListNumber"/>
      </w:pPr>
      <w:r>
        <w:t>Threshold magnitude to obtain edge map</w:t>
      </w:r>
    </w:p>
    <w:p>
      <w:r>
        <w:rPr>
          <w:b/>
        </w:rPr>
        <w:t>Worked Example (3×3 patch):</w:t>
      </w:r>
    </w:p>
    <w:p>
      <w:r>
        <w:rPr>
          <w:rFonts w:ascii="Consolas" w:hAnsi="Consolas"/>
          <w:sz w:val="18"/>
        </w:rPr>
        <w:t>f = 50  60  70</w:t>
        <w:br/>
        <w:t xml:space="preserve">    55  65  75</w:t>
        <w:br/>
        <w:t xml:space="preserve">    60  70  80</w:t>
        <w:br/>
        <w:br/>
        <w:t>G_x = 80, G_y = 40</w:t>
        <w:br/>
        <w:t>|∇f| = √(80² + 40²) = √8000 ≈ 89.4</w:t>
        <w:br/>
        <w:t>θ = arctan(0.5) ≈ 26.6°</w:t>
      </w:r>
    </w:p>
    <w:p>
      <w:r>
        <w:rPr>
          <w:b/>
        </w:rPr>
        <w:t>Conclusion:</w:t>
      </w:r>
      <w:r>
        <w:t xml:space="preserve"> Sobel computes gradient magnitude and direction using two 3×3 masks; widely used in edge detection pipelines.</w:t>
      </w:r>
    </w:p>
    <w:p/>
    <w:p>
      <w:pPr>
        <w:pStyle w:val="Heading2"/>
      </w:pPr>
      <w:r>
        <w:t>Q3. Explain Histogram Equalization step-by-step.</w:t>
      </w:r>
    </w:p>
    <w:p>
      <w:r>
        <w:rPr>
          <w:b/>
        </w:rPr>
        <w:t>Answer:</w:t>
      </w:r>
    </w:p>
    <w:p>
      <w:r>
        <w:rPr>
          <w:b/>
        </w:rPr>
        <w:t>Histogram Equalization (HE)</w:t>
      </w:r>
      <w:r>
        <w:t xml:space="preserve"> is an automatic contrast-enhancement method that maps pixel intensities through their CDF to produce an approximately uniform output histogram.</w:t>
      </w:r>
    </w:p>
    <w:p>
      <w:r>
        <w:rPr>
          <w:b/>
        </w:rPr>
        <w:t>Algorithm:</w:t>
      </w:r>
    </w:p>
    <w:p>
      <w:pPr>
        <w:pStyle w:val="ListNumber"/>
      </w:pPr>
      <w:r>
        <w:t>Compute histogram: h(r_k) = n_k for k = 0..L−1</w:t>
      </w:r>
    </w:p>
    <w:p>
      <w:pPr>
        <w:pStyle w:val="ListNumber"/>
      </w:pPr>
      <w:r>
        <w:t>Normalize: p_r(r_k) = n_k / MN</w:t>
      </w:r>
    </w:p>
    <w:p>
      <w:pPr>
        <w:pStyle w:val="ListNumber"/>
      </w:pPr>
      <w:r>
        <w:t>Compute CDF: cdf(r_k) = Σ_{j=0..k} p_r(r_j)</w:t>
      </w:r>
    </w:p>
    <w:p>
      <w:pPr>
        <w:pStyle w:val="ListNumber"/>
      </w:pPr>
      <w:r>
        <w:t>Map pixels: s_k = round((L − 1) · cdf(r_k))</w:t>
      </w:r>
    </w:p>
    <w:p>
      <w:pPr>
        <w:pStyle w:val="ListNumber"/>
      </w:pPr>
      <w:r>
        <w:t>Replace each pixel r with s.</w:t>
      </w:r>
    </w:p>
    <w:p>
      <w:r>
        <w:rPr>
          <w:b/>
        </w:rPr>
        <w:t>Formula:</w:t>
      </w:r>
      <w:r>
        <w:t xml:space="preserve"> s_k = T(r_k) = (L − 1) · Σ p_r(r_j)</w:t>
      </w:r>
    </w:p>
    <w:p>
      <w:r>
        <w:rPr>
          <w:b/>
        </w:rPr>
        <w:t>Numerical Example (3-bit, 64 pixels):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r_k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n_k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p_r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cdf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(L-1)·cdf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s_k</w:t>
            </w:r>
          </w:p>
        </w:tc>
      </w:tr>
      <w:tr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8</w:t>
            </w:r>
          </w:p>
        </w:tc>
        <w:tc>
          <w:tcPr>
            <w:tcW w:type="dxa" w:w="1440"/>
          </w:tcPr>
          <w:p>
            <w:r/>
            <w:r>
              <w:t>0.125</w:t>
            </w:r>
          </w:p>
        </w:tc>
        <w:tc>
          <w:tcPr>
            <w:tcW w:type="dxa" w:w="1440"/>
          </w:tcPr>
          <w:p>
            <w:r/>
            <w:r>
              <w:t>0.125</w:t>
            </w:r>
          </w:p>
        </w:tc>
        <w:tc>
          <w:tcPr>
            <w:tcW w:type="dxa" w:w="1440"/>
          </w:tcPr>
          <w:p>
            <w:r/>
            <w:r>
              <w:t>0.875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10</w:t>
            </w:r>
          </w:p>
        </w:tc>
        <w:tc>
          <w:tcPr>
            <w:tcW w:type="dxa" w:w="1440"/>
          </w:tcPr>
          <w:p>
            <w:r/>
            <w:r>
              <w:t>0.156</w:t>
            </w:r>
          </w:p>
        </w:tc>
        <w:tc>
          <w:tcPr>
            <w:tcW w:type="dxa" w:w="1440"/>
          </w:tcPr>
          <w:p>
            <w:r/>
            <w:r>
              <w:t>0.281</w:t>
            </w:r>
          </w:p>
        </w:tc>
        <w:tc>
          <w:tcPr>
            <w:tcW w:type="dxa" w:w="1440"/>
          </w:tcPr>
          <w:p>
            <w:r/>
            <w:r>
              <w:t>1.97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</w:tr>
      <w:tr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10</w:t>
            </w:r>
          </w:p>
        </w:tc>
        <w:tc>
          <w:tcPr>
            <w:tcW w:type="dxa" w:w="1440"/>
          </w:tcPr>
          <w:p>
            <w:r/>
            <w:r>
              <w:t>0.156</w:t>
            </w:r>
          </w:p>
        </w:tc>
        <w:tc>
          <w:tcPr>
            <w:tcW w:type="dxa" w:w="1440"/>
          </w:tcPr>
          <w:p>
            <w:r/>
            <w:r>
              <w:t>0.437</w:t>
            </w:r>
          </w:p>
        </w:tc>
        <w:tc>
          <w:tcPr>
            <w:tcW w:type="dxa" w:w="1440"/>
          </w:tcPr>
          <w:p>
            <w:r/>
            <w:r>
              <w:t>3.06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0.031</w:t>
            </w:r>
          </w:p>
        </w:tc>
        <w:tc>
          <w:tcPr>
            <w:tcW w:type="dxa" w:w="1440"/>
          </w:tcPr>
          <w:p>
            <w:r/>
            <w:r>
              <w:t>0.469</w:t>
            </w:r>
          </w:p>
        </w:tc>
        <w:tc>
          <w:tcPr>
            <w:tcW w:type="dxa" w:w="1440"/>
          </w:tcPr>
          <w:p>
            <w:r/>
            <w:r>
              <w:t>3.28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</w:tr>
      <w:tr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12</w:t>
            </w:r>
          </w:p>
        </w:tc>
        <w:tc>
          <w:tcPr>
            <w:tcW w:type="dxa" w:w="1440"/>
          </w:tcPr>
          <w:p>
            <w:r/>
            <w:r>
              <w:t>0.187</w:t>
            </w:r>
          </w:p>
        </w:tc>
        <w:tc>
          <w:tcPr>
            <w:tcW w:type="dxa" w:w="1440"/>
          </w:tcPr>
          <w:p>
            <w:r/>
            <w:r>
              <w:t>0.656</w:t>
            </w:r>
          </w:p>
        </w:tc>
        <w:tc>
          <w:tcPr>
            <w:tcW w:type="dxa" w:w="1440"/>
          </w:tcPr>
          <w:p>
            <w:r/>
            <w:r>
              <w:t>4.59</w:t>
            </w:r>
          </w:p>
        </w:tc>
        <w:tc>
          <w:tcPr>
            <w:tcW w:type="dxa" w:w="1440"/>
          </w:tcPr>
          <w:p>
            <w:r/>
            <w:r>
              <w:t>5</w:t>
            </w:r>
          </w:p>
        </w:tc>
      </w:tr>
      <w:tr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t>16</w:t>
            </w:r>
          </w:p>
        </w:tc>
        <w:tc>
          <w:tcPr>
            <w:tcW w:type="dxa" w:w="1440"/>
          </w:tcPr>
          <w:p>
            <w:r/>
            <w:r>
              <w:t>0.250</w:t>
            </w:r>
          </w:p>
        </w:tc>
        <w:tc>
          <w:tcPr>
            <w:tcW w:type="dxa" w:w="1440"/>
          </w:tcPr>
          <w:p>
            <w:r/>
            <w:r>
              <w:t>0.906</w:t>
            </w:r>
          </w:p>
        </w:tc>
        <w:tc>
          <w:tcPr>
            <w:tcW w:type="dxa" w:w="1440"/>
          </w:tcPr>
          <w:p>
            <w:r/>
            <w:r>
              <w:t>6.34</w:t>
            </w:r>
          </w:p>
        </w:tc>
        <w:tc>
          <w:tcPr>
            <w:tcW w:type="dxa" w:w="1440"/>
          </w:tcPr>
          <w:p>
            <w:r/>
            <w:r>
              <w:t>6</w:t>
            </w:r>
          </w:p>
        </w:tc>
      </w:tr>
      <w:tr>
        <w:tc>
          <w:tcPr>
            <w:tcW w:type="dxa" w:w="1440"/>
          </w:tcPr>
          <w:p>
            <w:r/>
            <w:r>
              <w:t>6</w:t>
            </w:r>
          </w:p>
        </w:tc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0.063</w:t>
            </w:r>
          </w:p>
        </w:tc>
        <w:tc>
          <w:tcPr>
            <w:tcW w:type="dxa" w:w="1440"/>
          </w:tcPr>
          <w:p>
            <w:r/>
            <w:r>
              <w:t>0.969</w:t>
            </w:r>
          </w:p>
        </w:tc>
        <w:tc>
          <w:tcPr>
            <w:tcW w:type="dxa" w:w="1440"/>
          </w:tcPr>
          <w:p>
            <w:r/>
            <w:r>
              <w:t>6.78</w:t>
            </w:r>
          </w:p>
        </w:tc>
        <w:tc>
          <w:tcPr>
            <w:tcW w:type="dxa" w:w="1440"/>
          </w:tcPr>
          <w:p>
            <w:r/>
            <w:r>
              <w:t>7</w:t>
            </w:r>
          </w:p>
        </w:tc>
      </w:tr>
      <w:tr>
        <w:tc>
          <w:tcPr>
            <w:tcW w:type="dxa" w:w="1440"/>
          </w:tcPr>
          <w:p>
            <w:r/>
            <w:r>
              <w:t>7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0.031</w:t>
            </w:r>
          </w:p>
        </w:tc>
        <w:tc>
          <w:tcPr>
            <w:tcW w:type="dxa" w:w="1440"/>
          </w:tcPr>
          <w:p>
            <w:r/>
            <w:r>
              <w:t>1.000</w:t>
            </w:r>
          </w:p>
        </w:tc>
        <w:tc>
          <w:tcPr>
            <w:tcW w:type="dxa" w:w="1440"/>
          </w:tcPr>
          <w:p>
            <w:r/>
            <w:r>
              <w:t>7.00</w:t>
            </w:r>
          </w:p>
        </w:tc>
        <w:tc>
          <w:tcPr>
            <w:tcW w:type="dxa" w:w="1440"/>
          </w:tcPr>
          <w:p>
            <w:r/>
            <w:r>
              <w:t>7</w:t>
            </w:r>
          </w:p>
        </w:tc>
      </w:tr>
    </w:tbl>
    <w:p/>
    <w:p>
      <w:r>
        <w:rPr>
          <w:b/>
        </w:rPr>
        <w:t>Why HE enhances contrast:</w:t>
      </w:r>
    </w:p>
    <w:p>
      <w:pPr>
        <w:pStyle w:val="ListBullet"/>
      </w:pPr>
      <w:r>
        <w:t>Stretches narrow histograms across full range</w:t>
      </w:r>
    </w:p>
    <w:p>
      <w:pPr>
        <w:pStyle w:val="ListBullet"/>
      </w:pPr>
      <w:r>
        <w:t>Maps frequent gray levels to wider output ranges</w:t>
      </w:r>
    </w:p>
    <w:p>
      <w:pPr>
        <w:pStyle w:val="ListBullet"/>
      </w:pPr>
      <w:r>
        <w:t>Approximately uniform output → max global contrast</w:t>
      </w:r>
    </w:p>
    <w:p>
      <w:r>
        <w:rPr>
          <w:b/>
        </w:rPr>
        <w:t>Conclusion:</w:t>
      </w:r>
      <w:r>
        <w:t xml:space="preserve"> HE applies s_k = (L − 1) · cdf(r_k) to maximize global contrast automatically.</w:t>
      </w:r>
    </w:p>
    <w:p/>
    <w:p>
      <w:pPr>
        <w:pStyle w:val="Heading2"/>
      </w:pPr>
      <w:r>
        <w:t>Q4. Explain Median Filter and its advantage for Salt-and-Pepper noise.</w:t>
      </w:r>
    </w:p>
    <w:p>
      <w:r>
        <w:rPr>
          <w:b/>
        </w:rPr>
        <w:t>Answer:</w:t>
      </w:r>
    </w:p>
    <w:p>
      <w:r>
        <w:t xml:space="preserve">The </w:t>
      </w:r>
      <w:r>
        <w:rPr>
          <w:b/>
        </w:rPr>
        <w:t>Median Filter</w:t>
      </w:r>
      <w:r>
        <w:t xml:space="preserve"> is a non-linear order-statistic filter that replaces each pixel with the median value of its neighborhood.</w:t>
      </w:r>
    </w:p>
    <w:p>
      <w:r>
        <w:rPr>
          <w:b/>
        </w:rPr>
        <w:t>Formula:</w:t>
      </w:r>
      <w:r>
        <w:t xml:space="preserve"> f̂(x, y) = median { g(s, t) : (s, t) ∈ S_xy }</w:t>
      </w:r>
    </w:p>
    <w:p>
      <w:r>
        <w:rPr>
          <w:b/>
        </w:rPr>
        <w:t>Algorithm:</w:t>
      </w:r>
    </w:p>
    <w:p>
      <w:pPr>
        <w:pStyle w:val="ListNumber"/>
      </w:pPr>
      <w:r>
        <w:t>Place mask (e.g., 3×3) over each pixel</w:t>
      </w:r>
    </w:p>
    <w:p>
      <w:pPr>
        <w:pStyle w:val="ListNumber"/>
      </w:pPr>
      <w:r>
        <w:t>Sort the m × n neighborhood values</w:t>
      </w:r>
    </w:p>
    <w:p>
      <w:pPr>
        <w:pStyle w:val="ListNumber"/>
      </w:pPr>
      <w:r>
        <w:t>Replace center pixel with the middle (median) value</w:t>
      </w:r>
    </w:p>
    <w:p>
      <w:pPr>
        <w:pStyle w:val="ListNumber"/>
      </w:pPr>
      <w:r>
        <w:t>Move to next pixel and repeat</w:t>
      </w:r>
    </w:p>
    <w:p>
      <w:r>
        <w:rPr>
          <w:b/>
        </w:rPr>
        <w:t>Advantage for Salt-and-Pepper:</w:t>
      </w:r>
    </w:p>
    <w:p>
      <w:pPr>
        <w:pStyle w:val="ListBullet"/>
      </w:pPr>
      <w:r>
        <w:t>Salt (255) and pepper (0) are outliers at extreme ends</w:t>
      </w:r>
    </w:p>
    <w:p>
      <w:pPr>
        <w:pStyle w:val="ListBullet"/>
      </w:pPr>
      <w:r>
        <w:t>After sorting, they appear at the ends of the list</w:t>
      </w:r>
    </w:p>
    <w:p>
      <w:pPr>
        <w:pStyle w:val="ListBullet"/>
      </w:pPr>
      <w:r>
        <w:t>Median = middle value → outliers discarded</w:t>
      </w:r>
    </w:p>
    <w:p>
      <w:pPr>
        <w:pStyle w:val="ListBullet"/>
      </w:pPr>
      <w:r>
        <w:t>Edges preserved much better than mean filter</w:t>
      </w:r>
    </w:p>
    <w:p>
      <w:r>
        <w:rPr>
          <w:b/>
        </w:rPr>
        <w:t>3×3 Example with pepper:</w:t>
      </w:r>
    </w:p>
    <w:p>
      <w:r>
        <w:rPr>
          <w:rFonts w:ascii="Consolas" w:hAnsi="Consolas"/>
          <w:sz w:val="18"/>
        </w:rPr>
        <w:t>Neighborhood:  50, 60, 70, 55, 0, 75, 60, 70, 80</w:t>
        <w:br/>
        <w:t>Sorted:        0, 50, 55, 60, 60, 70, 70, 75, 80</w:t>
        <w:br/>
        <w:t>Median (5th):  60 ← replaces center</w:t>
      </w:r>
    </w:p>
    <w:p>
      <w:r>
        <w:rPr>
          <w:b/>
        </w:rPr>
        <w:t>Mean vs Median: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Mean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Median</w:t>
            </w:r>
          </w:p>
        </w:tc>
      </w:tr>
      <w:tr>
        <w:tc>
          <w:tcPr>
            <w:tcW w:type="dxa" w:w="2880"/>
          </w:tcPr>
          <w:p>
            <w:r/>
            <w:r>
              <w:t>Type</w:t>
            </w:r>
          </w:p>
        </w:tc>
        <w:tc>
          <w:tcPr>
            <w:tcW w:type="dxa" w:w="2880"/>
          </w:tcPr>
          <w:p>
            <w:r/>
            <w:r>
              <w:t>Linear</w:t>
            </w:r>
          </w:p>
        </w:tc>
        <w:tc>
          <w:tcPr>
            <w:tcW w:type="dxa" w:w="2880"/>
          </w:tcPr>
          <w:p>
            <w:r/>
            <w:r>
              <w:t>Non-linear</w:t>
            </w:r>
          </w:p>
        </w:tc>
      </w:tr>
      <w:tr>
        <w:tc>
          <w:tcPr>
            <w:tcW w:type="dxa" w:w="2880"/>
          </w:tcPr>
          <w:p>
            <w:r/>
            <w:r>
              <w:t>Best for</w:t>
            </w:r>
          </w:p>
        </w:tc>
        <w:tc>
          <w:tcPr>
            <w:tcW w:type="dxa" w:w="2880"/>
          </w:tcPr>
          <w:p>
            <w:r/>
            <w:r>
              <w:t>Gaussian</w:t>
            </w:r>
          </w:p>
        </w:tc>
        <w:tc>
          <w:tcPr>
            <w:tcW w:type="dxa" w:w="2880"/>
          </w:tcPr>
          <w:p>
            <w:r/>
            <w:r>
              <w:t>Salt-and-pepper</w:t>
            </w:r>
          </w:p>
        </w:tc>
      </w:tr>
      <w:tr>
        <w:tc>
          <w:tcPr>
            <w:tcW w:type="dxa" w:w="2880"/>
          </w:tcPr>
          <w:p>
            <w:r/>
            <w:r>
              <w:t>Edge preservation</w:t>
            </w:r>
          </w:p>
        </w:tc>
        <w:tc>
          <w:tcPr>
            <w:tcW w:type="dxa" w:w="2880"/>
          </w:tcPr>
          <w:p>
            <w:r/>
            <w:r>
              <w:t>Poor</w:t>
            </w:r>
          </w:p>
        </w:tc>
        <w:tc>
          <w:tcPr>
            <w:tcW w:type="dxa" w:w="2880"/>
          </w:tcPr>
          <w:p>
            <w:r/>
            <w:r>
              <w:t>Excellent</w:t>
            </w:r>
          </w:p>
        </w:tc>
      </w:tr>
      <w:tr>
        <w:tc>
          <w:tcPr>
            <w:tcW w:type="dxa" w:w="2880"/>
          </w:tcPr>
          <w:p>
            <w:r/>
            <w:r>
              <w:t>Outliers</w:t>
            </w:r>
          </w:p>
        </w:tc>
        <w:tc>
          <w:tcPr>
            <w:tcW w:type="dxa" w:w="2880"/>
          </w:tcPr>
          <w:p>
            <w:r/>
            <w:r>
              <w:t>Affect average</w:t>
            </w:r>
          </w:p>
        </w:tc>
        <w:tc>
          <w:tcPr>
            <w:tcW w:type="dxa" w:w="2880"/>
          </w:tcPr>
          <w:p>
            <w:r/>
            <w:r>
              <w:t>Discarded</w:t>
            </w:r>
          </w:p>
        </w:tc>
      </w:tr>
    </w:tbl>
    <w:p/>
    <w:p>
      <w:r>
        <w:rPr>
          <w:b/>
        </w:rPr>
        <w:t>Conclusion:</w:t>
      </w:r>
      <w:r>
        <w:t xml:space="preserve"> Median filter optimally removes salt-and-pepper noise by discarding outliers while preserving edges.</w:t>
      </w:r>
    </w:p>
    <w:p/>
    <w:p>
      <w:pPr>
        <w:pStyle w:val="Heading2"/>
      </w:pPr>
      <w:r>
        <w:t>Q5. Explain JPEG Compression Algorithm step-by-step.</w:t>
      </w:r>
    </w:p>
    <w:p>
      <w:r>
        <w:rPr>
          <w:b/>
        </w:rPr>
        <w:t>Answer:</w:t>
      </w:r>
    </w:p>
    <w:p>
      <w:r>
        <w:rPr>
          <w:b/>
        </w:rPr>
        <w:t>JPEG</w:t>
      </w:r>
      <w:r>
        <w:t xml:space="preserve"> is the most widely used lossy compression standard for photographic images, based on the </w:t>
      </w:r>
      <w:r>
        <w:rPr>
          <w:b/>
        </w:rPr>
        <w:t>8×8 DCT</w:t>
      </w:r>
      <w:r>
        <w:t>.</w:t>
      </w:r>
    </w:p>
    <w:p>
      <w:r>
        <w:rPr>
          <w:b/>
        </w:rPr>
        <w:t>8-Step Algorithm:</w:t>
      </w:r>
    </w:p>
    <w:p>
      <w:pPr>
        <w:pStyle w:val="ListNumber"/>
      </w:pPr>
      <w:r>
        <w:rPr>
          <w:b/>
        </w:rPr>
        <w:t>Color Conversion</w:t>
      </w:r>
      <w:r>
        <w:t xml:space="preserve"> — RGB → YCbCr</w:t>
      </w:r>
    </w:p>
    <w:p>
      <w:pPr>
        <w:pStyle w:val="ListNumber"/>
      </w:pPr>
      <w:r>
        <w:rPr>
          <w:b/>
        </w:rPr>
        <w:t>Chrominance Subsampling</w:t>
      </w:r>
      <w:r>
        <w:t xml:space="preserve"> — 4:2:0</w:t>
      </w:r>
    </w:p>
    <w:p>
      <w:pPr>
        <w:pStyle w:val="ListNumber"/>
      </w:pPr>
      <w:r>
        <w:rPr>
          <w:b/>
        </w:rPr>
        <w:t>Block Splitting</w:t>
      </w:r>
      <w:r>
        <w:t xml:space="preserve"> — divide image into 8×8 blocks</w:t>
      </w:r>
    </w:p>
    <w:p>
      <w:pPr>
        <w:pStyle w:val="ListNumber"/>
      </w:pPr>
      <w:r>
        <w:rPr>
          <w:b/>
        </w:rPr>
        <w:t>DCT</w:t>
      </w:r>
      <w:r>
        <w:t xml:space="preserve"> — apply 2D-DCT to each block</w:t>
      </w:r>
    </w:p>
    <w:p>
      <w:pPr>
        <w:pStyle w:val="ListNumber"/>
      </w:pPr>
      <w:r>
        <w:rPr>
          <w:b/>
        </w:rPr>
        <w:t>Quantization</w:t>
      </w:r>
      <w:r>
        <w:t xml:space="preserve"> — divide by Q-table (LOSSY STEP)</w:t>
      </w:r>
    </w:p>
    <w:p>
      <w:pPr>
        <w:pStyle w:val="ListNumber"/>
      </w:pPr>
      <w:r>
        <w:rPr>
          <w:b/>
        </w:rPr>
        <w:t>Zigzag Scan</w:t>
      </w:r>
      <w:r>
        <w:t xml:space="preserve"> — reorder coefficients (DC → high freq)</w:t>
      </w:r>
    </w:p>
    <w:p>
      <w:pPr>
        <w:pStyle w:val="ListNumber"/>
      </w:pPr>
      <w:r>
        <w:rPr>
          <w:b/>
        </w:rPr>
        <w:t>Run-Length Encoding (RLE)</w:t>
      </w:r>
      <w:r>
        <w:t xml:space="preserve"> — encode runs of zeros</w:t>
      </w:r>
    </w:p>
    <w:p>
      <w:pPr>
        <w:pStyle w:val="ListNumber"/>
      </w:pPr>
      <w:r>
        <w:rPr>
          <w:b/>
        </w:rPr>
        <w:t>Huffman Coding</w:t>
      </w:r>
      <w:r>
        <w:t xml:space="preserve"> — entropy-code remaining values</w:t>
      </w:r>
    </w:p>
    <w:p>
      <w:r>
        <w:rPr>
          <w:b/>
        </w:rPr>
        <w:t>Pipeline:</w:t>
      </w:r>
    </w:p>
    <w:p>
      <w:r>
        <w:rPr>
          <w:rFonts w:ascii="Consolas" w:hAnsi="Consolas"/>
          <w:sz w:val="18"/>
        </w:rPr>
        <w:t>RGB → YCbCr → Subsample(4:2:0) → 8×8 Blocks → DCT →</w:t>
        <w:br/>
        <w:t>Quantize → Zigzag → RLE → Huffman → JPEG file</w:t>
      </w:r>
    </w:p>
    <w:p>
      <w:r>
        <w:rPr>
          <w:b/>
        </w:rPr>
        <w:t>DCT Formula:</w:t>
      </w:r>
    </w:p>
    <w:p>
      <w:r>
        <w:t>F(u, v) = (1/4) · C(u) · C(v) · ΣΣ f(x, y) · cos[(2x+1)uπ/16] · cos[(2y+1)vπ/16]</w:t>
      </w:r>
    </w:p>
    <w:p>
      <w:r>
        <w:t>where C(u) = 1/√2 for u=0; 1 otherwise</w:t>
      </w:r>
    </w:p>
    <w:p>
      <w:r>
        <w:rPr>
          <w:b/>
        </w:rPr>
        <w:t>Compression Ratio:</w:t>
      </w:r>
      <w:r>
        <w:t xml:space="preserve"> 10:1 to 50:1 with little visible loss.</w:t>
      </w:r>
    </w:p>
    <w:p>
      <w:r>
        <w:rPr>
          <w:b/>
        </w:rPr>
        <w:t>Conclusion:</w:t>
      </w:r>
      <w:r>
        <w:t xml:space="preserve"> JPEG pipeline: RGB → YCbCr → Subsample → 8×8 DCT → Quantize → Zigzag → RLE → Huffman.</w:t>
      </w:r>
    </w:p>
    <w:p/>
    <w:p>
      <w:pPr>
        <w:pStyle w:val="Heading2"/>
      </w:pPr>
      <w:r>
        <w:t>Q6. Explain RGB to HSI conversion with formulas.</w:t>
      </w:r>
    </w:p>
    <w:p>
      <w:r>
        <w:rPr>
          <w:b/>
        </w:rPr>
        <w:t>Answer:</w:t>
      </w:r>
    </w:p>
    <w:p>
      <w:r>
        <w:rPr>
          <w:b/>
        </w:rPr>
        <w:t>RGB</w:t>
      </w:r>
      <w:r>
        <w:t xml:space="preserve"> is an additive color model; </w:t>
      </w:r>
      <w:r>
        <w:rPr>
          <w:b/>
        </w:rPr>
        <w:t>HSI</w:t>
      </w:r>
      <w:r>
        <w:t xml:space="preserve"> is a perceptual model decoupling color from brightness.</w:t>
      </w:r>
    </w:p>
    <w:p>
      <w:r>
        <w:rPr>
          <w:b/>
        </w:rPr>
        <w:t>Conversion Formulas (RGB → HSI):</w:t>
      </w:r>
    </w:p>
    <w:p>
      <w:r>
        <w:rPr>
          <w:rFonts w:ascii="Consolas" w:hAnsi="Consolas"/>
          <w:sz w:val="18"/>
        </w:rPr>
        <w:t>I = (R + G + B) / 3</w:t>
        <w:br/>
        <w:br/>
        <w:t>S = 1 − [ 3 · min(R, G, B) / (R + G + B) ]</w:t>
        <w:br/>
        <w:br/>
        <w:t>θ = arccos { [½((R−G) + (R−B))] / √((R−G)² + (R−B)(G−B)) }</w:t>
        <w:br/>
        <w:br/>
        <w:t>H = θ        if B ≤ G</w:t>
        <w:br/>
        <w:t>H = 360 − θ  if B &gt; G</w:t>
      </w:r>
    </w:p>
    <w:p>
      <w:r>
        <w:rPr>
          <w:b/>
        </w:rPr>
        <w:t>Components:</w:t>
      </w:r>
    </w:p>
    <w:p>
      <w:pPr>
        <w:pStyle w:val="ListBullet"/>
      </w:pPr>
      <w:r>
        <w:t>H (Hue) — angle 0°–360° (dominant color)</w:t>
      </w:r>
    </w:p>
    <w:p>
      <w:pPr>
        <w:pStyle w:val="ListBullet"/>
      </w:pPr>
      <w:r>
        <w:t>S (Saturation) — 0 (gray) to 1 (pure)</w:t>
      </w:r>
    </w:p>
    <w:p>
      <w:pPr>
        <w:pStyle w:val="ListBullet"/>
      </w:pPr>
      <w:r>
        <w:t>I (Intensity) — 0 (black) to 1 (white)</w:t>
      </w:r>
    </w:p>
    <w:p>
      <w:r>
        <w:rPr>
          <w:b/>
        </w:rPr>
        <w:t>Challenges in HSI → RGB:</w:t>
      </w:r>
    </w:p>
    <w:p>
      <w:pPr>
        <w:pStyle w:val="ListBullet"/>
      </w:pPr>
      <w:r>
        <w:t>Hue undefined when S = 0 (pure gray)</w:t>
      </w:r>
    </w:p>
    <w:p>
      <w:pPr>
        <w:pStyle w:val="ListBullet"/>
      </w:pPr>
      <w:r>
        <w:t>Numerical instability near S = 0</w:t>
      </w:r>
    </w:p>
    <w:p>
      <w:pPr>
        <w:pStyle w:val="ListBullet"/>
      </w:pPr>
      <w:r>
        <w:t>Out-of-gamut requires clipping</w:t>
      </w:r>
    </w:p>
    <w:p>
      <w:pPr>
        <w:pStyle w:val="ListBullet"/>
      </w:pPr>
      <w:r>
        <w:t>Sector boundary errors at H = 0°, 120°, 240°</w:t>
      </w:r>
    </w:p>
    <w:p>
      <w:r>
        <w:rPr>
          <w:b/>
        </w:rPr>
        <w:t>Worked Example:</w:t>
      </w:r>
      <w:r>
        <w:t xml:space="preserve"> R=0.6, G=0.2, B=0.4</w:t>
      </w:r>
    </w:p>
    <w:p>
      <w:pPr>
        <w:pStyle w:val="ListBullet"/>
      </w:pPr>
      <w:r>
        <w:t>I = 0.4</w:t>
      </w:r>
    </w:p>
    <w:p>
      <w:pPr>
        <w:pStyle w:val="ListBullet"/>
      </w:pPr>
      <w:r>
        <w:t>S = 0.5</w:t>
      </w:r>
    </w:p>
    <w:p>
      <w:pPr>
        <w:pStyle w:val="ListBullet"/>
      </w:pPr>
      <w:r>
        <w:t>θ ≈ 30°; B &gt; G → H = 360 − 30 = 330°</w:t>
      </w:r>
    </w:p>
    <w:p>
      <w:r>
        <w:rPr>
          <w:b/>
        </w:rPr>
        <w:t>Conclusion:</w:t>
      </w:r>
      <w:r>
        <w:t xml:space="preserve"> RGB → HSI gives I = (R+G+B)/3, S = 1 − 3·min/(R+G+B), H via arccos.</w:t>
      </w:r>
    </w:p>
    <w:p/>
    <w:p>
      <w:pPr>
        <w:pStyle w:val="Heading2"/>
      </w:pPr>
      <w:r>
        <w:t>Q7. Explain Dilation and Erosion with examples.</w:t>
      </w:r>
    </w:p>
    <w:p>
      <w:r>
        <w:rPr>
          <w:b/>
        </w:rPr>
        <w:t>Answer:</w:t>
      </w:r>
    </w:p>
    <w:p>
      <w:r>
        <w:rPr>
          <w:b/>
        </w:rPr>
        <w:t>Dilation (A ⊕ B):</w:t>
      </w:r>
      <w:r>
        <w:t xml:space="preserve"> A ⊕ B = { z | (B̂)_z ∩ A ≠ ∅ } — expands binary objects.</w:t>
      </w:r>
    </w:p>
    <w:p>
      <w:r>
        <w:rPr>
          <w:b/>
        </w:rPr>
        <w:t>Erosion (A ⊖ B):</w:t>
      </w:r>
      <w:r>
        <w:t xml:space="preserve"> A ⊖ B = { z | B_z ⊆ A } — shrinks binary objects.</w:t>
      </w:r>
    </w:p>
    <w:p>
      <w:r>
        <w:rPr>
          <w:b/>
        </w:rPr>
        <w:t>Dilation Example:</w:t>
      </w:r>
    </w:p>
    <w:p>
      <w:r>
        <w:rPr>
          <w:rFonts w:ascii="Consolas" w:hAnsi="Consolas"/>
          <w:sz w:val="18"/>
        </w:rPr>
        <w:t>A:                  A ⊕ B:</w:t>
        <w:br/>
        <w:t>0 0 0 0 0           0 0 0 0 0</w:t>
        <w:br/>
        <w:t>0 0 0 0 0           0 1 1 1 0</w:t>
        <w:br/>
        <w:t>0 0 1 0 0    →      0 1 1 1 0</w:t>
        <w:br/>
        <w:t>0 0 0 0 0           0 1 1 1 0</w:t>
        <w:br/>
        <w:t>0 0 0 0 0           0 0 0 0 0</w:t>
      </w:r>
    </w:p>
    <w:p>
      <w:r>
        <w:rPr>
          <w:b/>
        </w:rPr>
        <w:t>Erosion Example:</w:t>
      </w:r>
    </w:p>
    <w:p>
      <w:r>
        <w:rPr>
          <w:rFonts w:ascii="Consolas" w:hAnsi="Consolas"/>
          <w:sz w:val="18"/>
        </w:rPr>
        <w:t>A:                  A ⊖ B:</w:t>
        <w:br/>
        <w:t>0 0 0 0 0           0 0 0 0 0</w:t>
        <w:br/>
        <w:t>0 1 1 1 0           0 0 0 0 0</w:t>
        <w:br/>
        <w:t>0 1 1 1 0    →      0 0 1 0 0</w:t>
        <w:br/>
        <w:t>0 1 1 1 0           0 0 0 0 0</w:t>
        <w:br/>
        <w:t>0 0 0 0 0           0 0 0 0 0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Effect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Boundary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Use</w:t>
            </w:r>
          </w:p>
        </w:tc>
      </w:tr>
      <w:tr>
        <w:tc>
          <w:tcPr>
            <w:tcW w:type="dxa" w:w="2160"/>
          </w:tcPr>
          <w:p>
            <w:r/>
            <w:r>
              <w:t>Dilation</w:t>
            </w:r>
          </w:p>
        </w:tc>
        <w:tc>
          <w:tcPr>
            <w:tcW w:type="dxa" w:w="2160"/>
          </w:tcPr>
          <w:p>
            <w:r/>
            <w:r>
              <w:t>Grow</w:t>
            </w:r>
          </w:p>
        </w:tc>
        <w:tc>
          <w:tcPr>
            <w:tcW w:type="dxa" w:w="2160"/>
          </w:tcPr>
          <w:p>
            <w:r/>
            <w:r>
              <w:t>Outward</w:t>
            </w:r>
          </w:p>
        </w:tc>
        <w:tc>
          <w:tcPr>
            <w:tcW w:type="dxa" w:w="2160"/>
          </w:tcPr>
          <w:p>
            <w:r/>
            <w:r>
              <w:t>Fill gaps</w:t>
            </w:r>
          </w:p>
        </w:tc>
      </w:tr>
      <w:tr>
        <w:tc>
          <w:tcPr>
            <w:tcW w:type="dxa" w:w="2160"/>
          </w:tcPr>
          <w:p>
            <w:r/>
            <w:r>
              <w:t>Erosion</w:t>
            </w:r>
          </w:p>
        </w:tc>
        <w:tc>
          <w:tcPr>
            <w:tcW w:type="dxa" w:w="2160"/>
          </w:tcPr>
          <w:p>
            <w:r/>
            <w:r>
              <w:t>Shrink</w:t>
            </w:r>
          </w:p>
        </w:tc>
        <w:tc>
          <w:tcPr>
            <w:tcW w:type="dxa" w:w="2160"/>
          </w:tcPr>
          <w:p>
            <w:r/>
            <w:r>
              <w:t>Inward</w:t>
            </w:r>
          </w:p>
        </w:tc>
        <w:tc>
          <w:tcPr>
            <w:tcW w:type="dxa" w:w="2160"/>
          </w:tcPr>
          <w:p>
            <w:r/>
            <w:r>
              <w:t>Remove noise</w:t>
            </w:r>
          </w:p>
        </w:tc>
      </w:tr>
    </w:tbl>
    <w:p/>
    <w:p>
      <w:r>
        <w:rPr>
          <w:b/>
        </w:rPr>
        <w:t>Properties:</w:t>
      </w:r>
    </w:p>
    <w:p>
      <w:pPr>
        <w:pStyle w:val="ListBullet"/>
      </w:pPr>
      <w:r>
        <w:t>Dilation is commutative; erosion is NOT</w:t>
      </w:r>
    </w:p>
    <w:p>
      <w:pPr>
        <w:pStyle w:val="ListBullet"/>
      </w:pPr>
      <w:r>
        <w:t>Duality: (A ⊖ B)^c = A^c ⊕ B̂</w:t>
      </w:r>
    </w:p>
    <w:p>
      <w:r>
        <w:rPr>
          <w:b/>
        </w:rPr>
        <w:t>Conclusion:</w:t>
      </w:r>
      <w:r>
        <w:t xml:space="preserve"> Dilation expands objects; erosion shrinks objects — foundation of all morphology.</w:t>
      </w:r>
    </w:p>
    <w:p/>
    <w:p>
      <w:pPr>
        <w:pStyle w:val="Heading2"/>
      </w:pPr>
      <w:r>
        <w:t>Q8. Compare Smoothing and Sharpening Filters.</w:t>
      </w:r>
    </w:p>
    <w:p>
      <w:r>
        <w:rPr>
          <w:b/>
        </w:rPr>
        <w:t>Answer: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Smoothing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Sharpening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Frequency response</w:t>
            </w:r>
          </w:p>
        </w:tc>
        <w:tc>
          <w:tcPr>
            <w:tcW w:type="dxa" w:w="2880"/>
          </w:tcPr>
          <w:p>
            <w:r/>
            <w:r>
              <w:t>Low-pass</w:t>
            </w:r>
          </w:p>
        </w:tc>
        <w:tc>
          <w:tcPr>
            <w:tcW w:type="dxa" w:w="2880"/>
          </w:tcPr>
          <w:p>
            <w:r/>
            <w:r>
              <w:t>High-pass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Effect</w:t>
            </w:r>
          </w:p>
        </w:tc>
        <w:tc>
          <w:tcPr>
            <w:tcW w:type="dxa" w:w="2880"/>
          </w:tcPr>
          <w:p>
            <w:r/>
            <w:r>
              <w:t>Blurs, reduces noise</w:t>
            </w:r>
          </w:p>
        </w:tc>
        <w:tc>
          <w:tcPr>
            <w:tcW w:type="dxa" w:w="2880"/>
          </w:tcPr>
          <w:p>
            <w:r/>
            <w:r>
              <w:t>Enhances edges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Math basis</w:t>
            </w:r>
          </w:p>
        </w:tc>
        <w:tc>
          <w:tcPr>
            <w:tcW w:type="dxa" w:w="2880"/>
          </w:tcPr>
          <w:p>
            <w:r/>
            <w:r>
              <w:t>Average</w:t>
            </w:r>
          </w:p>
        </w:tc>
        <w:tc>
          <w:tcPr>
            <w:tcW w:type="dxa" w:w="2880"/>
          </w:tcPr>
          <w:p>
            <w:r/>
            <w:r>
              <w:t>Derivatives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Kernels</w:t>
            </w:r>
          </w:p>
        </w:tc>
        <w:tc>
          <w:tcPr>
            <w:tcW w:type="dxa" w:w="2880"/>
          </w:tcPr>
          <w:p>
            <w:r/>
            <w:r>
              <w:t>Mean, Gaussian, Median</w:t>
            </w:r>
          </w:p>
        </w:tc>
        <w:tc>
          <w:tcPr>
            <w:tcW w:type="dxa" w:w="2880"/>
          </w:tcPr>
          <w:p>
            <w:r/>
            <w:r>
              <w:t>Sobel, Prewitt, Laplacian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Edge effect</w:t>
            </w:r>
          </w:p>
        </w:tc>
        <w:tc>
          <w:tcPr>
            <w:tcW w:type="dxa" w:w="2880"/>
          </w:tcPr>
          <w:p>
            <w:r/>
            <w:r>
              <w:t>Blurred</w:t>
            </w:r>
          </w:p>
        </w:tc>
        <w:tc>
          <w:tcPr>
            <w:tcW w:type="dxa" w:w="2880"/>
          </w:tcPr>
          <w:p>
            <w:r/>
            <w:r>
              <w:t>Enhanced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Noise effect</w:t>
            </w:r>
          </w:p>
        </w:tc>
        <w:tc>
          <w:tcPr>
            <w:tcW w:type="dxa" w:w="2880"/>
          </w:tcPr>
          <w:p>
            <w:r/>
            <w:r>
              <w:t>Reduces</w:t>
            </w:r>
          </w:p>
        </w:tc>
        <w:tc>
          <w:tcPr>
            <w:tcW w:type="dxa" w:w="2880"/>
          </w:tcPr>
          <w:p>
            <w:r/>
            <w:r>
              <w:t>Amplifies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Use</w:t>
            </w:r>
          </w:p>
        </w:tc>
        <w:tc>
          <w:tcPr>
            <w:tcW w:type="dxa" w:w="2880"/>
          </w:tcPr>
          <w:p>
            <w:r/>
            <w:r>
              <w:t>Pre-processing, denoise</w:t>
            </w:r>
          </w:p>
        </w:tc>
        <w:tc>
          <w:tcPr>
            <w:tcW w:type="dxa" w:w="2880"/>
          </w:tcPr>
          <w:p>
            <w:r/>
            <w:r>
              <w:t>Edge detection</w:t>
            </w:r>
          </w:p>
        </w:tc>
      </w:tr>
    </w:tbl>
    <w:p/>
    <w:p>
      <w:r>
        <w:rPr>
          <w:b/>
        </w:rPr>
        <w:t>Smoothing Mask Example (3×3 Mean):</w:t>
      </w:r>
    </w:p>
    <w:p>
      <w:r>
        <w:rPr>
          <w:rFonts w:ascii="Consolas" w:hAnsi="Consolas"/>
          <w:sz w:val="18"/>
        </w:rPr>
        <w:t xml:space="preserve">       1 1 1</w:t>
        <w:br/>
        <w:t>1/9 × [1 1 1]</w:t>
        <w:br/>
        <w:t xml:space="preserve">       1 1 1</w:t>
      </w:r>
    </w:p>
    <w:p>
      <w:r>
        <w:rPr>
          <w:b/>
        </w:rPr>
        <w:t>Sharpening Mask Example (Laplacian):</w:t>
      </w:r>
    </w:p>
    <w:p>
      <w:r>
        <w:rPr>
          <w:rFonts w:ascii="Consolas" w:hAnsi="Consolas"/>
          <w:sz w:val="18"/>
        </w:rPr>
        <w:t xml:space="preserve"> 0 -1  0</w:t>
        <w:br/>
        <w:t>-1  4 -1</w:t>
        <w:br/>
        <w:t xml:space="preserve"> 0 -1  0</w:t>
      </w:r>
    </w:p>
    <w:p>
      <w:r>
        <w:rPr>
          <w:b/>
        </w:rPr>
        <w:t>Conclusion:</w:t>
      </w:r>
      <w:r>
        <w:t xml:space="preserve"> Smoothing averages pixels (LP, blurs noise); sharpening uses derivatives (HP, enhances edges).</w:t>
      </w:r>
    </w:p>
    <w:p/>
    <w:p>
      <w:pPr>
        <w:pStyle w:val="Heading2"/>
      </w:pPr>
      <w:r>
        <w:t>Q9. Explain Image Degradation/Restoration model with block diagram.</w:t>
      </w:r>
    </w:p>
    <w:p>
      <w:r>
        <w:rPr>
          <w:b/>
        </w:rPr>
        <w:t>Answer:</w:t>
      </w:r>
    </w:p>
    <w:p>
      <w:r>
        <w:rPr>
          <w:b/>
        </w:rPr>
        <w:t>Spatial Domain:</w:t>
      </w:r>
      <w:r>
        <w:t xml:space="preserve"> g(x, y) = h(x, y) * f(x, y) + η(x, y)</w:t>
      </w:r>
    </w:p>
    <w:p>
      <w:r>
        <w:rPr>
          <w:b/>
        </w:rPr>
        <w:t>Frequency Domain:</w:t>
      </w:r>
      <w:r>
        <w:t xml:space="preserve"> G(u, v) = H(u, v) · F(u, v) + N(u, v)</w:t>
      </w:r>
    </w:p>
    <w:p>
      <w:r>
        <w:rPr>
          <w:b/>
        </w:rPr>
        <w:t>Block Diagram:</w:t>
      </w:r>
    </w:p>
    <w:p>
      <w:r>
        <w:rPr>
          <w:rFonts w:ascii="Consolas" w:hAnsi="Consolas"/>
          <w:sz w:val="18"/>
        </w:rPr>
        <w:t xml:space="preserve">                      η(x, y) noise</w:t>
        <w:br/>
        <w:t xml:space="preserve">                          ↓</w:t>
        <w:br/>
        <w:t xml:space="preserve">   f(x, y) → [ H ] → ⊕ → g(x, y) → [Restoration Filter] → f̂(x, y)</w:t>
      </w:r>
    </w:p>
    <w:p>
      <w:r>
        <w:rPr>
          <w:b/>
        </w:rPr>
        <w:t>Components:</w:t>
      </w:r>
    </w:p>
    <w:p>
      <w:pPr>
        <w:pStyle w:val="ListBullet"/>
      </w:pPr>
      <w:r>
        <w:t>f(x, y) — original (unknown)</w:t>
      </w:r>
    </w:p>
    <w:p>
      <w:pPr>
        <w:pStyle w:val="ListBullet"/>
      </w:pPr>
      <w:r>
        <w:t>H — degradation function (PSF)</w:t>
      </w:r>
    </w:p>
    <w:p>
      <w:pPr>
        <w:pStyle w:val="ListBullet"/>
      </w:pPr>
      <w:r>
        <w:t>η — additive noise</w:t>
      </w:r>
    </w:p>
    <w:p>
      <w:pPr>
        <w:pStyle w:val="ListBullet"/>
      </w:pPr>
      <w:r>
        <w:t>g — observed degraded image</w:t>
      </w:r>
    </w:p>
    <w:p>
      <w:pPr>
        <w:pStyle w:val="ListBullet"/>
      </w:pPr>
      <w:r>
        <w:t>f̂ — estimate of original</w:t>
      </w:r>
    </w:p>
    <w:p>
      <w:r>
        <w:rPr>
          <w:b/>
        </w:rPr>
        <w:t>Restoration Approaches: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Filter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Knowledge Needed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Behavior</w:t>
            </w:r>
          </w:p>
        </w:tc>
      </w:tr>
      <w:tr>
        <w:tc>
          <w:tcPr>
            <w:tcW w:type="dxa" w:w="2880"/>
          </w:tcPr>
          <w:p>
            <w:r/>
            <w:r>
              <w:t>Inverse</w:t>
            </w:r>
          </w:p>
        </w:tc>
        <w:tc>
          <w:tcPr>
            <w:tcW w:type="dxa" w:w="2880"/>
          </w:tcPr>
          <w:p>
            <w:r/>
            <w:r>
              <w:t>H</w:t>
            </w:r>
          </w:p>
        </w:tc>
        <w:tc>
          <w:tcPr>
            <w:tcW w:type="dxa" w:w="2880"/>
          </w:tcPr>
          <w:p>
            <w:r/>
            <w:r>
              <w:t>Simple division; amplifies noise</w:t>
            </w:r>
          </w:p>
        </w:tc>
      </w:tr>
      <w:tr>
        <w:tc>
          <w:tcPr>
            <w:tcW w:type="dxa" w:w="2880"/>
          </w:tcPr>
          <w:p>
            <w:r/>
            <w:r>
              <w:t>Pseudo-inverse</w:t>
            </w:r>
          </w:p>
        </w:tc>
        <w:tc>
          <w:tcPr>
            <w:tcW w:type="dxa" w:w="2880"/>
          </w:tcPr>
          <w:p>
            <w:r/>
            <w:r>
              <w:t>H</w:t>
            </w:r>
          </w:p>
        </w:tc>
        <w:tc>
          <w:tcPr>
            <w:tcW w:type="dxa" w:w="2880"/>
          </w:tcPr>
          <w:p>
            <w:r/>
            <w:r>
              <w:t>Threshold limit</w:t>
            </w:r>
          </w:p>
        </w:tc>
      </w:tr>
      <w:tr>
        <w:tc>
          <w:tcPr>
            <w:tcW w:type="dxa" w:w="2880"/>
          </w:tcPr>
          <w:p>
            <w:r/>
            <w:r>
              <w:t>Wiener</w:t>
            </w:r>
          </w:p>
        </w:tc>
        <w:tc>
          <w:tcPr>
            <w:tcW w:type="dxa" w:w="2880"/>
          </w:tcPr>
          <w:p>
            <w:r/>
            <w:r>
              <w:t>H + S_η + S_f</w:t>
            </w:r>
          </w:p>
        </w:tc>
        <w:tc>
          <w:tcPr>
            <w:tcW w:type="dxa" w:w="2880"/>
          </w:tcPr>
          <w:p>
            <w:r/>
            <w:r>
              <w:t>Optimal MSE</w:t>
            </w:r>
          </w:p>
        </w:tc>
      </w:tr>
      <w:tr>
        <w:tc>
          <w:tcPr>
            <w:tcW w:type="dxa" w:w="2880"/>
          </w:tcPr>
          <w:p>
            <w:r/>
            <w:r>
              <w:t>Constrained LS</w:t>
            </w:r>
          </w:p>
        </w:tc>
        <w:tc>
          <w:tcPr>
            <w:tcW w:type="dxa" w:w="2880"/>
          </w:tcPr>
          <w:p>
            <w:r/>
            <w:r>
              <w:t>H + smoothness</w:t>
            </w:r>
          </w:p>
        </w:tc>
        <w:tc>
          <w:tcPr>
            <w:tcW w:type="dxa" w:w="2880"/>
          </w:tcPr>
          <w:p>
            <w:r/>
            <w:r>
              <w:t>Robust</w:t>
            </w:r>
          </w:p>
        </w:tc>
      </w:tr>
    </w:tbl>
    <w:p/>
    <w:p>
      <w:r>
        <w:rPr>
          <w:b/>
        </w:rPr>
        <w:t>Conclusion:</w:t>
      </w:r>
      <w:r>
        <w:t xml:space="preserve"> Model g = h * f + η underlies all restoration filters.</w:t>
      </w:r>
    </w:p>
    <w:p/>
    <w:p>
      <w:pPr>
        <w:pStyle w:val="Heading2"/>
      </w:pPr>
      <w:r>
        <w:t>Q10. Explain Image Formation Model (illumination × reflectance).</w:t>
      </w:r>
    </w:p>
    <w:p>
      <w:r>
        <w:rPr>
          <w:b/>
        </w:rPr>
        <w:t>Answer:</w:t>
      </w:r>
    </w:p>
    <w:p>
      <w:r>
        <w:rPr>
          <w:b/>
        </w:rPr>
        <w:t>Formula:</w:t>
      </w:r>
      <w:r>
        <w:t xml:space="preserve"> f(x, y) = i(x, y) × r(x, y)</w:t>
      </w:r>
    </w:p>
    <w:p>
      <w:r>
        <w:rPr>
          <w:b/>
        </w:rPr>
        <w:t>Components:</w:t>
      </w:r>
    </w:p>
    <w:p>
      <w:pPr>
        <w:pStyle w:val="ListBullet"/>
      </w:pPr>
      <w:r>
        <w:t>i(x, y) — illumination from source (0 &lt; i &lt; ∞)</w:t>
      </w:r>
    </w:p>
    <w:p>
      <w:pPr>
        <w:pStyle w:val="ListBullet"/>
      </w:pPr>
      <w:r>
        <w:t>r(x, y) — reflectance of surface (0 ≤ r ≤ 1)</w:t>
      </w:r>
    </w:p>
    <w:p>
      <w:r>
        <w:rPr>
          <w:b/>
        </w:rPr>
        <w:t>Sample Values: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Surface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</w:t>
            </w:r>
          </w:p>
        </w:tc>
      </w:tr>
      <w:tr>
        <w:tc>
          <w:tcPr>
            <w:tcW w:type="dxa" w:w="4320"/>
          </w:tcPr>
          <w:p>
            <w:r/>
            <w:r>
              <w:t>Black velvet</w:t>
            </w:r>
          </w:p>
        </w:tc>
        <w:tc>
          <w:tcPr>
            <w:tcW w:type="dxa" w:w="4320"/>
          </w:tcPr>
          <w:p>
            <w:r/>
            <w:r>
              <w:t>0.01</w:t>
            </w:r>
          </w:p>
        </w:tc>
      </w:tr>
      <w:tr>
        <w:tc>
          <w:tcPr>
            <w:tcW w:type="dxa" w:w="4320"/>
          </w:tcPr>
          <w:p>
            <w:r/>
            <w:r>
              <w:t>White wall</w:t>
            </w:r>
          </w:p>
        </w:tc>
        <w:tc>
          <w:tcPr>
            <w:tcW w:type="dxa" w:w="4320"/>
          </w:tcPr>
          <w:p>
            <w:r/>
            <w:r>
              <w:t>0.80</w:t>
            </w:r>
          </w:p>
        </w:tc>
      </w:tr>
      <w:tr>
        <w:tc>
          <w:tcPr>
            <w:tcW w:type="dxa" w:w="4320"/>
          </w:tcPr>
          <w:p>
            <w:r/>
            <w:r>
              <w:t>Snow</w:t>
            </w:r>
          </w:p>
        </w:tc>
        <w:tc>
          <w:tcPr>
            <w:tcW w:type="dxa" w:w="4320"/>
          </w:tcPr>
          <w:p>
            <w:r/>
            <w:r>
              <w:t>0.93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 (lm/m²)</w:t>
            </w:r>
          </w:p>
        </w:tc>
      </w:tr>
      <w:tr>
        <w:tc>
          <w:tcPr>
            <w:tcW w:type="dxa" w:w="4320"/>
          </w:tcPr>
          <w:p>
            <w:r/>
            <w:r>
              <w:t>Sunlight</w:t>
            </w:r>
          </w:p>
        </w:tc>
        <w:tc>
          <w:tcPr>
            <w:tcW w:type="dxa" w:w="4320"/>
          </w:tcPr>
          <w:p>
            <w:r/>
            <w:r>
              <w:t>90,000</w:t>
            </w:r>
          </w:p>
        </w:tc>
      </w:tr>
      <w:tr>
        <w:tc>
          <w:tcPr>
            <w:tcW w:type="dxa" w:w="4320"/>
          </w:tcPr>
          <w:p>
            <w:r/>
            <w:r>
              <w:t>Office</w:t>
            </w:r>
          </w:p>
        </w:tc>
        <w:tc>
          <w:tcPr>
            <w:tcW w:type="dxa" w:w="4320"/>
          </w:tcPr>
          <w:p>
            <w:r/>
            <w:r>
              <w:t>1,000</w:t>
            </w:r>
          </w:p>
        </w:tc>
      </w:tr>
      <w:tr>
        <w:tc>
          <w:tcPr>
            <w:tcW w:type="dxa" w:w="4320"/>
          </w:tcPr>
          <w:p>
            <w:r/>
            <w:r>
              <w:t>Moonlight</w:t>
            </w:r>
          </w:p>
        </w:tc>
        <w:tc>
          <w:tcPr>
            <w:tcW w:type="dxa" w:w="4320"/>
          </w:tcPr>
          <w:p>
            <w:r/>
            <w:r>
              <w:t>0.1</w:t>
            </w:r>
          </w:p>
        </w:tc>
      </w:tr>
    </w:tbl>
    <w:p/>
    <w:p>
      <w:r>
        <w:rPr>
          <w:b/>
        </w:rPr>
        <w:t>Examples:</w:t>
      </w:r>
    </w:p>
    <w:p>
      <w:pPr>
        <w:pStyle w:val="ListBullet"/>
      </w:pPr>
      <w:r>
        <w:t>Snow in sunlight: f = 90,000 × 0.93 = 83,700</w:t>
      </w:r>
    </w:p>
    <w:p>
      <w:pPr>
        <w:pStyle w:val="ListBullet"/>
      </w:pPr>
      <w:r>
        <w:t>Black coal in sunlight: f = 90,000 × 0.01 = 900</w:t>
      </w:r>
    </w:p>
    <w:p>
      <w:r>
        <w:rPr>
          <w:b/>
        </w:rPr>
        <w:t>Range:</w:t>
      </w:r>
      <w:r>
        <w:t xml:space="preserve"> L_min ≤ f(x, y) ≤ L_max</w:t>
      </w:r>
    </w:p>
    <w:p>
      <w:r>
        <w:rPr>
          <w:b/>
        </w:rPr>
        <w:t>Conclusion:</w:t>
      </w:r>
      <w:r>
        <w:t xml:space="preserve"> Image formation model f = i × r separates physics of light (illumination) from surface properties (reflectance).</w:t>
      </w:r>
    </w:p>
    <w:p/>
    <w:p>
      <w:pPr>
        <w:pStyle w:val="Heading1"/>
      </w:pPr>
      <w:r>
        <w:t>🟠 TOP 10-MARK QUESTIONS</w:t>
      </w:r>
    </w:p>
    <w:p>
      <w:pPr>
        <w:pStyle w:val="Heading2"/>
      </w:pPr>
      <w:r>
        <w:t>Q11. Discuss components of a digital image processing system.</w:t>
      </w:r>
    </w:p>
    <w:p>
      <w:r>
        <w:rPr>
          <w:b/>
        </w:rPr>
        <w:t>Answer:</w:t>
      </w:r>
    </w:p>
    <w:p>
      <w:r>
        <w:t>A DIP system has 8 interlinked components:</w:t>
      </w:r>
    </w:p>
    <w:p>
      <w:pPr>
        <w:pStyle w:val="ListNumber"/>
      </w:pPr>
      <w:r>
        <w:rPr>
          <w:b/>
        </w:rPr>
        <w:t>Image Sensors</w:t>
      </w:r>
      <w:r>
        <w:t xml:space="preserve"> — CCD/CMOS, convert light to electrical signal</w:t>
      </w:r>
    </w:p>
    <w:p>
      <w:pPr>
        <w:pStyle w:val="ListNumber"/>
      </w:pPr>
      <w:r>
        <w:rPr>
          <w:b/>
        </w:rPr>
        <w:t>Specialized Hardware</w:t>
      </w:r>
      <w:r>
        <w:t xml:space="preserve"> — frame grabber, ALU, GPU</w:t>
      </w:r>
    </w:p>
    <w:p>
      <w:pPr>
        <w:pStyle w:val="ListNumber"/>
      </w:pPr>
      <w:r>
        <w:rPr>
          <w:b/>
        </w:rPr>
        <w:t>Computer (Host)</w:t>
      </w:r>
      <w:r>
        <w:t xml:space="preserve"> — general-purpose PC</w:t>
      </w:r>
    </w:p>
    <w:p>
      <w:pPr>
        <w:pStyle w:val="ListNumber"/>
      </w:pPr>
      <w:r>
        <w:rPr>
          <w:b/>
        </w:rPr>
        <w:t>Image Processing Software</w:t>
      </w:r>
      <w:r>
        <w:t xml:space="preserve"> — MATLAB, OpenCV, ImageJ</w:t>
      </w:r>
    </w:p>
    <w:p>
      <w:pPr>
        <w:pStyle w:val="ListNumber"/>
      </w:pPr>
      <w:r>
        <w:rPr>
          <w:b/>
        </w:rPr>
        <w:t>Mass Storage</w:t>
      </w:r>
      <w:r>
        <w:t xml:space="preserve"> — RAM, HDD/SSD, tape/cloud</w:t>
      </w:r>
    </w:p>
    <w:p>
      <w:pPr>
        <w:pStyle w:val="ListNumber"/>
      </w:pPr>
      <w:r>
        <w:rPr>
          <w:b/>
        </w:rPr>
        <w:t>Image Display</w:t>
      </w:r>
      <w:r>
        <w:t xml:space="preserve"> — Monitor, LCD/LED, projector</w:t>
      </w:r>
    </w:p>
    <w:p>
      <w:pPr>
        <w:pStyle w:val="ListNumber"/>
      </w:pPr>
      <w:r>
        <w:rPr>
          <w:b/>
        </w:rPr>
        <w:t>Hardcopy Device</w:t>
      </w:r>
      <w:r>
        <w:t xml:space="preserve"> — printer, plotter</w:t>
      </w:r>
    </w:p>
    <w:p>
      <w:pPr>
        <w:pStyle w:val="ListNumber"/>
      </w:pPr>
      <w:r>
        <w:rPr>
          <w:b/>
        </w:rPr>
        <w:t>Network</w:t>
      </w:r>
      <w:r>
        <w:t xml:space="preserve"> — transmit images remotely</w:t>
      </w:r>
    </w:p>
    <w:p>
      <w:r>
        <w:rPr>
          <w:b/>
        </w:rPr>
        <w:t>Block Diagram:</w:t>
      </w:r>
    </w:p>
    <w:p>
      <w:r>
        <w:rPr>
          <w:rFonts w:ascii="Consolas" w:hAnsi="Consolas"/>
          <w:sz w:val="18"/>
        </w:rPr>
        <w:t>[Image Sensor]→[Specialized HW]→[Computer]→[DIP Software]</w:t>
        <w:br/>
        <w:t xml:space="preserve">                                          ↓</w:t>
        <w:br/>
        <w:t>[Mass Storage]↔[Display]↔[Hardcopy]↔[Network]</w:t>
        <w:br/>
        <w:t xml:space="preserve">                          ↑</w:t>
        <w:br/>
        <w:t xml:space="preserve">                  [Knowledge Base]</w:t>
      </w:r>
    </w:p>
    <w:p>
      <w:r>
        <w:rPr>
          <w:b/>
        </w:rPr>
        <w:t>Knowledge base</w:t>
      </w:r>
      <w:r>
        <w:t xml:space="preserve"> spans all components.</w:t>
      </w:r>
    </w:p>
    <w:p>
      <w:r>
        <w:rPr>
          <w:b/>
        </w:rPr>
        <w:t>Conclusion:</w:t>
      </w:r>
      <w:r>
        <w:t xml:space="preserve"> DIP integrates sensors, specialized hardware, computer with software, mass storage, display, hardcopy, and network.</w:t>
      </w:r>
    </w:p>
    <w:p/>
    <w:p>
      <w:pPr>
        <w:pStyle w:val="Heading2"/>
      </w:pPr>
      <w:r>
        <w:t>Q12. Compare four noise removal filters (Arithmetic, Geometric, Median, Contra-harmonic).</w:t>
      </w:r>
    </w:p>
    <w:p>
      <w:r>
        <w:rPr>
          <w:b/>
        </w:rPr>
        <w:t>Answer: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Arithmetic Mean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Geometric Mean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Median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Contra-Harmonic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Formula</w:t>
            </w:r>
          </w:p>
        </w:tc>
        <w:tc>
          <w:tcPr>
            <w:tcW w:type="dxa" w:w="1728"/>
          </w:tcPr>
          <w:p>
            <w:r/>
            <w:r>
              <w:t>(1/mn)·Σg</w:t>
            </w:r>
          </w:p>
        </w:tc>
        <w:tc>
          <w:tcPr>
            <w:tcW w:type="dxa" w:w="1728"/>
          </w:tcPr>
          <w:p>
            <w:r/>
            <w:r>
              <w:t>(Πg)^(1/mn)</w:t>
            </w:r>
          </w:p>
        </w:tc>
        <w:tc>
          <w:tcPr>
            <w:tcW w:type="dxa" w:w="1728"/>
          </w:tcPr>
          <w:p>
            <w:r/>
            <w:r>
              <w:t>sort &amp; take middle</w:t>
            </w:r>
          </w:p>
        </w:tc>
        <w:tc>
          <w:tcPr>
            <w:tcW w:type="dxa" w:w="1728"/>
          </w:tcPr>
          <w:p>
            <w:r/>
            <w:r>
              <w:t>Σg^(Q+1)/Σg^Q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/>
            <w:r>
              <w:t>Linear</w:t>
            </w:r>
          </w:p>
        </w:tc>
        <w:tc>
          <w:tcPr>
            <w:tcW w:type="dxa" w:w="1728"/>
          </w:tcPr>
          <w:p>
            <w:r/>
            <w:r>
              <w:t>Non-linear</w:t>
            </w:r>
          </w:p>
        </w:tc>
        <w:tc>
          <w:tcPr>
            <w:tcW w:type="dxa" w:w="1728"/>
          </w:tcPr>
          <w:p>
            <w:r/>
            <w:r>
              <w:t>Non-linear</w:t>
            </w:r>
          </w:p>
        </w:tc>
        <w:tc>
          <w:tcPr>
            <w:tcW w:type="dxa" w:w="1728"/>
          </w:tcPr>
          <w:p>
            <w:r/>
            <w:r>
              <w:t>Non-linear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Best for</w:t>
            </w:r>
          </w:p>
        </w:tc>
        <w:tc>
          <w:tcPr>
            <w:tcW w:type="dxa" w:w="1728"/>
          </w:tcPr>
          <w:p>
            <w:r/>
            <w:r>
              <w:t>Gaussian</w:t>
            </w:r>
          </w:p>
        </w:tc>
        <w:tc>
          <w:tcPr>
            <w:tcW w:type="dxa" w:w="1728"/>
          </w:tcPr>
          <w:p>
            <w:r/>
            <w:r>
              <w:t>Gaussian (less blur)</w:t>
            </w:r>
          </w:p>
        </w:tc>
        <w:tc>
          <w:tcPr>
            <w:tcW w:type="dxa" w:w="1728"/>
          </w:tcPr>
          <w:p>
            <w:r/>
            <w:r>
              <w:t>Salt-and-pepper</w:t>
            </w:r>
          </w:p>
        </w:tc>
        <w:tc>
          <w:tcPr>
            <w:tcW w:type="dxa" w:w="1728"/>
          </w:tcPr>
          <w:p>
            <w:r/>
            <w:r>
              <w:t>Q&gt;0 pepper, Q&lt;0 salt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Edge preservation</w:t>
            </w:r>
          </w:p>
        </w:tc>
        <w:tc>
          <w:tcPr>
            <w:tcW w:type="dxa" w:w="1728"/>
          </w:tcPr>
          <w:p>
            <w:r/>
            <w:r>
              <w:t>Poor</w:t>
            </w:r>
          </w:p>
        </w:tc>
        <w:tc>
          <w:tcPr>
            <w:tcW w:type="dxa" w:w="1728"/>
          </w:tcPr>
          <w:p>
            <w:r/>
            <w:r>
              <w:t>Better</w:t>
            </w:r>
          </w:p>
        </w:tc>
        <w:tc>
          <w:tcPr>
            <w:tcW w:type="dxa" w:w="1728"/>
          </w:tcPr>
          <w:p>
            <w:r/>
            <w:r>
              <w:t>Excellent</w:t>
            </w:r>
          </w:p>
        </w:tc>
        <w:tc>
          <w:tcPr>
            <w:tcW w:type="dxa" w:w="1728"/>
          </w:tcPr>
          <w:p>
            <w:r/>
            <w:r>
              <w:t>Moderate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Failure mode</w:t>
            </w:r>
          </w:p>
        </w:tc>
        <w:tc>
          <w:tcPr>
            <w:tcW w:type="dxa" w:w="1728"/>
          </w:tcPr>
          <w:p>
            <w:r/>
            <w:r>
              <w:t>Blurs edges</w:t>
            </w:r>
          </w:p>
        </w:tc>
        <w:tc>
          <w:tcPr>
            <w:tcW w:type="dxa" w:w="1728"/>
          </w:tcPr>
          <w:p>
            <w:r/>
            <w:r>
              <w:t>Zero pixel kills product</w:t>
            </w:r>
          </w:p>
        </w:tc>
        <w:tc>
          <w:tcPr>
            <w:tcW w:type="dxa" w:w="1728"/>
          </w:tcPr>
          <w:p>
            <w:r/>
            <w:r>
              <w:t>Slower</w:t>
            </w:r>
          </w:p>
        </w:tc>
        <w:tc>
          <w:tcPr>
            <w:tcW w:type="dxa" w:w="1728"/>
          </w:tcPr>
          <w:p>
            <w:r/>
            <w:r>
              <w:t>Wrong Q amplifies wrong noise</w:t>
            </w:r>
          </w:p>
        </w:tc>
      </w:tr>
    </w:tbl>
    <w:p/>
    <w:p>
      <w:r>
        <w:rPr>
          <w:b/>
        </w:rPr>
        <w:t>Best for Salt-and-Pepper:</w:t>
      </w:r>
      <w:r>
        <w:t xml:space="preserve"> Median (outliers discarded).</w:t>
      </w:r>
    </w:p>
    <w:p>
      <w:r>
        <w:rPr>
          <w:b/>
        </w:rPr>
        <w:t>Why others fail:</w:t>
      </w:r>
    </w:p>
    <w:p>
      <w:pPr>
        <w:pStyle w:val="ListBullet"/>
      </w:pPr>
      <w:r>
        <w:t>Mean → blurs noise</w:t>
      </w:r>
    </w:p>
    <w:p>
      <w:pPr>
        <w:pStyle w:val="ListBullet"/>
      </w:pPr>
      <w:r>
        <w:t>Geometric → zero pepper kills product</w:t>
      </w:r>
    </w:p>
    <w:p>
      <w:pPr>
        <w:pStyle w:val="ListBullet"/>
      </w:pPr>
      <w:r>
        <w:t>Contra-harmonic → only one type per Q</w:t>
      </w:r>
    </w:p>
    <w:p>
      <w:r>
        <w:rPr>
          <w:b/>
        </w:rPr>
        <w:t>Conclusion:</w:t>
      </w:r>
      <w:r>
        <w:t xml:space="preserve"> For salt-and-pepper noise, median filter is optimal.</w:t>
      </w:r>
    </w:p>
    <w:p/>
    <w:p>
      <w:pPr>
        <w:pStyle w:val="Heading2"/>
      </w:pPr>
      <w:r>
        <w:t>Q13. Explain Wiener filter in detail with comparison.</w:t>
      </w:r>
    </w:p>
    <w:p>
      <w:r>
        <w:rPr>
          <w:b/>
        </w:rPr>
        <w:t>Answer:</w:t>
      </w:r>
    </w:p>
    <w:p>
      <w:r>
        <w:rPr>
          <w:b/>
        </w:rPr>
        <w:t>Wiener Filter Formula:</w:t>
      </w:r>
    </w:p>
    <w:p>
      <w:r>
        <w:t>F̂(u, v) = [ H*(u, v) / (|H(u, v)|² + S_η/S_f) ] · G(u, v)</w:t>
      </w:r>
    </w:p>
    <w:p>
      <w:r>
        <w:rPr>
          <w:b/>
        </w:rPr>
        <w:t>Behavior:</w:t>
      </w:r>
    </w:p>
    <w:p>
      <w:pPr>
        <w:pStyle w:val="ListBullet"/>
      </w:pPr>
      <w:r>
        <w:t>NSR → 0 (no noise): Wiener → inverse filter</w:t>
      </w:r>
    </w:p>
    <w:p>
      <w:pPr>
        <w:pStyle w:val="ListBullet"/>
      </w:pPr>
      <w:r>
        <w:t>NSR large: suppresses frequency</w:t>
      </w:r>
    </w:p>
    <w:p>
      <w:r>
        <w:rPr>
          <w:b/>
        </w:rPr>
        <w:t>Comparison with Inverse: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Inverse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Wiener</w:t>
            </w:r>
          </w:p>
        </w:tc>
      </w:tr>
      <w:tr>
        <w:tc>
          <w:tcPr>
            <w:tcW w:type="dxa" w:w="2880"/>
          </w:tcPr>
          <w:p>
            <w:r/>
            <w:r>
              <w:t>Knowledge</w:t>
            </w:r>
          </w:p>
        </w:tc>
        <w:tc>
          <w:tcPr>
            <w:tcW w:type="dxa" w:w="2880"/>
          </w:tcPr>
          <w:p>
            <w:r/>
            <w:r>
              <w:t>H</w:t>
            </w:r>
          </w:p>
        </w:tc>
        <w:tc>
          <w:tcPr>
            <w:tcW w:type="dxa" w:w="2880"/>
          </w:tcPr>
          <w:p>
            <w:r/>
            <w:r>
              <w:t>H + S_η + S_f</w:t>
            </w:r>
          </w:p>
        </w:tc>
      </w:tr>
      <w:tr>
        <w:tc>
          <w:tcPr>
            <w:tcW w:type="dxa" w:w="2880"/>
          </w:tcPr>
          <w:p>
            <w:r/>
            <w:r>
              <w:t>Noise</w:t>
            </w:r>
          </w:p>
        </w:tc>
        <w:tc>
          <w:tcPr>
            <w:tcW w:type="dxa" w:w="2880"/>
          </w:tcPr>
          <w:p>
            <w:r/>
            <w:r>
              <w:t>Amplifies</w:t>
            </w:r>
          </w:p>
        </w:tc>
        <w:tc>
          <w:tcPr>
            <w:tcW w:type="dxa" w:w="2880"/>
          </w:tcPr>
          <w:p>
            <w:r/>
            <w:r>
              <w:t>Suppresses optimally</w:t>
            </w:r>
          </w:p>
        </w:tc>
      </w:tr>
      <w:tr>
        <w:tc>
          <w:tcPr>
            <w:tcW w:type="dxa" w:w="2880"/>
          </w:tcPr>
          <w:p>
            <w:r/>
            <w:r>
              <w:t>Best when</w:t>
            </w:r>
          </w:p>
        </w:tc>
        <w:tc>
          <w:tcPr>
            <w:tcW w:type="dxa" w:w="2880"/>
          </w:tcPr>
          <w:p>
            <w:r/>
            <w:r>
              <w:t>No noise</w:t>
            </w:r>
          </w:p>
        </w:tc>
        <w:tc>
          <w:tcPr>
            <w:tcW w:type="dxa" w:w="2880"/>
          </w:tcPr>
          <w:p>
            <w:r/>
            <w:r>
              <w:t>Noise present</w:t>
            </w:r>
          </w:p>
        </w:tc>
      </w:tr>
      <w:tr>
        <w:tc>
          <w:tcPr>
            <w:tcW w:type="dxa" w:w="2880"/>
          </w:tcPr>
          <w:p>
            <w:r/>
            <w:r>
              <w:t>Failure</w:t>
            </w:r>
          </w:p>
        </w:tc>
        <w:tc>
          <w:tcPr>
            <w:tcW w:type="dxa" w:w="2880"/>
          </w:tcPr>
          <w:p>
            <w:r/>
            <w:r>
              <w:t>Blows up at H ≈ 0</w:t>
            </w:r>
          </w:p>
        </w:tc>
        <w:tc>
          <w:tcPr>
            <w:tcW w:type="dxa" w:w="2880"/>
          </w:tcPr>
          <w:p>
            <w:r/>
            <w:r>
              <w:t>Smooth handling</w:t>
            </w:r>
          </w:p>
        </w:tc>
      </w:tr>
    </w:tbl>
    <w:p/>
    <w:p>
      <w:r>
        <w:rPr>
          <w:b/>
        </w:rPr>
        <w:t>Conclusion:</w:t>
      </w:r>
      <w:r>
        <w:t xml:space="preserve"> Wiener filter is optimal MSE restoration; reduces to inverse filter when noise = 0.</w:t>
      </w:r>
    </w:p>
    <w:p/>
    <w:p>
      <w:pPr>
        <w:pStyle w:val="Heading2"/>
      </w:pPr>
      <w:r>
        <w:t>Q14. Explain DCT — formula, properties, JPEG.</w:t>
      </w:r>
    </w:p>
    <w:p>
      <w:r>
        <w:rPr>
          <w:b/>
        </w:rPr>
        <w:t>Answer:</w:t>
      </w:r>
    </w:p>
    <w:p>
      <w:r>
        <w:rPr>
          <w:b/>
        </w:rPr>
        <w:t>Discrete Cosine Transform (DCT)</w:t>
      </w:r>
      <w:r>
        <w:t xml:space="preserve"> is a real-valued frequency transform — foundation of JPEG, MPEG.</w:t>
      </w:r>
    </w:p>
    <w:p>
      <w:r>
        <w:rPr>
          <w:b/>
        </w:rPr>
        <w:t>2D DCT Formula:</w:t>
      </w:r>
    </w:p>
    <w:p>
      <w:r>
        <w:t>F(u, v) = (1/4)·C(u)·C(v) · ΣΣ f(x, y) · cos[(2x+1)uπ/16] · cos[(2y+1)vπ/16]</w:t>
      </w:r>
    </w:p>
    <w:p>
      <w:r>
        <w:rPr>
          <w:b/>
        </w:rPr>
        <w:t>Properties:</w:t>
      </w:r>
    </w:p>
    <w:p>
      <w:pPr>
        <w:pStyle w:val="ListBullet"/>
      </w:pPr>
      <w:r>
        <w:t>Real output</w:t>
      </w:r>
    </w:p>
    <w:p>
      <w:pPr>
        <w:pStyle w:val="ListBullet"/>
      </w:pPr>
      <w:r>
        <w:t>Energy compaction</w:t>
      </w:r>
    </w:p>
    <w:p>
      <w:pPr>
        <w:pStyle w:val="ListBullet"/>
      </w:pPr>
      <w:r>
        <w:t>Separable</w:t>
      </w:r>
    </w:p>
    <w:p>
      <w:pPr>
        <w:pStyle w:val="ListBullet"/>
      </w:pPr>
      <w:r>
        <w:t>Orthogonal</w:t>
      </w:r>
    </w:p>
    <w:p>
      <w:pPr>
        <w:pStyle w:val="ListBullet"/>
      </w:pPr>
      <w:r>
        <w:t>Near-KLT in energy</w:t>
      </w:r>
    </w:p>
    <w:p>
      <w:r>
        <w:rPr>
          <w:b/>
        </w:rPr>
        <w:t>Use in JPEG:</w:t>
      </w:r>
    </w:p>
    <w:p>
      <w:pPr>
        <w:pStyle w:val="ListBullet"/>
      </w:pPr>
      <w:r>
        <w:t>Applied to 8×8 blocks</w:t>
      </w:r>
    </w:p>
    <w:p>
      <w:pPr>
        <w:pStyle w:val="ListBullet"/>
      </w:pPr>
      <w:r>
        <w:t>Concentrates energy in DC + low frequencies</w:t>
      </w:r>
    </w:p>
    <w:p>
      <w:pPr>
        <w:pStyle w:val="ListBullet"/>
      </w:pPr>
      <w:r>
        <w:t>High frequencies become zero after quantization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DFT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DCT</w:t>
            </w:r>
          </w:p>
        </w:tc>
      </w:tr>
      <w:tr>
        <w:tc>
          <w:tcPr>
            <w:tcW w:type="dxa" w:w="2880"/>
          </w:tcPr>
          <w:p>
            <w:r/>
            <w:r>
              <w:t>Output</w:t>
            </w:r>
          </w:p>
        </w:tc>
        <w:tc>
          <w:tcPr>
            <w:tcW w:type="dxa" w:w="2880"/>
          </w:tcPr>
          <w:p>
            <w:r/>
            <w:r>
              <w:t>Complex</w:t>
            </w:r>
          </w:p>
        </w:tc>
        <w:tc>
          <w:tcPr>
            <w:tcW w:type="dxa" w:w="2880"/>
          </w:tcPr>
          <w:p>
            <w:r/>
            <w:r>
              <w:t>Real</w:t>
            </w:r>
          </w:p>
        </w:tc>
      </w:tr>
      <w:tr>
        <w:tc>
          <w:tcPr>
            <w:tcW w:type="dxa" w:w="2880"/>
          </w:tcPr>
          <w:p>
            <w:r/>
            <w:r>
              <w:t>Basis</w:t>
            </w:r>
          </w:p>
        </w:tc>
        <w:tc>
          <w:tcPr>
            <w:tcW w:type="dxa" w:w="2880"/>
          </w:tcPr>
          <w:p>
            <w:r/>
            <w:r>
              <w:t>Sinusoids</w:t>
            </w:r>
          </w:p>
        </w:tc>
        <w:tc>
          <w:tcPr>
            <w:tcW w:type="dxa" w:w="2880"/>
          </w:tcPr>
          <w:p>
            <w:r/>
            <w:r>
              <w:t>Cosines</w:t>
            </w:r>
          </w:p>
        </w:tc>
      </w:tr>
      <w:tr>
        <w:tc>
          <w:tcPr>
            <w:tcW w:type="dxa" w:w="2880"/>
          </w:tcPr>
          <w:p>
            <w:r/>
            <w:r>
              <w:t>Energy compaction</w:t>
            </w:r>
          </w:p>
        </w:tc>
        <w:tc>
          <w:tcPr>
            <w:tcW w:type="dxa" w:w="2880"/>
          </w:tcPr>
          <w:p>
            <w:r/>
            <w:r>
              <w:t>Moderate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</w:tr>
    </w:tbl>
    <w:p/>
    <w:p>
      <w:r>
        <w:rPr>
          <w:b/>
        </w:rPr>
        <w:t>Conclusion:</w:t>
      </w:r>
      <w:r>
        <w:t xml:space="preserve"> DCT decomposes images into cosine basis; foundation of JPEG/MPEG.</w:t>
      </w:r>
    </w:p>
    <w:p/>
    <w:p>
      <w:pPr>
        <w:pStyle w:val="Heading2"/>
      </w:pPr>
      <w:r>
        <w:t>Q15. Explain morphological algorithms — boundary, hole filling, connected components.</w:t>
      </w:r>
    </w:p>
    <w:p>
      <w:r>
        <w:rPr>
          <w:b/>
        </w:rPr>
        <w:t>Answer:</w:t>
      </w:r>
    </w:p>
    <w:p>
      <w:r>
        <w:rPr>
          <w:b/>
        </w:rPr>
        <w:t>(1) Boundary Extraction:</w:t>
      </w:r>
      <w:r>
        <w:t xml:space="preserve"> β(A) = A − (A ⊖ B)</w:t>
      </w:r>
    </w:p>
    <w:p>
      <w:r>
        <w:t>Algorithm:</w:t>
      </w:r>
    </w:p>
    <w:p>
      <w:pPr>
        <w:pStyle w:val="ListNumber"/>
      </w:pPr>
      <w:r>
        <w:t>Erode A by B</w:t>
      </w:r>
    </w:p>
    <w:p>
      <w:pPr>
        <w:pStyle w:val="ListNumber"/>
      </w:pPr>
      <w:r>
        <w:t>Subtract eroded from original</w:t>
      </w:r>
    </w:p>
    <w:p>
      <w:pPr>
        <w:pStyle w:val="ListNumber"/>
      </w:pPr>
      <w:r>
        <w:t>Output = boundary pixels</w:t>
      </w:r>
    </w:p>
    <w:p>
      <w:r>
        <w:rPr>
          <w:b/>
        </w:rPr>
        <w:t>(2) Hole Filling:</w:t>
      </w:r>
      <w:r>
        <w:t xml:space="preserve"> X_k = (X_{k-1} ⊕ B) ∩ A^c</w:t>
      </w:r>
    </w:p>
    <w:p>
      <w:r>
        <w:t>Algorithm:</w:t>
      </w:r>
    </w:p>
    <w:p>
      <w:pPr>
        <w:pStyle w:val="ListNumber"/>
      </w:pPr>
      <w:r>
        <w:t>Pick seed inside hole; X_0 = {p}</w:t>
      </w:r>
    </w:p>
    <w:p>
      <w:pPr>
        <w:pStyle w:val="ListNumber"/>
      </w:pPr>
      <w:r>
        <w:t>Dilate X by B</w:t>
      </w:r>
    </w:p>
    <w:p>
      <w:pPr>
        <w:pStyle w:val="ListNumber"/>
      </w:pPr>
      <w:r>
        <w:t>Intersect with complement of A</w:t>
      </w:r>
    </w:p>
    <w:p>
      <w:pPr>
        <w:pStyle w:val="ListNumber"/>
      </w:pPr>
      <w:r>
        <w:t>Repeat until convergence</w:t>
      </w:r>
    </w:p>
    <w:p>
      <w:pPr>
        <w:pStyle w:val="ListNumber"/>
      </w:pPr>
      <w:r>
        <w:t>Final = A ∪ X_k</w:t>
      </w:r>
    </w:p>
    <w:p>
      <w:r>
        <w:rPr>
          <w:b/>
        </w:rPr>
        <w:t>(3) Connected Components:</w:t>
      </w:r>
      <w:r>
        <w:t xml:space="preserve"> X_k = (X_{k-1} ⊕ B) ∩ A</w:t>
      </w:r>
    </w:p>
    <w:p>
      <w:r>
        <w:t>Algorithm:</w:t>
      </w:r>
    </w:p>
    <w:p>
      <w:pPr>
        <w:pStyle w:val="ListNumber"/>
      </w:pPr>
      <w:r>
        <w:t>Pick seed pixel inside component</w:t>
      </w:r>
    </w:p>
    <w:p>
      <w:pPr>
        <w:pStyle w:val="ListNumber"/>
      </w:pPr>
      <w:r>
        <w:t>Dilate X by B</w:t>
      </w:r>
    </w:p>
    <w:p>
      <w:pPr>
        <w:pStyle w:val="ListNumber"/>
      </w:pPr>
      <w:r>
        <w:t>Intersect with A (not A^c)</w:t>
      </w:r>
    </w:p>
    <w:p>
      <w:pPr>
        <w:pStyle w:val="ListNumber"/>
      </w:pPr>
      <w:r>
        <w:t>Repeat until convergence</w:t>
      </w:r>
    </w:p>
    <w:p>
      <w:pPr>
        <w:pStyle w:val="ListNumber"/>
      </w:pPr>
      <w:r>
        <w:t>X_k = one component</w:t>
      </w:r>
    </w:p>
    <w:p>
      <w:r>
        <w:rPr>
          <w:b/>
        </w:rPr>
        <w:t>Applications: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Algorithm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Application</w:t>
            </w:r>
          </w:p>
        </w:tc>
      </w:tr>
      <w:tr>
        <w:tc>
          <w:tcPr>
            <w:tcW w:type="dxa" w:w="4320"/>
          </w:tcPr>
          <w:p>
            <w:r/>
            <w:r>
              <w:t>Boundary</w:t>
            </w:r>
          </w:p>
        </w:tc>
        <w:tc>
          <w:tcPr>
            <w:tcW w:type="dxa" w:w="4320"/>
          </w:tcPr>
          <w:p>
            <w:r/>
            <w:r>
              <w:t>Object outlines</w:t>
            </w:r>
          </w:p>
        </w:tc>
      </w:tr>
      <w:tr>
        <w:tc>
          <w:tcPr>
            <w:tcW w:type="dxa" w:w="4320"/>
          </w:tcPr>
          <w:p>
            <w:r/>
            <w:r>
              <w:t>Hole filling</w:t>
            </w:r>
          </w:p>
        </w:tc>
        <w:tc>
          <w:tcPr>
            <w:tcW w:type="dxa" w:w="4320"/>
          </w:tcPr>
          <w:p>
            <w:r/>
            <w:r>
              <w:t>OCR, shape analysis</w:t>
            </w:r>
          </w:p>
        </w:tc>
      </w:tr>
      <w:tr>
        <w:tc>
          <w:tcPr>
            <w:tcW w:type="dxa" w:w="4320"/>
          </w:tcPr>
          <w:p>
            <w:r/>
            <w:r>
              <w:t>Connected components</w:t>
            </w:r>
          </w:p>
        </w:tc>
        <w:tc>
          <w:tcPr>
            <w:tcW w:type="dxa" w:w="4320"/>
          </w:tcPr>
          <w:p>
            <w:r/>
            <w:r>
              <w:t>Region labeling, blob detection</w:t>
            </w:r>
          </w:p>
        </w:tc>
      </w:tr>
    </w:tbl>
    <w:p/>
    <w:p>
      <w:r>
        <w:rPr>
          <w:b/>
        </w:rPr>
        <w:t>Conclusion:</w:t>
      </w:r>
      <w:r>
        <w:t xml:space="preserve"> All three are iterative dilation/erosion with set ops.</w:t>
      </w:r>
    </w:p>
    <w:p/>
    <w:p>
      <w:pPr>
        <w:pStyle w:val="Heading1"/>
      </w:pPr>
      <w:r>
        <w:t>🟡 TOP 2-MARK QUESTIONS (One-line answers)</w:t>
      </w:r>
    </w:p>
    <w:p>
      <w:r>
        <w:rPr>
          <w:b/>
        </w:rPr>
        <w:t>Q16.</w:t>
      </w:r>
      <w:r>
        <w:t xml:space="preserve"> What is image processing? — Algorithmic manipulation of digital image f(x, y).</w:t>
      </w:r>
    </w:p>
    <w:p>
      <w:r>
        <w:rPr>
          <w:b/>
        </w:rPr>
        <w:t>Q17.</w:t>
      </w:r>
      <w:r>
        <w:t xml:space="preserve"> Define pixel. — Smallest addressable unit (position + intensity).</w:t>
      </w:r>
    </w:p>
    <w:p>
      <w:r>
        <w:rPr>
          <w:b/>
        </w:rPr>
        <w:t>Q18.</w:t>
      </w:r>
      <w:r>
        <w:t xml:space="preserve"> Define sampling. — Discretization of spatial coordinates.</w:t>
      </w:r>
    </w:p>
    <w:p>
      <w:r>
        <w:rPr>
          <w:b/>
        </w:rPr>
        <w:t>Q19.</w:t>
      </w:r>
      <w:r>
        <w:t xml:space="preserve"> Define quantization. — Discretization of intensity into L = 2^k levels.</w:t>
      </w:r>
    </w:p>
    <w:p>
      <w:r>
        <w:rPr>
          <w:b/>
        </w:rPr>
        <w:t>Q20.</w:t>
      </w:r>
      <w:r>
        <w:t xml:space="preserve"> What is image resolution? — Spatial (sampling) and intensity (quantization).</w:t>
      </w:r>
    </w:p>
    <w:p>
      <w:r>
        <w:rPr>
          <w:b/>
        </w:rPr>
        <w:t>Q21.</w:t>
      </w:r>
      <w:r>
        <w:t xml:space="preserve"> What is histogram? — Pixel count vs gray level: h(r_k) = n_k.</w:t>
      </w:r>
    </w:p>
    <w:p>
      <w:r>
        <w:rPr>
          <w:b/>
        </w:rPr>
        <w:t>Q22.</w:t>
      </w:r>
      <w:r>
        <w:t xml:space="preserve"> What is convolution? — g = w * f over neighborhood.</w:t>
      </w:r>
    </w:p>
    <w:p>
      <w:r>
        <w:rPr>
          <w:b/>
        </w:rPr>
        <w:t>Q23.</w:t>
      </w:r>
      <w:r>
        <w:t xml:space="preserve"> What is Laplacian? — Second-derivative operator for sharpening.</w:t>
      </w:r>
    </w:p>
    <w:p>
      <w:r>
        <w:rPr>
          <w:b/>
        </w:rPr>
        <w:t>Q24.</w:t>
      </w:r>
      <w:r>
        <w:t xml:space="preserve"> What is RGB? — Additive color model with Red, Green, Blue.</w:t>
      </w:r>
    </w:p>
    <w:p>
      <w:r>
        <w:rPr>
          <w:b/>
        </w:rPr>
        <w:t>Q25.</w:t>
      </w:r>
      <w:r>
        <w:t xml:space="preserve"> What is HSI? — Perceptual model with Hue, Saturation, Intensity.</w:t>
      </w:r>
    </w:p>
    <w:p>
      <w:r>
        <w:rPr>
          <w:b/>
        </w:rPr>
        <w:t>Q26.</w:t>
      </w:r>
      <w:r>
        <w:t xml:space="preserve"> What is image compression? — Reduces data size via redundancy removal.</w:t>
      </w:r>
    </w:p>
    <w:p>
      <w:r>
        <w:rPr>
          <w:b/>
        </w:rPr>
        <w:t>Q27.</w:t>
      </w:r>
      <w:r>
        <w:t xml:space="preserve"> What is structuring element (SE)? — Small mask used as probe in morphology.</w:t>
      </w:r>
    </w:p>
    <w:p>
      <w:r>
        <w:rPr>
          <w:b/>
        </w:rPr>
        <w:t>Q28.</w:t>
      </w:r>
      <w:r>
        <w:t xml:space="preserve"> What is dilation? — A ⊕ B grows binary objects.</w:t>
      </w:r>
    </w:p>
    <w:p>
      <w:r>
        <w:rPr>
          <w:b/>
        </w:rPr>
        <w:t>Q29.</w:t>
      </w:r>
      <w:r>
        <w:t xml:space="preserve"> What is erosion? — A ⊖ B shrinks binary objects.</w:t>
      </w:r>
    </w:p>
    <w:p>
      <w:r>
        <w:rPr>
          <w:b/>
        </w:rPr>
        <w:t>Q30.</w:t>
      </w:r>
      <w:r>
        <w:t xml:space="preserve"> What is opening? — A ∘ B = (A ⊖ B) ⊕ B; removes salt noise.</w:t>
      </w:r>
    </w:p>
    <w:p>
      <w:r>
        <w:rPr>
          <w:b/>
        </w:rPr>
        <w:t>Q31.</w:t>
      </w:r>
      <w:r>
        <w:t xml:space="preserve"> What is closing? — A • B = (A ⊕ B) ⊖ B; removes pepper noise.</w:t>
      </w:r>
    </w:p>
    <w:p>
      <w:r>
        <w:rPr>
          <w:b/>
        </w:rPr>
        <w:t>Q32.</w:t>
      </w:r>
      <w:r>
        <w:t xml:space="preserve"> Define DCT. — Real cosine transform with energy compaction; basis of JPEG.</w:t>
      </w:r>
    </w:p>
    <w:p>
      <w:r>
        <w:rPr>
          <w:b/>
        </w:rPr>
        <w:t>Q33.</w:t>
      </w:r>
      <w:r>
        <w:t xml:space="preserve"> Define hue. — Dominant wavelength of color (0°–360°).</w:t>
      </w:r>
    </w:p>
    <w:p>
      <w:r>
        <w:rPr>
          <w:b/>
        </w:rPr>
        <w:t>Q34.</w:t>
      </w:r>
      <w:r>
        <w:t xml:space="preserve"> Define saturation. — Purity of color (0 gray, 1 pure).</w:t>
      </w:r>
    </w:p>
    <w:p>
      <w:r>
        <w:rPr>
          <w:b/>
        </w:rPr>
        <w:t>Q35.</w:t>
      </w:r>
      <w:r>
        <w:t xml:space="preserve"> Define median filter. — Replace pixel with median; best for salt-and-pepper.</w:t>
      </w:r>
    </w:p>
    <w:p>
      <w:r>
        <w:rPr>
          <w:b/>
        </w:rPr>
        <w:t>Q36.</w:t>
      </w:r>
      <w:r>
        <w:t xml:space="preserve"> What is false contouring? — Visible ridges from insufficient quantization levels.</w:t>
      </w:r>
    </w:p>
    <w:p>
      <w:r>
        <w:rPr>
          <w:b/>
        </w:rPr>
        <w:t>Q37.</w:t>
      </w:r>
      <w:r>
        <w:t xml:space="preserve"> What is aliasing? — Artifact from undersampling — high freq folds to low.</w:t>
      </w:r>
    </w:p>
    <w:p/>
    <w:p>
      <w:pPr>
        <w:pStyle w:val="Heading1"/>
      </w:pPr>
      <w:r>
        <w:t>🟢 TOP NUMERICAL PROBLEMS</w:t>
      </w:r>
    </w:p>
    <w:p>
      <w:pPr>
        <w:pStyle w:val="Heading2"/>
      </w:pPr>
      <w:r>
        <w:t>N1. Apply Sobel operator to 3×3 patch.</w:t>
      </w:r>
    </w:p>
    <w:p>
      <w:r>
        <w:rPr>
          <w:b/>
        </w:rPr>
        <w:t>Given:</w:t>
      </w:r>
      <w:r>
        <w:t xml:space="preserve"> f = | 50 60 70 |</w:t>
      </w:r>
    </w:p>
    <w:p>
      <w:r>
        <w:t xml:space="preserve">              | 55 65 75 |</w:t>
      </w:r>
    </w:p>
    <w:p>
      <w:r>
        <w:t xml:space="preserve">              | 60 70 80 |</w:t>
      </w:r>
    </w:p>
    <w:p>
      <w:r>
        <w:rPr>
          <w:b/>
        </w:rPr>
        <w:t>G_x = 80, G_y = 40</w:t>
      </w:r>
    </w:p>
    <w:p>
      <w:r>
        <w:t xml:space="preserve">|∇f| = √(80² + 40²) = √8000 ≈ </w:t>
      </w:r>
      <w:r>
        <w:rPr>
          <w:b/>
        </w:rPr>
        <w:t>89.4</w:t>
      </w:r>
    </w:p>
    <w:p>
      <w:r>
        <w:t xml:space="preserve">θ = arctan(40/80) ≈ </w:t>
      </w:r>
      <w:r>
        <w:rPr>
          <w:b/>
        </w:rPr>
        <w:t>26.6°</w:t>
      </w:r>
    </w:p>
    <w:p/>
    <w:p>
      <w:pPr>
        <w:pStyle w:val="Heading2"/>
      </w:pPr>
      <w:r>
        <w:t>N2. Histogram equalization for 3-bit image.</w:t>
      </w:r>
    </w:p>
    <w:p>
      <w:r>
        <w:t>n_k = [8, 10, 10, 2, 12, 16, 4, 2]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r_k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cdf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s_k</w:t>
            </w:r>
          </w:p>
        </w:tc>
      </w:tr>
      <w:tr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0.125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0.281</w:t>
            </w:r>
          </w:p>
        </w:tc>
        <w:tc>
          <w:tcPr>
            <w:tcW w:type="dxa" w:w="2880"/>
          </w:tcPr>
          <w:p>
            <w:r/>
            <w:r>
              <w:t>2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0.437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0.469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0.656</w:t>
            </w:r>
          </w:p>
        </w:tc>
        <w:tc>
          <w:tcPr>
            <w:tcW w:type="dxa" w:w="2880"/>
          </w:tcPr>
          <w:p>
            <w:r/>
            <w:r>
              <w:t>5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0.906</w:t>
            </w:r>
          </w:p>
        </w:tc>
        <w:tc>
          <w:tcPr>
            <w:tcW w:type="dxa" w:w="2880"/>
          </w:tcPr>
          <w:p>
            <w:r/>
            <w:r>
              <w:t>6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0.969</w:t>
            </w:r>
          </w:p>
        </w:tc>
        <w:tc>
          <w:tcPr>
            <w:tcW w:type="dxa" w:w="2880"/>
          </w:tcPr>
          <w:p>
            <w:r/>
            <w:r>
              <w:t>7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1.000</w:t>
            </w:r>
          </w:p>
        </w:tc>
        <w:tc>
          <w:tcPr>
            <w:tcW w:type="dxa" w:w="2880"/>
          </w:tcPr>
          <w:p>
            <w:r/>
            <w:r>
              <w:t>7</w:t>
            </w:r>
          </w:p>
        </w:tc>
      </w:tr>
    </w:tbl>
    <w:p/>
    <w:p/>
    <w:p>
      <w:pPr>
        <w:pStyle w:val="Heading2"/>
      </w:pPr>
      <w:r>
        <w:t>N3. Negative of pixel.</w:t>
      </w:r>
    </w:p>
    <w:p>
      <w:r>
        <w:t xml:space="preserve">f = 100, L = 256 → </w:t>
      </w:r>
      <w:r>
        <w:rPr>
          <w:b/>
        </w:rPr>
        <w:t>s = 255 − 100 = 155</w:t>
      </w:r>
    </w:p>
    <w:p/>
    <w:p>
      <w:pPr>
        <w:pStyle w:val="Heading2"/>
      </w:pPr>
      <w:r>
        <w:t>N4. Distance measures between p(2, 3), q(5, 7).</w:t>
      </w:r>
    </w:p>
    <w:p>
      <w:r>
        <w:t xml:space="preserve">D_e = √((2-5)² + (3-7)²) = √25 = </w:t>
      </w:r>
      <w:r>
        <w:rPr>
          <w:b/>
        </w:rPr>
        <w:t>5</w:t>
      </w:r>
    </w:p>
    <w:p>
      <w:r>
        <w:t xml:space="preserve">D_4 = |2-5| + |3-7| = 3 + 4 = </w:t>
      </w:r>
      <w:r>
        <w:rPr>
          <w:b/>
        </w:rPr>
        <w:t>7</w:t>
      </w:r>
    </w:p>
    <w:p>
      <w:r>
        <w:t xml:space="preserve">D_8 = max(3, 4) = </w:t>
      </w:r>
      <w:r>
        <w:rPr>
          <w:b/>
        </w:rPr>
        <w:t>4</w:t>
      </w:r>
    </w:p>
    <w:p/>
    <w:p>
      <w:pPr>
        <w:pStyle w:val="Heading2"/>
      </w:pPr>
      <w:r>
        <w:t>N5. RGB to HSI conversion (R=0.6, G=0.2, B=0.4).</w:t>
      </w:r>
    </w:p>
    <w:p>
      <w:r>
        <w:t>I = 0.4</w:t>
      </w:r>
    </w:p>
    <w:p>
      <w:r>
        <w:t>S = 1 − 3·0.2/1.2 = 0.5</w:t>
      </w:r>
    </w:p>
    <w:p>
      <w:r>
        <w:t xml:space="preserve">θ ≈ 30°; B &gt; G → </w:t>
      </w:r>
      <w:r>
        <w:rPr>
          <w:b/>
        </w:rPr>
        <w:t>H = 330°</w:t>
      </w:r>
    </w:p>
    <w:p/>
    <w:p>
      <w:pPr>
        <w:pStyle w:val="Heading2"/>
      </w:pPr>
      <w:r>
        <w:t>N6. 3×3 mean filter.</w:t>
      </w:r>
    </w:p>
    <w:p>
      <w:r>
        <w:t>patch = | 100 110 120 |</w:t>
      </w:r>
    </w:p>
    <w:p>
      <w:r>
        <w:t xml:space="preserve">        |  90 100 130 |</w:t>
      </w:r>
    </w:p>
    <w:p>
      <w:r>
        <w:t xml:space="preserve">        |  80  90 100 |</w:t>
      </w:r>
    </w:p>
    <w:p>
      <w:r>
        <w:t xml:space="preserve">f̂(2,2) = 920/9 ≈ </w:t>
      </w:r>
      <w:r>
        <w:rPr>
          <w:b/>
        </w:rPr>
        <w:t>102</w:t>
      </w:r>
    </w:p>
    <w:p/>
    <w:p>
      <w:pPr>
        <w:pStyle w:val="Heading2"/>
      </w:pPr>
      <w:r>
        <w:t>N7. 3×3 median filter with pepper noise.</w:t>
      </w:r>
    </w:p>
    <w:p>
      <w:r>
        <w:t>patch = | 50 60 70 |</w:t>
      </w:r>
    </w:p>
    <w:p>
      <w:r>
        <w:t xml:space="preserve">        | 55  0 75 |</w:t>
      </w:r>
    </w:p>
    <w:p>
      <w:r>
        <w:t xml:space="preserve">        | 60 70 80 |</w:t>
      </w:r>
    </w:p>
    <w:p>
      <w:r>
        <w:t>Sorted: 0, 50, 55, 60, 60, 70, 70, 75, 80</w:t>
      </w:r>
    </w:p>
    <w:p>
      <w:r>
        <w:t xml:space="preserve">Median: </w:t>
      </w:r>
      <w:r>
        <w:rPr>
          <w:b/>
        </w:rPr>
        <w:t>60</w:t>
      </w:r>
      <w:r>
        <w:t xml:space="preserve"> (pepper removed)</w:t>
      </w:r>
    </w:p>
    <w:p/>
    <w:p>
      <w:pPr>
        <w:pStyle w:val="Heading2"/>
      </w:pPr>
      <w:r>
        <w:t>N8. Laplacian.</w:t>
      </w:r>
    </w:p>
    <w:p>
      <w:r>
        <w:t>patch = | 100 100 100 |</w:t>
      </w:r>
    </w:p>
    <w:p>
      <w:r>
        <w:t xml:space="preserve">        | 100 150 100 |</w:t>
      </w:r>
    </w:p>
    <w:p>
      <w:r>
        <w:t xml:space="preserve">        | 100 100 100 |</w:t>
      </w:r>
    </w:p>
    <w:p>
      <w:r>
        <w:t>∇²f = 100·4 − 4·150 = −200 (bright peak detected)</w:t>
      </w:r>
    </w:p>
    <w:p/>
    <w:p>
      <w:pPr>
        <w:pStyle w:val="Heading2"/>
      </w:pPr>
      <w:r>
        <w:t>N9. Dilation of binary image.</w:t>
      </w:r>
    </w:p>
    <w:p>
      <w:r>
        <w:t>A (single pixel) → A ⊕ B (3×3 SE) → 3×3 block.</w:t>
      </w:r>
    </w:p>
    <w:p/>
    <w:p>
      <w:pPr>
        <w:pStyle w:val="Heading2"/>
      </w:pPr>
      <w:r>
        <w:t>N10. Erosion of 3×3 block.</w:t>
      </w:r>
    </w:p>
    <w:p>
      <w:r>
        <w:t>A (3×3 block) → A ⊖ B (3×3 SE) → only center pixel survives.</w:t>
      </w:r>
    </w:p>
    <w:p/>
    <w:p>
      <w:pPr>
        <w:pStyle w:val="Heading1"/>
      </w:pPr>
      <w:r>
        <w:t>🔵 TOP ALGORITHM-WRITE QUESTIONS</w:t>
      </w:r>
    </w:p>
    <w:p>
      <w:pPr>
        <w:pStyle w:val="Heading2"/>
      </w:pPr>
      <w:r>
        <w:t>A1. Histogram Equalization</w:t>
      </w:r>
    </w:p>
    <w:p>
      <w:pPr>
        <w:pStyle w:val="ListNumber"/>
      </w:pPr>
      <w:r>
        <w:t>Compute h(r_k) = n_k</w:t>
      </w:r>
    </w:p>
    <w:p>
      <w:pPr>
        <w:pStyle w:val="ListNumber"/>
      </w:pPr>
      <w:r>
        <w:t>Normalize p_r(r_k) = n_k / MN</w:t>
      </w:r>
    </w:p>
    <w:p>
      <w:pPr>
        <w:pStyle w:val="ListNumber"/>
      </w:pPr>
      <w:r>
        <w:t>Compute cdf(r_k)</w:t>
      </w:r>
    </w:p>
    <w:p>
      <w:pPr>
        <w:pStyle w:val="ListNumber"/>
      </w:pPr>
      <w:r>
        <w:t>s_k = round((L−1) · cdf(r_k))</w:t>
      </w:r>
    </w:p>
    <w:p>
      <w:pPr>
        <w:pStyle w:val="ListNumber"/>
      </w:pPr>
      <w:r>
        <w:t>Replace each pixel.</w:t>
      </w:r>
    </w:p>
    <w:p>
      <w:pPr>
        <w:pStyle w:val="Heading2"/>
      </w:pPr>
      <w:r>
        <w:t>A2. JPEG Encoding</w:t>
      </w:r>
    </w:p>
    <w:p>
      <w:pPr>
        <w:pStyle w:val="ListNumber"/>
      </w:pPr>
      <w:r>
        <w:t>RGB → YCbCr</w:t>
      </w:r>
    </w:p>
    <w:p>
      <w:pPr>
        <w:pStyle w:val="ListNumber"/>
      </w:pPr>
      <w:r>
        <w:t>Chrominance subsampling</w:t>
      </w:r>
    </w:p>
    <w:p>
      <w:pPr>
        <w:pStyle w:val="ListNumber"/>
      </w:pPr>
      <w:r>
        <w:t>8×8 block split</w:t>
      </w:r>
    </w:p>
    <w:p>
      <w:pPr>
        <w:pStyle w:val="ListNumber"/>
      </w:pPr>
      <w:r>
        <w:t>2D-DCT</w:t>
      </w:r>
    </w:p>
    <w:p>
      <w:pPr>
        <w:pStyle w:val="ListNumber"/>
      </w:pPr>
      <w:r>
        <w:t>Quantize</w:t>
      </w:r>
    </w:p>
    <w:p>
      <w:pPr>
        <w:pStyle w:val="ListNumber"/>
      </w:pPr>
      <w:r>
        <w:t>Zigzag scan</w:t>
      </w:r>
    </w:p>
    <w:p>
      <w:pPr>
        <w:pStyle w:val="ListNumber"/>
      </w:pPr>
      <w:r>
        <w:t>RLE</w:t>
      </w:r>
    </w:p>
    <w:p>
      <w:pPr>
        <w:pStyle w:val="ListNumber"/>
      </w:pPr>
      <w:r>
        <w:t>Huffman encode</w:t>
      </w:r>
    </w:p>
    <w:p>
      <w:pPr>
        <w:pStyle w:val="Heading2"/>
      </w:pPr>
      <w:r>
        <w:t>A3. LBG Codebook Generation</w:t>
      </w:r>
    </w:p>
    <w:p>
      <w:pPr>
        <w:pStyle w:val="ListNumber"/>
      </w:pPr>
      <w:r>
        <w:t>Initialize K codewords</w:t>
      </w:r>
    </w:p>
    <w:p>
      <w:pPr>
        <w:pStyle w:val="ListNumber"/>
      </w:pPr>
      <w:r>
        <w:t>Assign each training vector to nearest codeword</w:t>
      </w:r>
    </w:p>
    <w:p>
      <w:pPr>
        <w:pStyle w:val="ListNumber"/>
      </w:pPr>
      <w:r>
        <w:t>Recompute centroids</w:t>
      </w:r>
    </w:p>
    <w:p>
      <w:pPr>
        <w:pStyle w:val="ListNumber"/>
      </w:pPr>
      <w:r>
        <w:t>Compute distortion</w:t>
      </w:r>
    </w:p>
    <w:p>
      <w:pPr>
        <w:pStyle w:val="ListNumber"/>
      </w:pPr>
      <w:r>
        <w:t>Iterate until convergence</w:t>
      </w:r>
    </w:p>
    <w:p>
      <w:pPr>
        <w:pStyle w:val="Heading2"/>
      </w:pPr>
      <w:r>
        <w:t>A4. Hole Filling</w:t>
      </w:r>
    </w:p>
    <w:p>
      <w:pPr>
        <w:pStyle w:val="ListNumber"/>
      </w:pPr>
      <w:r>
        <w:t>Pick seed inside hole; X_0 = {p}</w:t>
      </w:r>
    </w:p>
    <w:p>
      <w:pPr>
        <w:pStyle w:val="ListNumber"/>
      </w:pPr>
      <w:r>
        <w:t>X_k = (X_{k-1} ⊕ B) ∩ A^c</w:t>
      </w:r>
    </w:p>
    <w:p>
      <w:pPr>
        <w:pStyle w:val="ListNumber"/>
      </w:pPr>
      <w:r>
        <w:t>Repeat until convergence</w:t>
      </w:r>
    </w:p>
    <w:p>
      <w:pPr>
        <w:pStyle w:val="ListNumber"/>
      </w:pPr>
      <w:r>
        <w:t>A ∪ X_k = filled image</w:t>
      </w:r>
    </w:p>
    <w:p>
      <w:pPr>
        <w:pStyle w:val="Heading2"/>
      </w:pPr>
      <w:r>
        <w:t>A5. Connected Components</w:t>
      </w:r>
    </w:p>
    <w:p>
      <w:pPr>
        <w:pStyle w:val="ListNumber"/>
      </w:pPr>
      <w:r>
        <w:t>Pick seed inside component</w:t>
      </w:r>
    </w:p>
    <w:p>
      <w:pPr>
        <w:pStyle w:val="ListNumber"/>
      </w:pPr>
      <w:r>
        <w:t>X_k = (X_{k-1} ⊕ B) ∩ A</w:t>
      </w:r>
    </w:p>
    <w:p>
      <w:pPr>
        <w:pStyle w:val="ListNumber"/>
      </w:pPr>
      <w:r>
        <w:t>Repeat until convergence</w:t>
      </w:r>
    </w:p>
    <w:p>
      <w:pPr>
        <w:pStyle w:val="ListNumber"/>
      </w:pPr>
      <w:r>
        <w:t>X_k = one component</w:t>
      </w:r>
    </w:p>
    <w:p>
      <w:pPr>
        <w:pStyle w:val="Heading2"/>
      </w:pPr>
      <w:r>
        <w:t>A6. Sobel Edge Detection</w:t>
      </w:r>
    </w:p>
    <w:p>
      <w:pPr>
        <w:pStyle w:val="ListNumber"/>
      </w:pPr>
      <w:r>
        <w:t>Apply G_x mask</w:t>
      </w:r>
    </w:p>
    <w:p>
      <w:pPr>
        <w:pStyle w:val="ListNumber"/>
      </w:pPr>
      <w:r>
        <w:t>Apply G_y mask</w:t>
      </w:r>
    </w:p>
    <w:p>
      <w:pPr>
        <w:pStyle w:val="ListNumber"/>
      </w:pPr>
      <w:r>
        <w:t>Compute magnitude</w:t>
      </w:r>
    </w:p>
    <w:p>
      <w:pPr>
        <w:pStyle w:val="ListNumber"/>
      </w:pPr>
      <w:r>
        <w:t>Compute direction</w:t>
      </w:r>
    </w:p>
    <w:p>
      <w:pPr>
        <w:pStyle w:val="ListNumber"/>
      </w:pPr>
      <w:r>
        <w:t>Threshold to obtain edges</w:t>
      </w:r>
    </w:p>
    <w:p>
      <w:pPr>
        <w:pStyle w:val="Heading2"/>
      </w:pPr>
      <w:r>
        <w:t>A7. Huffman Coding</w:t>
      </w:r>
    </w:p>
    <w:p>
      <w:pPr>
        <w:pStyle w:val="ListNumber"/>
      </w:pPr>
      <w:r>
        <w:t>List symbols + frequencies</w:t>
      </w:r>
    </w:p>
    <w:p>
      <w:pPr>
        <w:pStyle w:val="ListNumber"/>
      </w:pPr>
      <w:r>
        <w:t>Sort by frequency</w:t>
      </w:r>
    </w:p>
    <w:p>
      <w:pPr>
        <w:pStyle w:val="ListNumber"/>
      </w:pPr>
      <w:r>
        <w:t>Combine two smallest</w:t>
      </w:r>
    </w:p>
    <w:p>
      <w:pPr>
        <w:pStyle w:val="ListNumber"/>
      </w:pPr>
      <w:r>
        <w:t>Repeat until single tree</w:t>
      </w:r>
    </w:p>
    <w:p>
      <w:pPr>
        <w:pStyle w:val="ListNumber"/>
      </w:pPr>
      <w:r>
        <w:t>Assign 0/1 to branches</w:t>
      </w:r>
    </w:p>
    <w:p>
      <w:pPr>
        <w:pStyle w:val="ListNumber"/>
      </w:pPr>
      <w:r>
        <w:t>Read code root → leaf</w:t>
      </w:r>
    </w:p>
    <w:p>
      <w:pPr>
        <w:pStyle w:val="Heading2"/>
      </w:pPr>
      <w:r>
        <w:t>A8. Boundary Extraction</w:t>
      </w:r>
    </w:p>
    <w:p>
      <w:pPr>
        <w:pStyle w:val="ListNumber"/>
      </w:pPr>
      <w:r>
        <w:t>Take binary image A</w:t>
      </w:r>
    </w:p>
    <w:p>
      <w:pPr>
        <w:pStyle w:val="ListNumber"/>
      </w:pPr>
      <w:r>
        <w:t>Choose 3×3 SE B</w:t>
      </w:r>
    </w:p>
    <w:p>
      <w:pPr>
        <w:pStyle w:val="ListNumber"/>
      </w:pPr>
      <w:r>
        <w:t>Erode A by B</w:t>
      </w:r>
    </w:p>
    <w:p>
      <w:pPr>
        <w:pStyle w:val="ListNumber"/>
      </w:pPr>
      <w:r>
        <w:t>β(A) = A − (A ⊖ B)</w:t>
      </w:r>
    </w:p>
    <w:p>
      <w:pPr>
        <w:pStyle w:val="ListNumber"/>
      </w:pPr>
      <w:r>
        <w:t>Output boundary</w:t>
      </w:r>
    </w:p>
    <w:p/>
    <w:p>
      <w:pPr>
        <w:pStyle w:val="Heading1"/>
      </w:pPr>
      <w:r>
        <w:t>🟣 TOP DIAGRAM QUESTIONS</w:t>
      </w:r>
    </w:p>
    <w:p>
      <w:pPr>
        <w:pStyle w:val="Heading2"/>
      </w:pPr>
      <w:r>
        <w:t>D1. Image Processing Pipeline</w:t>
      </w:r>
    </w:p>
    <w:p>
      <w:r>
        <w:rPr>
          <w:rFonts w:ascii="Consolas" w:hAnsi="Consolas"/>
          <w:sz w:val="18"/>
        </w:rPr>
        <w:t>Acquisition → Enhancement → Restoration → Color → Wavelets →</w:t>
        <w:br/>
        <w:t>Compression → Morphology → Segmentation → Representation → Recognition</w:t>
        <w:br/>
        <w:t xml:space="preserve">                          ↑ Knowledge Base ↑</w:t>
      </w:r>
    </w:p>
    <w:p>
      <w:pPr>
        <w:pStyle w:val="Heading2"/>
      </w:pPr>
      <w:r>
        <w:t>D2. Image Degradation/Restoration</w:t>
      </w:r>
    </w:p>
    <w:p>
      <w:r>
        <w:rPr>
          <w:rFonts w:ascii="Consolas" w:hAnsi="Consolas"/>
          <w:sz w:val="18"/>
        </w:rPr>
        <w:t xml:space="preserve">                      η(x, y) noise</w:t>
        <w:br/>
        <w:t xml:space="preserve">                          ↓</w:t>
        <w:br/>
        <w:t xml:space="preserve">   f(x, y) → [ H ] → ⊕ → g(x, y) → [Restoration Filter] → f̂(x, y)</w:t>
      </w:r>
    </w:p>
    <w:p>
      <w:pPr>
        <w:pStyle w:val="Heading2"/>
      </w:pPr>
      <w:r>
        <w:t>D3. RGB Color Cube</w:t>
      </w:r>
    </w:p>
    <w:p>
      <w:r>
        <w:rPr>
          <w:rFonts w:ascii="Consolas" w:hAnsi="Consolas"/>
          <w:sz w:val="18"/>
        </w:rPr>
        <w:t xml:space="preserve">        White (1, 1, 1)</w:t>
        <w:br/>
        <w:t xml:space="preserve">        /|</w:t>
        <w:br/>
        <w:t xml:space="preserve">   Yellow ── Cyan</w:t>
        <w:br/>
        <w:t xml:space="preserve">    /|     /|</w:t>
        <w:br/>
        <w:t xml:space="preserve"> Red ── Magenta ── Blue</w:t>
        <w:br/>
        <w:t xml:space="preserve">   \  |   /</w:t>
        <w:br/>
        <w:t xml:space="preserve">   Black (0, 0, 0)</w:t>
      </w:r>
    </w:p>
    <w:p>
      <w:pPr>
        <w:pStyle w:val="Heading2"/>
      </w:pPr>
      <w:r>
        <w:t>D4. JPEG Compression Pipeline</w:t>
      </w:r>
    </w:p>
    <w:p>
      <w:r>
        <w:rPr>
          <w:rFonts w:ascii="Consolas" w:hAnsi="Consolas"/>
          <w:sz w:val="18"/>
        </w:rPr>
        <w:t>RGB → YCbCr → Subsample(4:2:0) → 8×8 Blocks → DCT →</w:t>
        <w:br/>
        <w:t>Quantize → Zigzag → RLE → Huffman → JPEG file</w:t>
      </w:r>
    </w:p>
    <w:p>
      <w:pPr>
        <w:pStyle w:val="Heading2"/>
      </w:pPr>
      <w:r>
        <w:t>D5. Pixel Neighborhoods</w:t>
      </w:r>
    </w:p>
    <w:p>
      <w:r>
        <w:rPr>
          <w:rFonts w:ascii="Consolas" w:hAnsi="Consolas"/>
          <w:sz w:val="18"/>
        </w:rPr>
        <w:t>N4 (+ shape):       N8 (full):</w:t>
        <w:br/>
        <w:t xml:space="preserve">    [N]            [NW] [N] [NE]</w:t>
        <w:br/>
        <w:t>[W] [p] [E]        [W]  [p] [E]</w:t>
        <w:br/>
        <w:t xml:space="preserve">    [S]            [SW] [S] [SE]</w:t>
      </w:r>
    </w:p>
    <w:p/>
    <w:p>
      <w:pPr>
        <w:pStyle w:val="Heading1"/>
      </w:pPr>
      <w:r>
        <w:t>🎯 TOP 10 MUST-PREPARE QUESTIONS</w:t>
      </w:r>
    </w:p>
    <w:p>
      <w:pPr>
        <w:pStyle w:val="ListNumber"/>
      </w:pPr>
      <w:r>
        <w:t>Image enhancement vs restoration</w:t>
      </w:r>
    </w:p>
    <w:p>
      <w:pPr>
        <w:pStyle w:val="ListNumber"/>
      </w:pPr>
      <w:r>
        <w:t>Histogram equalization step-by-step</w:t>
      </w:r>
    </w:p>
    <w:p>
      <w:pPr>
        <w:pStyle w:val="ListNumber"/>
      </w:pPr>
      <w:r>
        <w:t>Sobel operator with formulas</w:t>
      </w:r>
    </w:p>
    <w:p>
      <w:pPr>
        <w:pStyle w:val="ListNumber"/>
      </w:pPr>
      <w:r>
        <w:t>Median filter for salt-and-pepper</w:t>
      </w:r>
    </w:p>
    <w:p>
      <w:pPr>
        <w:pStyle w:val="ListNumber"/>
      </w:pPr>
      <w:r>
        <w:t>JPEG compression algorithm</w:t>
      </w:r>
    </w:p>
    <w:p>
      <w:pPr>
        <w:pStyle w:val="ListNumber"/>
      </w:pPr>
      <w:r>
        <w:t>RGB to HSI conversion formulas</w:t>
      </w:r>
    </w:p>
    <w:p>
      <w:pPr>
        <w:pStyle w:val="ListNumber"/>
      </w:pPr>
      <w:r>
        <w:t>Dilation and erosion with examples</w:t>
      </w:r>
    </w:p>
    <w:p>
      <w:pPr>
        <w:pStyle w:val="ListNumber"/>
      </w:pPr>
      <w:r>
        <w:t>Image degradation model (g = h*f + η)</w:t>
      </w:r>
    </w:p>
    <w:p>
      <w:pPr>
        <w:pStyle w:val="ListNumber"/>
      </w:pPr>
      <w:r>
        <w:t>Image formation model (f = i × r)</w:t>
      </w:r>
    </w:p>
    <w:p>
      <w:pPr>
        <w:pStyle w:val="ListNumber"/>
      </w:pPr>
      <w:r>
        <w:t>Opening and closing operations</w:t>
      </w:r>
    </w:p>
    <w:p/>
    <w:p>
      <w:pPr>
        <w:pStyle w:val="Heading1"/>
      </w:pPr>
      <w:r>
        <w:t>END OF IMPORTANT QUESTIONS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