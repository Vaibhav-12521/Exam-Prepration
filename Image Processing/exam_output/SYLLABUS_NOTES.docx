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br/>
        <w:br/>
        <w:br/>
        <w:br/>
        <w:t>IMAGE PROCESSING — SYLLABUS NOTES</w:t>
      </w:r>
    </w:p>
    <w:p>
      <w:pPr>
        <w:jc w:val="center"/>
      </w:pPr>
      <w:r>
        <w:rPr>
          <w:i/>
          <w:sz w:val="28"/>
        </w:rPr>
        <w:br/>
        <w:t>Course: BCA / B.Sc(IT) | Subject Code: UCS6105 | Sem VI</w:t>
      </w:r>
    </w:p>
    <w:p>
      <w:pPr>
        <w:jc w:val="center"/>
      </w:pPr>
      <w:r>
        <w:rPr>
          <w:b/>
          <w:sz w:val="26"/>
        </w:rPr>
        <w:br/>
        <w:br/>
        <w:t>Final Semester VI Examination</w:t>
      </w:r>
    </w:p>
    <w:p>
      <w:pPr>
        <w:jc w:val="center"/>
      </w:pPr>
      <w:r>
        <w:rPr>
          <w:sz w:val="24"/>
        </w:rPr>
        <w:br/>
        <w:t>Shri Ramswaroop Memorial University</w:t>
      </w:r>
    </w:p>
    <w:p>
      <w:pPr>
        <w:jc w:val="center"/>
      </w:pPr>
      <w:r>
        <w:rPr>
          <w:sz w:val="22"/>
        </w:rPr>
        <w:br/>
        <w:br/>
        <w:t>Date: 15 May 2026</w:t>
      </w:r>
    </w:p>
    <w:p>
      <w:r>
        <w:br w:type="page"/>
      </w:r>
    </w:p>
    <w:p>
      <w:pPr>
        <w:pStyle w:val="Heading1"/>
      </w:pPr>
      <w:r>
        <w:t>IMAGE PROCESSING — COMPLETE SYLLABUS NOTES — UNITS 1 TO 5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UCS6105 | </w:t>
      </w:r>
      <w:r>
        <w:rPr>
          <w:b/>
        </w:rPr>
        <w:t>Sem VI</w:t>
      </w:r>
    </w:p>
    <w:p/>
    <w:p>
      <w:pPr>
        <w:pStyle w:val="Heading1"/>
      </w:pPr>
      <w:r>
        <w:t>🟦 UNIT – I: INTRODUCTION &amp; DIGITAL IMAGE FUNDAMENTALS</w:t>
      </w:r>
    </w:p>
    <w:p>
      <w:pPr>
        <w:pStyle w:val="Heading2"/>
      </w:pPr>
      <w:r>
        <w:t>📌 1.1 Digital Image Processing — Definition</w:t>
      </w:r>
    </w:p>
    <w:p>
      <w:r>
        <w:t xml:space="preserve">├── </w:t>
      </w:r>
      <w:r>
        <w:rPr>
          <w:b/>
        </w:rPr>
        <w:t>Definition:</w:t>
      </w:r>
      <w:r>
        <w:t xml:space="preserve"> Digital Image Processing (DIP) is the manipulation of a digital image </w:t>
      </w:r>
      <w:r>
        <w:rPr>
          <w:b/>
        </w:rPr>
        <w:t>f(x, y)</w:t>
      </w:r>
      <w:r>
        <w:t xml:space="preserve"> using computer algorithms for enhancement, restoration, analysis, compression, or interpretation.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Image = 2-D function f(x, y) where x, y = spatial coordinates and f = intensity (gray level)</w:t>
      </w:r>
    </w:p>
    <w:p>
      <w:pPr>
        <w:pStyle w:val="ListBullet"/>
      </w:pPr>
      <w:r>
        <w:t>Three abstraction levels: low-level (preprocessing), mid-level (segmentation), high-level (interpretation)</w:t>
      </w:r>
    </w:p>
    <w:p>
      <w:pPr>
        <w:pStyle w:val="ListBullet"/>
      </w:pPr>
      <w:r>
        <w:t xml:space="preserve">Two processing domains: </w:t>
      </w:r>
      <w:r>
        <w:rPr>
          <w:b/>
        </w:rPr>
        <w:t>Spatial</w:t>
      </w:r>
      <w:r>
        <w:t xml:space="preserve"> (pixel-based) and </w:t>
      </w:r>
      <w:r>
        <w:rPr>
          <w:b/>
        </w:rPr>
        <w:t>Frequency</w:t>
      </w:r>
      <w:r>
        <w:t xml:space="preserve"> (transform-based)</w:t>
      </w:r>
    </w:p>
    <w:p>
      <w:pPr>
        <w:pStyle w:val="ListBullet"/>
      </w:pPr>
      <w:r>
        <w:t xml:space="preserve">Requires </w:t>
      </w:r>
      <w:r>
        <w:rPr>
          <w:b/>
        </w:rPr>
        <w:t>sampling</w:t>
      </w:r>
      <w:r>
        <w:t xml:space="preserve"> (spatial discretization) + </w:t>
      </w:r>
      <w:r>
        <w:rPr>
          <w:b/>
        </w:rPr>
        <w:t>quantization</w:t>
      </w:r>
      <w:r>
        <w:t xml:space="preserve"> (amplitude discretization)</w:t>
      </w:r>
    </w:p>
    <w:p>
      <w:pPr>
        <w:pStyle w:val="ListBullet"/>
      </w:pPr>
      <w:r>
        <w:t>Applied across medicine, remote sensing, robotics, forensics, entertainment</w:t>
      </w:r>
    </w:p>
    <w:p>
      <w:r>
        <w:t xml:space="preserve">├── </w:t>
      </w:r>
      <w:r>
        <w:rPr>
          <w:b/>
        </w:rPr>
        <w:t>Important Terms:</w:t>
      </w:r>
    </w:p>
    <w:p>
      <w:pPr>
        <w:pStyle w:val="ListBullet"/>
      </w:pPr>
      <w:r>
        <w:rPr>
          <w:b/>
        </w:rPr>
        <w:t>Pixel:</w:t>
      </w:r>
      <w:r>
        <w:t xml:space="preserve"> Smallest addressable picture element</w:t>
      </w:r>
    </w:p>
    <w:p>
      <w:pPr>
        <w:pStyle w:val="ListBullet"/>
      </w:pPr>
      <w:r>
        <w:rPr>
          <w:b/>
        </w:rPr>
        <w:t>f(x, y):</w:t>
      </w:r>
      <w:r>
        <w:t xml:space="preserve"> 2-D image function — intensity at (x, y)</w:t>
      </w:r>
    </w:p>
    <w:p>
      <w:pPr>
        <w:pStyle w:val="ListBullet"/>
      </w:pPr>
      <w:r>
        <w:rPr>
          <w:b/>
        </w:rPr>
        <w:t>Gray level:</w:t>
      </w:r>
      <w:r>
        <w:t xml:space="preserve"> Numerical value of pixel intensity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Digital Image Processing is the algorithmic manipulation of a digital image f(x, y) for enhancement, restoration, analysis, or compression.</w:t>
      </w:r>
    </w:p>
    <w:p/>
    <w:p>
      <w:pPr>
        <w:pStyle w:val="Heading2"/>
      </w:pPr>
      <w:r>
        <w:t>📌 1.2 Fields Using Digital Image Processing</w:t>
      </w:r>
    </w:p>
    <w:p>
      <w:r>
        <w:t xml:space="preserve">├── </w:t>
      </w:r>
      <w:r>
        <w:rPr>
          <w:b/>
        </w:rPr>
        <w:t>Definition:</w:t>
      </w:r>
      <w:r>
        <w:t xml:space="preserve"> DIP is applied wherever images are captured, analyzed, transmitted, or interpreted in digital form.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Medical imaging:</w:t>
      </w:r>
      <w:r>
        <w:t xml:space="preserve"> X-ray, CT, MRI, ultrasound, microscopy, mammography</w:t>
      </w:r>
    </w:p>
    <w:p>
      <w:pPr>
        <w:pStyle w:val="ListBullet"/>
      </w:pPr>
      <w:r>
        <w:rPr>
          <w:b/>
        </w:rPr>
        <w:t>Remote sensing:</w:t>
      </w:r>
      <w:r>
        <w:t xml:space="preserve"> LANDSAT, weather satellites, Mars rovers, drone imagery</w:t>
      </w:r>
    </w:p>
    <w:p>
      <w:pPr>
        <w:pStyle w:val="ListBullet"/>
      </w:pPr>
      <w:r>
        <w:rPr>
          <w:b/>
        </w:rPr>
        <w:t>Industrial automation:</w:t>
      </w:r>
      <w:r>
        <w:t xml:space="preserve"> PCB inspection, quality control, defect detection</w:t>
      </w:r>
    </w:p>
    <w:p>
      <w:pPr>
        <w:pStyle w:val="ListBullet"/>
      </w:pPr>
      <w:r>
        <w:rPr>
          <w:b/>
        </w:rPr>
        <w:t>Forensics &amp; security:</w:t>
      </w:r>
      <w:r>
        <w:t xml:space="preserve"> Fingerprint, face recognition, ANPR, CCTV</w:t>
      </w:r>
    </w:p>
    <w:p>
      <w:pPr>
        <w:pStyle w:val="ListBullet"/>
      </w:pPr>
      <w:r>
        <w:rPr>
          <w:b/>
        </w:rPr>
        <w:t>Astronomy:</w:t>
      </w:r>
      <w:r>
        <w:t xml:space="preserve"> Hubble, James Webb telescope image processing</w:t>
      </w:r>
    </w:p>
    <w:p>
      <w:pPr>
        <w:pStyle w:val="ListBullet"/>
      </w:pPr>
      <w:r>
        <w:rPr>
          <w:b/>
        </w:rPr>
        <w:t>Robotics:</w:t>
      </w:r>
      <w:r>
        <w:t xml:space="preserve"> Autonomous vehicles, drones, computer vision</w:t>
      </w:r>
    </w:p>
    <w:p>
      <w:pPr>
        <w:pStyle w:val="ListBullet"/>
      </w:pPr>
      <w:r>
        <w:rPr>
          <w:b/>
        </w:rPr>
        <w:t>Document processing:</w:t>
      </w:r>
      <w:r>
        <w:t xml:space="preserve"> OCR, signature verification</w:t>
      </w:r>
    </w:p>
    <w:p>
      <w:pPr>
        <w:pStyle w:val="ListBullet"/>
      </w:pPr>
      <w:r>
        <w:rPr>
          <w:b/>
        </w:rPr>
        <w:t>Entertainment:</w:t>
      </w:r>
      <w:r>
        <w:t xml:space="preserve"> CGI in movies, gaming, photo editing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DIP is used in medical, remote sensing, industrial, forensic, astronomical, robotic, OCR, and entertainment systems.</w:t>
      </w:r>
    </w:p>
    <w:p/>
    <w:p>
      <w:pPr>
        <w:pStyle w:val="Heading2"/>
      </w:pPr>
      <w:r>
        <w:t>📌 1.3 Fundamental Steps in Digital Image Processing</w:t>
      </w:r>
    </w:p>
    <w:p>
      <w:r>
        <w:t xml:space="preserve">├── </w:t>
      </w:r>
      <w:r>
        <w:rPr>
          <w:b/>
        </w:rPr>
        <w:t>Definition:</w:t>
      </w:r>
      <w:r>
        <w:t xml:space="preserve"> The sequential pipeline of operations applied to a digital image from raw acquisition to final interpretation.</w:t>
      </w:r>
    </w:p>
    <w:p>
      <w:r>
        <w:t xml:space="preserve">├── </w:t>
      </w:r>
      <w:r>
        <w:rPr>
          <w:b/>
        </w:rPr>
        <w:t>Key Points (10 steps + Knowledge Base):</w:t>
      </w:r>
    </w:p>
    <w:p>
      <w:pPr>
        <w:pStyle w:val="ListNumber"/>
      </w:pPr>
      <w:r>
        <w:rPr>
          <w:b/>
        </w:rPr>
        <w:t>Image Acquisition</w:t>
      </w:r>
      <w:r>
        <w:t xml:space="preserve"> — capture with sensor (camera, scanner)</w:t>
      </w:r>
    </w:p>
    <w:p>
      <w:pPr>
        <w:pStyle w:val="ListNumber"/>
      </w:pPr>
      <w:r>
        <w:rPr>
          <w:b/>
        </w:rPr>
        <w:t>Image Enhancement</w:t>
      </w:r>
      <w:r>
        <w:t xml:space="preserve"> — improve subjective appearance</w:t>
      </w:r>
    </w:p>
    <w:p>
      <w:pPr>
        <w:pStyle w:val="ListNumber"/>
      </w:pPr>
      <w:r>
        <w:rPr>
          <w:b/>
        </w:rPr>
        <w:t>Image Restoration</w:t>
      </w:r>
      <w:r>
        <w:t xml:space="preserve"> — recover from known degradation</w:t>
      </w:r>
    </w:p>
    <w:p>
      <w:pPr>
        <w:pStyle w:val="ListNumber"/>
      </w:pPr>
      <w:r>
        <w:rPr>
          <w:b/>
        </w:rPr>
        <w:t>Color Image Processing</w:t>
      </w:r>
      <w:r>
        <w:t xml:space="preserve"> — operate on color channels</w:t>
      </w:r>
    </w:p>
    <w:p>
      <w:pPr>
        <w:pStyle w:val="ListNumber"/>
      </w:pPr>
      <w:r>
        <w:rPr>
          <w:b/>
        </w:rPr>
        <w:t>Wavelets &amp; Multi-resolution</w:t>
      </w:r>
      <w:r>
        <w:t xml:space="preserve"> — multi-scale representation</w:t>
      </w:r>
    </w:p>
    <w:p>
      <w:pPr>
        <w:pStyle w:val="ListNumber"/>
      </w:pPr>
      <w:r>
        <w:rPr>
          <w:b/>
        </w:rPr>
        <w:t>Image Compression</w:t>
      </w:r>
      <w:r>
        <w:t xml:space="preserve"> — reduce data size</w:t>
      </w:r>
    </w:p>
    <w:p>
      <w:pPr>
        <w:pStyle w:val="ListNumber"/>
      </w:pPr>
      <w:r>
        <w:rPr>
          <w:b/>
        </w:rPr>
        <w:t>Morphological Processing</w:t>
      </w:r>
      <w:r>
        <w:t xml:space="preserve"> — analyze shapes</w:t>
      </w:r>
    </w:p>
    <w:p>
      <w:pPr>
        <w:pStyle w:val="ListNumber"/>
      </w:pPr>
      <w:r>
        <w:rPr>
          <w:b/>
        </w:rPr>
        <w:t>Image Segmentation</w:t>
      </w:r>
      <w:r>
        <w:t xml:space="preserve"> — partition into regions</w:t>
      </w:r>
    </w:p>
    <w:p>
      <w:pPr>
        <w:pStyle w:val="ListNumber"/>
      </w:pPr>
      <w:r>
        <w:rPr>
          <w:b/>
        </w:rPr>
        <w:t>Representation &amp; Description</w:t>
      </w:r>
      <w:r>
        <w:t xml:space="preserve"> — extract features</w:t>
      </w:r>
    </w:p>
    <w:p>
      <w:pPr>
        <w:pStyle w:val="ListNumber"/>
      </w:pPr>
      <w:r>
        <w:rPr>
          <w:b/>
        </w:rPr>
        <w:t>Object Recognition</w:t>
      </w:r>
      <w:r>
        <w:t xml:space="preserve"> — assign labels / classify</w:t>
      </w:r>
    </w:p>
    <w:p>
      <w:r>
        <w:t xml:space="preserve">├── </w:t>
      </w:r>
      <w:r>
        <w:rPr>
          <w:b/>
        </w:rPr>
        <w:t>Diagram:</w:t>
      </w:r>
    </w:p>
    <w:p>
      <w:r>
        <w:rPr>
          <w:rFonts w:ascii="Consolas" w:hAnsi="Consolas"/>
          <w:sz w:val="18"/>
        </w:rPr>
        <w:t>Acquisition → Enhancement → Restoration → Color → Wavelets →</w:t>
        <w:br/>
        <w:t>Compression → Morphology → Segmentation → Representation → Recognition</w:t>
        <w:br/>
        <w:t xml:space="preserve">                              ↑</w:t>
        <w:br/>
        <w:t xml:space="preserve">                       [ Knowledge Base ]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fundamental steps are Acquisition → Enhancement → Restoration → Color → Wavelets → Compression → Morphology → Segmentation → Representation → Recognition, supported by a knowledge base.</w:t>
      </w:r>
    </w:p>
    <w:p/>
    <w:p>
      <w:pPr>
        <w:pStyle w:val="Heading2"/>
      </w:pPr>
      <w:r>
        <w:t>📌 1.4 Components of an Image Processing System</w:t>
      </w:r>
    </w:p>
    <w:p>
      <w:r>
        <w:t xml:space="preserve">├── </w:t>
      </w:r>
      <w:r>
        <w:rPr>
          <w:b/>
        </w:rPr>
        <w:t>Definition:</w:t>
      </w:r>
      <w:r>
        <w:t xml:space="preserve"> Hardware + software stack required to capture, process, store, display and transmit digital images.</w:t>
      </w:r>
    </w:p>
    <w:p>
      <w:r>
        <w:t xml:space="preserve">├── </w:t>
      </w:r>
      <w:r>
        <w:rPr>
          <w:b/>
        </w:rPr>
        <w:t>Key 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Sensors</w:t>
            </w:r>
          </w:p>
        </w:tc>
        <w:tc>
          <w:tcPr>
            <w:tcW w:type="dxa" w:w="4320"/>
          </w:tcPr>
          <w:p>
            <w:r/>
            <w:r>
              <w:t>Convert light → electrical signal (CCD, CMOS)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Specialized Hardware</w:t>
            </w:r>
          </w:p>
        </w:tc>
        <w:tc>
          <w:tcPr>
            <w:tcW w:type="dxa" w:w="4320"/>
          </w:tcPr>
          <w:p>
            <w:r/>
            <w:r>
              <w:t>Frame grabber, DSP, GPU for fast ops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Computer</w:t>
            </w:r>
          </w:p>
        </w:tc>
        <w:tc>
          <w:tcPr>
            <w:tcW w:type="dxa" w:w="4320"/>
          </w:tcPr>
          <w:p>
            <w:r/>
            <w:r>
              <w:t>General-purpose PC running DIP software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Processing Software</w:t>
            </w:r>
          </w:p>
        </w:tc>
        <w:tc>
          <w:tcPr>
            <w:tcW w:type="dxa" w:w="4320"/>
          </w:tcPr>
          <w:p>
            <w:r/>
            <w:r>
              <w:t>MATLAB, OpenCV, ImageJ, Photoshop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Mass Storage</w:t>
            </w:r>
          </w:p>
        </w:tc>
        <w:tc>
          <w:tcPr>
            <w:tcW w:type="dxa" w:w="4320"/>
          </w:tcPr>
          <w:p>
            <w:r/>
            <w:r>
              <w:t>RAM (short-term), HDD/SSD (online), tape/cloud (archival)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Image Display</w:t>
            </w:r>
          </w:p>
        </w:tc>
        <w:tc>
          <w:tcPr>
            <w:tcW w:type="dxa" w:w="4320"/>
          </w:tcPr>
          <w:p>
            <w:r/>
            <w:r>
              <w:t>Monitor, LCD/LED, projector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Hardcopy Device</w:t>
            </w:r>
          </w:p>
        </w:tc>
        <w:tc>
          <w:tcPr>
            <w:tcW w:type="dxa" w:w="4320"/>
          </w:tcPr>
          <w:p>
            <w:r/>
            <w:r>
              <w:t>Printer, plotter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Network</w:t>
            </w:r>
          </w:p>
        </w:tc>
        <w:tc>
          <w:tcPr>
            <w:tcW w:type="dxa" w:w="4320"/>
          </w:tcPr>
          <w:p>
            <w:r/>
            <w:r>
              <w:t>Transmit images between systems</w:t>
            </w:r>
          </w:p>
        </w:tc>
      </w:tr>
    </w:tbl>
    <w:p/>
    <w:p>
      <w:r>
        <w:t xml:space="preserve">├── </w:t>
      </w:r>
      <w:r>
        <w:rPr>
          <w:b/>
        </w:rPr>
        <w:t>Diagram:</w:t>
      </w:r>
    </w:p>
    <w:p>
      <w:r>
        <w:rPr>
          <w:rFonts w:ascii="Consolas" w:hAnsi="Consolas"/>
          <w:sz w:val="18"/>
        </w:rPr>
        <w:t>[Sensor] → [Digitizer] → [Specialized HW] → [Computer + Software]</w:t>
        <w:br/>
        <w:t xml:space="preserve">                                                    ↓</w:t>
        <w:br/>
        <w:t>[Storage] ←→ [Display] ←→ [Hardcopy] ←→ [Network]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DIP system has sensors, digitizers, specialized hardware, a computer with software, mass storage, display, hardcopy device, and a network.</w:t>
      </w:r>
    </w:p>
    <w:p/>
    <w:p>
      <w:pPr>
        <w:pStyle w:val="Heading2"/>
      </w:pPr>
      <w:r>
        <w:t>📌 1.5 Image Formation Model (Illumination × Reflectance)</w:t>
      </w:r>
    </w:p>
    <w:p>
      <w:r>
        <w:t xml:space="preserve">├── </w:t>
      </w:r>
      <w:r>
        <w:rPr>
          <w:b/>
        </w:rPr>
        <w:t>Definition:</w:t>
      </w:r>
      <w:r>
        <w:t xml:space="preserve"> The intensity of any pixel f(x, y) is the product of illumination i(x, y) falling on the scene and reflectance r(x, y) of the object surface.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Formula: </w:t>
      </w:r>
      <w:r>
        <w:rPr>
          <w:b/>
        </w:rPr>
        <w:t>f(x, y) = i(x, y) × r(x, y)</w:t>
      </w:r>
    </w:p>
    <w:p>
      <w:pPr>
        <w:pStyle w:val="ListBullet"/>
      </w:pPr>
      <w:r>
        <w:rPr>
          <w:b/>
        </w:rPr>
        <w:t>i(x, y)</w:t>
      </w:r>
      <w:r>
        <w:t xml:space="preserve"> = illumination (0 &lt; i &lt; ∞) — depends on light source</w:t>
      </w:r>
    </w:p>
    <w:p>
      <w:pPr>
        <w:pStyle w:val="ListBullet"/>
      </w:pPr>
      <w:r>
        <w:rPr>
          <w:b/>
        </w:rPr>
        <w:t>r(x, y)</w:t>
      </w:r>
      <w:r>
        <w:t xml:space="preserve"> = reflectance (0 ≤ r ≤ 1) — depends on surface</w:t>
      </w:r>
    </w:p>
    <w:p>
      <w:pPr>
        <w:pStyle w:val="ListBullet"/>
      </w:pPr>
      <w:r>
        <w:t>r = 0: total absorption (black); r = 1: total reflection (white/snow)</w:t>
      </w:r>
    </w:p>
    <w:p>
      <w:pPr>
        <w:pStyle w:val="ListBullet"/>
      </w:pPr>
      <w:r>
        <w:t>Range constraint: L_min ≤ f(x, y) ≤ L_max forms the gray scale</w:t>
      </w:r>
    </w:p>
    <w:p>
      <w:r>
        <w:t xml:space="preserve">├── </w:t>
      </w:r>
      <w:r>
        <w:rPr>
          <w:b/>
        </w:rPr>
        <w:t>Sample Reflectance Values: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Surface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</w:tr>
      <w:tr>
        <w:tc>
          <w:tcPr>
            <w:tcW w:type="dxa" w:w="4320"/>
          </w:tcPr>
          <w:p>
            <w:r/>
            <w:r>
              <w:t>Black velvet</w:t>
            </w:r>
          </w:p>
        </w:tc>
        <w:tc>
          <w:tcPr>
            <w:tcW w:type="dxa" w:w="4320"/>
          </w:tcPr>
          <w:p>
            <w:r/>
            <w:r>
              <w:t>0.01</w:t>
            </w:r>
          </w:p>
        </w:tc>
      </w:tr>
      <w:tr>
        <w:tc>
          <w:tcPr>
            <w:tcW w:type="dxa" w:w="4320"/>
          </w:tcPr>
          <w:p>
            <w:r/>
            <w:r>
              <w:t>Stainless steel</w:t>
            </w:r>
          </w:p>
        </w:tc>
        <w:tc>
          <w:tcPr>
            <w:tcW w:type="dxa" w:w="4320"/>
          </w:tcPr>
          <w:p>
            <w:r/>
            <w:r>
              <w:t>0.65</w:t>
            </w:r>
          </w:p>
        </w:tc>
      </w:tr>
      <w:tr>
        <w:tc>
          <w:tcPr>
            <w:tcW w:type="dxa" w:w="4320"/>
          </w:tcPr>
          <w:p>
            <w:r/>
            <w:r>
              <w:t>White wall</w:t>
            </w:r>
          </w:p>
        </w:tc>
        <w:tc>
          <w:tcPr>
            <w:tcW w:type="dxa" w:w="4320"/>
          </w:tcPr>
          <w:p>
            <w:r/>
            <w:r>
              <w:t>0.80</w:t>
            </w:r>
          </w:p>
        </w:tc>
      </w:tr>
      <w:tr>
        <w:tc>
          <w:tcPr>
            <w:tcW w:type="dxa" w:w="4320"/>
          </w:tcPr>
          <w:p>
            <w:r/>
            <w:r>
              <w:t>Snow</w:t>
            </w:r>
          </w:p>
        </w:tc>
        <w:tc>
          <w:tcPr>
            <w:tcW w:type="dxa" w:w="4320"/>
          </w:tcPr>
          <w:p>
            <w:r/>
            <w:r>
              <w:t>0.93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The image formation model is f(x, y) = i(x, y) · r(x, y), where i is illumination and r is reflectance (0 ≤ r ≤ 1).</w:t>
      </w:r>
    </w:p>
    <w:p/>
    <w:p>
      <w:pPr>
        <w:pStyle w:val="Heading2"/>
      </w:pPr>
      <w:r>
        <w:t>📌 1.6 Image Sampling</w:t>
      </w:r>
    </w:p>
    <w:p>
      <w:r>
        <w:t xml:space="preserve">├── </w:t>
      </w:r>
      <w:r>
        <w:rPr>
          <w:b/>
        </w:rPr>
        <w:t>Definition:</w:t>
      </w:r>
      <w:r>
        <w:t xml:space="preserve"> Sampling is the discretization of spatial coordinates (x, y) — converting a continuous image into a grid of pixels.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Determines </w:t>
      </w:r>
      <w:r>
        <w:rPr>
          <w:b/>
        </w:rPr>
        <w:t>spatial resolution</w:t>
      </w:r>
      <w:r>
        <w:t xml:space="preserve"> of the image</w:t>
      </w:r>
    </w:p>
    <w:p>
      <w:pPr>
        <w:pStyle w:val="ListBullet"/>
      </w:pPr>
      <w:r>
        <w:t>Higher sampling rate → more pixels → finer detail</w:t>
      </w:r>
    </w:p>
    <w:p>
      <w:pPr>
        <w:pStyle w:val="ListBullet"/>
      </w:pPr>
      <w:r>
        <w:rPr>
          <w:b/>
        </w:rPr>
        <w:t>Nyquist criterion:</w:t>
      </w:r>
      <w:r>
        <w:t xml:space="preserve"> sample rate ≥ 2× highest frequency to avoid aliasing</w:t>
      </w:r>
    </w:p>
    <w:p>
      <w:pPr>
        <w:pStyle w:val="ListBullet"/>
      </w:pPr>
      <w:r>
        <w:t xml:space="preserve">Low sampling → </w:t>
      </w:r>
      <w:r>
        <w:rPr>
          <w:b/>
        </w:rPr>
        <w:t>aliasing</w:t>
      </w:r>
      <w:r>
        <w:t xml:space="preserve"> (moiré, jagged edges) and </w:t>
      </w:r>
      <w:r>
        <w:rPr>
          <w:b/>
        </w:rPr>
        <w:t>pixelation</w:t>
      </w:r>
    </w:p>
    <w:p>
      <w:pPr>
        <w:pStyle w:val="ListBullet"/>
      </w:pPr>
      <w:r>
        <w:t>Produces an M × N matrix of pixel positions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Sampling discretizes the spatial coordinates of an image and determines its spatial resolution; under-sampling causes aliasing.</w:t>
      </w:r>
    </w:p>
    <w:p/>
    <w:p>
      <w:pPr>
        <w:pStyle w:val="Heading2"/>
      </w:pPr>
      <w:r>
        <w:t>📌 1.7 Image Quantization</w:t>
      </w:r>
    </w:p>
    <w:p>
      <w:r>
        <w:t xml:space="preserve">├── </w:t>
      </w:r>
      <w:r>
        <w:rPr>
          <w:b/>
        </w:rPr>
        <w:t>Definition:</w:t>
      </w:r>
      <w:r>
        <w:t xml:space="preserve"> Quantization is the discretization of intensity (amplitude) values — mapping continuous brightness into L discrete gray levels.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For k-bit image: </w:t>
      </w:r>
      <w:r>
        <w:rPr>
          <w:b/>
        </w:rPr>
        <w:t>L = 2^k gray levels</w:t>
      </w:r>
    </w:p>
    <w:p>
      <w:pPr>
        <w:pStyle w:val="ListBullet"/>
      </w:pPr>
      <w:r>
        <w:t>Common values: k=1 (binary), k=8 (256 levels), k=24 (color)</w:t>
      </w:r>
    </w:p>
    <w:p>
      <w:pPr>
        <w:pStyle w:val="ListBullet"/>
      </w:pPr>
      <w:r>
        <w:t>Storage = M × N × k bits</w:t>
      </w:r>
    </w:p>
    <w:p>
      <w:pPr>
        <w:pStyle w:val="ListBullet"/>
      </w:pPr>
      <w:r>
        <w:t xml:space="preserve">Too few levels → </w:t>
      </w:r>
      <w:r>
        <w:rPr>
          <w:b/>
        </w:rPr>
        <w:t>false contouring</w:t>
      </w:r>
      <w:r>
        <w:t xml:space="preserve"> (visible ridges in smooth regions)</w:t>
      </w:r>
    </w:p>
    <w:p>
      <w:pPr>
        <w:pStyle w:val="ListBullet"/>
      </w:pPr>
      <w:r>
        <w:t xml:space="preserve">Determines </w:t>
      </w:r>
      <w:r>
        <w:rPr>
          <w:b/>
        </w:rPr>
        <w:t>intensity (gray-level) resolution</w:t>
      </w:r>
    </w:p>
    <w:p>
      <w:r>
        <w:t xml:space="preserve">├── </w:t>
      </w:r>
      <w:r>
        <w:rPr>
          <w:b/>
        </w:rPr>
        <w:t>Sampling vs Quantization: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Sampling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Quantization</w:t>
            </w:r>
          </w:p>
        </w:tc>
      </w:tr>
      <w:tr>
        <w:tc>
          <w:tcPr>
            <w:tcW w:type="dxa" w:w="2880"/>
          </w:tcPr>
          <w:p>
            <w:r/>
            <w:r>
              <w:t>Acts on</w:t>
            </w:r>
          </w:p>
        </w:tc>
        <w:tc>
          <w:tcPr>
            <w:tcW w:type="dxa" w:w="2880"/>
          </w:tcPr>
          <w:p>
            <w:r/>
            <w:r>
              <w:t>(x, y) coordinates</w:t>
            </w:r>
          </w:p>
        </w:tc>
        <w:tc>
          <w:tcPr>
            <w:tcW w:type="dxa" w:w="2880"/>
          </w:tcPr>
          <w:p>
            <w:r/>
            <w:r>
              <w:t>Amplitude f</w:t>
            </w:r>
          </w:p>
        </w:tc>
      </w:tr>
      <w:tr>
        <w:tc>
          <w:tcPr>
            <w:tcW w:type="dxa" w:w="2880"/>
          </w:tcPr>
          <w:p>
            <w:r/>
            <w:r>
              <w:t>Affects</w:t>
            </w:r>
          </w:p>
        </w:tc>
        <w:tc>
          <w:tcPr>
            <w:tcW w:type="dxa" w:w="2880"/>
          </w:tcPr>
          <w:p>
            <w:r/>
            <w:r>
              <w:t>Spatial resolution</w:t>
            </w:r>
          </w:p>
        </w:tc>
        <w:tc>
          <w:tcPr>
            <w:tcW w:type="dxa" w:w="2880"/>
          </w:tcPr>
          <w:p>
            <w:r/>
            <w:r>
              <w:t>Intensity resolution</w:t>
            </w:r>
          </w:p>
        </w:tc>
      </w:tr>
      <w:tr>
        <w:tc>
          <w:tcPr>
            <w:tcW w:type="dxa" w:w="2880"/>
          </w:tcPr>
          <w:p>
            <w:r/>
            <w:r>
              <w:t>Parameter</w:t>
            </w:r>
          </w:p>
        </w:tc>
        <w:tc>
          <w:tcPr>
            <w:tcW w:type="dxa" w:w="2880"/>
          </w:tcPr>
          <w:p>
            <w:r/>
            <w:r>
              <w:t>M × N</w:t>
            </w:r>
          </w:p>
        </w:tc>
        <w:tc>
          <w:tcPr>
            <w:tcW w:type="dxa" w:w="2880"/>
          </w:tcPr>
          <w:p>
            <w:r/>
            <w:r>
              <w:t>L = 2^k</w:t>
            </w:r>
          </w:p>
        </w:tc>
      </w:tr>
      <w:tr>
        <w:tc>
          <w:tcPr>
            <w:tcW w:type="dxa" w:w="2880"/>
          </w:tcPr>
          <w:p>
            <w:r/>
            <w:r>
              <w:t>Low-value problem</w:t>
            </w:r>
          </w:p>
        </w:tc>
        <w:tc>
          <w:tcPr>
            <w:tcW w:type="dxa" w:w="2880"/>
          </w:tcPr>
          <w:p>
            <w:r/>
            <w:r>
              <w:t>Aliasing</w:t>
            </w:r>
          </w:p>
        </w:tc>
        <w:tc>
          <w:tcPr>
            <w:tcW w:type="dxa" w:w="2880"/>
          </w:tcPr>
          <w:p>
            <w:r/>
            <w:r>
              <w:t>False contouring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Quantization discretizes intensity into L = 2^k discrete gray levels; too few levels produces false contouring.</w:t>
      </w:r>
    </w:p>
    <w:p/>
    <w:p>
      <w:pPr>
        <w:pStyle w:val="Heading2"/>
      </w:pPr>
      <w:r>
        <w:t>📌 1.8 False Contouring</w:t>
      </w:r>
    </w:p>
    <w:p>
      <w:r>
        <w:t xml:space="preserve">├── </w:t>
      </w:r>
      <w:r>
        <w:rPr>
          <w:b/>
        </w:rPr>
        <w:t>Definition:</w:t>
      </w:r>
      <w:r>
        <w:t xml:space="preserve"> False contouring is a visible-ridge artifact in smooth-gradient regions of an image caused by insufficient quantization levels.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Occurs when smooth intensity changes are forced into few discrete steps</w:t>
      </w:r>
    </w:p>
    <w:p>
      <w:pPr>
        <w:pStyle w:val="ListBullet"/>
      </w:pPr>
      <w:r>
        <w:t>Most visible in uniform / smooth regions (skin, sky)</w:t>
      </w:r>
    </w:p>
    <w:p>
      <w:pPr>
        <w:pStyle w:val="ListBullet"/>
      </w:pPr>
      <w:r>
        <w:t>Human eye is highly sensitive to artificial ridges</w:t>
      </w:r>
    </w:p>
    <w:p>
      <w:pPr>
        <w:pStyle w:val="ListBullet"/>
      </w:pPr>
      <w:r>
        <w:t>Typically appears below 6 bits (64 levels)</w:t>
      </w:r>
    </w:p>
    <w:p>
      <w:pPr>
        <w:pStyle w:val="ListBullet"/>
      </w:pPr>
      <w:r>
        <w:t>Solutions: increase quantization levels, apply dithering or error diffusion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False contouring is the appearance of visible ridges in smooth gradient regions caused by insufficient quantization levels; reduced by more bits or dithering.</w:t>
      </w:r>
    </w:p>
    <w:p/>
    <w:p>
      <w:pPr>
        <w:pStyle w:val="Heading2"/>
      </w:pPr>
      <w:r>
        <w:t>📌 1.9 Pixel Neighborhoods (4-, Diagonal, 8-)</w:t>
      </w:r>
    </w:p>
    <w:p>
      <w:r>
        <w:t xml:space="preserve">├── </w:t>
      </w:r>
      <w:r>
        <w:rPr>
          <w:b/>
        </w:rPr>
        <w:t>Definition:</w:t>
      </w:r>
      <w:r>
        <w:t xml:space="preserve"> Geometric relationships between a pixel p(x, y) and its surrounding pixels — basis for all neighborhood operations.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N₄(p):</w:t>
      </w:r>
      <w:r>
        <w:t xml:space="preserve"> 4 horizontal/vertical neighbors</w:t>
      </w:r>
    </w:p>
    <w:p>
      <w:pPr>
        <w:pStyle w:val="ListBullet"/>
      </w:pPr>
      <w:r>
        <w:rPr>
          <w:b/>
        </w:rPr>
        <w:t>N_D(p):</w:t>
      </w:r>
      <w:r>
        <w:t xml:space="preserve"> 4 diagonal neighbors</w:t>
      </w:r>
    </w:p>
    <w:p>
      <w:pPr>
        <w:pStyle w:val="ListBullet"/>
      </w:pPr>
      <w:r>
        <w:rPr>
          <w:b/>
        </w:rPr>
        <w:t>N₈(p):</w:t>
      </w:r>
      <w:r>
        <w:t xml:space="preserve"> all 8 surrounding pixels = N₄ ∪ N_D</w:t>
      </w:r>
    </w:p>
    <w:p>
      <w:pPr>
        <w:pStyle w:val="ListBullet"/>
      </w:pPr>
      <w:r>
        <w:t>Border pixels have fewer neighbors — special handling required</w:t>
      </w:r>
    </w:p>
    <w:p>
      <w:pPr>
        <w:pStyle w:val="ListBullet"/>
      </w:pPr>
      <w:r>
        <w:t>Used in connectivity, path finding, distance computation, segmentation</w:t>
      </w:r>
    </w:p>
    <w:p>
      <w:r>
        <w:t xml:space="preserve">├── </w:t>
      </w:r>
      <w:r>
        <w:rPr>
          <w:b/>
        </w:rPr>
        <w:t>Diagram:</w:t>
      </w:r>
    </w:p>
    <w:p>
      <w:r>
        <w:rPr>
          <w:rFonts w:ascii="Consolas" w:hAnsi="Consolas"/>
          <w:sz w:val="18"/>
        </w:rPr>
        <w:t xml:space="preserve">   N4 (+ shape)        ND (X shape)         N8 (full square)</w:t>
        <w:br/>
        <w:t xml:space="preserve">       [N]            [NW]   [NE]          [NW] [N] [NE]</w:t>
        <w:br/>
        <w:t xml:space="preserve">   [W] [p] [E]            [p]               [W] [p] [E]</w:t>
        <w:br/>
        <w:t xml:space="preserve">       [S]            [SW]   [SE]          [SW] [S] [SE]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pixel's neighbors are N₄ (4 horizontal/vertical), N_D (4 diagonal), and N₈ (all 8 surrounding pixels).</w:t>
      </w:r>
    </w:p>
    <w:p/>
    <w:p>
      <w:pPr>
        <w:pStyle w:val="Heading2"/>
      </w:pPr>
      <w:r>
        <w:t>📌 1.10 Pixel Adjacency (4-, 8-, m-connectivity)</w:t>
      </w:r>
    </w:p>
    <w:p>
      <w:r>
        <w:t xml:space="preserve">├── </w:t>
      </w:r>
      <w:r>
        <w:rPr>
          <w:b/>
        </w:rPr>
        <w:t>Definition:</w:t>
      </w:r>
      <w:r>
        <w:t xml:space="preserve"> Two pixels are connected if they are spatial neighbors AND their gray-level values belong to a similarity set V.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4-adjacency:</w:t>
      </w:r>
      <w:r>
        <w:t xml:space="preserve"> q ∈ N₄(p) AND values in V</w:t>
      </w:r>
    </w:p>
    <w:p>
      <w:pPr>
        <w:pStyle w:val="ListBullet"/>
      </w:pPr>
      <w:r>
        <w:rPr>
          <w:b/>
        </w:rPr>
        <w:t>8-adjacency:</w:t>
      </w:r>
      <w:r>
        <w:t xml:space="preserve"> q ∈ N₈(p) AND values in V</w:t>
      </w:r>
    </w:p>
    <w:p>
      <w:pPr>
        <w:pStyle w:val="ListBullet"/>
      </w:pPr>
      <w:r>
        <w:rPr>
          <w:b/>
        </w:rPr>
        <w:t>m-adjacency (mixed):</w:t>
      </w:r>
      <w:r>
        <w:t xml:space="preserve"> q ∈ N₄(p) OR (q ∈ N_D(p) AND N₄(p) ∩ N₄(q) ∩ V = ∅)</w:t>
      </w:r>
    </w:p>
    <w:p>
      <w:pPr>
        <w:pStyle w:val="ListBullet"/>
      </w:pPr>
      <w:r>
        <w:t>8-adjacency can create multiple paths — ambiguous</w:t>
      </w:r>
    </w:p>
    <w:p>
      <w:pPr>
        <w:pStyle w:val="ListBullet"/>
      </w:pPr>
      <w:r>
        <w:t>m-adjacency was introduced to eliminate this path ambiguity</w:t>
      </w:r>
    </w:p>
    <w:p>
      <w:r>
        <w:t xml:space="preserve">├── </w:t>
      </w:r>
      <w:r>
        <w:rPr>
          <w:b/>
        </w:rPr>
        <w:t>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Diagonal allowed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Ambiguity</w:t>
            </w:r>
          </w:p>
        </w:tc>
      </w:tr>
      <w:tr>
        <w:tc>
          <w:tcPr>
            <w:tcW w:type="dxa" w:w="2880"/>
          </w:tcPr>
          <w:p>
            <w:r/>
            <w:r>
              <w:t>4-adjacency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8-adjacency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Possible</w:t>
            </w:r>
          </w:p>
        </w:tc>
      </w:tr>
      <w:tr>
        <w:tc>
          <w:tcPr>
            <w:tcW w:type="dxa" w:w="2880"/>
          </w:tcPr>
          <w:p>
            <w:r/>
            <w:r>
              <w:t>m-adjacency</w:t>
            </w:r>
          </w:p>
        </w:tc>
        <w:tc>
          <w:tcPr>
            <w:tcW w:type="dxa" w:w="2880"/>
          </w:tcPr>
          <w:p>
            <w:r/>
            <w:r>
              <w:t>Conditional</w:t>
            </w:r>
          </w:p>
        </w:tc>
        <w:tc>
          <w:tcPr>
            <w:tcW w:type="dxa" w:w="2880"/>
          </w:tcPr>
          <w:p>
            <w:r/>
            <w:r>
              <w:t>Resolved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Pixels are 4-, 8-, or m-adjacent based on neighborhood and similarity; m-adjacency resolves the path ambiguity of 8-adjacency.</w:t>
      </w:r>
    </w:p>
    <w:p/>
    <w:p>
      <w:pPr>
        <w:pStyle w:val="Heading2"/>
      </w:pPr>
      <w:r>
        <w:t>📌 1.11 Distance Measures Between Pixels</w:t>
      </w:r>
    </w:p>
    <w:p>
      <w:r>
        <w:t xml:space="preserve">├── </w:t>
      </w:r>
      <w:r>
        <w:rPr>
          <w:b/>
        </w:rPr>
        <w:t>Definition:</w:t>
      </w:r>
      <w:r>
        <w:t xml:space="preserve"> Mathematical methods to measure how far apart two pixels p(x, y) and q(s, t) are in a digital image grid.</w:t>
      </w:r>
    </w:p>
    <w:p>
      <w:r>
        <w:t xml:space="preserve">├── </w:t>
      </w:r>
      <w:r>
        <w:rPr>
          <w:b/>
        </w:rPr>
        <w:t>Key Points &amp; Formulas:</w:t>
      </w:r>
    </w:p>
    <w:p>
      <w:pPr>
        <w:pStyle w:val="ListBullet"/>
      </w:pPr>
      <w:r>
        <w:rPr>
          <w:b/>
        </w:rPr>
        <w:t>Euclidean (D_e):</w:t>
      </w:r>
      <w:r>
        <w:t xml:space="preserve"> D_e = √((x − s)² + (y − t)²) — true geometric distance</w:t>
      </w:r>
    </w:p>
    <w:p>
      <w:pPr>
        <w:pStyle w:val="ListBullet"/>
      </w:pPr>
      <w:r>
        <w:rPr>
          <w:b/>
        </w:rPr>
        <w:t>City-block (D₄):</w:t>
      </w:r>
      <w:r>
        <w:t xml:space="preserve"> D₄ = |x − s| + |y − t| — Manhattan distance</w:t>
      </w:r>
    </w:p>
    <w:p>
      <w:pPr>
        <w:pStyle w:val="ListBullet"/>
      </w:pPr>
      <w:r>
        <w:rPr>
          <w:b/>
        </w:rPr>
        <w:t>Chessboard (D₈):</w:t>
      </w:r>
      <w:r>
        <w:t xml:space="preserve"> D₈ = max(|x − s|, |y − t|) — king's move</w:t>
      </w:r>
    </w:p>
    <w:p>
      <w:pPr>
        <w:pStyle w:val="ListBullet"/>
      </w:pPr>
      <w:r>
        <w:t>All satisfy: positivity, symmetry, triangle inequality</w:t>
      </w:r>
    </w:p>
    <w:p>
      <w:r>
        <w:t xml:space="preserve">├── </w:t>
      </w:r>
      <w:r>
        <w:rPr>
          <w:b/>
        </w:rPr>
        <w:t>Worked Example for p(2, 3), q(5, 7):</w:t>
      </w:r>
    </w:p>
    <w:p>
      <w:r>
        <w:rPr>
          <w:rFonts w:ascii="Consolas" w:hAnsi="Consolas"/>
          <w:sz w:val="18"/>
        </w:rPr>
        <w:t>D_e = √((2-5)² + (3-7)²) = √(9 + 16) = √25 = 5</w:t>
        <w:br/>
        <w:t>D₄  = |2-5| + |3-7|     = 3 + 4 = 7</w:t>
        <w:br/>
        <w:t>D₈  = max(|2-5|, |3-7|) = max(3, 4) = 4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Distance between two pixels can be Euclidean, City-block (D₄), or Chessboard (D₈) depending on application.</w:t>
      </w:r>
    </w:p>
    <w:p/>
    <w:p>
      <w:pPr>
        <w:pStyle w:val="Heading1"/>
      </w:pPr>
      <w:r>
        <w:t>🟩 UNIT – II: IMAGE ENHANCEMENT IN THE SPATIAL DOMAIN</w:t>
      </w:r>
    </w:p>
    <w:p>
      <w:pPr>
        <w:pStyle w:val="Heading2"/>
      </w:pPr>
      <w:r>
        <w:t>📌 2.1 Spatial Domain</w:t>
      </w:r>
    </w:p>
    <w:p>
      <w:r>
        <w:t xml:space="preserve">├── </w:t>
      </w:r>
      <w:r>
        <w:rPr>
          <w:b/>
        </w:rPr>
        <w:t>Definition:</w:t>
      </w:r>
      <w:r>
        <w:t xml:space="preserve"> The spatial domain is the image plane itself; enhancement is performed by direct manipulation of pixels rather than through transforms.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General formulation: </w:t>
      </w:r>
      <w:r>
        <w:rPr>
          <w:b/>
        </w:rPr>
        <w:t>g(x, y) = T[f(x, y)]</w:t>
      </w:r>
    </w:p>
    <w:p>
      <w:pPr>
        <w:pStyle w:val="ListBullet"/>
      </w:pPr>
      <w:r>
        <w:t>T can be point operation (one pixel) or mask operation (neighborhood)</w:t>
      </w:r>
    </w:p>
    <w:p>
      <w:pPr>
        <w:pStyle w:val="ListBullet"/>
      </w:pPr>
      <w:r>
        <w:t>No Fourier transform involved</w:t>
      </w:r>
    </w:p>
    <w:p>
      <w:pPr>
        <w:pStyle w:val="ListBullet"/>
      </w:pPr>
      <w:r>
        <w:t>Faster than frequency domain for small kernels</w:t>
      </w:r>
    </w:p>
    <w:p>
      <w:pPr>
        <w:pStyle w:val="ListBullet"/>
      </w:pPr>
      <w:r>
        <w:t>Examples: histogram equalization, convolution, gamma correction</w:t>
      </w:r>
    </w:p>
    <w:p>
      <w:r>
        <w:t xml:space="preserve">├── </w:t>
      </w:r>
      <w:r>
        <w:rPr>
          <w:b/>
        </w:rPr>
        <w:t>Spatial vs Frequency Domain: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Spatial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/>
            <w:r>
              <w:t>Operates on</w:t>
            </w:r>
          </w:p>
        </w:tc>
        <w:tc>
          <w:tcPr>
            <w:tcW w:type="dxa" w:w="2880"/>
          </w:tcPr>
          <w:p>
            <w:r/>
            <w:r>
              <w:t>Pixels directly</w:t>
            </w:r>
          </w:p>
        </w:tc>
        <w:tc>
          <w:tcPr>
            <w:tcW w:type="dxa" w:w="2880"/>
          </w:tcPr>
          <w:p>
            <w:r/>
            <w:r>
              <w:t>Fourier coefficients</w:t>
            </w:r>
          </w:p>
        </w:tc>
      </w:tr>
      <w:tr>
        <w:tc>
          <w:tcPr>
            <w:tcW w:type="dxa" w:w="2880"/>
          </w:tcPr>
          <w:p>
            <w:r/>
            <w:r>
              <w:t>Transform</w:t>
            </w:r>
          </w:p>
        </w:tc>
        <w:tc>
          <w:tcPr>
            <w:tcW w:type="dxa" w:w="2880"/>
          </w:tcPr>
          <w:p>
            <w:r/>
            <w:r>
              <w:t>Not needed</w:t>
            </w:r>
          </w:p>
        </w:tc>
        <w:tc>
          <w:tcPr>
            <w:tcW w:type="dxa" w:w="2880"/>
          </w:tcPr>
          <w:p>
            <w:r/>
            <w:r>
              <w:t>DFT / DCT required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Mean filter, Sobel</w:t>
            </w:r>
          </w:p>
        </w:tc>
        <w:tc>
          <w:tcPr>
            <w:tcW w:type="dxa" w:w="2880"/>
          </w:tcPr>
          <w:p>
            <w:r/>
            <w:r>
              <w:t>Ideal LPF, Butterworth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 (small kernels)</w:t>
            </w:r>
          </w:p>
        </w:tc>
        <w:tc>
          <w:tcPr>
            <w:tcW w:type="dxa" w:w="2880"/>
          </w:tcPr>
          <w:p>
            <w:r/>
            <w:r>
              <w:t>Fast (FFT)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The spatial domain is the image plane where enhancement is performed by direct pixel manipulation via g(x, y) = T[f(x, y)].</w:t>
      </w:r>
    </w:p>
    <w:p/>
    <w:p>
      <w:pPr>
        <w:pStyle w:val="Heading2"/>
      </w:pPr>
      <w:r>
        <w:t>📌 2.2 Basic Gray-Level Transformations</w:t>
      </w:r>
    </w:p>
    <w:p>
      <w:r>
        <w:t xml:space="preserve">├── </w:t>
      </w:r>
      <w:r>
        <w:rPr>
          <w:b/>
        </w:rPr>
        <w:t>Definition:</w:t>
      </w:r>
      <w:r>
        <w:t xml:space="preserve"> Point operations s = T(r) mapping each input intensity r to an output intensity s using a global mathematical function.</w:t>
      </w:r>
    </w:p>
    <w:p>
      <w:r>
        <w:t xml:space="preserve">├── </w:t>
      </w:r>
      <w:r>
        <w:rPr>
          <w:b/>
        </w:rPr>
        <w:t>Key Points &amp; Formulas: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Transform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Identity</w:t>
            </w:r>
          </w:p>
        </w:tc>
        <w:tc>
          <w:tcPr>
            <w:tcW w:type="dxa" w:w="2880"/>
          </w:tcPr>
          <w:p>
            <w:r/>
            <w:r>
              <w:t>s = r</w:t>
            </w:r>
          </w:p>
        </w:tc>
        <w:tc>
          <w:tcPr>
            <w:tcW w:type="dxa" w:w="2880"/>
          </w:tcPr>
          <w:p>
            <w:r/>
            <w:r>
              <w:t>No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Negative</w:t>
            </w:r>
          </w:p>
        </w:tc>
        <w:tc>
          <w:tcPr>
            <w:tcW w:type="dxa" w:w="2880"/>
          </w:tcPr>
          <w:p>
            <w:r/>
            <w:r>
              <w:t>s = L − 1 − r</w:t>
            </w:r>
          </w:p>
        </w:tc>
        <w:tc>
          <w:tcPr>
            <w:tcW w:type="dxa" w:w="2880"/>
          </w:tcPr>
          <w:p>
            <w:r/>
            <w:r>
              <w:t>Invert gray levels (X-ray)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Log</w:t>
            </w:r>
          </w:p>
        </w:tc>
        <w:tc>
          <w:tcPr>
            <w:tcW w:type="dxa" w:w="2880"/>
          </w:tcPr>
          <w:p>
            <w:r/>
            <w:r>
              <w:t>s = c · log(1 + r)</w:t>
            </w:r>
          </w:p>
        </w:tc>
        <w:tc>
          <w:tcPr>
            <w:tcW w:type="dxa" w:w="2880"/>
          </w:tcPr>
          <w:p>
            <w:r/>
            <w:r>
              <w:t>Compress dynamic range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Inverse log</w:t>
            </w:r>
          </w:p>
        </w:tc>
        <w:tc>
          <w:tcPr>
            <w:tcW w:type="dxa" w:w="2880"/>
          </w:tcPr>
          <w:p>
            <w:r/>
            <w:r>
              <w:t>s = c · (e^r − 1)</w:t>
            </w:r>
          </w:p>
        </w:tc>
        <w:tc>
          <w:tcPr>
            <w:tcW w:type="dxa" w:w="2880"/>
          </w:tcPr>
          <w:p>
            <w:r/>
            <w:r>
              <w:t>Expand compressed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Power-law / Gamma</w:t>
            </w:r>
          </w:p>
        </w:tc>
        <w:tc>
          <w:tcPr>
            <w:tcW w:type="dxa" w:w="2880"/>
          </w:tcPr>
          <w:p>
            <w:r/>
            <w:r>
              <w:t>s = c · r^γ</w:t>
            </w:r>
          </w:p>
        </w:tc>
        <w:tc>
          <w:tcPr>
            <w:tcW w:type="dxa" w:w="2880"/>
          </w:tcPr>
          <w:p>
            <w:r/>
            <w:r>
              <w:t>Gamma 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/>
            <w:r>
              <w:t>s = 0 if r&lt;T else L−1</w:t>
            </w:r>
          </w:p>
        </w:tc>
        <w:tc>
          <w:tcPr>
            <w:tcW w:type="dxa" w:w="2880"/>
          </w:tcPr>
          <w:p>
            <w:r/>
            <w:r>
              <w:t>Binary image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Basic gray-level transformations s = T(r) include identity, negative, log, power-law (gamma), and threshold mappings.</w:t>
      </w:r>
    </w:p>
    <w:p/>
    <w:p>
      <w:pPr>
        <w:pStyle w:val="Heading2"/>
      </w:pPr>
      <w:r>
        <w:t>📌 2.3 Image Negative</w:t>
      </w:r>
    </w:p>
    <w:p>
      <w:r>
        <w:t xml:space="preserve">├── </w:t>
      </w:r>
      <w:r>
        <w:rPr>
          <w:b/>
        </w:rPr>
        <w:t>Definition:</w:t>
      </w:r>
      <w:r>
        <w:t xml:space="preserve"> Negative transformation reverses gray levels — dark pixels become light and vice versa — using s = L − 1 − r.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For 8-bit images: </w:t>
      </w:r>
      <w:r>
        <w:rPr>
          <w:b/>
        </w:rPr>
        <w:t>s = 255 − r</w:t>
      </w:r>
    </w:p>
    <w:p>
      <w:pPr>
        <w:pStyle w:val="ListBullet"/>
      </w:pPr>
      <w:r>
        <w:t>Enhances white/gray detail in dark backgrounds</w:t>
      </w:r>
    </w:p>
    <w:p>
      <w:pPr>
        <w:pStyle w:val="ListBullet"/>
      </w:pPr>
      <w:r>
        <w:t>Used heavily in mammograms, X-rays, MRI</w:t>
      </w:r>
    </w:p>
    <w:p>
      <w:pPr>
        <w:pStyle w:val="ListBullet"/>
      </w:pPr>
      <w:r>
        <w:t>Reversible — applying twice gives the original</w:t>
      </w:r>
    </w:p>
    <w:p>
      <w:pPr>
        <w:pStyle w:val="ListBullet"/>
      </w:pPr>
      <w:r>
        <w:t>Pure point operation, O(MN) complexity</w:t>
      </w:r>
    </w:p>
    <w:p>
      <w:r>
        <w:t xml:space="preserve">├── </w:t>
      </w:r>
      <w:r>
        <w:rPr>
          <w:b/>
        </w:rPr>
        <w:t>Lookup Example: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 (input)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 = 255 − r</w:t>
            </w:r>
          </w:p>
        </w:tc>
      </w:tr>
      <w:tr>
        <w:tc>
          <w:tcPr>
            <w:tcW w:type="dxa" w:w="4320"/>
          </w:tcPr>
          <w:p>
            <w:r/>
            <w:r>
              <w:t>0</w:t>
            </w:r>
          </w:p>
        </w:tc>
        <w:tc>
          <w:tcPr>
            <w:tcW w:type="dxa" w:w="4320"/>
          </w:tcPr>
          <w:p>
            <w:r/>
            <w:r>
              <w:t>255</w:t>
            </w:r>
          </w:p>
        </w:tc>
      </w:tr>
      <w:tr>
        <w:tc>
          <w:tcPr>
            <w:tcW w:type="dxa" w:w="4320"/>
          </w:tcPr>
          <w:p>
            <w:r/>
            <w:r>
              <w:t>100</w:t>
            </w:r>
          </w:p>
        </w:tc>
        <w:tc>
          <w:tcPr>
            <w:tcW w:type="dxa" w:w="4320"/>
          </w:tcPr>
          <w:p>
            <w:r/>
            <w:r>
              <w:t>155</w:t>
            </w:r>
          </w:p>
        </w:tc>
      </w:tr>
      <w:tr>
        <w:tc>
          <w:tcPr>
            <w:tcW w:type="dxa" w:w="4320"/>
          </w:tcPr>
          <w:p>
            <w:r/>
            <w:r>
              <w:t>200</w:t>
            </w:r>
          </w:p>
        </w:tc>
        <w:tc>
          <w:tcPr>
            <w:tcW w:type="dxa" w:w="4320"/>
          </w:tcPr>
          <w:p>
            <w:r/>
            <w:r>
              <w:t>55</w:t>
            </w:r>
          </w:p>
        </w:tc>
      </w:tr>
      <w:tr>
        <w:tc>
          <w:tcPr>
            <w:tcW w:type="dxa" w:w="4320"/>
          </w:tcPr>
          <w:p>
            <w:r/>
            <w:r>
              <w:t>255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Negative transformation s = L − 1 − r inverts gray levels and is used to enhance white/gray details in dark backgrounds such as X-rays.</w:t>
      </w:r>
    </w:p>
    <w:p/>
    <w:p>
      <w:pPr>
        <w:pStyle w:val="Heading2"/>
      </w:pPr>
      <w:r>
        <w:t>📌 2.4 Log Transformation</w:t>
      </w:r>
    </w:p>
    <w:p>
      <w:r>
        <w:t xml:space="preserve">├── </w:t>
      </w:r>
      <w:r>
        <w:rPr>
          <w:b/>
        </w:rPr>
        <w:t>Definition:</w:t>
      </w:r>
      <w:r>
        <w:t xml:space="preserve"> Compresses the dynamic range of an image by mapping a wide range of input values into a narrower output range via the logarithm.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Formula: </w:t>
      </w:r>
      <w:r>
        <w:rPr>
          <w:b/>
        </w:rPr>
        <w:t>s = c · log(1 + r)</w:t>
      </w:r>
    </w:p>
    <w:p>
      <w:pPr>
        <w:pStyle w:val="ListBullet"/>
      </w:pPr>
      <w:r>
        <w:t>Expands dark pixels and compresses bright pixels</w:t>
      </w:r>
    </w:p>
    <w:p>
      <w:pPr>
        <w:pStyle w:val="ListBullet"/>
      </w:pPr>
      <w:r>
        <w:t>c chosen so max output = 255 (8-bit)</w:t>
      </w:r>
    </w:p>
    <w:p>
      <w:pPr>
        <w:pStyle w:val="ListBullet"/>
      </w:pPr>
      <w:r>
        <w:t xml:space="preserve">Used for displaying </w:t>
      </w:r>
      <w:r>
        <w:rPr>
          <w:b/>
        </w:rPr>
        <w:t>Fourier magnitude spectra</w:t>
      </w:r>
      <w:r>
        <w:t xml:space="preserve"> with very wide range</w:t>
      </w:r>
    </w:p>
    <w:p>
      <w:pPr>
        <w:pStyle w:val="ListBullet"/>
      </w:pPr>
      <w:r>
        <w:t>Mimics human eye's logarithmic intensity perception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Log transformation s = c · log(1 + r) compresses dynamic range, expanding dark pixels and compressing bright ones — used for displaying Fourier spectra.</w:t>
      </w:r>
    </w:p>
    <w:p/>
    <w:p>
      <w:pPr>
        <w:pStyle w:val="Heading2"/>
      </w:pPr>
      <w:r>
        <w:t>📌 2.5 Power-law (Gamma) Transformation</w:t>
      </w:r>
    </w:p>
    <w:p>
      <w:r>
        <w:t xml:space="preserve">├── </w:t>
      </w:r>
      <w:r>
        <w:rPr>
          <w:b/>
        </w:rPr>
        <w:t>Definition:</w:t>
      </w:r>
      <w:r>
        <w:t xml:space="preserve"> s = c · r^γ provides flexible contrast control by changing γ — used for gamma correction in displays.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γ &lt; 1 brightens dark image (boost shadows)</w:t>
      </w:r>
    </w:p>
    <w:p>
      <w:pPr>
        <w:pStyle w:val="ListBullet"/>
      </w:pPr>
      <w:r>
        <w:t>γ &gt; 1 darkens bright image (compress shadows)</w:t>
      </w:r>
    </w:p>
    <w:p>
      <w:pPr>
        <w:pStyle w:val="ListBullet"/>
      </w:pPr>
      <w:r>
        <w:t>γ = 1 is the identity transformation</w:t>
      </w:r>
    </w:p>
    <w:p>
      <w:pPr>
        <w:pStyle w:val="ListBullet"/>
      </w:pPr>
      <w:r>
        <w:t>CRT monitors have natural γ ≈ 2.2, so capture pre-applies γ ≈ 1/2.2</w:t>
      </w:r>
    </w:p>
    <w:p>
      <w:pPr>
        <w:pStyle w:val="ListBullet"/>
      </w:pPr>
      <w:r>
        <w:t>Foundation of gamma correction in cameras, TVs, monitors</w:t>
      </w:r>
    </w:p>
    <w:p>
      <w:r>
        <w:t xml:space="preserve">├── </w:t>
      </w:r>
      <w:r>
        <w:rPr>
          <w:b/>
        </w:rPr>
        <w:t>Use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t>&lt; 1</w:t>
            </w:r>
          </w:p>
        </w:tc>
        <w:tc>
          <w:tcPr>
            <w:tcW w:type="dxa" w:w="2880"/>
          </w:tcPr>
          <w:p>
            <w:r/>
            <w:r>
              <w:t>Brighten</w:t>
            </w:r>
          </w:p>
        </w:tc>
        <w:tc>
          <w:tcPr>
            <w:tcW w:type="dxa" w:w="2880"/>
          </w:tcPr>
          <w:p>
            <w:r/>
            <w:r>
              <w:t>MRI dark images</w:t>
            </w:r>
          </w:p>
        </w:tc>
      </w:tr>
      <w:tr>
        <w:tc>
          <w:tcPr>
            <w:tcW w:type="dxa" w:w="2880"/>
          </w:tcPr>
          <w:p>
            <w:r/>
            <w:r>
              <w:t>&gt; 1</w:t>
            </w:r>
          </w:p>
        </w:tc>
        <w:tc>
          <w:tcPr>
            <w:tcW w:type="dxa" w:w="2880"/>
          </w:tcPr>
          <w:p>
            <w:r/>
            <w:r>
              <w:t>Darken</w:t>
            </w:r>
          </w:p>
        </w:tc>
        <w:tc>
          <w:tcPr>
            <w:tcW w:type="dxa" w:w="2880"/>
          </w:tcPr>
          <w:p>
            <w:r/>
            <w:r>
              <w:t>Reduce glare</w:t>
            </w:r>
          </w:p>
        </w:tc>
      </w:tr>
      <w:tr>
        <w:tc>
          <w:tcPr>
            <w:tcW w:type="dxa" w:w="2880"/>
          </w:tcPr>
          <w:p>
            <w:r/>
            <w:r>
              <w:t>= 2.2</w:t>
            </w:r>
          </w:p>
        </w:tc>
        <w:tc>
          <w:tcPr>
            <w:tcW w:type="dxa" w:w="2880"/>
          </w:tcPr>
          <w:p>
            <w:r/>
            <w:r>
              <w:t>CRT correction</w:t>
            </w:r>
          </w:p>
        </w:tc>
        <w:tc>
          <w:tcPr>
            <w:tcW w:type="dxa" w:w="2880"/>
          </w:tcPr>
          <w:p>
            <w:r/>
            <w:r>
              <w:t>Display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Power-law transformation s = c · r^γ is used for gamma correction; γ&lt;1 brightens and γ&gt;1 darkens an image.</w:t>
      </w:r>
    </w:p>
    <w:p/>
    <w:p>
      <w:pPr>
        <w:pStyle w:val="Heading2"/>
      </w:pPr>
      <w:r>
        <w:t>📌 2.6 Histogram of an Image</w:t>
      </w:r>
    </w:p>
    <w:p>
      <w:r>
        <w:t xml:space="preserve">├── </w:t>
      </w:r>
      <w:r>
        <w:rPr>
          <w:b/>
        </w:rPr>
        <w:t>Definition:</w:t>
      </w:r>
      <w:r>
        <w:t xml:space="preserve"> A histogram plots the count of pixels n_k against each gray level r_k: h(r_k) = n_k.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Normalized histogram: </w:t>
      </w:r>
      <w:r>
        <w:rPr>
          <w:b/>
        </w:rPr>
        <w:t>p(r_k) = n_k / MN</w:t>
      </w:r>
      <w:r>
        <w:t xml:space="preserve"> (probability)</w:t>
      </w:r>
    </w:p>
    <w:p>
      <w:pPr>
        <w:pStyle w:val="ListBullet"/>
      </w:pPr>
      <w:r>
        <w:t>Σ p(r_k) = 1 over all k = 0..L−1</w:t>
      </w:r>
    </w:p>
    <w:p>
      <w:pPr>
        <w:pStyle w:val="ListBullet"/>
      </w:pPr>
      <w:r>
        <w:t>Dark image → concentrated on left</w:t>
      </w:r>
    </w:p>
    <w:p>
      <w:pPr>
        <w:pStyle w:val="ListBullet"/>
      </w:pPr>
      <w:r>
        <w:t>Bright image → concentrated on right</w:t>
      </w:r>
    </w:p>
    <w:p>
      <w:pPr>
        <w:pStyle w:val="ListBullet"/>
      </w:pPr>
      <w:r>
        <w:t>Low-contrast → narrow peak; high-contrast → spread across full range</w:t>
      </w:r>
    </w:p>
    <w:p>
      <w:pPr>
        <w:pStyle w:val="ListBullet"/>
      </w:pPr>
      <w:r>
        <w:t>Bimodal histogram suggests object + background (used for thresholding)</w:t>
      </w:r>
    </w:p>
    <w:p>
      <w:r>
        <w:t xml:space="preserve">├── </w:t>
      </w:r>
      <w:r>
        <w:rPr>
          <w:b/>
        </w:rPr>
        <w:t>Interpretation: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Histogram Pattern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Image Quality</w:t>
            </w:r>
          </w:p>
        </w:tc>
      </w:tr>
      <w:tr>
        <w:tc>
          <w:tcPr>
            <w:tcW w:type="dxa" w:w="4320"/>
          </w:tcPr>
          <w:p>
            <w:r/>
            <w:r>
              <w:t>Concentrated left</w:t>
            </w:r>
          </w:p>
        </w:tc>
        <w:tc>
          <w:tcPr>
            <w:tcW w:type="dxa" w:w="4320"/>
          </w:tcPr>
          <w:p>
            <w:r/>
            <w:r>
              <w:t>Too dark</w:t>
            </w:r>
          </w:p>
        </w:tc>
      </w:tr>
      <w:tr>
        <w:tc>
          <w:tcPr>
            <w:tcW w:type="dxa" w:w="4320"/>
          </w:tcPr>
          <w:p>
            <w:r/>
            <w:r>
              <w:t>Concentrated right</w:t>
            </w:r>
          </w:p>
        </w:tc>
        <w:tc>
          <w:tcPr>
            <w:tcW w:type="dxa" w:w="4320"/>
          </w:tcPr>
          <w:p>
            <w:r/>
            <w:r>
              <w:t>Too bright</w:t>
            </w:r>
          </w:p>
        </w:tc>
      </w:tr>
      <w:tr>
        <w:tc>
          <w:tcPr>
            <w:tcW w:type="dxa" w:w="4320"/>
          </w:tcPr>
          <w:p>
            <w:r/>
            <w:r>
              <w:t>Narrow peak</w:t>
            </w:r>
          </w:p>
        </w:tc>
        <w:tc>
          <w:tcPr>
            <w:tcW w:type="dxa" w:w="4320"/>
          </w:tcPr>
          <w:p>
            <w:r/>
            <w:r>
              <w:t>Low contrast</w:t>
            </w:r>
          </w:p>
        </w:tc>
      </w:tr>
      <w:tr>
        <w:tc>
          <w:tcPr>
            <w:tcW w:type="dxa" w:w="4320"/>
          </w:tcPr>
          <w:p>
            <w:r/>
            <w:r>
              <w:t>Spread across</w:t>
            </w:r>
          </w:p>
        </w:tc>
        <w:tc>
          <w:tcPr>
            <w:tcW w:type="dxa" w:w="4320"/>
          </w:tcPr>
          <w:p>
            <w:r/>
            <w:r>
              <w:t>Good contrast</w:t>
            </w:r>
          </w:p>
        </w:tc>
      </w:tr>
      <w:tr>
        <w:tc>
          <w:tcPr>
            <w:tcW w:type="dxa" w:w="4320"/>
          </w:tcPr>
          <w:p>
            <w:r/>
            <w:r>
              <w:t>Bimodal</w:t>
            </w:r>
          </w:p>
        </w:tc>
        <w:tc>
          <w:tcPr>
            <w:tcW w:type="dxa" w:w="4320"/>
          </w:tcPr>
          <w:p>
            <w:r/>
            <w:r>
              <w:t>Object + background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A histogram plots pixel count h(r_k) = n_k against gray level and reveals the brightness and contrast distribution of an image.</w:t>
      </w:r>
    </w:p>
    <w:p/>
    <w:p>
      <w:pPr>
        <w:pStyle w:val="Heading2"/>
      </w:pPr>
      <w:r>
        <w:t>📌 2.7 Histogram Equalization (HE)</w:t>
      </w:r>
    </w:p>
    <w:p>
      <w:r>
        <w:t xml:space="preserve">├── </w:t>
      </w:r>
      <w:r>
        <w:rPr>
          <w:b/>
        </w:rPr>
        <w:t>Definition:</w:t>
      </w:r>
      <w:r>
        <w:t xml:space="preserve"> Histogram Equalization is an automatic contrast-enhancement method that maps pixel intensities through their cumulative distribution function (CDF) to produce an approximately uniform output histogram.</w:t>
      </w:r>
    </w:p>
    <w:p>
      <w:r>
        <w:t xml:space="preserve">├── </w:t>
      </w:r>
      <w:r>
        <w:rPr>
          <w:b/>
        </w:rPr>
        <w:t>Key Points (Algorithm):</w:t>
      </w:r>
    </w:p>
    <w:p>
      <w:pPr>
        <w:pStyle w:val="ListNumber"/>
      </w:pPr>
      <w:r>
        <w:t xml:space="preserve">Compute histogram </w:t>
      </w:r>
      <w:r>
        <w:rPr>
          <w:b/>
        </w:rPr>
        <w:t>h(r_k) = n_k</w:t>
      </w:r>
    </w:p>
    <w:p>
      <w:pPr>
        <w:pStyle w:val="ListNumber"/>
      </w:pPr>
      <w:r>
        <w:t xml:space="preserve">Normalize: </w:t>
      </w:r>
      <w:r>
        <w:rPr>
          <w:b/>
        </w:rPr>
        <w:t>p_r(r_k) = n_k / MN</w:t>
      </w:r>
    </w:p>
    <w:p>
      <w:pPr>
        <w:pStyle w:val="ListNumber"/>
      </w:pPr>
      <w:r>
        <w:t xml:space="preserve">Compute CDF: </w:t>
      </w:r>
      <w:r>
        <w:rPr>
          <w:b/>
        </w:rPr>
        <w:t>cdf(r_k) = Σ p_r(r_j)</w:t>
      </w:r>
      <w:r>
        <w:t xml:space="preserve"> for j = 0..k</w:t>
      </w:r>
    </w:p>
    <w:p>
      <w:pPr>
        <w:pStyle w:val="ListNumber"/>
      </w:pPr>
      <w:r>
        <w:t xml:space="preserve">Compute mapping: </w:t>
      </w:r>
      <w:r>
        <w:rPr>
          <w:b/>
        </w:rPr>
        <w:t>s_k = round((L − 1) × cdf(r_k))</w:t>
      </w:r>
    </w:p>
    <w:p>
      <w:pPr>
        <w:pStyle w:val="ListNumber"/>
      </w:pPr>
      <w:r>
        <w:t>Replace each pixel: r_k → s_k</w:t>
      </w:r>
    </w:p>
    <w:p>
      <w:r>
        <w:t xml:space="preserve">├── </w:t>
      </w:r>
      <w:r>
        <w:rPr>
          <w:b/>
        </w:rPr>
        <w:t>Formula:</w:t>
      </w:r>
      <w:r>
        <w:t xml:space="preserve"> </w:t>
      </w:r>
      <w:r>
        <w:rPr>
          <w:b/>
        </w:rPr>
        <w:t>s_k = T(r_k) = (L − 1) · Σ_{j=0..k} p_r(r_j)</w:t>
      </w:r>
    </w:p>
    <w:p>
      <w:r>
        <w:t xml:space="preserve">├── </w:t>
      </w:r>
      <w:r>
        <w:rPr>
          <w:b/>
        </w:rPr>
        <w:t>Worked Example (3-bit, 64 pixels):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n_k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p_r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(L-1)·cdf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s_k</w:t>
            </w:r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8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0.125</w:t>
            </w:r>
          </w:p>
        </w:tc>
        <w:tc>
          <w:tcPr>
            <w:tcW w:type="dxa" w:w="1440"/>
          </w:tcPr>
          <w:p>
            <w:r/>
            <w:r>
              <w:t>0.875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0.281</w:t>
            </w:r>
          </w:p>
        </w:tc>
        <w:tc>
          <w:tcPr>
            <w:tcW w:type="dxa" w:w="1440"/>
          </w:tcPr>
          <w:p>
            <w:r/>
            <w:r>
              <w:t>1.97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0.156</w:t>
            </w:r>
          </w:p>
        </w:tc>
        <w:tc>
          <w:tcPr>
            <w:tcW w:type="dxa" w:w="1440"/>
          </w:tcPr>
          <w:p>
            <w:r/>
            <w:r>
              <w:t>0.437</w:t>
            </w:r>
          </w:p>
        </w:tc>
        <w:tc>
          <w:tcPr>
            <w:tcW w:type="dxa" w:w="1440"/>
          </w:tcPr>
          <w:p>
            <w:r/>
            <w:r>
              <w:t>3.06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0.469</w:t>
            </w:r>
          </w:p>
        </w:tc>
        <w:tc>
          <w:tcPr>
            <w:tcW w:type="dxa" w:w="1440"/>
          </w:tcPr>
          <w:p>
            <w:r/>
            <w:r>
              <w:t>3.28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0.187</w:t>
            </w:r>
          </w:p>
        </w:tc>
        <w:tc>
          <w:tcPr>
            <w:tcW w:type="dxa" w:w="1440"/>
          </w:tcPr>
          <w:p>
            <w:r/>
            <w:r>
              <w:t>0.656</w:t>
            </w:r>
          </w:p>
        </w:tc>
        <w:tc>
          <w:tcPr>
            <w:tcW w:type="dxa" w:w="1440"/>
          </w:tcPr>
          <w:p>
            <w:r/>
            <w:r>
              <w:t>4.59</w:t>
            </w:r>
          </w:p>
        </w:tc>
        <w:tc>
          <w:tcPr>
            <w:tcW w:type="dxa" w:w="1440"/>
          </w:tcPr>
          <w:p>
            <w:r/>
            <w:r>
              <w:t>5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16</w:t>
            </w:r>
          </w:p>
        </w:tc>
        <w:tc>
          <w:tcPr>
            <w:tcW w:type="dxa" w:w="1440"/>
          </w:tcPr>
          <w:p>
            <w:r/>
            <w:r>
              <w:t>0.250</w:t>
            </w:r>
          </w:p>
        </w:tc>
        <w:tc>
          <w:tcPr>
            <w:tcW w:type="dxa" w:w="1440"/>
          </w:tcPr>
          <w:p>
            <w:r/>
            <w:r>
              <w:t>0.906</w:t>
            </w:r>
          </w:p>
        </w:tc>
        <w:tc>
          <w:tcPr>
            <w:tcW w:type="dxa" w:w="1440"/>
          </w:tcPr>
          <w:p>
            <w:r/>
            <w:r>
              <w:t>6.34</w:t>
            </w:r>
          </w:p>
        </w:tc>
        <w:tc>
          <w:tcPr>
            <w:tcW w:type="dxa" w:w="1440"/>
          </w:tcPr>
          <w:p>
            <w:r/>
            <w:r>
              <w:t>6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0.063</w:t>
            </w:r>
          </w:p>
        </w:tc>
        <w:tc>
          <w:tcPr>
            <w:tcW w:type="dxa" w:w="1440"/>
          </w:tcPr>
          <w:p>
            <w:r/>
            <w:r>
              <w:t>0.969</w:t>
            </w:r>
          </w:p>
        </w:tc>
        <w:tc>
          <w:tcPr>
            <w:tcW w:type="dxa" w:w="1440"/>
          </w:tcPr>
          <w:p>
            <w:r/>
            <w:r>
              <w:t>6.78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  <w:tr>
        <w:tc>
          <w:tcPr>
            <w:tcW w:type="dxa" w:w="1440"/>
          </w:tcPr>
          <w:p>
            <w:r/>
            <w:r>
              <w:t>7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0.031</w:t>
            </w:r>
          </w:p>
        </w:tc>
        <w:tc>
          <w:tcPr>
            <w:tcW w:type="dxa" w:w="1440"/>
          </w:tcPr>
          <w:p>
            <w:r/>
            <w:r>
              <w:t>1.000</w:t>
            </w:r>
          </w:p>
        </w:tc>
        <w:tc>
          <w:tcPr>
            <w:tcW w:type="dxa" w:w="1440"/>
          </w:tcPr>
          <w:p>
            <w:r/>
            <w:r>
              <w:t>7.00</w:t>
            </w:r>
          </w:p>
        </w:tc>
        <w:tc>
          <w:tcPr>
            <w:tcW w:type="dxa" w:w="1440"/>
          </w:tcPr>
          <w:p>
            <w:r/>
            <w:r>
              <w:t>7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Histogram equalization maps pixels via s_k = (L − 1) · cdf(r_k) to obtain an approximately uniform histogram and maximize global contrast.</w:t>
      </w:r>
    </w:p>
    <w:p/>
    <w:p>
      <w:pPr>
        <w:pStyle w:val="Heading2"/>
      </w:pPr>
      <w:r>
        <w:t>📌 2.8 Histogram Matching (Specification)</w:t>
      </w:r>
    </w:p>
    <w:p>
      <w:r>
        <w:t xml:space="preserve">├── </w:t>
      </w:r>
      <w:r>
        <w:rPr>
          <w:b/>
        </w:rPr>
        <w:t>Definition:</w:t>
      </w:r>
      <w:r>
        <w:t xml:space="preserve"> Histogram matching transforms an image so its output histogram has a user-specified shape — useful when uniform distribution (HE) is not desired.</w:t>
      </w:r>
    </w:p>
    <w:p>
      <w:r>
        <w:t xml:space="preserve">├── </w:t>
      </w:r>
      <w:r>
        <w:rPr>
          <w:b/>
        </w:rPr>
        <w:t>Key Points (Algorithm):</w:t>
      </w:r>
    </w:p>
    <w:p>
      <w:pPr>
        <w:pStyle w:val="ListNumber"/>
      </w:pPr>
      <w:r>
        <w:t>Compute CDF of input image: s = T(r)</w:t>
      </w:r>
    </w:p>
    <w:p>
      <w:pPr>
        <w:pStyle w:val="ListNumber"/>
      </w:pPr>
      <w:r>
        <w:t>Compute CDF of desired histogram: v = G(z)</w:t>
      </w:r>
    </w:p>
    <w:p>
      <w:pPr>
        <w:pStyle w:val="ListNumber"/>
      </w:pPr>
      <w:r>
        <w:t>For each s, find z = G⁻¹(s) by inverse mapping</w:t>
      </w:r>
    </w:p>
    <w:p>
      <w:pPr>
        <w:pStyle w:val="ListNumber"/>
      </w:pPr>
      <w:r>
        <w:t>Map each input pixel: r → s → z</w:t>
      </w:r>
    </w:p>
    <w:p>
      <w:pPr>
        <w:pStyle w:val="ListNumber"/>
      </w:pPr>
      <w:r>
        <w:t>Output has the desired histogram distribution</w:t>
      </w:r>
    </w:p>
    <w:p>
      <w:r>
        <w:t xml:space="preserve">├── </w:t>
      </w:r>
      <w:r>
        <w:rPr>
          <w:b/>
        </w:rPr>
        <w:t>HE vs Histogram Matching: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Equalization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Matching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Uniform</w:t>
            </w:r>
          </w:p>
        </w:tc>
        <w:tc>
          <w:tcPr>
            <w:tcW w:type="dxa" w:w="2880"/>
          </w:tcPr>
          <w:p>
            <w:r/>
            <w:r>
              <w:t>User-specified</w:t>
            </w:r>
          </w:p>
        </w:tc>
      </w:tr>
      <w:tr>
        <w:tc>
          <w:tcPr>
            <w:tcW w:type="dxa" w:w="2880"/>
          </w:tcPr>
          <w:p>
            <w:r/>
            <w:r>
              <w:t>Flexibility</w:t>
            </w:r>
          </w:p>
        </w:tc>
        <w:tc>
          <w:tcPr>
            <w:tcW w:type="dxa" w:w="2880"/>
          </w:tcPr>
          <w:p>
            <w:r/>
            <w:r>
              <w:t>Low (automatic)</w:t>
            </w:r>
          </w:p>
        </w:tc>
        <w:tc>
          <w:tcPr>
            <w:tcW w:type="dxa" w:w="2880"/>
          </w:tcPr>
          <w:p>
            <w:r/>
            <w:r>
              <w:t>High (designer-defined)</w:t>
            </w:r>
          </w:p>
        </w:tc>
      </w:tr>
      <w:tr>
        <w:tc>
          <w:tcPr>
            <w:tcW w:type="dxa" w:w="2880"/>
          </w:tcPr>
          <w:p>
            <w:r/>
            <w:r>
              <w:t>Steps</w:t>
            </w:r>
          </w:p>
        </w:tc>
        <w:tc>
          <w:tcPr>
            <w:tcW w:type="dxa" w:w="2880"/>
          </w:tcPr>
          <w:p>
            <w:r/>
            <w:r>
              <w:t>1 CDF mapping</w:t>
            </w:r>
          </w:p>
        </w:tc>
        <w:tc>
          <w:tcPr>
            <w:tcW w:type="dxa" w:w="2880"/>
          </w:tcPr>
          <w:p>
            <w:r/>
            <w:r>
              <w:t>2 CDFs + inverse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General enhancement</w:t>
            </w:r>
          </w:p>
        </w:tc>
        <w:tc>
          <w:tcPr>
            <w:tcW w:type="dxa" w:w="2880"/>
          </w:tcPr>
          <w:p>
            <w:r/>
            <w:r>
              <w:t>Match reference image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Histogram matching produces an image with a user-specified histogram via two CDF mappings and an inverse transformation G⁻¹.</w:t>
      </w:r>
    </w:p>
    <w:p/>
    <w:p>
      <w:pPr>
        <w:pStyle w:val="Heading2"/>
      </w:pPr>
      <w:r>
        <w:t>📌 2.9 Arithmetic Operations on Images</w:t>
      </w:r>
    </w:p>
    <w:p>
      <w:r>
        <w:t xml:space="preserve">├── </w:t>
      </w:r>
      <w:r>
        <w:rPr>
          <w:b/>
        </w:rPr>
        <w:t>Definition:</w:t>
      </w:r>
      <w:r>
        <w:t xml:space="preserve"> Pixel-wise mathematical operations between two images (or an image and a scalar) — addition, subtraction, multiplication, division.</w:t>
      </w:r>
    </w:p>
    <w:p>
      <w:r>
        <w:t xml:space="preserve">├── </w:t>
      </w:r>
      <w:r>
        <w:rPr>
          <w:b/>
        </w:rPr>
        <w:t>Key Points &amp; Applications: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Application</w:t>
            </w:r>
          </w:p>
        </w:tc>
      </w:tr>
      <w:tr>
        <w:tc>
          <w:tcPr>
            <w:tcW w:type="dxa" w:w="2880"/>
          </w:tcPr>
          <w:p>
            <w:r/>
            <w:r>
              <w:t>Addition</w:t>
            </w:r>
          </w:p>
        </w:tc>
        <w:tc>
          <w:tcPr>
            <w:tcW w:type="dxa" w:w="2880"/>
          </w:tcPr>
          <w:p>
            <w:r/>
            <w:r>
              <w:t>s = f + g</w:t>
            </w:r>
          </w:p>
        </w:tc>
        <w:tc>
          <w:tcPr>
            <w:tcW w:type="dxa" w:w="2880"/>
          </w:tcPr>
          <w:p>
            <w:r/>
            <w:r>
              <w:t>Noise reduction (averaging), double exposure</w:t>
            </w:r>
          </w:p>
        </w:tc>
      </w:tr>
      <w:tr>
        <w:tc>
          <w:tcPr>
            <w:tcW w:type="dxa" w:w="2880"/>
          </w:tcPr>
          <w:p>
            <w:r/>
            <w:r>
              <w:t>Subtraction</w:t>
            </w:r>
          </w:p>
        </w:tc>
        <w:tc>
          <w:tcPr>
            <w:tcW w:type="dxa" w:w="2880"/>
          </w:tcPr>
          <w:p>
            <w:r/>
            <w:r>
              <w:t>s = f − g</w:t>
            </w:r>
          </w:p>
        </w:tc>
        <w:tc>
          <w:tcPr>
            <w:tcW w:type="dxa" w:w="2880"/>
          </w:tcPr>
          <w:p>
            <w:r/>
            <w:r>
              <w:t>Motion detection, DSA (medical), background removal</w:t>
            </w:r>
          </w:p>
        </w:tc>
      </w:tr>
      <w:tr>
        <w:tc>
          <w:tcPr>
            <w:tcW w:type="dxa" w:w="2880"/>
          </w:tcPr>
          <w:p>
            <w:r/>
            <w:r>
              <w:t>Multiplication</w:t>
            </w:r>
          </w:p>
        </w:tc>
        <w:tc>
          <w:tcPr>
            <w:tcW w:type="dxa" w:w="2880"/>
          </w:tcPr>
          <w:p>
            <w:r/>
            <w:r>
              <w:t>s = f · g</w:t>
            </w:r>
          </w:p>
        </w:tc>
        <w:tc>
          <w:tcPr>
            <w:tcW w:type="dxa" w:w="2880"/>
          </w:tcPr>
          <w:p>
            <w:r/>
            <w:r>
              <w:t>Masking (ROI extraction), shading correction</w:t>
            </w:r>
          </w:p>
        </w:tc>
      </w:tr>
      <w:tr>
        <w:tc>
          <w:tcPr>
            <w:tcW w:type="dxa" w:w="2880"/>
          </w:tcPr>
          <w:p>
            <w:r/>
            <w:r>
              <w:t>Division</w:t>
            </w:r>
          </w:p>
        </w:tc>
        <w:tc>
          <w:tcPr>
            <w:tcW w:type="dxa" w:w="2880"/>
          </w:tcPr>
          <w:p>
            <w:r/>
            <w:r>
              <w:t>s = f / g</w:t>
            </w:r>
          </w:p>
        </w:tc>
        <w:tc>
          <w:tcPr>
            <w:tcW w:type="dxa" w:w="2880"/>
          </w:tcPr>
          <w:p>
            <w:r/>
            <w:r>
              <w:t>Flat-field correction, illumination normalization</w:t>
            </w:r>
          </w:p>
        </w:tc>
      </w:tr>
    </w:tbl>
    <w:p/>
    <w:p>
      <w:r>
        <w:t xml:space="preserve">├── </w:t>
      </w:r>
      <w:r>
        <w:rPr>
          <w:b/>
        </w:rPr>
        <w:t>Image Averaging:</w:t>
      </w:r>
      <w:r>
        <w:t xml:space="preserve"> ḡ(x, y) = (1/K) · Σ g_i(x, y) — noise variance reduces by 1/K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Arithmetic operations between images are used for noise reduction (add/average), motion detection (subtract), masking (multiply), and shading correction (divide).</w:t>
      </w:r>
    </w:p>
    <w:p/>
    <w:p>
      <w:pPr>
        <w:pStyle w:val="Heading2"/>
      </w:pPr>
      <w:r>
        <w:t>📌 2.10 Logical Operations on Binary Images</w:t>
      </w:r>
    </w:p>
    <w:p>
      <w:r>
        <w:t xml:space="preserve">├── </w:t>
      </w:r>
      <w:r>
        <w:rPr>
          <w:b/>
        </w:rPr>
        <w:t>Definition:</w:t>
      </w:r>
      <w:r>
        <w:t xml:space="preserve"> Bitwise Boolean operations (AND, OR, NOT, XOR, NAND, NOR) on binary images for masking, region union, and change detection.</w:t>
      </w:r>
    </w:p>
    <w:p>
      <w:r>
        <w:t xml:space="preserve">├── </w:t>
      </w:r>
      <w:r>
        <w:rPr>
          <w:b/>
        </w:rPr>
        <w:t>Truth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r>
        <w:t xml:space="preserve">├── </w:t>
      </w:r>
      <w:r>
        <w:rPr>
          <w:b/>
        </w:rPr>
        <w:t>Applications:</w:t>
      </w:r>
    </w:p>
    <w:p>
      <w:pPr>
        <w:pStyle w:val="ListBullet"/>
      </w:pPr>
      <w:r>
        <w:rPr>
          <w:b/>
        </w:rPr>
        <w:t>AND</w:t>
      </w:r>
      <w:r>
        <w:t xml:space="preserve"> — masking, ROI intersection</w:t>
      </w:r>
    </w:p>
    <w:p>
      <w:pPr>
        <w:pStyle w:val="ListBullet"/>
      </w:pPr>
      <w:r>
        <w:rPr>
          <w:b/>
        </w:rPr>
        <w:t>OR</w:t>
      </w:r>
      <w:r>
        <w:t xml:space="preserve"> — region union, combining features</w:t>
      </w:r>
    </w:p>
    <w:p>
      <w:pPr>
        <w:pStyle w:val="ListBullet"/>
      </w:pPr>
      <w:r>
        <w:rPr>
          <w:b/>
        </w:rPr>
        <w:t>NOT</w:t>
      </w:r>
      <w:r>
        <w:t xml:space="preserve"> — complement, invert mask</w:t>
      </w:r>
    </w:p>
    <w:p>
      <w:pPr>
        <w:pStyle w:val="ListBullet"/>
      </w:pPr>
      <w:r>
        <w:rPr>
          <w:b/>
        </w:rPr>
        <w:t>XOR</w:t>
      </w:r>
      <w:r>
        <w:t xml:space="preserve"> — difference / change detection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Logical operations (AND, OR, NOT, XOR) on binary images are used for masking, region union/intersection, complement, and difference detection.</w:t>
      </w:r>
    </w:p>
    <w:p/>
    <w:p>
      <w:pPr>
        <w:pStyle w:val="Heading2"/>
      </w:pPr>
      <w:r>
        <w:t>📌 2.11 Spatial Filtering (Convolution)</w:t>
      </w:r>
    </w:p>
    <w:p>
      <w:r>
        <w:t xml:space="preserve">├── </w:t>
      </w:r>
      <w:r>
        <w:rPr>
          <w:b/>
        </w:rPr>
        <w:t>Definition:</w:t>
      </w:r>
      <w:r>
        <w:t xml:space="preserve"> A neighborhood operation where a mask (kernel) is moved across the image and the output pixel is computed as a weighted sum of nearby pixels.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Formula: </w:t>
      </w:r>
      <w:r>
        <w:rPr>
          <w:b/>
        </w:rPr>
        <w:t>g(x, y) = Σ Σ w(s, t) · f(x + s, y + t)</w:t>
      </w:r>
    </w:p>
    <w:p>
      <w:pPr>
        <w:pStyle w:val="ListBullet"/>
      </w:pPr>
      <w:r>
        <w:t>Two categories: smoothing (low-pass) and sharpening (high-pass)</w:t>
      </w:r>
    </w:p>
    <w:p>
      <w:pPr>
        <w:pStyle w:val="ListBullet"/>
      </w:pPr>
      <w:r>
        <w:t>Mask size typically 3×3, 5×5, 7×7 (odd, symmetric)</w:t>
      </w:r>
    </w:p>
    <w:p>
      <w:pPr>
        <w:pStyle w:val="ListBullet"/>
      </w:pPr>
      <w:r>
        <w:t>Boundary handling — zero padding, replicate, mirror</w:t>
      </w:r>
    </w:p>
    <w:p>
      <w:pPr>
        <w:pStyle w:val="ListBullet"/>
      </w:pPr>
      <w:r>
        <w:t>Procedure: position mask → multiply → sum → place → slide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Spatial filtering convolves a mask w with image f to produce g(x, y) = ΣΣ w(s, t)·f(x+s, y+t) — used for smoothing or sharpening.</w:t>
      </w:r>
    </w:p>
    <w:p/>
    <w:p>
      <w:pPr>
        <w:pStyle w:val="Heading2"/>
      </w:pPr>
      <w:r>
        <w:t>📌 2.12 Smoothing (Low-Pass) Filters</w:t>
      </w:r>
    </w:p>
    <w:p>
      <w:r>
        <w:t xml:space="preserve">├── </w:t>
      </w:r>
      <w:r>
        <w:rPr>
          <w:b/>
        </w:rPr>
        <w:t>Definition:</w:t>
      </w:r>
      <w:r>
        <w:t xml:space="preserve"> Smoothing filters blur the image, reduce noise, and remove small details by averaging neighborhood pixels.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Mean (Box) filter</w:t>
      </w:r>
      <w:r>
        <w:t xml:space="preserve"> — simple arithmetic average (linear)</w:t>
      </w:r>
    </w:p>
    <w:p>
      <w:pPr>
        <w:pStyle w:val="ListBullet"/>
      </w:pPr>
      <w:r>
        <w:rPr>
          <w:b/>
        </w:rPr>
        <w:t>Gaussian filter</w:t>
      </w:r>
      <w:r>
        <w:t xml:space="preserve"> — weighted average (linear, less blur)</w:t>
      </w:r>
    </w:p>
    <w:p>
      <w:pPr>
        <w:pStyle w:val="ListBullet"/>
      </w:pPr>
      <w:r>
        <w:rPr>
          <w:b/>
        </w:rPr>
        <w:t>Median filter</w:t>
      </w:r>
      <w:r>
        <w:t xml:space="preserve"> — non-linear, sorts and picks middle (excellent for salt-and-pepper)</w:t>
      </w:r>
    </w:p>
    <w:p>
      <w:pPr>
        <w:pStyle w:val="ListBullet"/>
      </w:pPr>
      <w:r>
        <w:t>Larger kernel → more smoothing but more edge blur</w:t>
      </w:r>
    </w:p>
    <w:p>
      <w:pPr>
        <w:pStyle w:val="ListBullet"/>
      </w:pPr>
      <w:r>
        <w:t>Used as preprocessing for segmentation / edge detection</w:t>
      </w:r>
    </w:p>
    <w:p>
      <w:r>
        <w:t xml:space="preserve">├── </w:t>
      </w:r>
      <w:r>
        <w:rPr>
          <w:b/>
        </w:rPr>
        <w:t>Common Masks:</w:t>
      </w:r>
    </w:p>
    <w:p>
      <w:r>
        <w:rPr>
          <w:rFonts w:ascii="Consolas" w:hAnsi="Consolas"/>
          <w:sz w:val="18"/>
        </w:rPr>
        <w:t>3×3 Mean (1/9):           3×3 Gaussian (1/16):</w:t>
        <w:br/>
        <w:t xml:space="preserve">  1 1 1                      1 2 1</w:t>
        <w:br/>
        <w:t xml:space="preserve">  1 1 1                      2 4 2</w:t>
        <w:br/>
        <w:t xml:space="preserve">  1 1 1                      1 2 1</w:t>
      </w:r>
    </w:p>
    <w:p>
      <w:r>
        <w:t xml:space="preserve">├── </w:t>
      </w:r>
      <w:r>
        <w:rPr>
          <w:b/>
        </w:rPr>
        <w:t>Smoothing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Edge Preservation</w:t>
            </w:r>
          </w:p>
        </w:tc>
      </w:tr>
      <w:tr>
        <w:tc>
          <w:tcPr>
            <w:tcW w:type="dxa" w:w="2160"/>
          </w:tcPr>
          <w:p>
            <w:r/>
            <w:r>
              <w:t>Mean (Box)</w:t>
            </w:r>
          </w:p>
        </w:tc>
        <w:tc>
          <w:tcPr>
            <w:tcW w:type="dxa" w:w="2160"/>
          </w:tcPr>
          <w:p>
            <w:r/>
            <w:r>
              <w:t>Linear</w:t>
            </w:r>
          </w:p>
        </w:tc>
        <w:tc>
          <w:tcPr>
            <w:tcW w:type="dxa" w:w="2160"/>
          </w:tcPr>
          <w:p>
            <w:r/>
            <w:r>
              <w:t>Gaussian noise</w:t>
            </w:r>
          </w:p>
        </w:tc>
        <w:tc>
          <w:tcPr>
            <w:tcW w:type="dxa" w:w="2160"/>
          </w:tcPr>
          <w:p>
            <w:r/>
            <w:r>
              <w:t>Poor</w:t>
            </w:r>
          </w:p>
        </w:tc>
      </w:tr>
      <w:tr>
        <w:tc>
          <w:tcPr>
            <w:tcW w:type="dxa" w:w="2160"/>
          </w:tcPr>
          <w:p>
            <w:r/>
            <w:r>
              <w:t>Gaussian</w:t>
            </w:r>
          </w:p>
        </w:tc>
        <w:tc>
          <w:tcPr>
            <w:tcW w:type="dxa" w:w="2160"/>
          </w:tcPr>
          <w:p>
            <w:r/>
            <w:r>
              <w:t>Linear</w:t>
            </w:r>
          </w:p>
        </w:tc>
        <w:tc>
          <w:tcPr>
            <w:tcW w:type="dxa" w:w="2160"/>
          </w:tcPr>
          <w:p>
            <w:r/>
            <w:r>
              <w:t>Gaussian noise</w:t>
            </w:r>
          </w:p>
        </w:tc>
        <w:tc>
          <w:tcPr>
            <w:tcW w:type="dxa" w:w="2160"/>
          </w:tcPr>
          <w:p>
            <w:r/>
            <w:r>
              <w:t>Better</w:t>
            </w:r>
          </w:p>
        </w:tc>
      </w:tr>
      <w:tr>
        <w:tc>
          <w:tcPr>
            <w:tcW w:type="dxa" w:w="2160"/>
          </w:tcPr>
          <w:p>
            <w:r/>
            <w:r>
              <w:t>Median</w:t>
            </w:r>
          </w:p>
        </w:tc>
        <w:tc>
          <w:tcPr>
            <w:tcW w:type="dxa" w:w="2160"/>
          </w:tcPr>
          <w:p>
            <w:r/>
            <w:r>
              <w:t>Non-linear</w:t>
            </w:r>
          </w:p>
        </w:tc>
        <w:tc>
          <w:tcPr>
            <w:tcW w:type="dxa" w:w="2160"/>
          </w:tcPr>
          <w:p>
            <w:r/>
            <w:r>
              <w:t>Salt-and-pepper</w:t>
            </w:r>
          </w:p>
        </w:tc>
        <w:tc>
          <w:tcPr>
            <w:tcW w:type="dxa" w:w="2160"/>
          </w:tcPr>
          <w:p>
            <w:r/>
            <w:r>
              <w:t>Excellent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Smoothing filters (mean, Gaussian, median) blur the image and reduce noise; median preserves edges best.</w:t>
      </w:r>
    </w:p>
    <w:p/>
    <w:p>
      <w:pPr>
        <w:pStyle w:val="Heading2"/>
      </w:pPr>
      <w:r>
        <w:t>📌 2.13 Sharpening (High-Pass) Filters</w:t>
      </w:r>
    </w:p>
    <w:p>
      <w:r>
        <w:t xml:space="preserve">├── </w:t>
      </w:r>
      <w:r>
        <w:rPr>
          <w:b/>
        </w:rPr>
        <w:t>Definition:</w:t>
      </w:r>
      <w:r>
        <w:t xml:space="preserve"> Sharpening filters enhance edges and fine details by emphasizing intensity discontinuities using derivatives.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First derivative:</w:t>
      </w:r>
      <w:r>
        <w:t xml:space="preserve"> Sobel, Prewitt (gradient operators)</w:t>
      </w:r>
    </w:p>
    <w:p>
      <w:pPr>
        <w:pStyle w:val="ListBullet"/>
      </w:pPr>
      <w:r>
        <w:rPr>
          <w:b/>
        </w:rPr>
        <w:t>Second derivative:</w:t>
      </w:r>
      <w:r>
        <w:t xml:space="preserve"> Laplacian (isotropic)</w:t>
      </w:r>
    </w:p>
    <w:p>
      <w:pPr>
        <w:pStyle w:val="ListBullet"/>
      </w:pPr>
      <w:r>
        <w:rPr>
          <w:b/>
        </w:rPr>
        <w:t>Gradient magnitude:</w:t>
      </w:r>
      <w:r>
        <w:t xml:space="preserve"> |∇f| = √(G_x² + G_y²)</w:t>
      </w:r>
    </w:p>
    <w:p>
      <w:pPr>
        <w:pStyle w:val="ListBullet"/>
      </w:pPr>
      <w:r>
        <w:rPr>
          <w:b/>
        </w:rPr>
        <w:t>Gradient direction:</w:t>
      </w:r>
      <w:r>
        <w:t xml:space="preserve"> θ = arctan(G_y / G_x)</w:t>
      </w:r>
    </w:p>
    <w:p>
      <w:pPr>
        <w:pStyle w:val="ListBullet"/>
      </w:pPr>
      <w:r>
        <w:t>Sharpened image = original + edge response</w:t>
      </w:r>
    </w:p>
    <w:p>
      <w:r>
        <w:t xml:space="preserve">├── </w:t>
      </w:r>
      <w:r>
        <w:rPr>
          <w:b/>
        </w:rPr>
        <w:t>Sobel Operators (3×3):</w:t>
      </w:r>
    </w:p>
    <w:p>
      <w:r>
        <w:rPr>
          <w:rFonts w:ascii="Consolas" w:hAnsi="Consolas"/>
          <w:sz w:val="18"/>
        </w:rPr>
        <w:t>G_x = [-1  0  1]      G_y = [-1 -2 -1]</w:t>
        <w:br/>
        <w:t xml:space="preserve">      [-2  0  2]            [ 0  0  0]</w:t>
        <w:br/>
        <w:t xml:space="preserve">      [-1  0  1]            [ 1  2  1]</w:t>
      </w:r>
    </w:p>
    <w:p>
      <w:r>
        <w:t xml:space="preserve">├── </w:t>
      </w:r>
      <w:r>
        <w:rPr>
          <w:b/>
        </w:rPr>
        <w:t>Laplacian Mask:</w:t>
      </w:r>
    </w:p>
    <w:p>
      <w:r>
        <w:rPr>
          <w:rFonts w:ascii="Consolas" w:hAnsi="Consolas"/>
          <w:sz w:val="18"/>
        </w:rPr>
        <w:t>∇²f = f(x+1,y) + f(x-1,y) + f(x,y+1) + f(x,y-1) - 4·f(x,y)</w:t>
        <w:br/>
        <w:br/>
        <w:t xml:space="preserve">      [ 0 -1  0]</w:t>
        <w:br/>
        <w:t>Mask: [-1  4 -1]</w:t>
        <w:br/>
        <w:t xml:space="preserve">      [ 0 -1  0]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Sharpening filters use derivatives — Sobel/Prewitt (first-order gradient) detect edges and Laplacian (second-order) enhances all-direction discontinuities.</w:t>
      </w:r>
    </w:p>
    <w:p/>
    <w:p>
      <w:pPr>
        <w:pStyle w:val="Heading2"/>
      </w:pPr>
      <w:r>
        <w:t>📌 2.14 Combining Spatial Enhancement Methods</w:t>
      </w:r>
    </w:p>
    <w:p>
      <w:r>
        <w:t xml:space="preserve">├── </w:t>
      </w:r>
      <w:r>
        <w:rPr>
          <w:b/>
        </w:rPr>
        <w:t>Definition:</w:t>
      </w:r>
      <w:r>
        <w:t xml:space="preserve"> Real enhancement often chains multiple techniques sequentially to handle complex image-quality problems.</w:t>
      </w:r>
    </w:p>
    <w:p>
      <w:r>
        <w:t xml:space="preserve">├── </w:t>
      </w:r>
      <w:r>
        <w:rPr>
          <w:b/>
        </w:rPr>
        <w:t>Key Points (Skeletal Image Pipeline):</w:t>
      </w:r>
    </w:p>
    <w:p>
      <w:pPr>
        <w:pStyle w:val="ListNumber"/>
      </w:pPr>
      <w:r>
        <w:t xml:space="preserve">Apply </w:t>
      </w:r>
      <w:r>
        <w:rPr>
          <w:b/>
        </w:rPr>
        <w:t>Laplacian</w:t>
      </w:r>
      <w:r>
        <w:t xml:space="preserve"> to sharpen edges</w:t>
      </w:r>
    </w:p>
    <w:p>
      <w:pPr>
        <w:pStyle w:val="ListNumber"/>
      </w:pPr>
      <w:r>
        <w:t xml:space="preserve">Apply </w:t>
      </w:r>
      <w:r>
        <w:rPr>
          <w:b/>
        </w:rPr>
        <w:t>Sobel gradient</w:t>
      </w:r>
      <w:r>
        <w:t xml:space="preserve"> to produce edge mask</w:t>
      </w:r>
    </w:p>
    <w:p>
      <w:pPr>
        <w:pStyle w:val="ListNumber"/>
      </w:pPr>
      <w:r>
        <w:rPr>
          <w:b/>
        </w:rPr>
        <w:t>Smooth</w:t>
      </w:r>
      <w:r>
        <w:t xml:space="preserve"> the Sobel image (5×5 box) for cleaner mask</w:t>
      </w:r>
    </w:p>
    <w:p>
      <w:pPr>
        <w:pStyle w:val="ListNumber"/>
      </w:pPr>
      <w:r>
        <w:rPr>
          <w:b/>
        </w:rPr>
        <w:t>Multiply</w:t>
      </w:r>
      <w:r>
        <w:t xml:space="preserve"> Laplacian result × smoothed mask</w:t>
      </w:r>
    </w:p>
    <w:p>
      <w:pPr>
        <w:pStyle w:val="ListNumber"/>
      </w:pPr>
      <w:r>
        <w:rPr>
          <w:b/>
        </w:rPr>
        <w:t>Add</w:t>
      </w:r>
      <w:r>
        <w:t xml:space="preserve"> the result to original</w:t>
      </w:r>
    </w:p>
    <w:p>
      <w:pPr>
        <w:pStyle w:val="ListNumber"/>
      </w:pPr>
      <w:r>
        <w:t xml:space="preserve">Apply </w:t>
      </w:r>
      <w:r>
        <w:rPr>
          <w:b/>
        </w:rPr>
        <w:t>power-law (gamma) transform</w:t>
      </w:r>
      <w:r>
        <w:t xml:space="preserve"> for dynamic range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Combining spatial methods (Laplacian + Sobel + smoothing + gamma) chains operations to enhance edges, reduce noise, and stretch dynamic range.</w:t>
      </w:r>
    </w:p>
    <w:p/>
    <w:p>
      <w:pPr>
        <w:pStyle w:val="Heading1"/>
      </w:pPr>
      <w:r>
        <w:t>🟨 UNIT – III: IMAGE RESTORATION</w:t>
      </w:r>
    </w:p>
    <w:p>
      <w:pPr>
        <w:pStyle w:val="Heading2"/>
      </w:pPr>
      <w:r>
        <w:t>📌 3.1 Image Restoration vs Image Enhancement</w:t>
      </w:r>
    </w:p>
    <w:p>
      <w:r>
        <w:t xml:space="preserve">├── </w:t>
      </w:r>
      <w:r>
        <w:rPr>
          <w:b/>
        </w:rPr>
        <w:t>Definition:</w:t>
      </w:r>
      <w:r>
        <w:t xml:space="preserve"> Image restoration is the objective recovery of an image from a degraded version using a mathematical model of the degradation, whereas enhancement is the subjective improvement of appearance.</w:t>
      </w:r>
    </w:p>
    <w:p>
      <w:r>
        <w:t xml:space="preserve">├── </w:t>
      </w:r>
      <w:r>
        <w:rPr>
          <w:b/>
        </w:rPr>
        <w:t>Key 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Image Enhancement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Image Restoration</w:t>
            </w:r>
          </w:p>
        </w:tc>
      </w:tr>
      <w:tr>
        <w:tc>
          <w:tcPr>
            <w:tcW w:type="dxa" w:w="2880"/>
          </w:tcPr>
          <w:p>
            <w:r/>
            <w:r>
              <w:t>Goal</w:t>
            </w:r>
          </w:p>
        </w:tc>
        <w:tc>
          <w:tcPr>
            <w:tcW w:type="dxa" w:w="2880"/>
          </w:tcPr>
          <w:p>
            <w:r/>
            <w:r>
              <w:t>Subjective appearance</w:t>
            </w:r>
          </w:p>
        </w:tc>
        <w:tc>
          <w:tcPr>
            <w:tcW w:type="dxa" w:w="2880"/>
          </w:tcPr>
          <w:p>
            <w:r/>
            <w:r>
              <w:t>Recover original from degradation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Heuristic / visual</w:t>
            </w:r>
          </w:p>
        </w:tc>
        <w:tc>
          <w:tcPr>
            <w:tcW w:type="dxa" w:w="2880"/>
          </w:tcPr>
          <w:p>
            <w:r/>
            <w:r>
              <w:t>Mathematical / objective</w:t>
            </w:r>
          </w:p>
        </w:tc>
      </w:tr>
      <w:tr>
        <w:tc>
          <w:tcPr>
            <w:tcW w:type="dxa" w:w="2880"/>
          </w:tcPr>
          <w:p>
            <w:r/>
            <w:r>
              <w:t>Knowledge needed</w:t>
            </w:r>
          </w:p>
        </w:tc>
        <w:tc>
          <w:tcPr>
            <w:tcW w:type="dxa" w:w="2880"/>
          </w:tcPr>
          <w:p>
            <w:r/>
            <w:r>
              <w:t>Visual preference</w:t>
            </w:r>
          </w:p>
        </w:tc>
        <w:tc>
          <w:tcPr>
            <w:tcW w:type="dxa" w:w="2880"/>
          </w:tcPr>
          <w:p>
            <w:r/>
            <w:r>
              <w:t>Degradation function H, noise η</w:t>
            </w:r>
          </w:p>
        </w:tc>
      </w:tr>
      <w:tr>
        <w:tc>
          <w:tcPr>
            <w:tcW w:type="dxa" w:w="2880"/>
          </w:tcPr>
          <w:p>
            <w:r/>
            <w:r>
              <w:t>Techniques</w:t>
            </w:r>
          </w:p>
        </w:tc>
        <w:tc>
          <w:tcPr>
            <w:tcW w:type="dxa" w:w="2880"/>
          </w:tcPr>
          <w:p>
            <w:r/>
            <w:r>
              <w:t>Histogram, sharpen, gamma</w:t>
            </w:r>
          </w:p>
        </w:tc>
        <w:tc>
          <w:tcPr>
            <w:tcW w:type="dxa" w:w="2880"/>
          </w:tcPr>
          <w:p>
            <w:r/>
            <w:r>
              <w:t>Inverse filter, Wiener, CLS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"Looks better"</w:t>
            </w:r>
          </w:p>
        </w:tc>
        <w:tc>
          <w:tcPr>
            <w:tcW w:type="dxa" w:w="2880"/>
          </w:tcPr>
          <w:p>
            <w:r/>
            <w:r>
              <w:t>"Closer to original"</w:t>
            </w:r>
          </w:p>
        </w:tc>
      </w:tr>
    </w:tbl>
    <w:p/>
    <w:p>
      <w:r>
        <w:t xml:space="preserve">├── </w:t>
      </w:r>
      <w:r>
        <w:rPr>
          <w:b/>
        </w:rPr>
        <w:t>Examples:</w:t>
      </w:r>
    </w:p>
    <w:p>
      <w:pPr>
        <w:pStyle w:val="ListBullet"/>
      </w:pPr>
      <w:r>
        <w:t>Enhancement: brightening a dark photo using gamma</w:t>
      </w:r>
    </w:p>
    <w:p>
      <w:pPr>
        <w:pStyle w:val="ListBullet"/>
      </w:pPr>
      <w:r>
        <w:t>Restoration: deblurring a motion-blurred satellite image with Wiener filter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Enhancement subjectively improves image appearance while restoration mathematically reverses a known degradation to recover the original.</w:t>
      </w:r>
    </w:p>
    <w:p/>
    <w:p>
      <w:pPr>
        <w:pStyle w:val="Heading2"/>
      </w:pPr>
      <w:r>
        <w:t>📌 3.2 Image Degradation / Restoration Model</w:t>
      </w:r>
    </w:p>
    <w:p>
      <w:r>
        <w:t xml:space="preserve">├── </w:t>
      </w:r>
      <w:r>
        <w:rPr>
          <w:b/>
        </w:rPr>
        <w:t>Definition:</w:t>
      </w:r>
      <w:r>
        <w:t xml:space="preserve"> A model that expresses the degraded image g(x, y) as the convolution of the original image f(x, y) with a degradation function h(x, y) plus additive noise η(x, y).</w:t>
      </w:r>
    </w:p>
    <w:p>
      <w:r>
        <w:t xml:space="preserve">├── </w:t>
      </w:r>
      <w:r>
        <w:rPr>
          <w:b/>
        </w:rPr>
        <w:t>Key Points &amp; Formulas:</w:t>
      </w:r>
    </w:p>
    <w:p>
      <w:pPr>
        <w:pStyle w:val="ListBullet"/>
      </w:pPr>
      <w:r>
        <w:rPr>
          <w:b/>
        </w:rPr>
        <w:t>Spatial domain:</w:t>
      </w:r>
      <w:r>
        <w:t xml:space="preserve"> g(x, y) = h(x, y) * f(x, y) + η(x, y)</w:t>
      </w:r>
    </w:p>
    <w:p>
      <w:pPr>
        <w:pStyle w:val="ListBullet"/>
      </w:pPr>
      <w:r>
        <w:rPr>
          <w:b/>
        </w:rPr>
        <w:t>Frequency domain:</w:t>
      </w:r>
      <w:r>
        <w:t xml:space="preserve"> G(u, v) = H(u, v) · F(u, v) + N(u, v)</w:t>
      </w:r>
    </w:p>
    <w:p>
      <w:pPr>
        <w:pStyle w:val="ListBullet"/>
      </w:pPr>
      <w:r>
        <w:t>f(x, y) = original image (unknown, to recover)</w:t>
      </w:r>
    </w:p>
    <w:p>
      <w:pPr>
        <w:pStyle w:val="ListBullet"/>
      </w:pPr>
      <w:r>
        <w:t>h(x, y) = degradation function (PSF)</w:t>
      </w:r>
    </w:p>
    <w:p>
      <w:pPr>
        <w:pStyle w:val="ListBullet"/>
      </w:pPr>
      <w:r>
        <w:t>η(x, y) = additive noise</w:t>
      </w:r>
    </w:p>
    <w:p>
      <w:pPr>
        <w:pStyle w:val="ListBullet"/>
      </w:pPr>
      <w:r>
        <w:t xml:space="preserve">Restoration goal: estimate </w:t>
      </w:r>
      <w:r>
        <w:rPr>
          <w:b/>
        </w:rPr>
        <w:t>f̂(x, y) ≈ f(x, y)</w:t>
      </w:r>
    </w:p>
    <w:p>
      <w:r>
        <w:t xml:space="preserve">├── </w:t>
      </w:r>
      <w:r>
        <w:rPr>
          <w:b/>
        </w:rPr>
        <w:t>Block Diagram:</w:t>
      </w:r>
    </w:p>
    <w:p>
      <w:r>
        <w:rPr>
          <w:rFonts w:ascii="Consolas" w:hAnsi="Consolas"/>
          <w:sz w:val="18"/>
        </w:rPr>
        <w:t xml:space="preserve">                          η(x, y) noise</w:t>
        <w:br/>
        <w:t xml:space="preserve">                              ↓</w:t>
        <w:br/>
        <w:t xml:space="preserve">  f(x,y) → [ H(degrad.) ] → ⊕ → g(x,y) → [Restoration Filter] → f̂(x,y)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degradation model is g(x, y) = h(x, y) * f(x, y) + η(x, y) — degraded image equals original convolved with degradation function plus noise.</w:t>
      </w:r>
    </w:p>
    <w:p/>
    <w:p>
      <w:pPr>
        <w:pStyle w:val="Heading2"/>
      </w:pPr>
      <w:r>
        <w:t>📌 3.3 Noise Models</w:t>
      </w:r>
    </w:p>
    <w:p>
      <w:r>
        <w:t xml:space="preserve">├── </w:t>
      </w:r>
      <w:r>
        <w:rPr>
          <w:b/>
        </w:rPr>
        <w:t>Definition:</w:t>
      </w:r>
      <w:r>
        <w:t xml:space="preserve"> Mathematical descriptions of probability density functions (PDFs) governing noise that contaminates digital images.</w:t>
      </w:r>
    </w:p>
    <w:p>
      <w:r>
        <w:t xml:space="preserve">├── </w:t>
      </w:r>
      <w:r>
        <w:rPr>
          <w:b/>
        </w:rPr>
        <w:t>Key Points &amp; PDFs:</w:t>
      </w:r>
    </w:p>
    <w:p>
      <w:pPr>
        <w:pStyle w:val="ListBullet"/>
      </w:pPr>
      <w:r>
        <w:rPr>
          <w:b/>
        </w:rPr>
        <w:t>Gaussian:</w:t>
      </w:r>
      <w:r>
        <w:t xml:space="preserve"> p(z) = (1/σ√2π) · exp(−(z − μ)² / 2σ²) → sensor / electronic noise</w:t>
      </w:r>
    </w:p>
    <w:p>
      <w:pPr>
        <w:pStyle w:val="ListBullet"/>
      </w:pPr>
      <w:r>
        <w:rPr>
          <w:b/>
        </w:rPr>
        <w:t>Rayleigh:</w:t>
      </w:r>
      <w:r>
        <w:t xml:space="preserve"> p(z) = (2/b)(z − a) · exp(−(z − a)²/b) → range imaging</w:t>
      </w:r>
    </w:p>
    <w:p>
      <w:pPr>
        <w:pStyle w:val="ListBullet"/>
      </w:pPr>
      <w:r>
        <w:rPr>
          <w:b/>
        </w:rPr>
        <w:t>Erlang (Gamma):</w:t>
      </w:r>
      <w:r>
        <w:t xml:space="preserve"> p(z) = (a^b · z^(b−1) / (b−1)!) · exp(−az) → laser imaging</w:t>
      </w:r>
    </w:p>
    <w:p>
      <w:pPr>
        <w:pStyle w:val="ListBullet"/>
      </w:pPr>
      <w:r>
        <w:rPr>
          <w:b/>
        </w:rPr>
        <w:t>Exponential:</w:t>
      </w:r>
      <w:r>
        <w:t xml:space="preserve"> p(z) = a · exp(−az) → laser imaging</w:t>
      </w:r>
    </w:p>
    <w:p>
      <w:pPr>
        <w:pStyle w:val="ListBullet"/>
      </w:pPr>
      <w:r>
        <w:rPr>
          <w:b/>
        </w:rPr>
        <w:t>Uniform:</w:t>
      </w:r>
      <w:r>
        <w:t xml:space="preserve"> p(z) = 1/(b − a) for a ≤ z ≤ b → simulation</w:t>
      </w:r>
    </w:p>
    <w:p>
      <w:pPr>
        <w:pStyle w:val="ListBullet"/>
      </w:pPr>
      <w:r>
        <w:rPr>
          <w:b/>
        </w:rPr>
        <w:t>Impulse (Salt-and-Pepper):</w:t>
      </w:r>
      <w:r>
        <w:t xml:space="preserve"> p(z) = P_a (z=a), P_b (z=b)</w:t>
      </w:r>
    </w:p>
    <w:p>
      <w:r>
        <w:t xml:space="preserve">├── </w:t>
      </w:r>
      <w:r>
        <w:rPr>
          <w:b/>
        </w:rPr>
        <w:t>Noise → Best Filter Mapping: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Noise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Best Filter</w:t>
            </w:r>
          </w:p>
        </w:tc>
      </w:tr>
      <w:tr>
        <w:tc>
          <w:tcPr>
            <w:tcW w:type="dxa" w:w="2880"/>
          </w:tcPr>
          <w:p>
            <w:r/>
            <w:r>
              <w:t>Gaussian</w:t>
            </w:r>
          </w:p>
        </w:tc>
        <w:tc>
          <w:tcPr>
            <w:tcW w:type="dxa" w:w="2880"/>
          </w:tcPr>
          <w:p>
            <w:r/>
            <w:r>
              <w:t>Sensor / electronic</w:t>
            </w:r>
          </w:p>
        </w:tc>
        <w:tc>
          <w:tcPr>
            <w:tcW w:type="dxa" w:w="2880"/>
          </w:tcPr>
          <w:p>
            <w:r/>
            <w:r>
              <w:t>Mean / Gaussian</w:t>
            </w:r>
          </w:p>
        </w:tc>
      </w:tr>
      <w:tr>
        <w:tc>
          <w:tcPr>
            <w:tcW w:type="dxa" w:w="2880"/>
          </w:tcPr>
          <w:p>
            <w:r/>
            <w:r>
              <w:t>Salt-and-pepper</w:t>
            </w:r>
          </w:p>
        </w:tc>
        <w:tc>
          <w:tcPr>
            <w:tcW w:type="dxa" w:w="2880"/>
          </w:tcPr>
          <w:p>
            <w:r/>
            <w:r>
              <w:t>Transmission errors</w:t>
            </w:r>
          </w:p>
        </w:tc>
        <w:tc>
          <w:tcPr>
            <w:tcW w:type="dxa" w:w="2880"/>
          </w:tcPr>
          <w:p>
            <w:r/>
            <w:r>
              <w:t>Median</w:t>
            </w:r>
          </w:p>
        </w:tc>
      </w:tr>
      <w:tr>
        <w:tc>
          <w:tcPr>
            <w:tcW w:type="dxa" w:w="2880"/>
          </w:tcPr>
          <w:p>
            <w:r/>
            <w:r>
              <w:t>Salt only</w:t>
            </w:r>
          </w:p>
        </w:tc>
        <w:tc>
          <w:tcPr>
            <w:tcW w:type="dxa" w:w="2880"/>
          </w:tcPr>
          <w:p>
            <w:r/>
            <w:r>
              <w:t>High-value spikes</w:t>
            </w:r>
          </w:p>
        </w:tc>
        <w:tc>
          <w:tcPr>
            <w:tcW w:type="dxa" w:w="2880"/>
          </w:tcPr>
          <w:p>
            <w:r/>
            <w:r>
              <w:t>Min</w:t>
            </w:r>
          </w:p>
        </w:tc>
      </w:tr>
      <w:tr>
        <w:tc>
          <w:tcPr>
            <w:tcW w:type="dxa" w:w="2880"/>
          </w:tcPr>
          <w:p>
            <w:r/>
            <w:r>
              <w:t>Pepper only</w:t>
            </w:r>
          </w:p>
        </w:tc>
        <w:tc>
          <w:tcPr>
            <w:tcW w:type="dxa" w:w="2880"/>
          </w:tcPr>
          <w:p>
            <w:r/>
            <w:r>
              <w:t>Low-value spikes</w:t>
            </w:r>
          </w:p>
        </w:tc>
        <w:tc>
          <w:tcPr>
            <w:tcW w:type="dxa" w:w="2880"/>
          </w:tcPr>
          <w:p>
            <w:r/>
            <w:r>
              <w:t>Max</w:t>
            </w:r>
          </w:p>
        </w:tc>
      </w:tr>
      <w:tr>
        <w:tc>
          <w:tcPr>
            <w:tcW w:type="dxa" w:w="2880"/>
          </w:tcPr>
          <w:p>
            <w:r/>
            <w:r>
              <w:t>Rayleigh</w:t>
            </w:r>
          </w:p>
        </w:tc>
        <w:tc>
          <w:tcPr>
            <w:tcW w:type="dxa" w:w="2880"/>
          </w:tcPr>
          <w:p>
            <w:r/>
            <w:r>
              <w:t>Range imaging</w:t>
            </w:r>
          </w:p>
        </w:tc>
        <w:tc>
          <w:tcPr>
            <w:tcW w:type="dxa" w:w="2880"/>
          </w:tcPr>
          <w:p>
            <w:r/>
            <w:r>
              <w:t>Geometric mean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Common noise PDFs are Gaussian, Rayleigh, Erlang, Exponential, Uniform, and impulse (Salt-and-Pepper) — each requires a specific filter.</w:t>
      </w:r>
    </w:p>
    <w:p/>
    <w:p>
      <w:pPr>
        <w:pStyle w:val="Heading2"/>
      </w:pPr>
      <w:r>
        <w:t>📌 3.4 Mean Filters (Arithmetic, Geometric, Harmonic, Contra-harmonic)</w:t>
      </w:r>
    </w:p>
    <w:p>
      <w:r>
        <w:t xml:space="preserve">├── </w:t>
      </w:r>
      <w:r>
        <w:rPr>
          <w:b/>
        </w:rPr>
        <w:t>Definition:</w:t>
      </w:r>
      <w:r>
        <w:t xml:space="preserve"> Linear and non-linear filters that average neighborhood pixels to reduce noise.</w:t>
      </w:r>
    </w:p>
    <w:p>
      <w:r>
        <w:t xml:space="preserve">├── </w:t>
      </w:r>
      <w:r>
        <w:rPr>
          <w:b/>
        </w:rPr>
        <w:t>Key Points &amp; Formulas:</w:t>
      </w:r>
    </w:p>
    <w:p>
      <w:pPr>
        <w:pStyle w:val="ListBullet"/>
      </w:pPr>
      <w:r>
        <w:rPr>
          <w:b/>
        </w:rPr>
        <w:t>Arithmetic Mean:</w:t>
      </w:r>
      <w:r>
        <w:t xml:space="preserve"> f̂ = (1/mn) · Σ g(s, t)   → Gaussian noise; blurs edges</w:t>
      </w:r>
    </w:p>
    <w:p>
      <w:pPr>
        <w:pStyle w:val="ListBullet"/>
      </w:pPr>
      <w:r>
        <w:rPr>
          <w:b/>
        </w:rPr>
        <w:t>Geometric Mean:</w:t>
      </w:r>
      <w:r>
        <w:t xml:space="preserve"> f̂ = [Π g(s, t)]^(1/mn)   → Gaussian; less blur; fails on zero pixels</w:t>
      </w:r>
    </w:p>
    <w:p>
      <w:pPr>
        <w:pStyle w:val="ListBullet"/>
      </w:pPr>
      <w:r>
        <w:rPr>
          <w:b/>
        </w:rPr>
        <w:t>Harmonic Mean:</w:t>
      </w:r>
      <w:r>
        <w:t xml:space="preserve"> f̂ = mn / Σ (1 / g(s, t))   → salt + Gaussian; fails on pepper</w:t>
      </w:r>
    </w:p>
    <w:p>
      <w:pPr>
        <w:pStyle w:val="ListBullet"/>
      </w:pPr>
      <w:r>
        <w:rPr>
          <w:b/>
        </w:rPr>
        <w:t>Contra-harmonic Mean:</w:t>
      </w:r>
      <w:r>
        <w:t xml:space="preserve"> f̂ = Σ g^(Q+1) / Σ g^Q   → Q&gt;0 removes pepper; Q&lt;0 removes salt</w:t>
      </w:r>
    </w:p>
    <w:p>
      <w:r>
        <w:t xml:space="preserve">├── </w:t>
      </w:r>
      <w:r>
        <w:rPr>
          <w:b/>
        </w:rPr>
        <w:t>Mean Filter Summary: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</w:tr>
      <w:tr>
        <w:tc>
          <w:tcPr>
            <w:tcW w:type="dxa" w:w="4320"/>
          </w:tcPr>
          <w:p>
            <w:r/>
            <w:r>
              <w:t>Arithmetic</w:t>
            </w:r>
          </w:p>
        </w:tc>
        <w:tc>
          <w:tcPr>
            <w:tcW w:type="dxa" w:w="4320"/>
          </w:tcPr>
          <w:p>
            <w:r/>
            <w:r>
              <w:t>Gaussian / uniform noise</w:t>
            </w:r>
          </w:p>
        </w:tc>
      </w:tr>
      <w:tr>
        <w:tc>
          <w:tcPr>
            <w:tcW w:type="dxa" w:w="4320"/>
          </w:tcPr>
          <w:p>
            <w:r/>
            <w:r>
              <w:t>Geometric</w:t>
            </w:r>
          </w:p>
        </w:tc>
        <w:tc>
          <w:tcPr>
            <w:tcW w:type="dxa" w:w="4320"/>
          </w:tcPr>
          <w:p>
            <w:r/>
            <w:r>
              <w:t>Gaussian noise (better detail)</w:t>
            </w:r>
          </w:p>
        </w:tc>
      </w:tr>
      <w:tr>
        <w:tc>
          <w:tcPr>
            <w:tcW w:type="dxa" w:w="4320"/>
          </w:tcPr>
          <w:p>
            <w:r/>
            <w:r>
              <w:t>Harmonic</w:t>
            </w:r>
          </w:p>
        </w:tc>
        <w:tc>
          <w:tcPr>
            <w:tcW w:type="dxa" w:w="4320"/>
          </w:tcPr>
          <w:p>
            <w:r/>
            <w:r>
              <w:t>Salt + Gaussian noise</w:t>
            </w:r>
          </w:p>
        </w:tc>
      </w:tr>
      <w:tr>
        <w:tc>
          <w:tcPr>
            <w:tcW w:type="dxa" w:w="4320"/>
          </w:tcPr>
          <w:p>
            <w:r/>
            <w:r>
              <w:t>Contra-harmonic Q&gt;0</w:t>
            </w:r>
          </w:p>
        </w:tc>
        <w:tc>
          <w:tcPr>
            <w:tcW w:type="dxa" w:w="4320"/>
          </w:tcPr>
          <w:p>
            <w:r/>
            <w:r>
              <w:t>Pepper noise</w:t>
            </w:r>
          </w:p>
        </w:tc>
      </w:tr>
      <w:tr>
        <w:tc>
          <w:tcPr>
            <w:tcW w:type="dxa" w:w="4320"/>
          </w:tcPr>
          <w:p>
            <w:r/>
            <w:r>
              <w:t>Contra-harmonic Q&lt;0</w:t>
            </w:r>
          </w:p>
        </w:tc>
        <w:tc>
          <w:tcPr>
            <w:tcW w:type="dxa" w:w="4320"/>
          </w:tcPr>
          <w:p>
            <w:r/>
            <w:r>
              <w:t>Salt noise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Mean filters include arithmetic, geometric, harmonic, and contra-harmonic — each suited to different noise types.</w:t>
      </w:r>
    </w:p>
    <w:p/>
    <w:p>
      <w:pPr>
        <w:pStyle w:val="Heading2"/>
      </w:pPr>
      <w:r>
        <w:t>📌 3.5 Order-Statistic Filters (Median, Max, Min, Midpoint)</w:t>
      </w:r>
    </w:p>
    <w:p>
      <w:r>
        <w:t xml:space="preserve">├── </w:t>
      </w:r>
      <w:r>
        <w:rPr>
          <w:b/>
        </w:rPr>
        <w:t>Definition:</w:t>
      </w:r>
      <w:r>
        <w:t xml:space="preserve"> Non-linear filters whose output depends on ranking (sorting) the values in the neighborhood.</w:t>
      </w:r>
    </w:p>
    <w:p>
      <w:r>
        <w:t xml:space="preserve">├── </w:t>
      </w:r>
      <w:r>
        <w:rPr>
          <w:b/>
        </w:rPr>
        <w:t>Key Points &amp; Formulas:</w:t>
      </w:r>
    </w:p>
    <w:p>
      <w:pPr>
        <w:pStyle w:val="ListBullet"/>
      </w:pPr>
      <w:r>
        <w:rPr>
          <w:b/>
        </w:rPr>
        <w:t>Median:</w:t>
      </w:r>
      <w:r>
        <w:t xml:space="preserve"> f̂ = median { g(s, t) } → best for salt-and-pepper</w:t>
      </w:r>
    </w:p>
    <w:p>
      <w:pPr>
        <w:pStyle w:val="ListBullet"/>
      </w:pPr>
      <w:r>
        <w:rPr>
          <w:b/>
        </w:rPr>
        <w:t>Max:</w:t>
      </w:r>
      <w:r>
        <w:t xml:space="preserve"> f̂ = max { g(s, t) } → removes pepper; brightens</w:t>
      </w:r>
    </w:p>
    <w:p>
      <w:pPr>
        <w:pStyle w:val="ListBullet"/>
      </w:pPr>
      <w:r>
        <w:rPr>
          <w:b/>
        </w:rPr>
        <w:t>Min:</w:t>
      </w:r>
      <w:r>
        <w:t xml:space="preserve"> f̂ = min { g(s, t) } → removes salt; darkens</w:t>
      </w:r>
    </w:p>
    <w:p>
      <w:pPr>
        <w:pStyle w:val="ListBullet"/>
      </w:pPr>
      <w:r>
        <w:rPr>
          <w:b/>
        </w:rPr>
        <w:t>Midpoint:</w:t>
      </w:r>
      <w:r>
        <w:t xml:space="preserve"> f̂ = ½(max + min) → Gaussian, uniform</w:t>
      </w:r>
    </w:p>
    <w:p>
      <w:pPr>
        <w:pStyle w:val="ListBullet"/>
      </w:pPr>
      <w:r>
        <w:rPr>
          <w:b/>
        </w:rPr>
        <w:t>Alpha-trimmed mean</w:t>
      </w:r>
      <w:r>
        <w:t xml:space="preserve"> — trim extremes then average; mixed noise</w:t>
      </w:r>
    </w:p>
    <w:p>
      <w:r>
        <w:t xml:space="preserve">├── </w:t>
      </w:r>
      <w:r>
        <w:rPr>
          <w:b/>
        </w:rPr>
        <w:t>Order-Statistic Filter Summary: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Removes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Side Effect</w:t>
            </w:r>
          </w:p>
        </w:tc>
      </w:tr>
      <w:tr>
        <w:tc>
          <w:tcPr>
            <w:tcW w:type="dxa" w:w="2880"/>
          </w:tcPr>
          <w:p>
            <w:r/>
            <w:r>
              <w:t>Median</w:t>
            </w:r>
          </w:p>
        </w:tc>
        <w:tc>
          <w:tcPr>
            <w:tcW w:type="dxa" w:w="2880"/>
          </w:tcPr>
          <w:p>
            <w:r/>
            <w:r>
              <w:t>Salt-and-pepper</w:t>
            </w:r>
          </w:p>
        </w:tc>
        <w:tc>
          <w:tcPr>
            <w:tcW w:type="dxa" w:w="2880"/>
          </w:tcPr>
          <w:p>
            <w:r/>
            <w:r>
              <w:t>Slight smoothing</w:t>
            </w:r>
          </w:p>
        </w:tc>
      </w:tr>
      <w:tr>
        <w:tc>
          <w:tcPr>
            <w:tcW w:type="dxa" w:w="2880"/>
          </w:tcPr>
          <w:p>
            <w:r/>
            <w:r>
              <w:t>Max</w:t>
            </w:r>
          </w:p>
        </w:tc>
        <w:tc>
          <w:tcPr>
            <w:tcW w:type="dxa" w:w="2880"/>
          </w:tcPr>
          <w:p>
            <w:r/>
            <w:r>
              <w:t>Pepper</w:t>
            </w:r>
          </w:p>
        </w:tc>
        <w:tc>
          <w:tcPr>
            <w:tcW w:type="dxa" w:w="2880"/>
          </w:tcPr>
          <w:p>
            <w:r/>
            <w:r>
              <w:t>Brightens</w:t>
            </w:r>
          </w:p>
        </w:tc>
      </w:tr>
      <w:tr>
        <w:tc>
          <w:tcPr>
            <w:tcW w:type="dxa" w:w="2880"/>
          </w:tcPr>
          <w:p>
            <w:r/>
            <w:r>
              <w:t>Min</w:t>
            </w:r>
          </w:p>
        </w:tc>
        <w:tc>
          <w:tcPr>
            <w:tcW w:type="dxa" w:w="2880"/>
          </w:tcPr>
          <w:p>
            <w:r/>
            <w:r>
              <w:t>Salt</w:t>
            </w:r>
          </w:p>
        </w:tc>
        <w:tc>
          <w:tcPr>
            <w:tcW w:type="dxa" w:w="2880"/>
          </w:tcPr>
          <w:p>
            <w:r/>
            <w:r>
              <w:t>Darkens</w:t>
            </w:r>
          </w:p>
        </w:tc>
      </w:tr>
      <w:tr>
        <w:tc>
          <w:tcPr>
            <w:tcW w:type="dxa" w:w="2880"/>
          </w:tcPr>
          <w:p>
            <w:r/>
            <w:r>
              <w:t>Midpoint</w:t>
            </w:r>
          </w:p>
        </w:tc>
        <w:tc>
          <w:tcPr>
            <w:tcW w:type="dxa" w:w="2880"/>
          </w:tcPr>
          <w:p>
            <w:r/>
            <w:r>
              <w:t>Gaussian / uniform</w:t>
            </w:r>
          </w:p>
        </w:tc>
        <w:tc>
          <w:tcPr>
            <w:tcW w:type="dxa" w:w="2880"/>
          </w:tcPr>
          <w:p>
            <w:r/>
            <w:r>
              <w:t>Mild blur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Order-statistic filters rank neighborhood pixels — median removes salt-and-pepper, max removes pepper, min removes salt.</w:t>
      </w:r>
    </w:p>
    <w:p/>
    <w:p>
      <w:pPr>
        <w:pStyle w:val="Heading2"/>
      </w:pPr>
      <w:r>
        <w:t>📌 3.6 Motion Blur Degradation</w:t>
      </w:r>
    </w:p>
    <w:p>
      <w:r>
        <w:t xml:space="preserve">├── </w:t>
      </w:r>
      <w:r>
        <w:rPr>
          <w:b/>
        </w:rPr>
        <w:t>Definition:</w:t>
      </w:r>
      <w:r>
        <w:t xml:space="preserve"> A degradation caused by relative motion between the camera and the scene during exposure — modeled as a convolution with a linear PSF.</w:t>
      </w:r>
    </w:p>
    <w:p>
      <w:r>
        <w:t xml:space="preserve">├── </w:t>
      </w:r>
      <w:r>
        <w:rPr>
          <w:b/>
        </w:rPr>
        <w:t>Key Points &amp; Formulas:</w:t>
      </w:r>
    </w:p>
    <w:p>
      <w:pPr>
        <w:pStyle w:val="ListBullet"/>
      </w:pPr>
      <w:r>
        <w:rPr>
          <w:b/>
        </w:rPr>
        <w:t>Spatial PSF (1D motion length L):</w:t>
      </w:r>
      <w:r>
        <w:t xml:space="preserve"> h(x, y) = 1/L for 0 ≤ x ≤ L, y = 0; else 0</w:t>
      </w:r>
    </w:p>
    <w:p>
      <w:pPr>
        <w:pStyle w:val="ListBullet"/>
      </w:pPr>
      <w:r>
        <w:rPr>
          <w:b/>
        </w:rPr>
        <w:t>Frequency domain:</w:t>
      </w:r>
      <w:r>
        <w:t xml:space="preserve"> H(u, v) = (T / π(ua + vb)) · sin(π(ua + vb)) · exp(−jπ(ua + vb))</w:t>
      </w:r>
    </w:p>
    <w:p>
      <w:pPr>
        <w:pStyle w:val="ListBullet"/>
      </w:pPr>
      <w:r>
        <w:t>Parameters: length L, angle θ, exposure T</w:t>
      </w:r>
    </w:p>
    <w:p>
      <w:pPr>
        <w:pStyle w:val="ListBullet"/>
      </w:pPr>
      <w:r>
        <w:t>Causes: camera shake, object motion, long exposure, vibration</w:t>
      </w:r>
    </w:p>
    <w:p>
      <w:pPr>
        <w:pStyle w:val="ListBullet"/>
      </w:pPr>
      <w:r>
        <w:t>Restoration: inverse filter (no noise) or Wiener filter (with noise)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Motion blur is caused by relative motion during exposure and is modeled as a convolution with a linear PSF of length L and angle θ.</w:t>
      </w:r>
    </w:p>
    <w:p/>
    <w:p>
      <w:pPr>
        <w:pStyle w:val="Heading2"/>
      </w:pPr>
      <w:r>
        <w:t>📌 3.7 Prior Knowledge in Restoration</w:t>
      </w:r>
    </w:p>
    <w:p>
      <w:r>
        <w:t xml:space="preserve">├── </w:t>
      </w:r>
      <w:r>
        <w:rPr>
          <w:b/>
        </w:rPr>
        <w:t>Definition:</w:t>
      </w:r>
      <w:r>
        <w:t xml:space="preserve"> Information about the degradation function, noise, scene, or imaging system known in advance — used to choose and parameterize restoration filters.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Without prior knowledge → blind deconvolution (hard, iterative)</w:t>
      </w:r>
    </w:p>
    <w:p>
      <w:pPr>
        <w:pStyle w:val="ListBullet"/>
      </w:pPr>
      <w:r>
        <w:t>With knowledge of H → enables inverse / Wiener filtering</w:t>
      </w:r>
    </w:p>
    <w:p>
      <w:pPr>
        <w:pStyle w:val="ListBullet"/>
      </w:pPr>
      <w:r>
        <w:t>With knowledge of noise PDF → enables noise-specific filters</w:t>
      </w:r>
    </w:p>
    <w:p>
      <w:pPr>
        <w:pStyle w:val="ListBullet"/>
      </w:pPr>
      <w:r>
        <w:t>Sources: optical system, atmosphere model, motion sensors, calibration</w:t>
      </w:r>
    </w:p>
    <w:p>
      <w:pPr>
        <w:pStyle w:val="ListBullet"/>
      </w:pPr>
      <w:r>
        <w:t>More knowledge → better restoration accuracy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Prior knowledge of the degradation function and noise statistics enables effective restoration via inverse, Wiener, or constrained least-squares filtering.</w:t>
      </w:r>
    </w:p>
    <w:p/>
    <w:p>
      <w:pPr>
        <w:pStyle w:val="Heading2"/>
      </w:pPr>
      <w:r>
        <w:t>📌 3.8 Inverse Filter vs Wiener Filter</w:t>
      </w:r>
    </w:p>
    <w:p>
      <w:r>
        <w:t xml:space="preserve">├── </w:t>
      </w:r>
      <w:r>
        <w:rPr>
          <w:b/>
        </w:rPr>
        <w:t>Definition:</w:t>
      </w:r>
      <w:r>
        <w:t xml:space="preserve"> Inverse filter directly divides spectra (F̂ = G/H); Wiener filter is the optimum mean-square-error solution that balances inversion against noise suppression.</w:t>
      </w:r>
    </w:p>
    <w:p>
      <w:r>
        <w:t xml:space="preserve">├── </w:t>
      </w:r>
      <w:r>
        <w:rPr>
          <w:b/>
        </w:rPr>
        <w:t>Key Formulas:</w:t>
      </w:r>
    </w:p>
    <w:p>
      <w:pPr>
        <w:pStyle w:val="ListBullet"/>
      </w:pPr>
      <w:r>
        <w:rPr>
          <w:b/>
        </w:rPr>
        <w:t>Inverse filter:</w:t>
      </w:r>
      <w:r>
        <w:t xml:space="preserve"> F̂(u, v) = G(u, v) / H(u, v)</w:t>
      </w:r>
    </w:p>
    <w:p>
      <w:pPr>
        <w:pStyle w:val="ListBullet"/>
      </w:pPr>
      <w:r>
        <w:rPr>
          <w:b/>
        </w:rPr>
        <w:t>Wiener filter:</w:t>
      </w:r>
      <w:r>
        <w:t xml:space="preserve"> F̂(u, v) = [H*(u, v) / (|H(u, v)|² + S_η/S_f)] · G(u, v)</w:t>
      </w:r>
    </w:p>
    <w:p>
      <w:r>
        <w:t xml:space="preserve">├── </w:t>
      </w:r>
      <w:r>
        <w:rPr>
          <w:b/>
        </w:rPr>
        <w:t>Inverse vs Wiener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Inverse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Wiener</w:t>
            </w:r>
          </w:p>
        </w:tc>
      </w:tr>
      <w:tr>
        <w:tc>
          <w:tcPr>
            <w:tcW w:type="dxa" w:w="2880"/>
          </w:tcPr>
          <w:p>
            <w:r/>
            <w:r>
              <w:t>Knowledge needed</w:t>
            </w:r>
          </w:p>
        </w:tc>
        <w:tc>
          <w:tcPr>
            <w:tcW w:type="dxa" w:w="2880"/>
          </w:tcPr>
          <w:p>
            <w:r/>
            <w:r>
              <w:t>H</w:t>
            </w:r>
          </w:p>
        </w:tc>
        <w:tc>
          <w:tcPr>
            <w:tcW w:type="dxa" w:w="2880"/>
          </w:tcPr>
          <w:p>
            <w:r/>
            <w:r>
              <w:t>H + S_η + S_f</w:t>
            </w:r>
          </w:p>
        </w:tc>
      </w:tr>
      <w:tr>
        <w:tc>
          <w:tcPr>
            <w:tcW w:type="dxa" w:w="2880"/>
          </w:tcPr>
          <w:p>
            <w:r/>
            <w:r>
              <w:t>Noise handling</w:t>
            </w:r>
          </w:p>
        </w:tc>
        <w:tc>
          <w:tcPr>
            <w:tcW w:type="dxa" w:w="2880"/>
          </w:tcPr>
          <w:p>
            <w:r/>
            <w:r>
              <w:t>Amplifies</w:t>
            </w:r>
          </w:p>
        </w:tc>
        <w:tc>
          <w:tcPr>
            <w:tcW w:type="dxa" w:w="2880"/>
          </w:tcPr>
          <w:p>
            <w:r/>
            <w:r>
              <w:t>Optimally suppresses</w:t>
            </w:r>
          </w:p>
        </w:tc>
      </w:tr>
      <w:tr>
        <w:tc>
          <w:tcPr>
            <w:tcW w:type="dxa" w:w="2880"/>
          </w:tcPr>
          <w:p>
            <w:r/>
            <w:r>
              <w:t>Best when</w:t>
            </w:r>
          </w:p>
        </w:tc>
        <w:tc>
          <w:tcPr>
            <w:tcW w:type="dxa" w:w="2880"/>
          </w:tcPr>
          <w:p>
            <w:r/>
            <w:r>
              <w:t>Noise = 0</w:t>
            </w:r>
          </w:p>
        </w:tc>
        <w:tc>
          <w:tcPr>
            <w:tcW w:type="dxa" w:w="2880"/>
          </w:tcPr>
          <w:p>
            <w:r/>
            <w:r>
              <w:t>Noise present</w:t>
            </w:r>
          </w:p>
        </w:tc>
      </w:tr>
      <w:tr>
        <w:tc>
          <w:tcPr>
            <w:tcW w:type="dxa" w:w="2880"/>
          </w:tcPr>
          <w:p>
            <w:r/>
            <w:r>
              <w:t>Failure mode</w:t>
            </w:r>
          </w:p>
        </w:tc>
        <w:tc>
          <w:tcPr>
            <w:tcW w:type="dxa" w:w="2880"/>
          </w:tcPr>
          <w:p>
            <w:r/>
            <w:r>
              <w:t>Blows up at H ≈ 0</w:t>
            </w:r>
          </w:p>
        </w:tc>
        <w:tc>
          <w:tcPr>
            <w:tcW w:type="dxa" w:w="2880"/>
          </w:tcPr>
          <w:p>
            <w:r/>
            <w:r>
              <w:t>Smoothly handles all freq</w:t>
            </w:r>
          </w:p>
        </w:tc>
      </w:tr>
    </w:tbl>
    <w:p/>
    <w:p>
      <w:r>
        <w:t xml:space="preserve">├── </w:t>
      </w:r>
      <w:r>
        <w:rPr>
          <w:b/>
        </w:rPr>
        <w:t>Note:</w:t>
      </w:r>
      <w:r>
        <w:t xml:space="preserve"> When noise → 0, Wiener filter reduces to the inverse / pseudo-inverse filter.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Inverse filter (F̂ = G/H) amplifies noise; Wiener filter is optimal in MSE sense and balances inversion against noise suppression.</w:t>
      </w:r>
    </w:p>
    <w:p/>
    <w:p>
      <w:pPr>
        <w:pStyle w:val="Heading1"/>
      </w:pPr>
      <w:r>
        <w:t>🟧 UNIT – IV: COLOR IMAGE PROCESSING &amp; IMAGE COMPRESSION</w:t>
      </w:r>
    </w:p>
    <w:p>
      <w:pPr>
        <w:pStyle w:val="Heading2"/>
      </w:pPr>
      <w:r>
        <w:t>📌 4.1 Color Fundamentals</w:t>
      </w:r>
    </w:p>
    <w:p>
      <w:r>
        <w:t xml:space="preserve">├── </w:t>
      </w:r>
      <w:r>
        <w:rPr>
          <w:b/>
        </w:rPr>
        <w:t>Definition:</w:t>
      </w:r>
      <w:r>
        <w:t xml:space="preserve"> Color is the human perception of light wavelengths in the visible spectrum (400–700 nm), characterized by brightness, hue, and saturation.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Visible spectrum: 400 nm (violet) – 700 nm (red)</w:t>
      </w:r>
    </w:p>
    <w:p>
      <w:pPr>
        <w:pStyle w:val="ListBullet"/>
      </w:pPr>
      <w:r>
        <w:rPr>
          <w:b/>
        </w:rPr>
        <w:t>Additive primaries</w:t>
      </w:r>
      <w:r>
        <w:t xml:space="preserve"> = R, G, B (used for light: monitors, sensors)</w:t>
      </w:r>
    </w:p>
    <w:p>
      <w:pPr>
        <w:pStyle w:val="ListBullet"/>
      </w:pPr>
      <w:r>
        <w:rPr>
          <w:b/>
        </w:rPr>
        <w:t>Subtractive primaries</w:t>
      </w:r>
      <w:r>
        <w:t xml:space="preserve"> = C, M, Y (used for pigments: printing)</w:t>
      </w:r>
    </w:p>
    <w:p>
      <w:pPr>
        <w:pStyle w:val="ListBullet"/>
      </w:pPr>
      <w:r>
        <w:t>Three attributes: brightness (intensity), hue (dominant wavelength), saturation (purity)</w:t>
      </w:r>
    </w:p>
    <w:p>
      <w:pPr>
        <w:pStyle w:val="ListBullet"/>
      </w:pPr>
      <w:r>
        <w:t>Tri-stimulus theory: retina has S, M, L cones</w:t>
      </w:r>
    </w:p>
    <w:p>
      <w:r>
        <w:t xml:space="preserve">├── </w:t>
      </w:r>
      <w:r>
        <w:rPr>
          <w:b/>
        </w:rPr>
        <w:t>Color Primaries: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Primaries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t>Additive</w:t>
            </w:r>
          </w:p>
        </w:tc>
        <w:tc>
          <w:tcPr>
            <w:tcW w:type="dxa" w:w="2880"/>
          </w:tcPr>
          <w:p>
            <w:r/>
            <w:r>
              <w:t>R G B</w:t>
            </w:r>
          </w:p>
        </w:tc>
        <w:tc>
          <w:tcPr>
            <w:tcW w:type="dxa" w:w="2880"/>
          </w:tcPr>
          <w:p>
            <w:r/>
            <w:r>
              <w:t>Monitors, lights</w:t>
            </w:r>
          </w:p>
        </w:tc>
      </w:tr>
      <w:tr>
        <w:tc>
          <w:tcPr>
            <w:tcW w:type="dxa" w:w="2880"/>
          </w:tcPr>
          <w:p>
            <w:r/>
            <w:r>
              <w:t>Subtractive</w:t>
            </w:r>
          </w:p>
        </w:tc>
        <w:tc>
          <w:tcPr>
            <w:tcW w:type="dxa" w:w="2880"/>
          </w:tcPr>
          <w:p>
            <w:r/>
            <w:r>
              <w:t>C M Y(K)</w:t>
            </w:r>
          </w:p>
        </w:tc>
        <w:tc>
          <w:tcPr>
            <w:tcW w:type="dxa" w:w="2880"/>
          </w:tcPr>
          <w:p>
            <w:r/>
            <w:r>
              <w:t>Printing, paint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Color has three attributes — brightness, hue, saturation; additive primaries are RGB (light), subtractive are CMY (pigment).</w:t>
      </w:r>
    </w:p>
    <w:p/>
    <w:p>
      <w:pPr>
        <w:pStyle w:val="Heading2"/>
      </w:pPr>
      <w:r>
        <w:t>📌 4.2 RGB Color Model</w:t>
      </w:r>
    </w:p>
    <w:p>
      <w:r>
        <w:t xml:space="preserve">├── </w:t>
      </w:r>
      <w:r>
        <w:rPr>
          <w:b/>
        </w:rPr>
        <w:t>Definition:</w:t>
      </w:r>
      <w:r>
        <w:t xml:space="preserve"> A 3-D color model that represents colors as additive combinations of Red, Green, and Blue primaries, visualized as a unit cube.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Used in monitors, cameras, image sensors</w:t>
      </w:r>
    </w:p>
    <w:p>
      <w:pPr>
        <w:pStyle w:val="ListBullet"/>
      </w:pPr>
      <w:r>
        <w:t>Each axis 0–1 (or 0–255 in 8-bit)</w:t>
      </w:r>
    </w:p>
    <w:p>
      <w:pPr>
        <w:pStyle w:val="ListBullet"/>
      </w:pPr>
      <w:r>
        <w:t>Black at (0, 0, 0); White at (1, 1, 1)</w:t>
      </w:r>
    </w:p>
    <w:p>
      <w:pPr>
        <w:pStyle w:val="ListBullet"/>
      </w:pPr>
      <w:r>
        <w:t>Main diagonal = gray line</w:t>
      </w:r>
    </w:p>
    <w:p>
      <w:pPr>
        <w:pStyle w:val="ListBullet"/>
      </w:pPr>
      <w:r>
        <w:t>24-bit RGB → 256³ = 16.7 million colors</w:t>
      </w:r>
    </w:p>
    <w:p>
      <w:r>
        <w:t xml:space="preserve">├── </w:t>
      </w:r>
      <w:r>
        <w:rPr>
          <w:b/>
        </w:rPr>
        <w:t>Cube Vertices: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</w:tr>
      <w:tr>
        <w:tc>
          <w:tcPr>
            <w:tcW w:type="dxa" w:w="2160"/>
          </w:tcPr>
          <w:p>
            <w:r/>
            <w:r>
              <w:t>Black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Red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Green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Blue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Yellow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Cyan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Magenta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White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r>
        <w:t xml:space="preserve">├── </w:t>
      </w:r>
      <w:r>
        <w:rPr>
          <w:b/>
        </w:rPr>
        <w:t>Diagram:</w:t>
      </w:r>
    </w:p>
    <w:p>
      <w:r>
        <w:rPr>
          <w:rFonts w:ascii="Consolas" w:hAnsi="Consolas"/>
          <w:sz w:val="18"/>
        </w:rPr>
        <w:t xml:space="preserve">       White (1,1,1)</w:t>
        <w:br/>
        <w:t xml:space="preserve">       /|</w:t>
        <w:br/>
        <w:t xml:space="preserve">   Yellow ── Cyan</w:t>
        <w:br/>
        <w:t xml:space="preserve">    /|     /|</w:t>
        <w:br/>
        <w:t xml:space="preserve"> Red ── Magenta ── Blue</w:t>
        <w:br/>
        <w:t xml:space="preserve">   \  |   /</w:t>
        <w:br/>
        <w:t xml:space="preserve">   Black (0,0,0)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RGB color model represents colors as additive combinations of Red, Green, and Blue primaries, visualized as a unit cube.</w:t>
      </w:r>
    </w:p>
    <w:p/>
    <w:p>
      <w:pPr>
        <w:pStyle w:val="Heading2"/>
      </w:pPr>
      <w:r>
        <w:t>📌 4.3 HSI Color Model</w:t>
      </w:r>
    </w:p>
    <w:p>
      <w:r>
        <w:t xml:space="preserve">├── </w:t>
      </w:r>
      <w:r>
        <w:rPr>
          <w:b/>
        </w:rPr>
        <w:t>Definition:</w:t>
      </w:r>
      <w:r>
        <w:t xml:space="preserve"> A perceptual color model that decouples color into Hue (dominant wavelength), Saturation (purity), and Intensity (brightness) — closer to human vision.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H — angle 0°–360° around color circle</w:t>
      </w:r>
    </w:p>
    <w:p>
      <w:pPr>
        <w:pStyle w:val="ListBullet"/>
      </w:pPr>
      <w:r>
        <w:t>S — 0 (gray) to 1 (pure color)</w:t>
      </w:r>
    </w:p>
    <w:p>
      <w:pPr>
        <w:pStyle w:val="ListBullet"/>
      </w:pPr>
      <w:r>
        <w:t>I — 0 (black) to 1 (white)</w:t>
      </w:r>
    </w:p>
    <w:p>
      <w:pPr>
        <w:pStyle w:val="ListBullet"/>
      </w:pPr>
      <w:r>
        <w:t>Decouples color from brightness → ideal for image processing</w:t>
      </w:r>
    </w:p>
    <w:p>
      <w:pPr>
        <w:pStyle w:val="ListBullet"/>
      </w:pPr>
      <w:r>
        <w:t>Used in segmentation, object recognition, color manipulation</w:t>
      </w:r>
    </w:p>
    <w:p>
      <w:r>
        <w:t xml:space="preserve">├── </w:t>
      </w:r>
      <w:r>
        <w:rPr>
          <w:b/>
        </w:rPr>
        <w:t>RGB → HSI Conversion Formulas:</w:t>
      </w:r>
    </w:p>
    <w:p>
      <w:r>
        <w:rPr>
          <w:rFonts w:ascii="Consolas" w:hAnsi="Consolas"/>
          <w:sz w:val="18"/>
        </w:rPr>
        <w:t>I = (R + G + B) / 3</w:t>
        <w:br/>
        <w:t>S = 1 − [3 · min(R, G, B) / (R + G + B)]</w:t>
        <w:br/>
        <w:t>θ = arccos { [½((R−G) + (R−B))] / √((R−G)² + (R−B)(G−B)) }</w:t>
        <w:br/>
        <w:t>H = θ        if B ≤ G</w:t>
        <w:br/>
        <w:t>H = 360 − θ  if B &gt; G</w:t>
      </w:r>
    </w:p>
    <w:p>
      <w:r>
        <w:t xml:space="preserve">├── </w:t>
      </w:r>
      <w:r>
        <w:rPr>
          <w:b/>
        </w:rPr>
        <w:t>RGB vs HSI: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RGB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HSI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Light primaries</w:t>
            </w:r>
          </w:p>
        </w:tc>
        <w:tc>
          <w:tcPr>
            <w:tcW w:type="dxa" w:w="2880"/>
          </w:tcPr>
          <w:p>
            <w:r/>
            <w:r>
              <w:t>Human perception</w:t>
            </w:r>
          </w:p>
        </w:tc>
      </w:tr>
      <w:tr>
        <w:tc>
          <w:tcPr>
            <w:tcW w:type="dxa" w:w="2880"/>
          </w:tcPr>
          <w:p>
            <w:r/>
            <w:r>
              <w:t>Intensity decoupled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Hardware</w:t>
            </w:r>
          </w:p>
        </w:tc>
        <w:tc>
          <w:tcPr>
            <w:tcW w:type="dxa" w:w="2880"/>
          </w:tcPr>
          <w:p>
            <w:r/>
            <w:r>
              <w:t>Display, sensor</w:t>
            </w:r>
          </w:p>
        </w:tc>
        <w:tc>
          <w:tcPr>
            <w:tcW w:type="dxa" w:w="2880"/>
          </w:tcPr>
          <w:p>
            <w:r/>
            <w:r>
              <w:t>Processing, editing</w:t>
            </w:r>
          </w:p>
        </w:tc>
      </w:tr>
      <w:tr>
        <w:tc>
          <w:tcPr>
            <w:tcW w:type="dxa" w:w="2880"/>
          </w:tcPr>
          <w:p>
            <w:r/>
            <w:r>
              <w:t>Geometry</w:t>
            </w:r>
          </w:p>
        </w:tc>
        <w:tc>
          <w:tcPr>
            <w:tcW w:type="dxa" w:w="2880"/>
          </w:tcPr>
          <w:p>
            <w:r/>
            <w:r>
              <w:t>Cube</w:t>
            </w:r>
          </w:p>
        </w:tc>
        <w:tc>
          <w:tcPr>
            <w:tcW w:type="dxa" w:w="2880"/>
          </w:tcPr>
          <w:p>
            <w:r/>
            <w:r>
              <w:t>Cone / cylinder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HSI represents color in terms of Hue (dominant wavelength), Saturation (purity), and Intensity (brightness) — useful for processing as it matches human perception.</w:t>
      </w:r>
    </w:p>
    <w:p/>
    <w:p>
      <w:pPr>
        <w:pStyle w:val="Heading2"/>
      </w:pPr>
      <w:r>
        <w:t>📌 4.4 Pseudocoloring</w:t>
      </w:r>
    </w:p>
    <w:p>
      <w:r>
        <w:t xml:space="preserve">├── </w:t>
      </w:r>
      <w:r>
        <w:rPr>
          <w:b/>
        </w:rPr>
        <w:t>Definition:</w:t>
      </w:r>
      <w:r>
        <w:t xml:space="preserve"> Pseudocoloring assigns colors to gray-level values of a monochrome image to make features more visible — humans distinguish thousands of colors but only ~24 gray shades.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Intensity slicing</w:t>
      </w:r>
      <w:r>
        <w:t xml:space="preserve"> — divide gray range into intervals, assign colors</w:t>
      </w:r>
    </w:p>
    <w:p>
      <w:pPr>
        <w:pStyle w:val="ListBullet"/>
      </w:pPr>
      <w:r>
        <w:rPr>
          <w:b/>
        </w:rPr>
        <w:t>Gray-to-color transforms</w:t>
      </w:r>
      <w:r>
        <w:t xml:space="preserve"> — three independent f_R, f_G, f_B functions</w:t>
      </w:r>
    </w:p>
    <w:p>
      <w:pPr>
        <w:pStyle w:val="ListBullet"/>
      </w:pPr>
      <w:r>
        <w:t>Applications: medical (CT/MRI), thermal imaging, astronomy, weather radar</w:t>
      </w:r>
    </w:p>
    <w:p>
      <w:pPr>
        <w:pStyle w:val="ListBullet"/>
      </w:pPr>
      <w:r>
        <w:t>Not "true color" — purely a visualization aid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Pseudocoloring maps gray levels to colors via intensity slicing or independent R/G/B transformations to enhance visualization.</w:t>
      </w:r>
    </w:p>
    <w:p/>
    <w:p>
      <w:pPr>
        <w:pStyle w:val="Heading2"/>
      </w:pPr>
      <w:r>
        <w:t>📌 4.5 Color Quantization</w:t>
      </w:r>
    </w:p>
    <w:p>
      <w:r>
        <w:t xml:space="preserve">├── </w:t>
      </w:r>
      <w:r>
        <w:rPr>
          <w:b/>
        </w:rPr>
        <w:t>Definition:</w:t>
      </w:r>
      <w:r>
        <w:t xml:space="preserve"> Color quantization reduces the number of distinct colors in an image (e.g., from 16.7M to 256) to fit limited displays or file formats.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 xml:space="preserve">Required for </w:t>
      </w:r>
      <w:r>
        <w:rPr>
          <w:b/>
        </w:rPr>
        <w:t>GIF</w:t>
      </w:r>
      <w:r>
        <w:t xml:space="preserve"> (256-color max), older 8-bit displays, embedded systems</w:t>
      </w:r>
    </w:p>
    <w:p>
      <w:pPr>
        <w:pStyle w:val="ListBullet"/>
      </w:pPr>
      <w:r>
        <w:t>Algorithms: uniform quantization, median-cut, octree, K-means clustering</w:t>
      </w:r>
    </w:p>
    <w:p>
      <w:pPr>
        <w:pStyle w:val="ListBullet"/>
      </w:pPr>
      <w:r>
        <w:t>Trade-off: smaller palette → smaller file but color banding</w:t>
      </w:r>
    </w:p>
    <w:p>
      <w:pPr>
        <w:pStyle w:val="ListBullet"/>
      </w:pPr>
      <w:r>
        <w:t>Used in image compression (vector quantization)</w:t>
      </w:r>
    </w:p>
    <w:p>
      <w:r>
        <w:t xml:space="preserve">├── </w:t>
      </w:r>
      <w:r>
        <w:rPr>
          <w:b/>
        </w:rPr>
        <w:t>Algorithm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Quality</w:t>
            </w:r>
          </w:p>
        </w:tc>
      </w:tr>
      <w:tr>
        <w:tc>
          <w:tcPr>
            <w:tcW w:type="dxa" w:w="2880"/>
          </w:tcPr>
          <w:p>
            <w:r/>
            <w:r>
              <w:t>Uniform</w:t>
            </w:r>
          </w:p>
        </w:tc>
        <w:tc>
          <w:tcPr>
            <w:tcW w:type="dxa" w:w="2880"/>
          </w:tcPr>
          <w:p>
            <w:r/>
            <w:r>
              <w:t>Equal subdivision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</w:tr>
      <w:tr>
        <w:tc>
          <w:tcPr>
            <w:tcW w:type="dxa" w:w="2880"/>
          </w:tcPr>
          <w:p>
            <w:r/>
            <w:r>
              <w:t>Median-cut</w:t>
            </w:r>
          </w:p>
        </w:tc>
        <w:tc>
          <w:tcPr>
            <w:tcW w:type="dxa" w:w="2880"/>
          </w:tcPr>
          <w:p>
            <w:r/>
            <w:r>
              <w:t>Recursive split at median</w:t>
            </w:r>
          </w:p>
        </w:tc>
        <w:tc>
          <w:tcPr>
            <w:tcW w:type="dxa" w:w="2880"/>
          </w:tcPr>
          <w:p>
            <w:r/>
            <w:r>
              <w:t>Good</w:t>
            </w:r>
          </w:p>
        </w:tc>
      </w:tr>
      <w:tr>
        <w:tc>
          <w:tcPr>
            <w:tcW w:type="dxa" w:w="2880"/>
          </w:tcPr>
          <w:p>
            <w:r/>
            <w:r>
              <w:t>Octree</w:t>
            </w:r>
          </w:p>
        </w:tc>
        <w:tc>
          <w:tcPr>
            <w:tcW w:type="dxa" w:w="2880"/>
          </w:tcPr>
          <w:p>
            <w:r/>
            <w:r>
              <w:t>Tree-based subdivision</w:t>
            </w:r>
          </w:p>
        </w:tc>
        <w:tc>
          <w:tcPr>
            <w:tcW w:type="dxa" w:w="2880"/>
          </w:tcPr>
          <w:p>
            <w:r/>
            <w:r>
              <w:t>Good</w:t>
            </w:r>
          </w:p>
        </w:tc>
      </w:tr>
      <w:tr>
        <w:tc>
          <w:tcPr>
            <w:tcW w:type="dxa" w:w="2880"/>
          </w:tcPr>
          <w:p>
            <w:r/>
            <w:r>
              <w:t>K-means</w:t>
            </w:r>
          </w:p>
        </w:tc>
        <w:tc>
          <w:tcPr>
            <w:tcW w:type="dxa" w:w="2880"/>
          </w:tcPr>
          <w:p>
            <w:r/>
            <w:r>
              <w:t>Clustering</w:t>
            </w:r>
          </w:p>
        </w:tc>
        <w:tc>
          <w:tcPr>
            <w:tcW w:type="dxa" w:w="2880"/>
          </w:tcPr>
          <w:p>
            <w:r/>
            <w:r>
              <w:t>Best (slower)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Color quantization reduces an image's color palette using algorithms like median-cut or K-means — used in GIF and limited-display systems.</w:t>
      </w:r>
    </w:p>
    <w:p/>
    <w:p>
      <w:pPr>
        <w:pStyle w:val="Heading2"/>
      </w:pPr>
      <w:r>
        <w:t>📌 4.6 Color Constancy</w:t>
      </w:r>
    </w:p>
    <w:p>
      <w:r>
        <w:t xml:space="preserve">├── </w:t>
      </w:r>
      <w:r>
        <w:rPr>
          <w:b/>
        </w:rPr>
        <w:t>Definition:</w:t>
      </w:r>
      <w:r>
        <w:t xml:space="preserve"> Color constancy is the ability of a vision system to perceive consistent colors of objects despite changes in illumination.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Without constancy, white paper looks yellow under tungsten light</w:t>
      </w:r>
    </w:p>
    <w:p>
      <w:pPr>
        <w:pStyle w:val="ListBullet"/>
      </w:pPr>
      <w:r>
        <w:t>Implemented in cameras as auto white-balance (AWB)</w:t>
      </w:r>
    </w:p>
    <w:p>
      <w:pPr>
        <w:pStyle w:val="ListBullet"/>
      </w:pPr>
      <w:r>
        <w:t>Algorithms: gray-world, white-patch (Retinex), Bayesian, ML</w:t>
      </w:r>
    </w:p>
    <w:p>
      <w:pPr>
        <w:pStyle w:val="ListBullet"/>
      </w:pPr>
      <w:r>
        <w:t>Critical for object recognition and machine vision</w:t>
      </w:r>
    </w:p>
    <w:p>
      <w:pPr>
        <w:pStyle w:val="ListBullet"/>
      </w:pPr>
      <w:r>
        <w:t>Modern AI cameras learn illumination from training data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Color constancy ensures consistent color perception under different lighting and is implemented via white balance, gray-world assumption, Retinex, or ML methods.</w:t>
      </w:r>
    </w:p>
    <w:p/>
    <w:p>
      <w:pPr>
        <w:pStyle w:val="Heading2"/>
      </w:pPr>
      <w:r>
        <w:t>📌 4.7 Image Compression Fundamentals</w:t>
      </w:r>
    </w:p>
    <w:p>
      <w:r>
        <w:t xml:space="preserve">├── </w:t>
      </w:r>
      <w:r>
        <w:rPr>
          <w:b/>
        </w:rPr>
        <w:t>Definition:</w:t>
      </w:r>
      <w:r>
        <w:t xml:space="preserve"> Image compression reduces the data size needed to represent an image by exploiting redundancies in the data.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Four redundancy types: coding, spatial (interpixel), temporal, psycho-visual</w:t>
      </w:r>
    </w:p>
    <w:p>
      <w:pPr>
        <w:pStyle w:val="ListBullet"/>
      </w:pPr>
      <w:r>
        <w:t xml:space="preserve">Compression Ratio: </w:t>
      </w:r>
      <w:r>
        <w:rPr>
          <w:b/>
        </w:rPr>
        <w:t>CR = original size / compressed size</w:t>
      </w:r>
    </w:p>
    <w:p>
      <w:pPr>
        <w:pStyle w:val="ListBullet"/>
      </w:pPr>
      <w:r>
        <w:t>Two categories: lossless (exact recovery) and lossy (approximate)</w:t>
      </w:r>
    </w:p>
    <w:p>
      <w:pPr>
        <w:pStyle w:val="ListBullet"/>
      </w:pPr>
      <w:r>
        <w:t>Required for storage, transmission, streaming, mobile devices</w:t>
      </w:r>
    </w:p>
    <w:p>
      <w:pPr>
        <w:pStyle w:val="ListBullet"/>
      </w:pPr>
      <w:r>
        <w:t>Lossless CR ~ 2:1 – 5:1; lossy CR ~ 10:1 – 100:1</w:t>
      </w:r>
    </w:p>
    <w:p>
      <w:r>
        <w:t xml:space="preserve">├── </w:t>
      </w:r>
      <w:r>
        <w:rPr>
          <w:b/>
        </w:rPr>
        <w:t>Redundancy Types: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Removed By</w:t>
            </w:r>
          </w:p>
        </w:tc>
      </w:tr>
      <w:tr>
        <w:tc>
          <w:tcPr>
            <w:tcW w:type="dxa" w:w="2880"/>
          </w:tcPr>
          <w:p>
            <w:r/>
            <w:r>
              <w:t>Coding</w:t>
            </w:r>
          </w:p>
        </w:tc>
        <w:tc>
          <w:tcPr>
            <w:tcW w:type="dxa" w:w="2880"/>
          </w:tcPr>
          <w:p>
            <w:r/>
            <w:r>
              <w:t>Equal-length codes</w:t>
            </w:r>
          </w:p>
        </w:tc>
        <w:tc>
          <w:tcPr>
            <w:tcW w:type="dxa" w:w="2880"/>
          </w:tcPr>
          <w:p>
            <w:r/>
            <w:r>
              <w:t>Huffman, Arithmetic</w:t>
            </w:r>
          </w:p>
        </w:tc>
      </w:tr>
      <w:tr>
        <w:tc>
          <w:tcPr>
            <w:tcW w:type="dxa" w:w="2880"/>
          </w:tcPr>
          <w:p>
            <w:r/>
            <w:r>
              <w:t>Spatial</w:t>
            </w:r>
          </w:p>
        </w:tc>
        <w:tc>
          <w:tcPr>
            <w:tcW w:type="dxa" w:w="2880"/>
          </w:tcPr>
          <w:p>
            <w:r/>
            <w:r>
              <w:t>Pixel correlation</w:t>
            </w:r>
          </w:p>
        </w:tc>
        <w:tc>
          <w:tcPr>
            <w:tcW w:type="dxa" w:w="2880"/>
          </w:tcPr>
          <w:p>
            <w:r/>
            <w:r>
              <w:t>RLE, predictive</w:t>
            </w:r>
          </w:p>
        </w:tc>
      </w:tr>
      <w:tr>
        <w:tc>
          <w:tcPr>
            <w:tcW w:type="dxa" w:w="2880"/>
          </w:tcPr>
          <w:p>
            <w:r/>
            <w:r>
              <w:t>Temporal</w:t>
            </w:r>
          </w:p>
        </w:tc>
        <w:tc>
          <w:tcPr>
            <w:tcW w:type="dxa" w:w="2880"/>
          </w:tcPr>
          <w:p>
            <w:r/>
            <w:r>
              <w:t>Frame similarity</w:t>
            </w:r>
          </w:p>
        </w:tc>
        <w:tc>
          <w:tcPr>
            <w:tcW w:type="dxa" w:w="2880"/>
          </w:tcPr>
          <w:p>
            <w:r/>
            <w:r>
              <w:t>Motion compensation</w:t>
            </w:r>
          </w:p>
        </w:tc>
      </w:tr>
      <w:tr>
        <w:tc>
          <w:tcPr>
            <w:tcW w:type="dxa" w:w="2880"/>
          </w:tcPr>
          <w:p>
            <w:r/>
            <w:r>
              <w:t>Psycho-visual</w:t>
            </w:r>
          </w:p>
        </w:tc>
        <w:tc>
          <w:tcPr>
            <w:tcW w:type="dxa" w:w="2880"/>
          </w:tcPr>
          <w:p>
            <w:r/>
            <w:r>
              <w:t>Imperceptible info</w:t>
            </w:r>
          </w:p>
        </w:tc>
        <w:tc>
          <w:tcPr>
            <w:tcW w:type="dxa" w:w="2880"/>
          </w:tcPr>
          <w:p>
            <w:r/>
            <w:r>
              <w:t>Quantization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Image compression reduces data size by removing coding, spatial, temporal, and psycho-visual redundancies.</w:t>
      </w:r>
    </w:p>
    <w:p/>
    <w:p>
      <w:pPr>
        <w:pStyle w:val="Heading2"/>
      </w:pPr>
      <w:r>
        <w:t>📌 4.8 Lossless vs Lossy Compression</w:t>
      </w:r>
    </w:p>
    <w:p>
      <w:r>
        <w:t xml:space="preserve">├── </w:t>
      </w:r>
      <w:r>
        <w:rPr>
          <w:b/>
        </w:rPr>
        <w:t>Definition:</w:t>
      </w:r>
      <w:r>
        <w:t xml:space="preserve"> Lossless compression reconstructs the original exactly; lossy compression sacrifices some quality for higher compression.</w:t>
      </w:r>
    </w:p>
    <w:p>
      <w:r>
        <w:t xml:space="preserve">├── </w:t>
      </w:r>
      <w:r>
        <w:rPr>
          <w:b/>
        </w:rPr>
        <w:t>Key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Lossless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t>Recovery</w:t>
            </w:r>
          </w:p>
        </w:tc>
        <w:tc>
          <w:tcPr>
            <w:tcW w:type="dxa" w:w="2880"/>
          </w:tcPr>
          <w:p>
            <w:r/>
            <w:r>
              <w:t>Bit-exact</w:t>
            </w:r>
          </w:p>
        </w:tc>
        <w:tc>
          <w:tcPr>
            <w:tcW w:type="dxa" w:w="2880"/>
          </w:tcPr>
          <w:p>
            <w:r/>
            <w:r>
              <w:t>Approximate</w:t>
            </w:r>
          </w:p>
        </w:tc>
      </w:tr>
      <w:tr>
        <w:tc>
          <w:tcPr>
            <w:tcW w:type="dxa" w:w="2880"/>
          </w:tcPr>
          <w:p>
            <w:r/>
            <w:r>
              <w:t>Compression ratio</w:t>
            </w:r>
          </w:p>
        </w:tc>
        <w:tc>
          <w:tcPr>
            <w:tcW w:type="dxa" w:w="2880"/>
          </w:tcPr>
          <w:p>
            <w:r/>
            <w:r>
              <w:t>2:1 – 5:1</w:t>
            </w:r>
          </w:p>
        </w:tc>
        <w:tc>
          <w:tcPr>
            <w:tcW w:type="dxa" w:w="2880"/>
          </w:tcPr>
          <w:p>
            <w:r/>
            <w:r>
              <w:t>10:1 – 100:1</w:t>
            </w:r>
          </w:p>
        </w:tc>
      </w:tr>
      <w:tr>
        <w:tc>
          <w:tcPr>
            <w:tcW w:type="dxa" w:w="2880"/>
          </w:tcPr>
          <w:p>
            <w:r/>
            <w:r>
              <w:t>Examples</w:t>
            </w:r>
          </w:p>
        </w:tc>
        <w:tc>
          <w:tcPr>
            <w:tcW w:type="dxa" w:w="2880"/>
          </w:tcPr>
          <w:p>
            <w:r/>
            <w:r>
              <w:t>PNG, GIF, TIFF</w:t>
            </w:r>
          </w:p>
        </w:tc>
        <w:tc>
          <w:tcPr>
            <w:tcW w:type="dxa" w:w="2880"/>
          </w:tcPr>
          <w:p>
            <w:r/>
            <w:r>
              <w:t>JPEG, MPEG, WebP</w:t>
            </w:r>
          </w:p>
        </w:tc>
      </w:tr>
      <w:tr>
        <w:tc>
          <w:tcPr>
            <w:tcW w:type="dxa" w:w="2880"/>
          </w:tcPr>
          <w:p>
            <w:r/>
            <w:r>
              <w:t>Techniques</w:t>
            </w:r>
          </w:p>
        </w:tc>
        <w:tc>
          <w:tcPr>
            <w:tcW w:type="dxa" w:w="2880"/>
          </w:tcPr>
          <w:p>
            <w:r/>
            <w:r>
              <w:t>Huffman, RLE, LZW, Arithmetic</w:t>
            </w:r>
          </w:p>
        </w:tc>
        <w:tc>
          <w:tcPr>
            <w:tcW w:type="dxa" w:w="2880"/>
          </w:tcPr>
          <w:p>
            <w:r/>
            <w:r>
              <w:t>DCT, wavelet, VQ</w:t>
            </w:r>
          </w:p>
        </w:tc>
      </w:tr>
      <w:tr>
        <w:tc>
          <w:tcPr>
            <w:tcW w:type="dxa" w:w="2880"/>
          </w:tcPr>
          <w:p>
            <w:r/>
            <w:r>
              <w:t>Use cases</w:t>
            </w:r>
          </w:p>
        </w:tc>
        <w:tc>
          <w:tcPr>
            <w:tcW w:type="dxa" w:w="2880"/>
          </w:tcPr>
          <w:p>
            <w:r/>
            <w:r>
              <w:t>Medical, legal, archival</w:t>
            </w:r>
          </w:p>
        </w:tc>
        <w:tc>
          <w:tcPr>
            <w:tcW w:type="dxa" w:w="2880"/>
          </w:tcPr>
          <w:p>
            <w:r/>
            <w:r>
              <w:t>Web, video, streaming</w:t>
            </w:r>
          </w:p>
        </w:tc>
      </w:tr>
    </w:tbl>
    <w:p/>
    <w:p>
      <w:r>
        <w:t xml:space="preserve">├── </w:t>
      </w:r>
      <w:r>
        <w:rPr>
          <w:b/>
        </w:rPr>
        <w:t>Quality Metrics:</w:t>
      </w:r>
    </w:p>
    <w:p>
      <w:pPr>
        <w:pStyle w:val="ListBullet"/>
      </w:pPr>
      <w:r>
        <w:rPr>
          <w:b/>
        </w:rPr>
        <w:t>MSE</w:t>
      </w:r>
      <w:r>
        <w:t xml:space="preserve"> = (1/MN) · Σ(f − f̂)²</w:t>
      </w:r>
    </w:p>
    <w:p>
      <w:pPr>
        <w:pStyle w:val="ListBullet"/>
      </w:pPr>
      <w:r>
        <w:rPr>
          <w:b/>
        </w:rPr>
        <w:t>PSNR</w:t>
      </w:r>
      <w:r>
        <w:t xml:space="preserve"> = 10 · log₁₀(255² / MSE) dB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Lossless compression recovers data exactly (PNG, GIF); lossy compression sacrifices some quality for higher compression (JPEG, MPEG).</w:t>
      </w:r>
    </w:p>
    <w:p/>
    <w:p>
      <w:pPr>
        <w:pStyle w:val="Heading2"/>
      </w:pPr>
      <w:r>
        <w:t>📌 4.9 Lossless Compression Techniques</w:t>
      </w:r>
    </w:p>
    <w:p>
      <w:r>
        <w:t xml:space="preserve">├── </w:t>
      </w:r>
      <w:r>
        <w:rPr>
          <w:b/>
        </w:rPr>
        <w:t>Definition:</w:t>
      </w:r>
      <w:r>
        <w:t xml:space="preserve"> Methods that exactly recover the original image data by exploiting coding and spatial redundancy.</w:t>
      </w:r>
    </w:p>
    <w:p>
      <w:r>
        <w:t xml:space="preserve">├── </w:t>
      </w:r>
      <w:r>
        <w:rPr>
          <w:b/>
        </w:rPr>
        <w:t>Key 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Technique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Used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Huffman</w:t>
            </w:r>
          </w:p>
        </w:tc>
        <w:tc>
          <w:tcPr>
            <w:tcW w:type="dxa" w:w="2880"/>
          </w:tcPr>
          <w:p>
            <w:r/>
            <w:r>
              <w:t>Variable-length prefix code</w:t>
            </w:r>
          </w:p>
        </w:tc>
        <w:tc>
          <w:tcPr>
            <w:tcW w:type="dxa" w:w="2880"/>
          </w:tcPr>
          <w:p>
            <w:r/>
            <w:r>
              <w:t>JPEG, 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RLE</w:t>
            </w:r>
          </w:p>
        </w:tc>
        <w:tc>
          <w:tcPr>
            <w:tcW w:type="dxa" w:w="2880"/>
          </w:tcPr>
          <w:p>
            <w:r/>
            <w:r>
              <w:t>Replace runs with (count, value)</w:t>
            </w:r>
          </w:p>
        </w:tc>
        <w:tc>
          <w:tcPr>
            <w:tcW w:type="dxa" w:w="2880"/>
          </w:tcPr>
          <w:p>
            <w:r/>
            <w:r>
              <w:t>BMP, FAX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LZW</w:t>
            </w:r>
          </w:p>
        </w:tc>
        <w:tc>
          <w:tcPr>
            <w:tcW w:type="dxa" w:w="2880"/>
          </w:tcPr>
          <w:p>
            <w:r/>
            <w:r>
              <w:t>Dictionary-based substring coding</w:t>
            </w:r>
          </w:p>
        </w:tc>
        <w:tc>
          <w:tcPr>
            <w:tcW w:type="dxa" w:w="2880"/>
          </w:tcPr>
          <w:p>
            <w:r/>
            <w:r>
              <w:t>GIF, TIFF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Arithmetic</w:t>
            </w:r>
          </w:p>
        </w:tc>
        <w:tc>
          <w:tcPr>
            <w:tcW w:type="dxa" w:w="2880"/>
          </w:tcPr>
          <w:p>
            <w:r/>
            <w:r>
              <w:t>Encodes message as single number</w:t>
            </w:r>
          </w:p>
        </w:tc>
        <w:tc>
          <w:tcPr>
            <w:tcW w:type="dxa" w:w="2880"/>
          </w:tcPr>
          <w:p>
            <w:r/>
            <w:r>
              <w:t>JPEG 2000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DPCM</w:t>
            </w:r>
          </w:p>
        </w:tc>
        <w:tc>
          <w:tcPr>
            <w:tcW w:type="dxa" w:w="2880"/>
          </w:tcPr>
          <w:p>
            <w:r/>
            <w:r>
              <w:t>Predict + encode error</w:t>
            </w:r>
          </w:p>
        </w:tc>
        <w:tc>
          <w:tcPr>
            <w:tcW w:type="dxa" w:w="2880"/>
          </w:tcPr>
          <w:p>
            <w:r/>
            <w:r>
              <w:t>Lossless JPEG</w:t>
            </w:r>
          </w:p>
        </w:tc>
      </w:tr>
    </w:tbl>
    <w:p/>
    <w:p>
      <w:r>
        <w:t xml:space="preserve">├── </w:t>
      </w:r>
      <w:r>
        <w:rPr>
          <w:b/>
        </w:rPr>
        <w:t>RLE Example:</w:t>
      </w:r>
      <w:r>
        <w:t xml:space="preserve"> AAAAABBBCCDA → 5A 3B 2C 1D 1A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Lossless techniques include Huffman (variable-length coding), RLE (run-length), LZW (dictionary), Arithmetic, and DPCM (predictive).</w:t>
      </w:r>
    </w:p>
    <w:p/>
    <w:p>
      <w:pPr>
        <w:pStyle w:val="Heading2"/>
      </w:pPr>
      <w:r>
        <w:t>📌 4.10 Lossy Predictive Coding (DPCM)</w:t>
      </w:r>
    </w:p>
    <w:p>
      <w:r>
        <w:t xml:space="preserve">├── </w:t>
      </w:r>
      <w:r>
        <w:rPr>
          <w:b/>
        </w:rPr>
        <w:t>Definition:</w:t>
      </w:r>
      <w:r>
        <w:t xml:space="preserve"> Predicts each pixel from past pixels and quantizes the prediction error for compression.</w:t>
      </w:r>
    </w:p>
    <w:p>
      <w:r>
        <w:t xml:space="preserve">├── </w:t>
      </w:r>
      <w:r>
        <w:rPr>
          <w:b/>
        </w:rPr>
        <w:t>Key Points (Algorithm):</w:t>
      </w:r>
    </w:p>
    <w:p>
      <w:pPr>
        <w:pStyle w:val="ListNumber"/>
      </w:pPr>
      <w:r>
        <w:t xml:space="preserve">Predict the pixel: </w:t>
      </w:r>
      <w:r>
        <w:rPr>
          <w:b/>
        </w:rPr>
        <w:t>f̂(n) = a₁f(n−1) + a₂f(n−2) + ...</w:t>
      </w:r>
    </w:p>
    <w:p>
      <w:pPr>
        <w:pStyle w:val="ListNumber"/>
      </w:pPr>
      <w:r>
        <w:t xml:space="preserve">Compute error: </w:t>
      </w:r>
      <w:r>
        <w:rPr>
          <w:b/>
        </w:rPr>
        <w:t>e(n) = f(n) − f̂(n)</w:t>
      </w:r>
    </w:p>
    <w:p>
      <w:pPr>
        <w:pStyle w:val="ListNumber"/>
      </w:pPr>
      <w:r>
        <w:t xml:space="preserve">Quantize the error: </w:t>
      </w:r>
      <w:r>
        <w:rPr>
          <w:b/>
        </w:rPr>
        <w:t>ê(n) = Q(e(n))</w:t>
      </w:r>
    </w:p>
    <w:p>
      <w:pPr>
        <w:pStyle w:val="ListNumber"/>
      </w:pPr>
      <w:r>
        <w:t>Encode the quantized error</w:t>
      </w:r>
    </w:p>
    <w:p>
      <w:pPr>
        <w:pStyle w:val="ListNumber"/>
      </w:pPr>
      <w:r>
        <w:t>Decoder reconstructs by predictor + adding ê(n)</w:t>
      </w:r>
    </w:p>
    <w:p>
      <w:r>
        <w:t xml:space="preserve">├── </w:t>
      </w:r>
      <w:r>
        <w:rPr>
          <w:b/>
        </w:rPr>
        <w:t>Trade-off:</w:t>
      </w:r>
      <w:r>
        <w:t xml:space="preserve"> Smaller quantization step → better quality but larger file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Lossy predictive coding (DPCM) predicts pixels from neighbors and quantizes the prediction error to achieve compression.</w:t>
      </w:r>
    </w:p>
    <w:p/>
    <w:p>
      <w:pPr>
        <w:pStyle w:val="Heading2"/>
      </w:pPr>
      <w:r>
        <w:t>📌 4.11 Vector Quantization (VQ)</w:t>
      </w:r>
    </w:p>
    <w:p>
      <w:r>
        <w:t xml:space="preserve">├── </w:t>
      </w:r>
      <w:r>
        <w:rPr>
          <w:b/>
        </w:rPr>
        <w:t>Definition:</w:t>
      </w:r>
      <w:r>
        <w:t xml:space="preserve"> A compression technique that maps groups (vectors) of pixels to a small codebook of representative vectors and stores only their indices.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Codebook generated using LBG (Linde-Buzo-Gray) or K-means algorithm</w:t>
      </w:r>
    </w:p>
    <w:p>
      <w:pPr>
        <w:pStyle w:val="ListBullet"/>
      </w:pPr>
      <w:r>
        <w:t>Encoding: divide image into blocks, find nearest codeword, store index</w:t>
      </w:r>
    </w:p>
    <w:p>
      <w:pPr>
        <w:pStyle w:val="ListBullet"/>
      </w:pPr>
      <w:r>
        <w:t>Decoding: lookup codeword by index, reassemble</w:t>
      </w:r>
    </w:p>
    <w:p>
      <w:pPr>
        <w:pStyle w:val="ListBullet"/>
      </w:pPr>
      <w:r>
        <w:t>CR depends on codebook size (e.g., 16-pixel block + 8-bit index = 16× compression)</w:t>
      </w:r>
    </w:p>
    <w:p>
      <w:pPr>
        <w:pStyle w:val="ListBullet"/>
      </w:pPr>
      <w:r>
        <w:t>Applications: image, speech, video compression</w:t>
      </w:r>
    </w:p>
    <w:p>
      <w:r>
        <w:t xml:space="preserve">├── </w:t>
      </w:r>
      <w:r>
        <w:rPr>
          <w:b/>
        </w:rPr>
        <w:t>LBG Algorithm:</w:t>
      </w:r>
    </w:p>
    <w:p>
      <w:pPr>
        <w:pStyle w:val="ListNumber"/>
      </w:pPr>
      <w:r>
        <w:t>Initialize K codewords</w:t>
      </w:r>
    </w:p>
    <w:p>
      <w:pPr>
        <w:pStyle w:val="ListNumber"/>
      </w:pPr>
      <w:r>
        <w:t>Assign each training vector to nearest codeword (Euclidean)</w:t>
      </w:r>
    </w:p>
    <w:p>
      <w:pPr>
        <w:pStyle w:val="ListNumber"/>
      </w:pPr>
      <w:r>
        <w:t>Recompute codeword centroids</w:t>
      </w:r>
    </w:p>
    <w:p>
      <w:pPr>
        <w:pStyle w:val="ListNumber"/>
      </w:pPr>
      <w:r>
        <w:t>Iterate until distortion converges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Vector quantization maps image blocks to indices in a codebook built via LBG / K-means clustering.</w:t>
      </w:r>
    </w:p>
    <w:p/>
    <w:p>
      <w:pPr>
        <w:pStyle w:val="Heading2"/>
      </w:pPr>
      <w:r>
        <w:t>📌 4.12 JPEG Compression Standard</w:t>
      </w:r>
    </w:p>
    <w:p>
      <w:r>
        <w:t xml:space="preserve">├── </w:t>
      </w:r>
      <w:r>
        <w:rPr>
          <w:b/>
        </w:rPr>
        <w:t>Definition:</w:t>
      </w:r>
      <w:r>
        <w:t xml:space="preserve"> JPEG (Joint Photographic Experts Group) is the most widely used lossy compression standard for photographic images, based on the 8×8 DCT.</w:t>
      </w:r>
    </w:p>
    <w:p>
      <w:r>
        <w:t xml:space="preserve">├── </w:t>
      </w:r>
      <w:r>
        <w:rPr>
          <w:b/>
        </w:rPr>
        <w:t>Key Points (8-Step Algorithm):</w:t>
      </w:r>
    </w:p>
    <w:p>
      <w:pPr>
        <w:pStyle w:val="ListNumber"/>
      </w:pPr>
      <w:r>
        <w:rPr>
          <w:b/>
        </w:rPr>
        <w:t>Color conversion</w:t>
      </w:r>
      <w:r>
        <w:t xml:space="preserve"> — RGB → YCbCr</w:t>
      </w:r>
    </w:p>
    <w:p>
      <w:pPr>
        <w:pStyle w:val="ListNumber"/>
      </w:pPr>
      <w:r>
        <w:rPr>
          <w:b/>
        </w:rPr>
        <w:t>Chrominance subsampling</w:t>
      </w:r>
      <w:r>
        <w:t xml:space="preserve"> — 4:2:0 (halve Cb, Cr resolution)</w:t>
      </w:r>
    </w:p>
    <w:p>
      <w:pPr>
        <w:pStyle w:val="ListNumber"/>
      </w:pPr>
      <w:r>
        <w:rPr>
          <w:b/>
        </w:rPr>
        <w:t>Block splitting</w:t>
      </w:r>
      <w:r>
        <w:t xml:space="preserve"> — divide image into 8×8 blocks</w:t>
      </w:r>
    </w:p>
    <w:p>
      <w:pPr>
        <w:pStyle w:val="ListNumber"/>
      </w:pPr>
      <w:r>
        <w:rPr>
          <w:b/>
        </w:rPr>
        <w:t>DCT</w:t>
      </w:r>
      <w:r>
        <w:t xml:space="preserve"> — apply 2D-DCT to each 8×8 block</w:t>
      </w:r>
    </w:p>
    <w:p>
      <w:pPr>
        <w:pStyle w:val="ListNumber"/>
      </w:pPr>
      <w:r>
        <w:rPr>
          <w:b/>
        </w:rPr>
        <w:t>Quantization</w:t>
      </w:r>
      <w:r>
        <w:t xml:space="preserve"> — divide DCT coefficients by Q-table (LOSSY step)</w:t>
      </w:r>
    </w:p>
    <w:p>
      <w:pPr>
        <w:pStyle w:val="ListNumber"/>
      </w:pPr>
      <w:r>
        <w:rPr>
          <w:b/>
        </w:rPr>
        <w:t>Zigzag scan</w:t>
      </w:r>
      <w:r>
        <w:t xml:space="preserve"> — reorder 64 coefficients (DC → low → high freq)</w:t>
      </w:r>
    </w:p>
    <w:p>
      <w:pPr>
        <w:pStyle w:val="ListNumber"/>
      </w:pPr>
      <w:r>
        <w:rPr>
          <w:b/>
        </w:rPr>
        <w:t>Run-length encoding</w:t>
      </w:r>
      <w:r>
        <w:t xml:space="preserve"> — encode runs of zeros</w:t>
      </w:r>
    </w:p>
    <w:p>
      <w:pPr>
        <w:pStyle w:val="ListNumber"/>
      </w:pPr>
      <w:r>
        <w:rPr>
          <w:b/>
        </w:rPr>
        <w:t>Huffman coding</w:t>
      </w:r>
      <w:r>
        <w:t xml:space="preserve"> — entropy-code remaining values</w:t>
      </w:r>
    </w:p>
    <w:p>
      <w:r>
        <w:t xml:space="preserve">├── </w:t>
      </w:r>
      <w:r>
        <w:rPr>
          <w:b/>
        </w:rPr>
        <w:t>Diagram:</w:t>
      </w:r>
    </w:p>
    <w:p>
      <w:r>
        <w:rPr>
          <w:rFonts w:ascii="Consolas" w:hAnsi="Consolas"/>
          <w:sz w:val="18"/>
        </w:rPr>
        <w:t>RGB → YCbCr → Subsample(4:2:0) → 8×8 Blocks → DCT →</w:t>
        <w:br/>
        <w:t>Quantize → Zigzag → RLE → Huffman → JPEG file</w:t>
      </w:r>
    </w:p>
    <w:p>
      <w:r>
        <w:t xml:space="preserve">├── </w:t>
      </w:r>
      <w:r>
        <w:rPr>
          <w:b/>
        </w:rPr>
        <w:t>DCT Formula:</w:t>
      </w:r>
    </w:p>
    <w:p>
      <w:r>
        <w:t>F(u, v) = (1/4) · C(u) · C(v) · ΣΣ f(x, y) · cos[(2x+1)uπ/16] · cos[(2y+1)vπ/16]</w:t>
      </w:r>
    </w:p>
    <w:p>
      <w:r>
        <w:t>where C(u) = 1/√2 for u=0; 1 otherwise</w:t>
      </w:r>
    </w:p>
    <w:p>
      <w:r>
        <w:t xml:space="preserve">├── </w:t>
      </w:r>
      <w:r>
        <w:rPr>
          <w:b/>
        </w:rPr>
        <w:t>CR achieved:</w:t>
      </w:r>
      <w:r>
        <w:t xml:space="preserve"> 10:1 – 50:1 with minimal visible loss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JPEG pipeline: RGB → YCbCr → Subsample → 8×8 DCT → Quantize → Zigzag → RLE → Huffman; achieves 10:1 – 50:1 compression.</w:t>
      </w:r>
    </w:p>
    <w:p/>
    <w:p>
      <w:pPr>
        <w:pStyle w:val="Heading1"/>
      </w:pPr>
      <w:r>
        <w:t>🟪 UNIT – V: MORPHOLOGICAL IMAGE PROCESSING</w:t>
      </w:r>
    </w:p>
    <w:p>
      <w:pPr>
        <w:pStyle w:val="Heading2"/>
      </w:pPr>
      <w:r>
        <w:t>📌 5.1 Morphological Image Processing — Preliminaries</w:t>
      </w:r>
    </w:p>
    <w:p>
      <w:r>
        <w:t xml:space="preserve">├── </w:t>
      </w:r>
      <w:r>
        <w:rPr>
          <w:b/>
        </w:rPr>
        <w:t>Definition:</w:t>
      </w:r>
      <w:r>
        <w:t xml:space="preserve"> Morphological image processing uses set theory to analyze and process shapes in images, primarily binary images but extendable to grayscale.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Two basic operations: dilation (⊕) and erosion (⊖)</w:t>
      </w:r>
    </w:p>
    <w:p>
      <w:pPr>
        <w:pStyle w:val="ListBullet"/>
      </w:pPr>
      <w:r>
        <w:t>Two composite operations: opening (∘) and closing (•)</w:t>
      </w:r>
    </w:p>
    <w:p>
      <w:pPr>
        <w:pStyle w:val="ListBullet"/>
      </w:pPr>
      <w:r>
        <w:t>Operations use a structuring element (SE) as a probe</w:t>
      </w:r>
    </w:p>
    <w:p>
      <w:pPr>
        <w:pStyle w:val="ListBullet"/>
      </w:pPr>
      <w:r>
        <w:t>Binary image = set of foreground pixels in Z²</w:t>
      </w:r>
    </w:p>
    <w:p>
      <w:pPr>
        <w:pStyle w:val="ListBullet"/>
      </w:pPr>
      <w:r>
        <w:t>Applications: boundary extraction, noise removal, skeletonization, OCR</w:t>
      </w:r>
    </w:p>
    <w:p>
      <w:r>
        <w:t xml:space="preserve">├── </w:t>
      </w:r>
      <w:r>
        <w:rPr>
          <w:b/>
        </w:rPr>
        <w:t>Set Operations Used: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Symbol</w:t>
            </w:r>
          </w:p>
        </w:tc>
      </w:tr>
      <w:tr>
        <w:tc>
          <w:tcPr>
            <w:tcW w:type="dxa" w:w="4320"/>
          </w:tcPr>
          <w:p>
            <w:r/>
            <w:r>
              <w:t>Union</w:t>
            </w:r>
          </w:p>
        </w:tc>
        <w:tc>
          <w:tcPr>
            <w:tcW w:type="dxa" w:w="4320"/>
          </w:tcPr>
          <w:p>
            <w:r/>
            <w:r>
              <w:t>A ∪ B</w:t>
            </w:r>
          </w:p>
        </w:tc>
      </w:tr>
      <w:tr>
        <w:tc>
          <w:tcPr>
            <w:tcW w:type="dxa" w:w="4320"/>
          </w:tcPr>
          <w:p>
            <w:r/>
            <w:r>
              <w:t>Intersection</w:t>
            </w:r>
          </w:p>
        </w:tc>
        <w:tc>
          <w:tcPr>
            <w:tcW w:type="dxa" w:w="4320"/>
          </w:tcPr>
          <w:p>
            <w:r/>
            <w:r>
              <w:t>A ∩ B</w:t>
            </w:r>
          </w:p>
        </w:tc>
      </w:tr>
      <w:tr>
        <w:tc>
          <w:tcPr>
            <w:tcW w:type="dxa" w:w="4320"/>
          </w:tcPr>
          <w:p>
            <w:r/>
            <w:r>
              <w:t>Complement</w:t>
            </w:r>
          </w:p>
        </w:tc>
        <w:tc>
          <w:tcPr>
            <w:tcW w:type="dxa" w:w="4320"/>
          </w:tcPr>
          <w:p>
            <w:r/>
            <w:r>
              <w:t>A^c</w:t>
            </w:r>
          </w:p>
        </w:tc>
      </w:tr>
      <w:tr>
        <w:tc>
          <w:tcPr>
            <w:tcW w:type="dxa" w:w="4320"/>
          </w:tcPr>
          <w:p>
            <w:r/>
            <w:r>
              <w:t>Difference</w:t>
            </w:r>
          </w:p>
        </w:tc>
        <w:tc>
          <w:tcPr>
            <w:tcW w:type="dxa" w:w="4320"/>
          </w:tcPr>
          <w:p>
            <w:r/>
            <w:r>
              <w:t>A − B</w:t>
            </w:r>
          </w:p>
        </w:tc>
      </w:tr>
      <w:tr>
        <w:tc>
          <w:tcPr>
            <w:tcW w:type="dxa" w:w="4320"/>
          </w:tcPr>
          <w:p>
            <w:r/>
            <w:r>
              <w:t>Reflection</w:t>
            </w:r>
          </w:p>
        </w:tc>
        <w:tc>
          <w:tcPr>
            <w:tcW w:type="dxa" w:w="4320"/>
          </w:tcPr>
          <w:p>
            <w:r/>
            <w:r>
              <w:t>B̂</w:t>
            </w:r>
          </w:p>
        </w:tc>
      </w:tr>
      <w:tr>
        <w:tc>
          <w:tcPr>
            <w:tcW w:type="dxa" w:w="4320"/>
          </w:tcPr>
          <w:p>
            <w:r/>
            <w:r>
              <w:t>Translation</w:t>
            </w:r>
          </w:p>
        </w:tc>
        <w:tc>
          <w:tcPr>
            <w:tcW w:type="dxa" w:w="4320"/>
          </w:tcPr>
          <w:p>
            <w:r/>
            <w:r>
              <w:t>(A)_z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Morphological image processing applies set-theoretic operations (dilation, erosion, opening, closing, hit-or-miss) to analyze image shapes.</w:t>
      </w:r>
    </w:p>
    <w:p/>
    <w:p>
      <w:pPr>
        <w:pStyle w:val="Heading2"/>
      </w:pPr>
      <w:r>
        <w:t>📌 5.2 Structuring Element (SE)</w:t>
      </w:r>
    </w:p>
    <w:p>
      <w:r>
        <w:t xml:space="preserve">├── </w:t>
      </w:r>
      <w:r>
        <w:rPr>
          <w:b/>
        </w:rPr>
        <w:t>Definition:</w:t>
      </w:r>
      <w:r>
        <w:t xml:space="preserve"> A structuring element is a small binary mask used as a probe to investigate the structure of a larger image.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Has a defined origin (typically the center)</w:t>
      </w:r>
    </w:p>
    <w:p>
      <w:pPr>
        <w:pStyle w:val="ListBullet"/>
      </w:pPr>
      <w:r>
        <w:t>Common shapes: 3×3 square, cross (+), disk, line</w:t>
      </w:r>
    </w:p>
    <w:p>
      <w:pPr>
        <w:pStyle w:val="ListBullet"/>
      </w:pPr>
      <w:r>
        <w:t>Choice of SE determines the effect of the operation</w:t>
      </w:r>
    </w:p>
    <w:p>
      <w:pPr>
        <w:pStyle w:val="ListBullet"/>
      </w:pPr>
      <w:r>
        <w:t>SE is reflected (B̂) in erosion and hit-or-miss operations</w:t>
      </w:r>
    </w:p>
    <w:p>
      <w:pPr>
        <w:pStyle w:val="ListBullet"/>
      </w:pPr>
      <w:r>
        <w:t>3×3 square is most common</w:t>
      </w:r>
    </w:p>
    <w:p>
      <w:r>
        <w:t xml:space="preserve">├── </w:t>
      </w:r>
      <w:r>
        <w:rPr>
          <w:b/>
        </w:rPr>
        <w:t>Examples:</w:t>
      </w:r>
    </w:p>
    <w:p>
      <w:r>
        <w:rPr>
          <w:rFonts w:ascii="Consolas" w:hAnsi="Consolas"/>
          <w:sz w:val="18"/>
        </w:rPr>
        <w:t>3×3 Square:          Cross (+):           Disk (5×5):</w:t>
        <w:br/>
        <w:t>1 1 1                0 1 0                0 1 1 1 0</w:t>
        <w:br/>
        <w:t>1 1 1                1 1 1                1 1 1 1 1</w:t>
        <w:br/>
        <w:t>1 1 1                0 1 0                1 1 1 1 1</w:t>
        <w:br/>
        <w:t xml:space="preserve">                                          1 1 1 1 1</w:t>
        <w:br/>
        <w:t xml:space="preserve">                                          0 1 1 1 0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structuring element is a small mask (square, cross, disk) with a defined origin, used as a probe in morphological operations.</w:t>
      </w:r>
    </w:p>
    <w:p/>
    <w:p>
      <w:pPr>
        <w:pStyle w:val="Heading2"/>
      </w:pPr>
      <w:r>
        <w:t>📌 5.3 Dilation</w:t>
      </w:r>
    </w:p>
    <w:p>
      <w:r>
        <w:t xml:space="preserve">├── </w:t>
      </w:r>
      <w:r>
        <w:rPr>
          <w:b/>
        </w:rPr>
        <w:t>Definition:</w:t>
      </w:r>
      <w:r>
        <w:t xml:space="preserve"> Dilation of set A by structuring element B, denoted A ⊕ B, expands binary objects by adding pixels where B intersects A.</w:t>
      </w:r>
    </w:p>
    <w:p>
      <w:r>
        <w:t xml:space="preserve">├── </w:t>
      </w:r>
      <w:r>
        <w:rPr>
          <w:b/>
        </w:rPr>
        <w:t>Key Points &amp; Formula:</w:t>
      </w:r>
    </w:p>
    <w:p>
      <w:pPr>
        <w:pStyle w:val="ListBullet"/>
      </w:pPr>
      <w:r>
        <w:rPr>
          <w:b/>
        </w:rPr>
        <w:t>Formula:</w:t>
      </w:r>
      <w:r>
        <w:t xml:space="preserve"> A ⊕ B = { z | (B̂)_z ∩ A ≠ ∅ }</w:t>
      </w:r>
    </w:p>
    <w:p>
      <w:pPr>
        <w:pStyle w:val="ListBullet"/>
      </w:pPr>
      <w:r>
        <w:t>Effects: grows / thickens objects, fills small holes, connects nearby parts</w:t>
      </w:r>
    </w:p>
    <w:p>
      <w:pPr>
        <w:pStyle w:val="ListBullet"/>
      </w:pPr>
      <w:r>
        <w:t>Properties: commutative, associative</w:t>
      </w:r>
    </w:p>
    <w:p>
      <w:pPr>
        <w:pStyle w:val="ListBullet"/>
      </w:pPr>
      <w:r>
        <w:t>Dual to erosion via complement: (A ⊖ B)^c = A^c ⊕ B̂</w:t>
      </w:r>
    </w:p>
    <w:p>
      <w:pPr>
        <w:pStyle w:val="ListBullet"/>
      </w:pPr>
      <w:r>
        <w:t>Applications: bridge small gaps, thicken thin features, OCR preprocessing</w:t>
      </w:r>
    </w:p>
    <w:p>
      <w:r>
        <w:t xml:space="preserve">├── </w:t>
      </w:r>
      <w:r>
        <w:rPr>
          <w:b/>
        </w:rPr>
        <w:t>Example (1 pixel dilated by 3×3 SE → 3×3 block):</w:t>
      </w:r>
    </w:p>
    <w:p>
      <w:r>
        <w:rPr>
          <w:rFonts w:ascii="Consolas" w:hAnsi="Consolas"/>
          <w:sz w:val="18"/>
        </w:rPr>
        <w:t>A:                A ⊕ B:</w:t>
        <w:br/>
        <w:t>0 0 0 0 0         0 0 0 0 0</w:t>
        <w:br/>
        <w:t>0 0 0 0 0         0 1 1 1 0</w:t>
        <w:br/>
        <w:t>0 0 1 0 0    →    0 1 1 1 0</w:t>
        <w:br/>
        <w:t>0 0 0 0 0         0 1 1 1 0</w:t>
        <w:br/>
        <w:t>0 0 0 0 0         0 0 0 0 0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Dilation A ⊕ B grows binary objects, fills small holes, and connects nearby parts using SE B.</w:t>
      </w:r>
    </w:p>
    <w:p/>
    <w:p>
      <w:pPr>
        <w:pStyle w:val="Heading2"/>
      </w:pPr>
      <w:r>
        <w:t>📌 5.4 Erosion</w:t>
      </w:r>
    </w:p>
    <w:p>
      <w:r>
        <w:t xml:space="preserve">├── </w:t>
      </w:r>
      <w:r>
        <w:rPr>
          <w:b/>
        </w:rPr>
        <w:t>Definition:</w:t>
      </w:r>
      <w:r>
        <w:t xml:space="preserve"> Erosion of set A by structuring element B, denoted A ⊖ B, shrinks binary objects by keeping only pixels where B fully fits inside A.</w:t>
      </w:r>
    </w:p>
    <w:p>
      <w:r>
        <w:t xml:space="preserve">├── </w:t>
      </w:r>
      <w:r>
        <w:rPr>
          <w:b/>
        </w:rPr>
        <w:t>Key Points &amp; Formula:</w:t>
      </w:r>
    </w:p>
    <w:p>
      <w:pPr>
        <w:pStyle w:val="ListBullet"/>
      </w:pPr>
      <w:r>
        <w:rPr>
          <w:b/>
        </w:rPr>
        <w:t>Formula:</w:t>
      </w:r>
      <w:r>
        <w:t xml:space="preserve"> A ⊖ B = { z | B_z ⊆ A }</w:t>
      </w:r>
    </w:p>
    <w:p>
      <w:pPr>
        <w:pStyle w:val="ListBullet"/>
      </w:pPr>
      <w:r>
        <w:t>Effects: shrinks / thins objects, removes small noise specks, eliminates thin connections</w:t>
      </w:r>
    </w:p>
    <w:p>
      <w:pPr>
        <w:pStyle w:val="ListBullet"/>
      </w:pPr>
      <w:r>
        <w:t>NOT commutative</w:t>
      </w:r>
    </w:p>
    <w:p>
      <w:pPr>
        <w:pStyle w:val="ListBullet"/>
      </w:pPr>
      <w:r>
        <w:t>Dual to dilation: (A ⊖ B)^c = A^c ⊕ B̂</w:t>
      </w:r>
    </w:p>
    <w:p>
      <w:pPr>
        <w:pStyle w:val="ListBullet"/>
      </w:pPr>
      <w:r>
        <w:t>Applications: noise removal, separate touching objects, find boundaries</w:t>
      </w:r>
    </w:p>
    <w:p>
      <w:r>
        <w:t xml:space="preserve">├── </w:t>
      </w:r>
      <w:r>
        <w:rPr>
          <w:b/>
        </w:rPr>
        <w:t>Example (3×3 block eroded → single pixel):</w:t>
      </w:r>
    </w:p>
    <w:p>
      <w:r>
        <w:rPr>
          <w:rFonts w:ascii="Consolas" w:hAnsi="Consolas"/>
          <w:sz w:val="18"/>
        </w:rPr>
        <w:t>A:                A ⊖ B:</w:t>
        <w:br/>
        <w:t>0 0 0 0 0         0 0 0 0 0</w:t>
        <w:br/>
        <w:t>0 1 1 1 0         0 0 0 0 0</w:t>
        <w:br/>
        <w:t>0 1 1 1 0    →    0 0 1 0 0</w:t>
        <w:br/>
        <w:t>0 1 1 1 0         0 0 0 0 0</w:t>
        <w:br/>
        <w:t>0 0 0 0 0         0 0 0 0 0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Erosion A ⊖ B shrinks objects, removes small noise specks, and eliminates thin features; dual to dilation.</w:t>
      </w:r>
    </w:p>
    <w:p/>
    <w:p>
      <w:pPr>
        <w:pStyle w:val="Heading2"/>
      </w:pPr>
      <w:r>
        <w:t>📌 5.5 Opening</w:t>
      </w:r>
    </w:p>
    <w:p>
      <w:r>
        <w:t xml:space="preserve">├── </w:t>
      </w:r>
      <w:r>
        <w:rPr>
          <w:b/>
        </w:rPr>
        <w:t>Definition:</w:t>
      </w:r>
      <w:r>
        <w:t xml:space="preserve"> Opening of A by B (A ∘ B) is erosion followed by dilation — smooths contours, removes small bright objects, and breaks thin connections.</w:t>
      </w:r>
    </w:p>
    <w:p>
      <w:r>
        <w:t xml:space="preserve">├── </w:t>
      </w:r>
      <w:r>
        <w:rPr>
          <w:b/>
        </w:rPr>
        <w:t>Key Points &amp; Formula:</w:t>
      </w:r>
    </w:p>
    <w:p>
      <w:pPr>
        <w:pStyle w:val="ListBullet"/>
      </w:pPr>
      <w:r>
        <w:rPr>
          <w:b/>
        </w:rPr>
        <w:t>Formula:</w:t>
      </w:r>
      <w:r>
        <w:t xml:space="preserve"> A ∘ B = (A ⊖ B) ⊕ B</w:t>
      </w:r>
    </w:p>
    <w:p>
      <w:pPr>
        <w:pStyle w:val="ListBullet"/>
      </w:pPr>
      <w:r>
        <w:t>Effects: removes small bright objects, smooths outer contours, preserves overall size</w:t>
      </w:r>
    </w:p>
    <w:p>
      <w:pPr>
        <w:pStyle w:val="ListBullet"/>
      </w:pPr>
      <w:r>
        <w:t>Anti-extensive: A ∘ B ⊆ A</w:t>
      </w:r>
    </w:p>
    <w:p>
      <w:pPr>
        <w:pStyle w:val="ListBullet"/>
      </w:pPr>
      <w:r>
        <w:t>Idempotent: (A ∘ B) ∘ B = A ∘ B</w:t>
      </w:r>
    </w:p>
    <w:p>
      <w:pPr>
        <w:pStyle w:val="ListBullet"/>
      </w:pPr>
      <w:r>
        <w:t>Applications: salt-noise removal, object outline smoothing, granulometry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Opening A ∘ B = (A ⊖ B) ⊕ B — erodes then dilates; removes small bright objects, smooths contours, removes salt noise.</w:t>
      </w:r>
    </w:p>
    <w:p/>
    <w:p>
      <w:pPr>
        <w:pStyle w:val="Heading2"/>
      </w:pPr>
      <w:r>
        <w:t>📌 5.6 Closing</w:t>
      </w:r>
    </w:p>
    <w:p>
      <w:r>
        <w:t xml:space="preserve">├── </w:t>
      </w:r>
      <w:r>
        <w:rPr>
          <w:b/>
        </w:rPr>
        <w:t>Definition:</w:t>
      </w:r>
      <w:r>
        <w:t xml:space="preserve"> Closing of A by B (A • B) is dilation followed by erosion — fills small holes inside objects, connects nearby objects, and smooths concave contours.</w:t>
      </w:r>
    </w:p>
    <w:p>
      <w:r>
        <w:t xml:space="preserve">├── </w:t>
      </w:r>
      <w:r>
        <w:rPr>
          <w:b/>
        </w:rPr>
        <w:t>Key Points &amp; Formula:</w:t>
      </w:r>
    </w:p>
    <w:p>
      <w:pPr>
        <w:pStyle w:val="ListBullet"/>
      </w:pPr>
      <w:r>
        <w:rPr>
          <w:b/>
        </w:rPr>
        <w:t>Formula:</w:t>
      </w:r>
      <w:r>
        <w:t xml:space="preserve"> A • B = (A ⊕ B) ⊖ B</w:t>
      </w:r>
    </w:p>
    <w:p>
      <w:pPr>
        <w:pStyle w:val="ListBullet"/>
      </w:pPr>
      <w:r>
        <w:t>Effects: fills small holes, connects nearby objects, smooths concave contours, preserves overall shape</w:t>
      </w:r>
    </w:p>
    <w:p>
      <w:pPr>
        <w:pStyle w:val="ListBullet"/>
      </w:pPr>
      <w:r>
        <w:t>Extensive: A ⊆ A • B</w:t>
      </w:r>
    </w:p>
    <w:p>
      <w:pPr>
        <w:pStyle w:val="ListBullet"/>
      </w:pPr>
      <w:r>
        <w:t>Idempotent: (A • B) • B = A • B</w:t>
      </w:r>
    </w:p>
    <w:p>
      <w:pPr>
        <w:pStyle w:val="ListBullet"/>
      </w:pPr>
      <w:r>
        <w:t>Applications: pepper-noise removal, fill gaps in characters (OCR)</w:t>
      </w:r>
    </w:p>
    <w:p>
      <w:r>
        <w:t xml:space="preserve">├── </w:t>
      </w:r>
      <w:r>
        <w:rPr>
          <w:b/>
        </w:rPr>
        <w:t>Opening vs Closing: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Opening (A ∘ B)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Closing (A • B)</w:t>
            </w:r>
          </w:p>
        </w:tc>
      </w:tr>
      <w:tr>
        <w:tc>
          <w:tcPr>
            <w:tcW w:type="dxa" w:w="2880"/>
          </w:tcPr>
          <w:p>
            <w:r/>
            <w:r>
              <w:t>Sequence</w:t>
            </w:r>
          </w:p>
        </w:tc>
        <w:tc>
          <w:tcPr>
            <w:tcW w:type="dxa" w:w="2880"/>
          </w:tcPr>
          <w:p>
            <w:r/>
            <w:r>
              <w:t>Erode → Dilate</w:t>
            </w:r>
          </w:p>
        </w:tc>
        <w:tc>
          <w:tcPr>
            <w:tcW w:type="dxa" w:w="2880"/>
          </w:tcPr>
          <w:p>
            <w:r/>
            <w:r>
              <w:t>Dilate → Erode</w:t>
            </w:r>
          </w:p>
        </w:tc>
      </w:tr>
      <w:tr>
        <w:tc>
          <w:tcPr>
            <w:tcW w:type="dxa" w:w="2880"/>
          </w:tcPr>
          <w:p>
            <w:r/>
            <w:r>
              <w:t>Removes</w:t>
            </w:r>
          </w:p>
        </w:tc>
        <w:tc>
          <w:tcPr>
            <w:tcW w:type="dxa" w:w="2880"/>
          </w:tcPr>
          <w:p>
            <w:r/>
            <w:r>
              <w:t>Small bright objects</w:t>
            </w:r>
          </w:p>
        </w:tc>
        <w:tc>
          <w:tcPr>
            <w:tcW w:type="dxa" w:w="2880"/>
          </w:tcPr>
          <w:p>
            <w:r/>
            <w:r>
              <w:t>Small dark holes</w:t>
            </w:r>
          </w:p>
        </w:tc>
      </w:tr>
      <w:tr>
        <w:tc>
          <w:tcPr>
            <w:tcW w:type="dxa" w:w="2880"/>
          </w:tcPr>
          <w:p>
            <w:r/>
            <w:r>
              <w:t>Effect</w:t>
            </w:r>
          </w:p>
        </w:tc>
        <w:tc>
          <w:tcPr>
            <w:tcW w:type="dxa" w:w="2880"/>
          </w:tcPr>
          <w:p>
            <w:r/>
            <w:r>
              <w:t>Smooth outer contour</w:t>
            </w:r>
          </w:p>
        </w:tc>
        <w:tc>
          <w:tcPr>
            <w:tcW w:type="dxa" w:w="2880"/>
          </w:tcPr>
          <w:p>
            <w:r/>
            <w:r>
              <w:t>Smooth inner contour</w:t>
            </w:r>
          </w:p>
        </w:tc>
      </w:tr>
      <w:tr>
        <w:tc>
          <w:tcPr>
            <w:tcW w:type="dxa" w:w="2880"/>
          </w:tcPr>
          <w:p>
            <w:r/>
            <w:r>
              <w:t>Noise removed</w:t>
            </w:r>
          </w:p>
        </w:tc>
        <w:tc>
          <w:tcPr>
            <w:tcW w:type="dxa" w:w="2880"/>
          </w:tcPr>
          <w:p>
            <w:r/>
            <w:r>
              <w:t>Salt (bright specks)</w:t>
            </w:r>
          </w:p>
        </w:tc>
        <w:tc>
          <w:tcPr>
            <w:tcW w:type="dxa" w:w="2880"/>
          </w:tcPr>
          <w:p>
            <w:r/>
            <w:r>
              <w:t>Pepper (dark specks)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Closing A • B = (A ⊕ B) ⊖ B — dilates then erodes; fills small holes and removes pepper noise.</w:t>
      </w:r>
    </w:p>
    <w:p/>
    <w:p>
      <w:pPr>
        <w:pStyle w:val="Heading2"/>
      </w:pPr>
      <w:r>
        <w:t>📌 5.7 Hit-or-Miss Transformation (HMT)</w:t>
      </w:r>
    </w:p>
    <w:p>
      <w:r>
        <w:t xml:space="preserve">├── </w:t>
      </w:r>
      <w:r>
        <w:rPr>
          <w:b/>
        </w:rPr>
        <w:t>Definition:</w:t>
      </w:r>
      <w:r>
        <w:t xml:space="preserve"> A morphological operation that detects specific shapes / patterns in a binary image using TWO disjoint structuring elements — one for foreground (hit) and one for background (miss).</w:t>
      </w:r>
    </w:p>
    <w:p>
      <w:r>
        <w:t xml:space="preserve">├── </w:t>
      </w:r>
      <w:r>
        <w:rPr>
          <w:b/>
        </w:rPr>
        <w:t>Key Points &amp; Formula:</w:t>
      </w:r>
    </w:p>
    <w:p>
      <w:pPr>
        <w:pStyle w:val="ListBullet"/>
      </w:pPr>
      <w:r>
        <w:rPr>
          <w:b/>
        </w:rPr>
        <w:t>Formula:</w:t>
      </w:r>
      <w:r>
        <w:t xml:space="preserve"> A ⊛ B = (A ⊖ B₁) ∩ (A^c ⊖ B₂)</w:t>
      </w:r>
    </w:p>
    <w:p>
      <w:pPr>
        <w:pStyle w:val="ListBullet"/>
      </w:pPr>
      <w:r>
        <w:t>B₁ = foreground pattern (must fit inside A)</w:t>
      </w:r>
    </w:p>
    <w:p>
      <w:pPr>
        <w:pStyle w:val="ListBullet"/>
      </w:pPr>
      <w:r>
        <w:t>B₂ = background pattern (must fit inside A^c)</w:t>
      </w:r>
    </w:p>
    <w:p>
      <w:pPr>
        <w:pStyle w:val="ListBullet"/>
      </w:pPr>
      <w:r>
        <w:t>B₁ and B₂ must be disjoint</w:t>
      </w:r>
    </w:p>
    <w:p>
      <w:pPr>
        <w:pStyle w:val="ListBullet"/>
      </w:pPr>
      <w:r>
        <w:t>Applications: corner detection, isolated point detection, line endpoint detection, thinning, skeletonization</w:t>
      </w:r>
    </w:p>
    <w:p>
      <w:r>
        <w:t xml:space="preserve">├── </w:t>
      </w:r>
      <w:r>
        <w:rPr>
          <w:b/>
        </w:rPr>
        <w:t>Top-Left Corner Detection Example:</w:t>
      </w:r>
    </w:p>
    <w:p>
      <w:r>
        <w:rPr>
          <w:rFonts w:ascii="Consolas" w:hAnsi="Consolas"/>
          <w:sz w:val="18"/>
        </w:rPr>
        <w:t>B₁ (foreground hit):     B₂ (background miss):</w:t>
        <w:br/>
        <w:t>0 0 0                    1 1 1</w:t>
        <w:br/>
        <w:t>0 1 1                    1 0 0</w:t>
        <w:br/>
        <w:t>0 1 1                    1 0 0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Hit-or-miss A ⊛ B = (A ⊖ B₁) ∩ (A^c ⊖ B₂) detects specific shapes using a foreground-hit and background-miss SE pair.</w:t>
      </w:r>
    </w:p>
    <w:p/>
    <w:p>
      <w:pPr>
        <w:pStyle w:val="Heading2"/>
      </w:pPr>
      <w:r>
        <w:t>📌 5.8 Basic Morphological Algorithms</w:t>
      </w:r>
    </w:p>
    <w:p>
      <w:r>
        <w:t xml:space="preserve">├── </w:t>
      </w:r>
      <w:r>
        <w:rPr>
          <w:b/>
        </w:rPr>
        <w:t>Definition:</w:t>
      </w:r>
      <w:r>
        <w:t xml:space="preserve"> Composite morphological algorithms built on dilation and erosion for shape analysis.</w:t>
      </w:r>
    </w:p>
    <w:p>
      <w:r>
        <w:t xml:space="preserve">├── </w:t>
      </w:r>
      <w:r>
        <w:rPr>
          <w:b/>
        </w:rPr>
        <w:t>Algorithm Reference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Boundary extraction</w:t>
            </w:r>
          </w:p>
        </w:tc>
        <w:tc>
          <w:tcPr>
            <w:tcW w:type="dxa" w:w="2880"/>
          </w:tcPr>
          <w:p>
            <w:r/>
            <w:r>
              <w:t>β(A) = A − (A ⊖ B)</w:t>
            </w:r>
          </w:p>
        </w:tc>
        <w:tc>
          <w:tcPr>
            <w:tcW w:type="dxa" w:w="2880"/>
          </w:tcPr>
          <w:p>
            <w:r/>
            <w:r>
              <w:t>Find object edges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Hole filling</w:t>
            </w:r>
          </w:p>
        </w:tc>
        <w:tc>
          <w:tcPr>
            <w:tcW w:type="dxa" w:w="2880"/>
          </w:tcPr>
          <w:p>
            <w:r/>
            <w:r>
              <w:t>X_k = (X_{k-1} ⊕ B) ∩ A^c</w:t>
            </w:r>
          </w:p>
        </w:tc>
        <w:tc>
          <w:tcPr>
            <w:tcW w:type="dxa" w:w="2880"/>
          </w:tcPr>
          <w:p>
            <w:r/>
            <w:r>
              <w:t>Fill regions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Connected components</w:t>
            </w:r>
          </w:p>
        </w:tc>
        <w:tc>
          <w:tcPr>
            <w:tcW w:type="dxa" w:w="2880"/>
          </w:tcPr>
          <w:p>
            <w:r/>
            <w:r>
              <w:t>X_k = (X_{k-1} ⊕ B) ∩ A</w:t>
            </w:r>
          </w:p>
        </w:tc>
        <w:tc>
          <w:tcPr>
            <w:tcW w:type="dxa" w:w="2880"/>
          </w:tcPr>
          <w:p>
            <w:r/>
            <w:r>
              <w:t>Label regions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Convex hull</w:t>
            </w:r>
          </w:p>
        </w:tc>
        <w:tc>
          <w:tcPr>
            <w:tcW w:type="dxa" w:w="2880"/>
          </w:tcPr>
          <w:p>
            <w:r/>
            <w:r>
              <w:t>Iterative dilation with corner SEs</w:t>
            </w:r>
          </w:p>
        </w:tc>
        <w:tc>
          <w:tcPr>
            <w:tcW w:type="dxa" w:w="2880"/>
          </w:tcPr>
          <w:p>
            <w:r/>
            <w:r>
              <w:t>Smallest convex 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Thinning</w:t>
            </w:r>
          </w:p>
        </w:tc>
        <w:tc>
          <w:tcPr>
            <w:tcW w:type="dxa" w:w="2880"/>
          </w:tcPr>
          <w:p>
            <w:r/>
            <w:r>
              <w:t>A ⊗ B = A − (A ⊛ B)</w:t>
            </w:r>
          </w:p>
        </w:tc>
        <w:tc>
          <w:tcPr>
            <w:tcW w:type="dxa" w:w="2880"/>
          </w:tcPr>
          <w:p>
            <w:r/>
            <w:r>
              <w:t>Skeletons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Thickening</w:t>
            </w:r>
          </w:p>
        </w:tc>
        <w:tc>
          <w:tcPr>
            <w:tcW w:type="dxa" w:w="2880"/>
          </w:tcPr>
          <w:p>
            <w:r/>
            <w:r>
              <w:t>A ⊙ B = A ∪ (A ⊛ B)</w:t>
            </w:r>
          </w:p>
        </w:tc>
        <w:tc>
          <w:tcPr>
            <w:tcW w:type="dxa" w:w="2880"/>
          </w:tcPr>
          <w:p>
            <w:r/>
            <w:r>
              <w:t>Reverse of thinning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Skeleton</w:t>
            </w:r>
          </w:p>
        </w:tc>
        <w:tc>
          <w:tcPr>
            <w:tcW w:type="dxa" w:w="2880"/>
          </w:tcPr>
          <w:p>
            <w:r/>
            <w:r>
              <w:t>Successive thinning</w:t>
            </w:r>
          </w:p>
        </w:tc>
        <w:tc>
          <w:tcPr>
            <w:tcW w:type="dxa" w:w="2880"/>
          </w:tcPr>
          <w:p>
            <w:r/>
            <w:r>
              <w:t>Medial axis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Pruning</w:t>
            </w:r>
          </w:p>
        </w:tc>
        <w:tc>
          <w:tcPr>
            <w:tcW w:type="dxa" w:w="2880"/>
          </w:tcPr>
          <w:p>
            <w:r/>
            <w:r>
              <w:t>Remove short branches</w:t>
            </w:r>
          </w:p>
        </w:tc>
        <w:tc>
          <w:tcPr>
            <w:tcW w:type="dxa" w:w="2880"/>
          </w:tcPr>
          <w:p>
            <w:r/>
            <w:r>
              <w:t>Clean skeleton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Basic morphological algorithms — boundary extraction, hole filling, connected components, convex hull, thinning, skeleton, pruning — are all built from dilation and erosion.</w:t>
      </w:r>
    </w:p>
    <w:p/>
    <w:p>
      <w:pPr>
        <w:pStyle w:val="Heading1"/>
      </w:pPr>
      <w:r>
        <w:t>🟫 BONUS — IMAGE TRANSFORMS (Supplementary)</w:t>
      </w:r>
    </w:p>
    <w:p>
      <w:pPr>
        <w:pStyle w:val="Heading2"/>
      </w:pPr>
      <w:r>
        <w:t>📌 6.1 Discrete Fourier Transform (DFT)</w:t>
      </w:r>
    </w:p>
    <w:p>
      <w:r>
        <w:t xml:space="preserve">├── </w:t>
      </w:r>
      <w:r>
        <w:rPr>
          <w:b/>
        </w:rPr>
        <w:t>Definition:</w:t>
      </w:r>
      <w:r>
        <w:t xml:space="preserve"> The DFT decomposes a digital image into its frequency components using sinusoidal basis functions.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Forward 2D-DFT:</w:t>
      </w:r>
      <w:r>
        <w:t xml:space="preserve"> F(u, v) = ΣΣ f(x, y) · exp[−j2π(ux/M + vy/N)]</w:t>
      </w:r>
    </w:p>
    <w:p>
      <w:pPr>
        <w:pStyle w:val="ListBullet"/>
      </w:pPr>
      <w:r>
        <w:rPr>
          <w:b/>
        </w:rPr>
        <w:t>Inverse:</w:t>
      </w:r>
      <w:r>
        <w:t xml:space="preserve"> f(x, y) = (1/MN) ΣΣ F(u, v) · exp[+j2π(ux/M + vy/N)]</w:t>
      </w:r>
    </w:p>
    <w:p>
      <w:pPr>
        <w:pStyle w:val="ListBullet"/>
      </w:pPr>
      <w:r>
        <w:t>Output is complex (magnitude + phase)</w:t>
      </w:r>
    </w:p>
    <w:p>
      <w:pPr>
        <w:pStyle w:val="ListBullet"/>
      </w:pPr>
      <w:r>
        <w:t>Implemented efficiently as FFT with O(N log N) complexity</w:t>
      </w:r>
    </w:p>
    <w:p>
      <w:pPr>
        <w:pStyle w:val="ListBullet"/>
      </w:pPr>
      <w:r>
        <w:t>Applications: filtering, restoration, compression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DFT transforms an image to the frequency domain using complex sinusoidal basis and is implemented efficiently as FFT.</w:t>
      </w:r>
    </w:p>
    <w:p/>
    <w:p>
      <w:pPr>
        <w:pStyle w:val="Heading2"/>
      </w:pPr>
      <w:r>
        <w:t>📌 6.2 Discrete Cosine Transform (DCT)</w:t>
      </w:r>
    </w:p>
    <w:p>
      <w:r>
        <w:t xml:space="preserve">├── </w:t>
      </w:r>
      <w:r>
        <w:rPr>
          <w:b/>
        </w:rPr>
        <w:t>Definition:</w:t>
      </w:r>
      <w:r>
        <w:t xml:space="preserve"> The DCT decomposes an image into real-valued cosine basis functions — the foundation of JPEG and MPEG.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rPr>
          <w:b/>
        </w:rPr>
        <w:t>2D DCT (8×8 block):</w:t>
      </w:r>
    </w:p>
    <w:p>
      <w:r>
        <w:t xml:space="preserve">   F(u, v) = (1/4) · C(u) · C(v) · ΣΣ f(x, y) · cos[(2x+1)uπ/16] · cos[(2y+1)vπ/16]</w:t>
      </w:r>
    </w:p>
    <w:p>
      <w:r>
        <w:t xml:space="preserve">   where C(u) = 1/√2 for u=0; 1 otherwise</w:t>
      </w:r>
    </w:p>
    <w:p>
      <w:pPr>
        <w:pStyle w:val="ListBullet"/>
      </w:pPr>
      <w:r>
        <w:t>Real-valued output (vs complex DFT)</w:t>
      </w:r>
    </w:p>
    <w:p>
      <w:pPr>
        <w:pStyle w:val="ListBullet"/>
      </w:pPr>
      <w:r>
        <w:t>Energy compaction — concentrates info in low-frequency coefficients</w:t>
      </w:r>
    </w:p>
    <w:p>
      <w:pPr>
        <w:pStyle w:val="ListBullet"/>
      </w:pPr>
      <w:r>
        <w:t>Separable: row DCT then column DCT</w:t>
      </w:r>
    </w:p>
    <w:p>
      <w:pPr>
        <w:pStyle w:val="ListBullet"/>
      </w:pPr>
      <w:r>
        <w:t>Used in JPEG, MPEG, H.26x video codecs</w:t>
      </w:r>
    </w:p>
    <w:p>
      <w:r>
        <w:t xml:space="preserve">├── </w:t>
      </w:r>
      <w:r>
        <w:rPr>
          <w:b/>
        </w:rPr>
        <w:t>DFT vs DCT: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DFT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DCT</w:t>
            </w:r>
          </w:p>
        </w:tc>
      </w:tr>
      <w:tr>
        <w:tc>
          <w:tcPr>
            <w:tcW w:type="dxa" w:w="2880"/>
          </w:tcPr>
          <w:p>
            <w:r/>
            <w:r>
              <w:t>Output</w:t>
            </w:r>
          </w:p>
        </w:tc>
        <w:tc>
          <w:tcPr>
            <w:tcW w:type="dxa" w:w="2880"/>
          </w:tcPr>
          <w:p>
            <w:r/>
            <w:r>
              <w:t>Complex</w:t>
            </w:r>
          </w:p>
        </w:tc>
        <w:tc>
          <w:tcPr>
            <w:tcW w:type="dxa" w:w="2880"/>
          </w:tcPr>
          <w:p>
            <w:r/>
            <w:r>
              <w:t>Real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Sinusoid</w:t>
            </w:r>
          </w:p>
        </w:tc>
        <w:tc>
          <w:tcPr>
            <w:tcW w:type="dxa" w:w="2880"/>
          </w:tcPr>
          <w:p>
            <w:r/>
            <w:r>
              <w:t>Cosine</w:t>
            </w:r>
          </w:p>
        </w:tc>
      </w:tr>
      <w:tr>
        <w:tc>
          <w:tcPr>
            <w:tcW w:type="dxa" w:w="2880"/>
          </w:tcPr>
          <w:p>
            <w:r/>
            <w:r>
              <w:t>Energy compaction</w:t>
            </w:r>
          </w:p>
        </w:tc>
        <w:tc>
          <w:tcPr>
            <w:tcW w:type="dxa" w:w="2880"/>
          </w:tcPr>
          <w:p>
            <w:r/>
            <w:r>
              <w:t>Moderate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Filtering</w:t>
            </w:r>
          </w:p>
        </w:tc>
        <w:tc>
          <w:tcPr>
            <w:tcW w:type="dxa" w:w="2880"/>
          </w:tcPr>
          <w:p>
            <w:r/>
            <w:r>
              <w:t>JPEG, MPEG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DCT decomposes an image into real cosine basis with strong energy compaction — foundation of JPEG and MPEG compression.</w:t>
      </w:r>
    </w:p>
    <w:p/>
    <w:p>
      <w:pPr>
        <w:pStyle w:val="Heading2"/>
      </w:pPr>
      <w:r>
        <w:t>📌 6.3 Walsh-Hadamard Transform (WHT)</w:t>
      </w:r>
    </w:p>
    <w:p>
      <w:r>
        <w:t xml:space="preserve">├── </w:t>
      </w:r>
      <w:r>
        <w:rPr>
          <w:b/>
        </w:rPr>
        <w:t>Definition:</w:t>
      </w:r>
      <w:r>
        <w:t xml:space="preserve"> A transform using ±1 valued orthogonal basis functions — extremely fast as it requires no multiplications.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Hadamard matrix order 2: H₂ = ½ · [[1, 1], [1, −1]]</w:t>
      </w:r>
    </w:p>
    <w:p>
      <w:pPr>
        <w:pStyle w:val="ListBullet"/>
      </w:pPr>
      <w:r>
        <w:t>All basis values are +1 or −1</w:t>
      </w:r>
    </w:p>
    <w:p>
      <w:pPr>
        <w:pStyle w:val="ListBullet"/>
      </w:pPr>
      <w:r>
        <w:t>No multiplication required → very fast</w:t>
      </w:r>
    </w:p>
    <w:p>
      <w:pPr>
        <w:pStyle w:val="ListBullet"/>
      </w:pPr>
      <w:r>
        <w:t>Less energy compaction than DCT</w:t>
      </w:r>
    </w:p>
    <w:p>
      <w:pPr>
        <w:pStyle w:val="ListBullet"/>
      </w:pPr>
      <w:r>
        <w:t>Used in fast/simple compression, early video standards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Walsh-Hadamard Transform uses ±1 orthogonal basis functions for fast image decomposition without multiplications.</w:t>
      </w:r>
    </w:p>
    <w:p/>
    <w:p>
      <w:pPr>
        <w:pStyle w:val="Heading2"/>
      </w:pPr>
      <w:r>
        <w:t>📌 6.4 Haar Transform</w:t>
      </w:r>
    </w:p>
    <w:p>
      <w:r>
        <w:t xml:space="preserve">├── </w:t>
      </w:r>
      <w:r>
        <w:rPr>
          <w:b/>
        </w:rPr>
        <w:t>Definition:</w:t>
      </w:r>
      <w:r>
        <w:t xml:space="preserve"> The Haar Transform is the simplest wavelet transform using rectangular basis functions — captures both spatial location and frequency.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</w:pPr>
      <w:r>
        <w:t>Simplest wavelet — rectangular basis</w:t>
      </w:r>
    </w:p>
    <w:p>
      <w:pPr>
        <w:pStyle w:val="ListBullet"/>
      </w:pPr>
      <w:r>
        <w:t>Multi-resolution analysis capability</w:t>
      </w:r>
    </w:p>
    <w:p>
      <w:pPr>
        <w:pStyle w:val="ListBullet"/>
      </w:pPr>
      <w:r>
        <w:t>Captures localized features (unlike DFT)</w:t>
      </w:r>
    </w:p>
    <w:p>
      <w:pPr>
        <w:pStyle w:val="ListBullet"/>
      </w:pPr>
      <w:r>
        <w:t>O(N) fast implementation</w:t>
      </w:r>
    </w:p>
    <w:p>
      <w:pPr>
        <w:pStyle w:val="ListBullet"/>
      </w:pPr>
      <w:r>
        <w:t>Foundation of JPEG 2000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Haar Transform is the simplest wavelet using rectangular basis functions, supporting multi-resolution analysis used in JPEG 2000.</w:t>
      </w:r>
    </w:p>
    <w:p/>
    <w:p>
      <w:pPr>
        <w:pStyle w:val="Heading2"/>
      </w:pPr>
      <w:r>
        <w:t>📌 6.5 Karhunen-Loève Transform (KLT / PCA)</w:t>
      </w:r>
    </w:p>
    <w:p>
      <w:r>
        <w:t xml:space="preserve">├── </w:t>
      </w:r>
      <w:r>
        <w:rPr>
          <w:b/>
        </w:rPr>
        <w:t>Definition:</w:t>
      </w:r>
      <w:r>
        <w:t xml:space="preserve"> The KLT decorrelates pixels by projecting them onto eigenvectors of the image covariance matrix — optimal in mean-square-error sense.</w:t>
      </w:r>
    </w:p>
    <w:p>
      <w:r>
        <w:t xml:space="preserve">├── </w:t>
      </w:r>
      <w:r>
        <w:rPr>
          <w:b/>
        </w:rPr>
        <w:t>Key Points (Algorithm):</w:t>
      </w:r>
    </w:p>
    <w:p>
      <w:pPr>
        <w:pStyle w:val="ListNumber"/>
      </w:pPr>
      <w:r>
        <w:t xml:space="preserve">Compute mean </w:t>
      </w:r>
      <w:r>
        <w:rPr>
          <w:b/>
        </w:rPr>
        <w:t>m_x</w:t>
      </w:r>
      <w:r>
        <w:t xml:space="preserve"> of pixel vectors</w:t>
      </w:r>
    </w:p>
    <w:p>
      <w:pPr>
        <w:pStyle w:val="ListNumber"/>
      </w:pPr>
      <w:r>
        <w:t xml:space="preserve">Compute covariance matrix </w:t>
      </w:r>
      <w:r>
        <w:rPr>
          <w:b/>
        </w:rPr>
        <w:t>C_x</w:t>
      </w:r>
    </w:p>
    <w:p>
      <w:pPr>
        <w:pStyle w:val="ListNumber"/>
      </w:pPr>
      <w:r>
        <w:t>Compute eigenvectors of C_x</w:t>
      </w:r>
    </w:p>
    <w:p>
      <w:pPr>
        <w:pStyle w:val="ListNumber"/>
      </w:pPr>
      <w:r>
        <w:t xml:space="preserve">Form transform matrix </w:t>
      </w:r>
      <w:r>
        <w:rPr>
          <w:b/>
        </w:rPr>
        <w:t>A</w:t>
      </w:r>
      <w:r>
        <w:t xml:space="preserve"> with eigenvectors as rows</w:t>
      </w:r>
    </w:p>
    <w:p>
      <w:pPr>
        <w:pStyle w:val="ListNumber"/>
      </w:pPr>
      <w:r>
        <w:t xml:space="preserve">Transform: </w:t>
      </w:r>
      <w:r>
        <w:rPr>
          <w:b/>
        </w:rPr>
        <w:t>y = A(x − m_x)</w:t>
      </w:r>
    </w:p>
    <w:p>
      <w:pPr>
        <w:pStyle w:val="ListNumber"/>
      </w:pPr>
      <w:r>
        <w:t xml:space="preserve">Inverse: </w:t>
      </w:r>
      <w:r>
        <w:rPr>
          <w:b/>
        </w:rPr>
        <w:t>x = Aᵀy + m_x</w:t>
      </w:r>
    </w:p>
    <w:p>
      <w:r>
        <w:t xml:space="preserve">├── </w:t>
      </w:r>
      <w:r>
        <w:rPr>
          <w:b/>
        </w:rPr>
        <w:t>Properties:</w:t>
      </w:r>
    </w:p>
    <w:p>
      <w:pPr>
        <w:pStyle w:val="ListBullet"/>
      </w:pPr>
      <w:r>
        <w:t>Optimal MSE — best energy compaction</w:t>
      </w:r>
    </w:p>
    <w:p>
      <w:pPr>
        <w:pStyle w:val="ListBullet"/>
      </w:pPr>
      <w:r>
        <w:t>Data-dependent — different basis per image</w:t>
      </w:r>
    </w:p>
    <w:p>
      <w:pPr>
        <w:pStyle w:val="ListBullet"/>
      </w:pPr>
      <w:r>
        <w:t>Computationally expensive (eigen decomposition)</w:t>
      </w:r>
    </w:p>
    <w:p>
      <w:pPr>
        <w:pStyle w:val="ListBullet"/>
      </w:pPr>
      <w:r>
        <w:t>Used in face recognition (Eigenfaces), compression theory</w:t>
      </w:r>
    </w:p>
    <w:p>
      <w:r>
        <w:t xml:space="preserve">├── </w:t>
      </w:r>
      <w:r>
        <w:rPr>
          <w:b/>
        </w:rPr>
        <w:t>KLT vs DCT: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DCT</w:t>
            </w:r>
          </w:p>
        </w:tc>
      </w:tr>
      <w:tr>
        <w:tc>
          <w:tcPr>
            <w:tcW w:type="dxa" w:w="2880"/>
          </w:tcPr>
          <w:p>
            <w:r/>
            <w:r>
              <w:t>Optimality</w:t>
            </w:r>
          </w:p>
        </w:tc>
        <w:tc>
          <w:tcPr>
            <w:tcW w:type="dxa" w:w="2880"/>
          </w:tcPr>
          <w:p>
            <w:r/>
            <w:r>
              <w:t>Optimal MSE</w:t>
            </w:r>
          </w:p>
        </w:tc>
        <w:tc>
          <w:tcPr>
            <w:tcW w:type="dxa" w:w="2880"/>
          </w:tcPr>
          <w:p>
            <w:r/>
            <w:r>
              <w:t>Near-optimal</w:t>
            </w:r>
          </w:p>
        </w:tc>
      </w:tr>
      <w:tr>
        <w:tc>
          <w:tcPr>
            <w:tcW w:type="dxa" w:w="2880"/>
          </w:tcPr>
          <w:p>
            <w:r/>
            <w:r>
              <w:t>Basis</w:t>
            </w:r>
          </w:p>
        </w:tc>
        <w:tc>
          <w:tcPr>
            <w:tcW w:type="dxa" w:w="2880"/>
          </w:tcPr>
          <w:p>
            <w:r/>
            <w:r>
              <w:t>Data-dependent</w:t>
            </w:r>
          </w:p>
        </w:tc>
        <w:tc>
          <w:tcPr>
            <w:tcW w:type="dxa" w:w="2880"/>
          </w:tcPr>
          <w:p>
            <w:r/>
            <w:r>
              <w:t>Fixed</w:t>
            </w:r>
          </w:p>
        </w:tc>
      </w:tr>
      <w:tr>
        <w:tc>
          <w:tcPr>
            <w:tcW w:type="dxa" w:w="2880"/>
          </w:tcPr>
          <w:p>
            <w:r/>
            <w:r>
              <w:t>Computation</w:t>
            </w:r>
          </w:p>
        </w:tc>
        <w:tc>
          <w:tcPr>
            <w:tcW w:type="dxa" w:w="2880"/>
          </w:tcPr>
          <w:p>
            <w:r/>
            <w:r>
              <w:t>Expensive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Theory, PCA</w:t>
            </w:r>
          </w:p>
        </w:tc>
        <w:tc>
          <w:tcPr>
            <w:tcW w:type="dxa" w:w="2880"/>
          </w:tcPr>
          <w:p>
            <w:r/>
            <w:r>
              <w:t>Standard codecs</w:t>
            </w:r>
          </w:p>
        </w:tc>
      </w:tr>
    </w:tbl>
    <w:p/>
    <w:p>
      <w:r>
        <w:t xml:space="preserve">├── </w:t>
      </w:r>
      <w:r>
        <w:rPr>
          <w:b/>
        </w:rPr>
        <w:t>One-line Exam Answer:</w:t>
      </w:r>
      <w:r>
        <w:t xml:space="preserve"> The KL Transform (PCA) projects pixels onto eigenvectors of the covariance matrix and is optimal in MSE but data-dependent and computationally expensive.</w:t>
      </w:r>
    </w:p>
    <w:p/>
    <w:p>
      <w:pPr>
        <w:pStyle w:val="Heading1"/>
      </w:pPr>
      <w:r>
        <w:t>END OF SYLLABUS NOTES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