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DCCN — COMPLETE EXAM PREPARATION (Problem Set + Previous Year Paper)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/ UCS6001 | </w:t>
      </w:r>
      <w:r>
        <w:rPr>
          <w:b/>
        </w:rPr>
        <w:t>Sem VI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PART A — PROBLEM SET 1-5 (EXPLAINED &amp; SOLVED)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🟦 PROBLEM SET I — UNIT 1: INTRODUCTION TO NETWORKS</w:t>
      </w:r>
    </w:p>
    <w:p>
      <w:pPr>
        <w:pStyle w:val="Heading3"/>
      </w:pPr>
      <w:r>
        <w:t>Q1. Consequences of Connection Failure (5 devices in each topology)</w:t>
      </w:r>
    </w:p>
    <w:p>
      <w:r>
        <w:rPr>
          <w:b/>
        </w:rPr>
        <w:t>What it tests:</w:t>
      </w:r>
      <w:r>
        <w:t xml:space="preserve"> Understanding fault tolerance of network topologies.</w:t>
      </w:r>
    </w:p>
    <w:p>
      <w:r>
        <w:rPr>
          <w:b/>
        </w:rPr>
        <w:t>a) Mesh Topology</w:t>
      </w:r>
    </w:p>
    <w:p>
      <w:pPr>
        <w:pStyle w:val="ListBullet"/>
        <w:ind w:left="360"/>
      </w:pPr>
      <w:r>
        <w:t xml:space="preserve">Total dedicated links = n(n-1)/2 = </w:t>
      </w:r>
      <w:r>
        <w:rPr>
          <w:b/>
        </w:rPr>
        <w:t>10 links</w:t>
      </w:r>
      <w:r>
        <w:t xml:space="preserve"> (each device connected to all others)</w:t>
      </w:r>
    </w:p>
    <w:p>
      <w:pPr>
        <w:pStyle w:val="ListBullet"/>
        <w:ind w:left="360"/>
      </w:pPr>
      <w:r>
        <w:t>If one link fails → traffic reroutes through alternate paths</w:t>
      </w:r>
    </w:p>
    <w:p>
      <w:pPr>
        <w:pStyle w:val="ListBullet"/>
        <w:ind w:left="360"/>
      </w:pPr>
      <w:r>
        <w:rPr>
          <w:b/>
        </w:rPr>
        <w:t>Conclusion: No service disruption</w:t>
      </w:r>
      <w:r>
        <w:t xml:space="preserve"> — high reliability</w:t>
      </w:r>
    </w:p>
    <w:p>
      <w:r>
        <w:rPr>
          <w:b/>
        </w:rPr>
        <w:t>b) Star Topology</w:t>
      </w:r>
      <w:r>
        <w:t xml:space="preserve"> (5 devices + central hub)</w:t>
      </w:r>
    </w:p>
    <w:p>
      <w:pPr>
        <w:pStyle w:val="ListBullet"/>
        <w:ind w:left="360"/>
      </w:pPr>
      <w:r>
        <w:t>If a device-to-hub link fails → only that one device disconnects</w:t>
      </w:r>
    </w:p>
    <w:p>
      <w:pPr>
        <w:pStyle w:val="ListBullet"/>
        <w:ind w:left="360"/>
      </w:pPr>
      <w:r>
        <w:t xml:space="preserve">If the </w:t>
      </w:r>
      <w:r>
        <w:rPr>
          <w:b/>
        </w:rPr>
        <w:t>central hub fails → entire network goes down</w:t>
      </w:r>
      <w:r>
        <w:t xml:space="preserve"> (single point of failure)</w:t>
      </w:r>
    </w:p>
    <w:p>
      <w:r>
        <w:rPr>
          <w:b/>
        </w:rPr>
        <w:t>c) Bus Topology</w:t>
      </w:r>
    </w:p>
    <w:p>
      <w:pPr>
        <w:pStyle w:val="ListBullet"/>
        <w:ind w:left="360"/>
      </w:pPr>
      <w:r>
        <w:t>All devices share a single backbone cable</w:t>
      </w:r>
    </w:p>
    <w:p>
      <w:pPr>
        <w:pStyle w:val="ListBullet"/>
        <w:ind w:left="360"/>
      </w:pPr>
      <w:r>
        <w:t>If a tap (drop line) fails → only that device disconnects</w:t>
      </w:r>
    </w:p>
    <w:p>
      <w:pPr>
        <w:pStyle w:val="ListBullet"/>
        <w:ind w:left="360"/>
      </w:pPr>
      <w:r>
        <w:t>If backbone breaks → network splits into two non-functional halves</w:t>
      </w:r>
    </w:p>
    <w:p>
      <w:r>
        <w:rPr>
          <w:b/>
        </w:rPr>
        <w:t>d) Ring Topology</w:t>
      </w:r>
    </w:p>
    <w:p>
      <w:pPr>
        <w:pStyle w:val="ListBullet"/>
        <w:ind w:left="360"/>
      </w:pPr>
      <w:r>
        <w:t>Each device connected to exactly two neighbors</w:t>
      </w:r>
    </w:p>
    <w:p>
      <w:pPr>
        <w:pStyle w:val="ListBullet"/>
        <w:ind w:left="360"/>
      </w:pPr>
      <w:r>
        <w:t xml:space="preserve">One break in unidirectional ring → </w:t>
      </w:r>
      <w:r>
        <w:rPr>
          <w:b/>
        </w:rPr>
        <w:t>entire network fails</w:t>
      </w:r>
    </w:p>
    <w:p>
      <w:pPr>
        <w:pStyle w:val="ListBullet"/>
        <w:ind w:left="360"/>
      </w:pPr>
      <w:r>
        <w:t>Dual-ring (e.g., FDDI) provides self-healing capability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Propagation &amp; Transmission Time</w:t>
      </w:r>
    </w:p>
    <w:p>
      <w:r>
        <w:rPr>
          <w:b/>
        </w:rPr>
        <w:t>What it tests:</w:t>
      </w:r>
      <w:r>
        <w:t xml:space="preserve"> Difference between propagation delay (signal travel time) and transmission delay (time to push bits onto wire).</w:t>
      </w:r>
    </w:p>
    <w:p>
      <w:r>
        <w:rPr>
          <w:b/>
        </w:rPr>
        <w:t>Given:</w:t>
      </w:r>
      <w:r>
        <w:t xml:space="preserve"> Message = 2.5 KB, Bandwidth = 1 Gbps, Distance = 12,000 km, Speed = 2.4 × 10⁸ m/s</w:t>
      </w:r>
    </w:p>
    <w:p>
      <w:r>
        <w:rPr>
          <w:b/>
        </w:rPr>
        <w:t>Step 1 — Convert units:</w:t>
      </w:r>
    </w:p>
    <w:p>
      <w:pPr>
        <w:pStyle w:val="ListBullet"/>
        <w:ind w:left="360"/>
      </w:pPr>
      <w:r>
        <w:t xml:space="preserve">Message size = 2.5 × 1000 × 8 = </w:t>
      </w:r>
      <w:r>
        <w:rPr>
          <w:b/>
        </w:rPr>
        <w:t>20,000 bits</w:t>
      </w:r>
    </w:p>
    <w:p>
      <w:pPr>
        <w:pStyle w:val="ListBullet"/>
        <w:ind w:left="360"/>
      </w:pPr>
      <w:r>
        <w:t>Distance = 12,000 km = 1.2 × 10⁷ m</w:t>
      </w:r>
    </w:p>
    <w:p>
      <w:r>
        <w:rPr>
          <w:b/>
        </w:rPr>
        <w:t>Step 2 — Propagation time:</w:t>
      </w:r>
    </w:p>
    <w:p>
      <w:r>
        <w:t xml:space="preserve">T_prop = Distance / Speed = (1.2 × 10⁷) / (2.4 × 10⁸) = </w:t>
      </w:r>
      <w:r>
        <w:rPr>
          <w:b/>
        </w:rPr>
        <w:t>0.05 s = 50 ms</w:t>
      </w:r>
    </w:p>
    <w:p>
      <w:r>
        <w:rPr>
          <w:b/>
        </w:rPr>
        <w:t>Step 3 — Transmission time:</w:t>
      </w:r>
    </w:p>
    <w:p>
      <w:r>
        <w:t xml:space="preserve">T_trans = Size / Bandwidth = 20,000 / 10⁹ = </w:t>
      </w:r>
      <w:r>
        <w:rPr>
          <w:b/>
        </w:rPr>
        <w:t>20 μs</w:t>
      </w:r>
    </w:p>
    <w:p>
      <w:r>
        <w:rPr>
          <w:b/>
        </w:rPr>
        <w:t>Insight:</w:t>
      </w:r>
      <w:r>
        <w:t xml:space="preserve"> For short messages over long distances, propagation delay dominates.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Channel Capacity (B=4 kHz, L=4, Noiseless)</w:t>
      </w:r>
    </w:p>
    <w:p>
      <w:r>
        <w:rPr>
          <w:b/>
        </w:rPr>
        <w:t>What it tests:</w:t>
      </w:r>
      <w:r>
        <w:t xml:space="preserve"> Nyquist's theorem for noiseless channel.</w:t>
      </w:r>
    </w:p>
    <w:p>
      <w:r>
        <w:rPr>
          <w:b/>
        </w:rPr>
        <w:t>Formula:</w:t>
      </w:r>
      <w:r>
        <w:t xml:space="preserve"> C = 2 × B × log₂(L)</w:t>
      </w:r>
    </w:p>
    <w:p>
      <w:r>
        <w:rPr>
          <w:b/>
        </w:rPr>
        <w:t>Calculation:</w:t>
      </w:r>
      <w:r>
        <w:t xml:space="preserve"> C = 2 × 4000 × log₂(4) = 8000 × 2 = </w:t>
      </w:r>
      <w:r>
        <w:rPr>
          <w:b/>
        </w:rPr>
        <w:t>16,000 bps = 16 kbps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Twisted Pair vs Coaxial vs Optical Fiber</w:t>
      </w:r>
    </w:p>
    <w:p>
      <w:r>
        <w:rPr>
          <w:b/>
        </w:rPr>
        <w:t>What it tests:</w:t>
      </w:r>
      <w:r>
        <w:t xml:space="preserve"> Knowledge of guided transmission media.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Twisted Pair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Coaxial Cable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Optical Fiber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/>
            <w:r>
              <w:t>Cheapest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Most expensive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Bandwidth</w:t>
            </w:r>
          </w:p>
        </w:tc>
        <w:tc>
          <w:tcPr>
            <w:tcW w:type="dxa" w:w="2160"/>
          </w:tcPr>
          <w:p>
            <w:r/>
            <w:r>
              <w:t>Up to 100 Mbps</w:t>
            </w:r>
          </w:p>
        </w:tc>
        <w:tc>
          <w:tcPr>
            <w:tcW w:type="dxa" w:w="2160"/>
          </w:tcPr>
          <w:p>
            <w:r/>
            <w:r>
              <w:t>Up to 1 Gbps</w:t>
            </w:r>
          </w:p>
        </w:tc>
        <w:tc>
          <w:tcPr>
            <w:tcW w:type="dxa" w:w="2160"/>
          </w:tcPr>
          <w:p>
            <w:r/>
            <w:r>
              <w:t>THz (very high)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Distance</w:t>
            </w:r>
          </w:p>
        </w:tc>
        <w:tc>
          <w:tcPr>
            <w:tcW w:type="dxa" w:w="2160"/>
          </w:tcPr>
          <w:p>
            <w:r/>
            <w:r>
              <w:t>~100 m</w:t>
            </w:r>
          </w:p>
        </w:tc>
        <w:tc>
          <w:tcPr>
            <w:tcW w:type="dxa" w:w="2160"/>
          </w:tcPr>
          <w:p>
            <w:r/>
            <w:r>
              <w:t>~500 m</w:t>
            </w:r>
          </w:p>
        </w:tc>
        <w:tc>
          <w:tcPr>
            <w:tcW w:type="dxa" w:w="2160"/>
          </w:tcPr>
          <w:p>
            <w:r/>
            <w:r>
              <w:t>100+ km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EMI Resistance</w:t>
            </w:r>
          </w:p>
        </w:tc>
        <w:tc>
          <w:tcPr>
            <w:tcW w:type="dxa" w:w="2160"/>
          </w:tcPr>
          <w:p>
            <w:r/>
            <w:r>
              <w:t>Susceptible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Immune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Signal Type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Light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/>
            <w:r>
              <w:t>LAN, telephone</w:t>
            </w:r>
          </w:p>
        </w:tc>
        <w:tc>
          <w:tcPr>
            <w:tcW w:type="dxa" w:w="2160"/>
          </w:tcPr>
          <w:p>
            <w:r/>
            <w:r>
              <w:t>Cable TV</w:t>
            </w:r>
          </w:p>
        </w:tc>
        <w:tc>
          <w:tcPr>
            <w:tcW w:type="dxa" w:w="2160"/>
          </w:tcPr>
          <w:p>
            <w:r/>
            <w:r>
              <w:t>Internet backbone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Q5. Packet/Frame at Each Hop (A → R1 → D)</w:t>
      </w:r>
    </w:p>
    <w:p>
      <w:r>
        <w:rPr>
          <w:b/>
        </w:rPr>
        <w:t>What it tests:</w:t>
      </w:r>
      <w:r>
        <w:t xml:space="preserve"> Difference between logical (IP) and physical (MAC) addresses across hops.</w:t>
      </w:r>
    </w:p>
    <w:p>
      <w:r>
        <w:rPr>
          <w:b/>
        </w:rPr>
        <w:t>Setup:</w:t>
      </w:r>
      <w:r>
        <w:t xml:space="preserve"> A(40) — LAN1 — R1(B/42, C/82) — LAN2 — D(80)</w:t>
      </w:r>
    </w:p>
    <w:p>
      <w:r>
        <w:rPr>
          <w:b/>
        </w:rPr>
        <w:t>HOP 1 (A → R1 across LAN1):</w:t>
      </w:r>
    </w:p>
    <w:p>
      <w:pPr>
        <w:pStyle w:val="ListBullet"/>
        <w:ind w:left="360"/>
      </w:pPr>
      <w:r>
        <w:t>Network layer (Packet): SrcIP = A, DstIP = D</w:t>
      </w:r>
    </w:p>
    <w:p>
      <w:pPr>
        <w:pStyle w:val="ListBullet"/>
        <w:ind w:left="360"/>
      </w:pPr>
      <w:r>
        <w:t>Data link (Frame): SrcMAC = 40, DstMAC = 42</w:t>
      </w:r>
    </w:p>
    <w:p>
      <w:r>
        <w:rPr>
          <w:b/>
        </w:rPr>
        <w:t>HOP 2 (R1 → D across LAN2):</w:t>
      </w:r>
    </w:p>
    <w:p>
      <w:pPr>
        <w:pStyle w:val="ListBullet"/>
        <w:ind w:left="360"/>
      </w:pPr>
      <w:r>
        <w:t xml:space="preserve">Network layer (Packet): SrcIP = A, DstIP = D </w:t>
      </w:r>
      <w:r>
        <w:rPr>
          <w:i/>
        </w:rPr>
        <w:t>(unchanged)</w:t>
      </w:r>
    </w:p>
    <w:p>
      <w:pPr>
        <w:pStyle w:val="ListBullet"/>
        <w:ind w:left="360"/>
      </w:pPr>
      <w:r>
        <w:t>Data link (Frame): SrcMAC = 82, DstMAC = 80</w:t>
      </w:r>
    </w:p>
    <w:p>
      <w:r>
        <w:rPr>
          <w:b/>
        </w:rPr>
        <w:t>Key insight:</w:t>
      </w:r>
      <w:r>
        <w:t xml:space="preserve"> IP addresses remain constant end-to-end; MAC addresses change at every hop.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Presentation Layer in Internet Model</w:t>
      </w:r>
    </w:p>
    <w:p>
      <w:r>
        <w:rPr>
          <w:b/>
        </w:rPr>
        <w:t>What it tests:</w:t>
      </w:r>
      <w:r>
        <w:t xml:space="preserve"> Differences between OSI and TCP/IP layer mappings.</w:t>
      </w:r>
    </w:p>
    <w:p>
      <w:r>
        <w:rPr>
          <w:b/>
        </w:rPr>
        <w:t>Answer:</w:t>
      </w:r>
      <w:r>
        <w:t xml:space="preserve"> In the </w:t>
      </w:r>
      <w:r>
        <w:rPr>
          <w:b/>
        </w:rPr>
        <w:t>TCP/IP model</w:t>
      </w:r>
      <w:r>
        <w:t xml:space="preserve">, there is no separate Presentation Layer. The duties of </w:t>
      </w:r>
      <w:r>
        <w:rPr>
          <w:b/>
        </w:rPr>
        <w:t>translation, encryption, and compression</w:t>
      </w:r>
      <w:r>
        <w:t xml:space="preserve"> are handled by the </w:t>
      </w:r>
      <w:r>
        <w:rPr>
          <w:b/>
        </w:rPr>
        <w:t>Application Layer</w:t>
      </w:r>
      <w:r>
        <w:t>.</w:t>
      </w:r>
    </w:p>
    <w:p>
      <w:r>
        <w:rPr>
          <w:b/>
        </w:rPr>
        <w:t>Reason:</w:t>
      </w:r>
      <w:r>
        <w:t xml:space="preserve"> TCP/IP collapses OSI's Application + Presentation + Session into one Application Layer. Programs use protocols like SSL/TLS (encryption), MIME (translation), and gzip (compression).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Corrupted Logical Destination Address</w:t>
      </w:r>
    </w:p>
    <w:p>
      <w:r>
        <w:rPr>
          <w:b/>
        </w:rPr>
        <w:t>What it tests:</w:t>
      </w:r>
      <w:r>
        <w:t xml:space="preserve"> Understanding of error handling at network layer.</w:t>
      </w:r>
    </w:p>
    <w:p>
      <w:r>
        <w:rPr>
          <w:b/>
        </w:rPr>
        <w:t>What happens:</w:t>
      </w:r>
    </w:p>
    <w:p>
      <w:pPr>
        <w:pStyle w:val="ListNumber"/>
        <w:ind w:left="360"/>
      </w:pPr>
      <w:r>
        <w:t>Routers use the corrupted IP for routing table lookup</w:t>
      </w:r>
    </w:p>
    <w:p>
      <w:pPr>
        <w:pStyle w:val="ListNumber"/>
        <w:ind w:left="360"/>
      </w:pPr>
      <w:r>
        <w:t>If no matching route → packet dropped, ICMP Destination Unreachable sent to source</w:t>
      </w:r>
    </w:p>
    <w:p>
      <w:pPr>
        <w:pStyle w:val="ListNumber"/>
        <w:ind w:left="360"/>
      </w:pPr>
      <w:r>
        <w:t>If accidentally valid → packet reaches wrong host (likely dropped silently)</w:t>
      </w:r>
    </w:p>
    <w:p>
      <w:pPr>
        <w:pStyle w:val="ListNumber"/>
        <w:ind w:left="360"/>
      </w:pPr>
      <w:r>
        <w:t>If wandering with no destination → TTL expires → ICMP Time Exceeded</w:t>
      </w:r>
    </w:p>
    <w:p>
      <w:r>
        <w:rPr>
          <w:b/>
        </w:rPr>
        <w:t>Source notification:</w:t>
      </w:r>
      <w:r>
        <w:t xml:space="preserve"> Through </w:t>
      </w:r>
      <w:r>
        <w:rPr>
          <w:b/>
        </w:rPr>
        <w:t>ICMP error messages</w:t>
      </w:r>
      <w:r>
        <w:t xml:space="preserve"> sent back to source IP.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Two Computers + Ethernet Hub at Home</w:t>
      </w:r>
    </w:p>
    <w:p>
      <w:r>
        <w:rPr>
          <w:b/>
        </w:rPr>
        <w:t>What it tests:</w:t>
      </w:r>
      <w:r>
        <w:t xml:space="preserve"> Classification of networks by geographic scope.</w:t>
      </w:r>
    </w:p>
    <w:p>
      <w:r>
        <w:rPr>
          <w:b/>
        </w:rPr>
        <w:t>Answer:</w:t>
      </w:r>
      <w:r>
        <w:t xml:space="preserve"> This is a </w:t>
      </w:r>
      <w:r>
        <w:rPr>
          <w:b/>
        </w:rPr>
        <w:t>LAN (Local Area Network)</w:t>
      </w:r>
      <w:r>
        <w:t>.</w:t>
      </w:r>
    </w:p>
    <w:p>
      <w:r>
        <w:rPr>
          <w:b/>
        </w:rPr>
        <w:t>Reasons:</w:t>
      </w:r>
    </w:p>
    <w:p>
      <w:pPr>
        <w:pStyle w:val="ListBullet"/>
        <w:ind w:left="360"/>
      </w:pPr>
      <w:r>
        <w:t>Limited to a single home (small geographic area)</w:t>
      </w:r>
    </w:p>
    <w:p>
      <w:pPr>
        <w:pStyle w:val="ListBullet"/>
        <w:ind w:left="360"/>
      </w:pPr>
      <w:r>
        <w:t>Owned/operated by one user</w:t>
      </w:r>
    </w:p>
    <w:p>
      <w:pPr>
        <w:pStyle w:val="ListBullet"/>
        <w:ind w:left="360"/>
      </w:pPr>
      <w:r>
        <w:t>Uses Ethernet — a LAN technology</w:t>
      </w:r>
    </w:p>
    <w:p>
      <w:pPr>
        <w:pStyle w:val="ListBullet"/>
        <w:ind w:left="360"/>
      </w:pPr>
      <w:r>
        <w:t>LAN &lt; 1 km; MAN = city; WAN = country/global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Two Acknowledgement Strategies</w:t>
      </w:r>
    </w:p>
    <w:p>
      <w:r>
        <w:rPr>
          <w:b/>
        </w:rPr>
        <w:t>What it tests:</w:t>
      </w:r>
      <w:r>
        <w:t xml:space="preserve"> Trade-offs in protocol design.</w:t>
      </w:r>
    </w:p>
    <w:p>
      <w:r>
        <w:rPr>
          <w:b/>
        </w:rPr>
        <w:t>Strategy 1 — Per-packet ACK (no whole-file ACK):</w:t>
      </w:r>
    </w:p>
    <w:p>
      <w:pPr>
        <w:pStyle w:val="ListBullet"/>
        <w:ind w:left="360"/>
      </w:pPr>
      <w:r>
        <w:t>✅ Quick error detection, retransmit only lost packet</w:t>
      </w:r>
    </w:p>
    <w:p>
      <w:pPr>
        <w:pStyle w:val="ListBullet"/>
        <w:ind w:left="360"/>
      </w:pPr>
      <w:r>
        <w:t>❌ ACK overhead, last ACK may be lost (sender thinks complete)</w:t>
      </w:r>
    </w:p>
    <w:p>
      <w:r>
        <w:rPr>
          <w:b/>
        </w:rPr>
        <w:t>Strategy 2 — Single whole-file ACK:</w:t>
      </w:r>
    </w:p>
    <w:p>
      <w:pPr>
        <w:pStyle w:val="ListBullet"/>
        <w:ind w:left="360"/>
      </w:pPr>
      <w:r>
        <w:t>✅ Less ACK overhead, simpler</w:t>
      </w:r>
    </w:p>
    <w:p>
      <w:pPr>
        <w:pStyle w:val="ListBullet"/>
        <w:ind w:left="360"/>
      </w:pPr>
      <w:r>
        <w:t>❌ One bit error → retransmit entire file</w:t>
      </w:r>
    </w:p>
    <w:p>
      <w:r>
        <w:rPr>
          <w:b/>
        </w:rPr>
        <w:t>Best practice:</w:t>
      </w:r>
      <w:r>
        <w:t xml:space="preserve"> Combine both (TCP + application layer).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Image Transmission Time (1920×1280, 5 bytes/pixel, 56 kbps)</w:t>
      </w:r>
    </w:p>
    <w:p>
      <w:r>
        <w:rPr>
          <w:b/>
        </w:rPr>
        <w:t>What it tests:</w:t>
      </w:r>
      <w:r>
        <w:t xml:space="preserve"> Real-world calculation of transmission time.</w:t>
      </w:r>
    </w:p>
    <w:p>
      <w:r>
        <w:rPr>
          <w:b/>
        </w:rPr>
        <w:t>Step 1 — Image size:</w:t>
      </w:r>
    </w:p>
    <w:p>
      <w:r>
        <w:t>Total pixels = 1920 × 1280 = 2,457,600</w:t>
      </w:r>
    </w:p>
    <w:p>
      <w:r>
        <w:t xml:space="preserve">Total bytes = 2,457,600 × 5 = </w:t>
      </w:r>
      <w:r>
        <w:rPr>
          <w:b/>
        </w:rPr>
        <w:t>12,288,000 bytes</w:t>
      </w:r>
    </w:p>
    <w:p>
      <w:r>
        <w:t xml:space="preserve">Total bits = 12,288,000 × 8 = </w:t>
      </w:r>
      <w:r>
        <w:rPr>
          <w:b/>
        </w:rPr>
        <w:t>98,304,000 bits</w:t>
      </w:r>
    </w:p>
    <w:p>
      <w:r>
        <w:rPr>
          <w:b/>
        </w:rPr>
        <w:t>Step 2 — Time:</w:t>
      </w:r>
    </w:p>
    <w:p>
      <w:r>
        <w:t xml:space="preserve">Time = 98,304,000 / 56,000 = </w:t>
      </w:r>
      <w:r>
        <w:rPr>
          <w:b/>
        </w:rPr>
        <w:t>1755.4 sec ≈ 29 min 15 sec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🟩 PROBLEM SET II — UNIT 2: PHYSICAL &amp; DATA LINK LAYER</w:t>
      </w:r>
    </w:p>
    <w:p>
      <w:pPr>
        <w:pStyle w:val="Heading3"/>
      </w:pPr>
      <w:r>
        <w:t>Q1. Services of Data Link Layer</w:t>
      </w:r>
    </w:p>
    <w:p>
      <w:r>
        <w:rPr>
          <w:b/>
        </w:rPr>
        <w:t>What it tests:</w:t>
      </w:r>
      <w:r>
        <w:t xml:space="preserve"> Core functions of layer 2.</w:t>
      </w:r>
    </w:p>
    <w:p>
      <w:pPr>
        <w:pStyle w:val="ListNumber"/>
        <w:ind w:left="360"/>
      </w:pPr>
      <w:r>
        <w:rPr>
          <w:b/>
        </w:rPr>
        <w:t>Framing</w:t>
      </w:r>
      <w:r>
        <w:t xml:space="preserve"> — divides bit stream into frames</w:t>
      </w:r>
    </w:p>
    <w:p>
      <w:pPr>
        <w:pStyle w:val="ListNumber"/>
        <w:ind w:left="360"/>
      </w:pPr>
      <w:r>
        <w:rPr>
          <w:b/>
        </w:rPr>
        <w:t>Physical (MAC) addressing</w:t>
      </w:r>
      <w:r>
        <w:t xml:space="preserve"> — adds source/destination MAC</w:t>
      </w:r>
    </w:p>
    <w:p>
      <w:pPr>
        <w:pStyle w:val="ListNumber"/>
        <w:ind w:left="360"/>
      </w:pPr>
      <w:r>
        <w:rPr>
          <w:b/>
        </w:rPr>
        <w:t>Flow control</w:t>
      </w:r>
      <w:r>
        <w:t xml:space="preserve"> — prevents overwhelming slow receiver</w:t>
      </w:r>
    </w:p>
    <w:p>
      <w:pPr>
        <w:pStyle w:val="ListNumber"/>
        <w:ind w:left="360"/>
      </w:pPr>
      <w:r>
        <w:rPr>
          <w:b/>
        </w:rPr>
        <w:t>Error control</w:t>
      </w:r>
      <w:r>
        <w:t xml:space="preserve"> — CRC, ARQ for detection/correction</w:t>
      </w:r>
    </w:p>
    <w:p>
      <w:pPr>
        <w:pStyle w:val="ListNumber"/>
        <w:ind w:left="360"/>
      </w:pPr>
      <w:r>
        <w:rPr>
          <w:b/>
        </w:rPr>
        <w:t>Access control</w:t>
      </w:r>
      <w:r>
        <w:t xml:space="preserve"> — manages shared medium (CSMA, polling)</w:t>
      </w:r>
    </w:p>
    <w:p>
      <w:pPr>
        <w:pStyle w:val="ListNumber"/>
        <w:ind w:left="360"/>
      </w:pPr>
      <w:r>
        <w:rPr>
          <w:b/>
        </w:rPr>
        <w:t>Reliable delivery</w:t>
      </w:r>
      <w:r>
        <w:t xml:space="preserve"> — ACK and retransmission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Hamming Distance Calculations</w:t>
      </w:r>
    </w:p>
    <w:p>
      <w:r>
        <w:rPr>
          <w:b/>
        </w:rPr>
        <w:t>What it tests:</w:t>
      </w:r>
      <w:r>
        <w:t xml:space="preserve"> Understanding of bit-level differences.</w:t>
      </w:r>
    </w:p>
    <w:p>
      <w:r>
        <w:rPr>
          <w:b/>
        </w:rPr>
        <w:t>Definition:</w:t>
      </w:r>
      <w:r>
        <w:t xml:space="preserve"> Number of bit positions where two strings differ. Use XOR + count 1's.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Code Words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Hamming Distance</w:t>
            </w:r>
          </w:p>
        </w:tc>
      </w:tr>
      <w:tr>
        <w:tc>
          <w:tcPr>
            <w:tcW w:type="dxa" w:w="2880"/>
          </w:tcPr>
          <w:p>
            <w:r/>
            <w:r>
              <w:t>d(10000, 00000)</w:t>
            </w:r>
          </w:p>
        </w:tc>
        <w:tc>
          <w:tcPr>
            <w:tcW w:type="dxa" w:w="2880"/>
          </w:tcPr>
          <w:p>
            <w:r/>
            <w:r>
              <w:t>Position 1 differs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d(10101, 10000)</w:t>
            </w:r>
          </w:p>
        </w:tc>
        <w:tc>
          <w:tcPr>
            <w:tcW w:type="dxa" w:w="2880"/>
          </w:tcPr>
          <w:p>
            <w:r/>
            <w:r>
              <w:t>Positions 3,5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d(11111, 11111)</w:t>
            </w:r>
          </w:p>
        </w:tc>
        <w:tc>
          <w:tcPr>
            <w:tcW w:type="dxa" w:w="2880"/>
          </w:tcPr>
          <w:p>
            <w:r/>
            <w:r>
              <w:t>None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d(000, 000)</w:t>
            </w:r>
          </w:p>
        </w:tc>
        <w:tc>
          <w:tcPr>
            <w:tcW w:type="dxa" w:w="2880"/>
          </w:tcPr>
          <w:p>
            <w:r/>
            <w:r>
              <w:t>None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Q3. Even Parity Bit Calculation</w:t>
      </w:r>
    </w:p>
    <w:p>
      <w:r>
        <w:rPr>
          <w:b/>
        </w:rPr>
        <w:t>What it tests:</w:t>
      </w:r>
      <w:r>
        <w:t xml:space="preserve"> Single-bit error detection technique.</w:t>
      </w:r>
    </w:p>
    <w:p>
      <w:r>
        <w:rPr>
          <w:b/>
        </w:rPr>
        <w:t>Rule:</w:t>
      </w:r>
      <w:r>
        <w:t xml:space="preserve"> Even parity bit = 0 if number of 1's is already even; 1 if odd.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 of 1's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Parity Bit</w:t>
            </w:r>
          </w:p>
        </w:tc>
      </w:tr>
      <w:tr>
        <w:tc>
          <w:tcPr>
            <w:tcW w:type="dxa" w:w="2880"/>
          </w:tcPr>
          <w:p>
            <w:r/>
            <w:r>
              <w:t>1001011</w:t>
            </w:r>
          </w:p>
        </w:tc>
        <w:tc>
          <w:tcPr>
            <w:tcW w:type="dxa" w:w="2880"/>
          </w:tcPr>
          <w:p>
            <w:r/>
            <w:r>
              <w:t>4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0001100</w:t>
            </w:r>
          </w:p>
        </w:tc>
        <w:tc>
          <w:tcPr>
            <w:tcW w:type="dxa" w:w="2880"/>
          </w:tcPr>
          <w:p>
            <w:r/>
            <w:r>
              <w:t>2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1000000</w:t>
            </w:r>
          </w:p>
        </w:tc>
        <w:tc>
          <w:tcPr>
            <w:tcW w:type="dxa" w:w="2880"/>
          </w:tcPr>
          <w:p>
            <w:r/>
            <w:r>
              <w:t>1 (odd)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1110111</w:t>
            </w:r>
          </w:p>
        </w:tc>
        <w:tc>
          <w:tcPr>
            <w:tcW w:type="dxa" w:w="2880"/>
          </w:tcPr>
          <w:p>
            <w:r/>
            <w:r>
              <w:t>6 (even)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Q4. 7-bit Hamming Code for 1011 + Correction of 1011011</w:t>
      </w:r>
    </w:p>
    <w:p>
      <w:r>
        <w:rPr>
          <w:b/>
        </w:rPr>
        <w:t>What it tests:</w:t>
      </w:r>
      <w:r>
        <w:t xml:space="preserve"> Construction and correction of Hamming code.</w:t>
      </w:r>
    </w:p>
    <w:p>
      <w:r>
        <w:rPr>
          <w:b/>
        </w:rPr>
        <w:t>Position layout:</w:t>
      </w:r>
      <w:r>
        <w:t xml:space="preserve"> P1 P2 D1 P4 D2 D3 D4 → 1 2 3 4 5 6 7</w:t>
      </w:r>
    </w:p>
    <w:p>
      <w:r>
        <w:rPr>
          <w:b/>
        </w:rPr>
        <w:t>Data 1011:</w:t>
      </w:r>
      <w:r>
        <w:t xml:space="preserve"> D1=1, D2=0, D3=1, D4=1</w:t>
      </w:r>
    </w:p>
    <w:p>
      <w:r>
        <w:rPr>
          <w:b/>
        </w:rPr>
        <w:t>Parity bit calculations (even parity):</w:t>
      </w:r>
    </w:p>
    <w:p>
      <w:pPr>
        <w:pStyle w:val="ListBullet"/>
        <w:ind w:left="360"/>
      </w:pPr>
      <w:r>
        <w:rPr>
          <w:b/>
        </w:rPr>
        <w:t>P1</w:t>
      </w:r>
      <w:r>
        <w:t xml:space="preserve"> (positions 1,3,5,7) → P1 ⊕ 1 ⊕ 0 ⊕ 1 = 0 → </w:t>
      </w:r>
      <w:r>
        <w:rPr>
          <w:b/>
        </w:rPr>
        <w:t>P1 = 0</w:t>
      </w:r>
    </w:p>
    <w:p>
      <w:pPr>
        <w:pStyle w:val="ListBullet"/>
        <w:ind w:left="360"/>
      </w:pPr>
      <w:r>
        <w:rPr>
          <w:b/>
        </w:rPr>
        <w:t>P2</w:t>
      </w:r>
      <w:r>
        <w:t xml:space="preserve"> (positions 2,3,6,7) → P2 ⊕ 1 ⊕ 1 ⊕ 1 = 0 → </w:t>
      </w:r>
      <w:r>
        <w:rPr>
          <w:b/>
        </w:rPr>
        <w:t>P2 = 1</w:t>
      </w:r>
    </w:p>
    <w:p>
      <w:pPr>
        <w:pStyle w:val="ListBullet"/>
        <w:ind w:left="360"/>
      </w:pPr>
      <w:r>
        <w:rPr>
          <w:b/>
        </w:rPr>
        <w:t>P4</w:t>
      </w:r>
      <w:r>
        <w:t xml:space="preserve"> (positions 4,5,6,7) → P4 ⊕ 0 ⊕ 1 ⊕ 1 = 0 → </w:t>
      </w:r>
      <w:r>
        <w:rPr>
          <w:b/>
        </w:rPr>
        <w:t>P4 = 0</w:t>
      </w:r>
    </w:p>
    <w:p>
      <w:r>
        <w:rPr>
          <w:b/>
        </w:rPr>
        <w:t>Hamming codeword: 0110011</w:t>
      </w:r>
    </w:p>
    <w:p>
      <w:r>
        <w:rPr>
          <w:b/>
        </w:rPr>
        <w:t>Now correct the received codeword 1011011: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Position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1080"/>
          </w:tcPr>
          <w:p>
            <w:r/>
            <w:r>
              <w:t>Bit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</w:tr>
    </w:tbl>
    <w:p>
      <w:pPr>
        <w:pStyle w:val="ListBullet"/>
        <w:ind w:left="360"/>
      </w:pPr>
      <w:r>
        <w:rPr>
          <w:b/>
        </w:rPr>
        <w:t>C1</w:t>
      </w:r>
      <w:r>
        <w:t xml:space="preserve"> = 1⊕1⊕0⊕1 = </w:t>
      </w:r>
      <w:r>
        <w:rPr>
          <w:b/>
        </w:rPr>
        <w:t>1</w:t>
      </w:r>
    </w:p>
    <w:p>
      <w:pPr>
        <w:pStyle w:val="ListBullet"/>
        <w:ind w:left="360"/>
      </w:pPr>
      <w:r>
        <w:rPr>
          <w:b/>
        </w:rPr>
        <w:t>C2</w:t>
      </w:r>
      <w:r>
        <w:t xml:space="preserve"> = 0⊕1⊕1⊕1 = </w:t>
      </w:r>
      <w:r>
        <w:rPr>
          <w:b/>
        </w:rPr>
        <w:t>1</w:t>
      </w:r>
    </w:p>
    <w:p>
      <w:pPr>
        <w:pStyle w:val="ListBullet"/>
        <w:ind w:left="360"/>
      </w:pPr>
      <w:r>
        <w:rPr>
          <w:b/>
        </w:rPr>
        <w:t>C4</w:t>
      </w:r>
      <w:r>
        <w:t xml:space="preserve"> = 1⊕0⊕1⊕1 = </w:t>
      </w:r>
      <w:r>
        <w:rPr>
          <w:b/>
        </w:rPr>
        <w:t>1</w:t>
      </w:r>
    </w:p>
    <w:p>
      <w:r>
        <w:rPr>
          <w:b/>
        </w:rPr>
        <w:t>Syndrome = C4C2C1 = 111 = 7</w:t>
      </w:r>
      <w:r>
        <w:t xml:space="preserve"> → Error at bit 7 → Flip bit 7 → </w:t>
      </w:r>
      <w:r>
        <w:rPr>
          <w:b/>
        </w:rPr>
        <w:t>Corrected: 1011010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Packet Switching vs Circuit Switching</w:t>
      </w:r>
    </w:p>
    <w:p>
      <w:r>
        <w:rPr>
          <w:b/>
        </w:rPr>
        <w:t>What it tests:</w:t>
      </w:r>
      <w:r>
        <w:t xml:space="preserve"> Switching paradigms and delay characteristics.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Circuit Switching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 Switching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t>Dedicated end-to-end</w:t>
            </w:r>
          </w:p>
        </w:tc>
        <w:tc>
          <w:tcPr>
            <w:tcW w:type="dxa" w:w="2880"/>
          </w:tcPr>
          <w:p>
            <w:r/>
            <w:r>
              <w:t>No dedicated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Phases</w:t>
            </w:r>
          </w:p>
        </w:tc>
        <w:tc>
          <w:tcPr>
            <w:tcW w:type="dxa" w:w="2880"/>
          </w:tcPr>
          <w:p>
            <w:r/>
            <w:r>
              <w:t>Setup, Transfer, Teardown</w:t>
            </w:r>
          </w:p>
        </w:tc>
        <w:tc>
          <w:tcPr>
            <w:tcW w:type="dxa" w:w="2880"/>
          </w:tcPr>
          <w:p>
            <w:r/>
            <w:r>
              <w:t>Just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Bandwidth</w:t>
            </w:r>
          </w:p>
        </w:tc>
        <w:tc>
          <w:tcPr>
            <w:tcW w:type="dxa" w:w="2880"/>
          </w:tcPr>
          <w:p>
            <w:r/>
            <w:r>
              <w:t>Reserved</w:t>
            </w:r>
          </w:p>
        </w:tc>
        <w:tc>
          <w:tcPr>
            <w:tcW w:type="dxa" w:w="2880"/>
          </w:tcPr>
          <w:p>
            <w:r/>
            <w:r>
              <w:t>Shared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Delay</w:t>
            </w:r>
          </w:p>
        </w:tc>
        <w:tc>
          <w:tcPr>
            <w:tcW w:type="dxa" w:w="2880"/>
          </w:tcPr>
          <w:p>
            <w:r/>
            <w:r>
              <w:t>High setup, then minimal</w:t>
            </w:r>
          </w:p>
        </w:tc>
        <w:tc>
          <w:tcPr>
            <w:tcW w:type="dxa" w:w="2880"/>
          </w:tcPr>
          <w:p>
            <w:r/>
            <w:r>
              <w:t>Variable per packet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t>More reliable</w:t>
            </w:r>
          </w:p>
        </w:tc>
        <w:tc>
          <w:tcPr>
            <w:tcW w:type="dxa" w:w="2880"/>
          </w:tcPr>
          <w:p>
            <w:r/>
            <w:r>
              <w:t>Less reliable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Telephone</w:t>
            </w:r>
          </w:p>
        </w:tc>
        <w:tc>
          <w:tcPr>
            <w:tcW w:type="dxa" w:w="2880"/>
          </w:tcPr>
          <w:p>
            <w:r/>
            <w:r>
              <w:t>Internet</w:t>
            </w:r>
          </w:p>
        </w:tc>
      </w:tr>
    </w:tbl>
    <w:p>
      <w:r>
        <w:rPr>
          <w:b/>
        </w:rPr>
        <w:t>Delay analysis:</w:t>
      </w:r>
    </w:p>
    <w:p>
      <w:pPr>
        <w:pStyle w:val="ListBullet"/>
        <w:ind w:left="360"/>
      </w:pPr>
      <w:r>
        <w:rPr>
          <w:b/>
        </w:rPr>
        <w:t>Circuit:</w:t>
      </w:r>
      <w:r>
        <w:t xml:space="preserve"> Total = setup + transmission + propagation</w:t>
      </w:r>
    </w:p>
    <w:p>
      <w:pPr>
        <w:pStyle w:val="ListBullet"/>
        <w:ind w:left="360"/>
      </w:pPr>
      <w:r>
        <w:rPr>
          <w:b/>
        </w:rPr>
        <w:t>Packet:</w:t>
      </w:r>
      <w:r>
        <w:t xml:space="preserve"> Total = N × (queuing + processing + transmission + propagation)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CRC for 10011101 with Generator x³+1 (= 1001)</w:t>
      </w:r>
    </w:p>
    <w:p>
      <w:r>
        <w:rPr>
          <w:b/>
        </w:rPr>
        <w:t>What it tests:</w:t>
      </w:r>
      <w:r>
        <w:t xml:space="preserve"> Error detection using polynomial division.</w:t>
      </w:r>
    </w:p>
    <w:p>
      <w:r>
        <w:rPr>
          <w:b/>
        </w:rPr>
        <w:t>Step 1 — Append 3 zeros:</w:t>
      </w:r>
      <w:r>
        <w:t xml:space="preserve"> 10011101000</w:t>
      </w:r>
    </w:p>
    <w:p>
      <w:r>
        <w:rPr>
          <w:b/>
        </w:rPr>
        <w:t>Step 2 — XOR division:</w:t>
      </w:r>
    </w:p>
    <w:p>
      <w:pPr>
        <w:ind w:left="432"/>
      </w:pPr>
      <w:r>
        <w:rPr>
          <w:rFonts w:ascii="Consolas" w:hAnsi="Consolas"/>
          <w:sz w:val="18"/>
        </w:rPr>
        <w:t xml:space="preserve">  10011101000</w:t>
        <w:br/>
        <w:t>⊕ 10010000000   (XOR at position 0)</w:t>
        <w:br/>
        <w:t xml:space="preserve">  -----------</w:t>
        <w:br/>
        <w:t xml:space="preserve">  00001101000</w:t>
        <w:br/>
        <w:t>⊕ 00001001000   (XOR at position 4)</w:t>
        <w:br/>
        <w:t xml:space="preserve">  -----------</w:t>
        <w:br/>
        <w:t xml:space="preserve">  00000100000</w:t>
        <w:br/>
        <w:t>⊕ 00000100100   (XOR at position 5)</w:t>
        <w:br/>
        <w:t xml:space="preserve">  -----------</w:t>
        <w:br/>
        <w:t xml:space="preserve">  00000000100   ← Remainder = 100</w:t>
      </w:r>
    </w:p>
    <w:p>
      <w:r>
        <w:rPr>
          <w:b/>
        </w:rPr>
        <w:t>Step 3 — Transmitted: 10011101 + 100 = 10011101100</w:t>
      </w:r>
    </w:p>
    <w:p>
      <w:r>
        <w:rPr>
          <w:b/>
        </w:rPr>
        <w:t>Step 4 — If 3rd bit inverted: 10111101100</w:t>
      </w:r>
    </w:p>
    <w:p>
      <w:r>
        <w:t>Receiver divides by 1001:</w:t>
      </w:r>
    </w:p>
    <w:p>
      <w:pPr>
        <w:ind w:left="432"/>
      </w:pPr>
      <w:r>
        <w:rPr>
          <w:rFonts w:ascii="Consolas" w:hAnsi="Consolas"/>
          <w:sz w:val="18"/>
        </w:rPr>
        <w:t xml:space="preserve">  10111101100</w:t>
        <w:br/>
        <w:t>⊕ 10010000000</w:t>
        <w:br/>
        <w:t xml:space="preserve">  -----------</w:t>
        <w:br/>
        <w:t xml:space="preserve">  00101101100</w:t>
        <w:br/>
        <w:t>⊕ 00100100000  (at position 2)</w:t>
        <w:br/>
        <w:t xml:space="preserve">  -----------</w:t>
        <w:br/>
        <w:t xml:space="preserve">  00001001100</w:t>
        <w:br/>
        <w:t>⊕ 00001001000  (at position 4)</w:t>
        <w:br/>
        <w:t xml:space="preserve">  -----------</w:t>
        <w:br/>
        <w:t xml:space="preserve">  00000000100   ← Remainder = 100 ≠ 0</w:t>
      </w:r>
    </w:p>
    <w:p>
      <w:r>
        <w:rPr>
          <w:b/>
        </w:rPr>
        <w:t>Conclusion:</w:t>
      </w:r>
      <w:r>
        <w:t xml:space="preserve"> Non-zero remainder ⇒ </w:t>
      </w:r>
      <w:r>
        <w:rPr>
          <w:b/>
        </w:rPr>
        <w:t>error detected</w:t>
      </w:r>
      <w:r>
        <w:t xml:space="preserve"> ✓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CSMA/CD vs CSMA/CA</w:t>
      </w:r>
    </w:p>
    <w:p>
      <w:r>
        <w:rPr>
          <w:b/>
        </w:rPr>
        <w:t>What it tests:</w:t>
      </w:r>
      <w:r>
        <w:t xml:space="preserve"> Wired vs wireless medium access protocols.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Used in</w:t>
            </w:r>
          </w:p>
        </w:tc>
        <w:tc>
          <w:tcPr>
            <w:tcW w:type="dxa" w:w="2880"/>
          </w:tcPr>
          <w:p>
            <w:r/>
            <w:r>
              <w:t>Wired (Ethernet 802.3)</w:t>
            </w:r>
          </w:p>
        </w:tc>
        <w:tc>
          <w:tcPr>
            <w:tcW w:type="dxa" w:w="2880"/>
          </w:tcPr>
          <w:p>
            <w:r/>
            <w:r>
              <w:t>Wireless (Wi-Fi 802.11)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/>
            <w:r>
              <w:t>Detect collision after</w:t>
            </w:r>
          </w:p>
        </w:tc>
        <w:tc>
          <w:tcPr>
            <w:tcW w:type="dxa" w:w="2880"/>
          </w:tcPr>
          <w:p>
            <w:r/>
            <w:r>
              <w:t>Avoid collision before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/>
            <w:r>
              <w:t>Listen → Send → Detect → Backoff</w:t>
            </w:r>
          </w:p>
        </w:tc>
        <w:tc>
          <w:tcPr>
            <w:tcW w:type="dxa" w:w="2880"/>
          </w:tcPr>
          <w:p>
            <w:r/>
            <w:r>
              <w:t>Listen → IFS → Backoff → RTS/CTS → Send → 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Why different</w:t>
            </w:r>
          </w:p>
        </w:tc>
        <w:tc>
          <w:tcPr>
            <w:tcW w:type="dxa" w:w="2880"/>
          </w:tcPr>
          <w:p>
            <w:r/>
            <w:r>
              <w:t>Wired can detect collisions</w:t>
            </w:r>
          </w:p>
        </w:tc>
        <w:tc>
          <w:tcPr>
            <w:tcW w:type="dxa" w:w="2880"/>
          </w:tcPr>
          <w:p>
            <w:r/>
            <w:r>
              <w:t>Wireless cannot (hidden node)</w:t>
            </w:r>
          </w:p>
        </w:tc>
      </w:tr>
    </w:tbl>
    <w:p>
      <w:r>
        <w:rPr>
          <w:b/>
        </w:rPr>
        <w:t>CSMA/CD Flow:</w:t>
      </w:r>
      <w:r>
        <w:t xml:space="preserve"> Sense → if idle send → if collision detected, send jam → exponential backoff → retry</w:t>
      </w:r>
    </w:p>
    <w:p>
      <w:r>
        <w:rPr>
          <w:b/>
        </w:rPr>
        <w:t>CSMA/CA Flow:</w:t>
      </w:r>
      <w:r>
        <w:t xml:space="preserve"> Sense → wait IFS → random backoff → RTS → wait CTS → send data → wait ACK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Checksum (32-bit data: 10011001 11100010 00100100 10000100)</w:t>
      </w:r>
    </w:p>
    <w:p>
      <w:r>
        <w:rPr>
          <w:b/>
        </w:rPr>
        <w:t>What it tests:</w:t>
      </w:r>
      <w:r>
        <w:t xml:space="preserve"> Internet checksum (1's complement addition).</w:t>
      </w:r>
    </w:p>
    <w:p>
      <w:r>
        <w:rPr>
          <w:b/>
        </w:rPr>
        <w:t>Segments:</w:t>
      </w:r>
      <w:r>
        <w:t xml:space="preserve"> A=10011001, B=11100010, C=00100100, D=10000100</w:t>
      </w:r>
    </w:p>
    <w:p>
      <w:r>
        <w:rPr>
          <w:b/>
        </w:rPr>
        <w:t>Sender side:</w:t>
      </w:r>
    </w:p>
    <w:p>
      <w:pPr>
        <w:pStyle w:val="ListBullet"/>
        <w:ind w:left="360"/>
      </w:pPr>
      <w:r>
        <w:t>A + B = 10011001 + 11100010 = 1 01111011 → wrap-around → 01111100 (124)</w:t>
      </w:r>
    </w:p>
    <w:p>
      <w:pPr>
        <w:pStyle w:val="ListBullet"/>
        <w:ind w:left="360"/>
      </w:pPr>
      <w:r>
        <w:t>(A+B) + C = 01111100 + 00100100 = 10100000 (160)</w:t>
      </w:r>
    </w:p>
    <w:p>
      <w:pPr>
        <w:pStyle w:val="ListBullet"/>
        <w:ind w:left="360"/>
      </w:pPr>
      <w:r>
        <w:t>(A+B+C) + D = 10100000 + 10000100 = 1 00100100 → wrap → 00100101 (37)</w:t>
      </w:r>
    </w:p>
    <w:p>
      <w:r>
        <w:rPr>
          <w:b/>
        </w:rPr>
        <w:t>Sum = 00100101 → Checksum = 1's complement = 11011010</w:t>
      </w:r>
    </w:p>
    <w:p>
      <w:r>
        <w:rPr>
          <w:b/>
        </w:rPr>
        <w:t>Receiver side:</w:t>
      </w:r>
      <w:r>
        <w:t xml:space="preserve"> Adds all segments + checksum = </w:t>
      </w:r>
      <w:r>
        <w:rPr>
          <w:b/>
        </w:rPr>
        <w:t>11111111</w:t>
      </w:r>
      <w:r>
        <w:t xml:space="preserve"> → 1's complement = 00000000 → No error ✓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Go-Back-N ARQ Working</w:t>
      </w:r>
    </w:p>
    <w:p>
      <w:r>
        <w:rPr>
          <w:b/>
        </w:rPr>
        <w:t>What it tests:</w:t>
      </w:r>
      <w:r>
        <w:t xml:space="preserve"> Sliding window protocol for reliable delivery.</w:t>
      </w:r>
    </w:p>
    <w:p>
      <w:r>
        <w:rPr>
          <w:b/>
        </w:rPr>
        <w:t>Rules:</w:t>
      </w:r>
    </w:p>
    <w:p>
      <w:pPr>
        <w:pStyle w:val="ListBullet"/>
        <w:ind w:left="360"/>
      </w:pPr>
      <w:r>
        <w:t>Sender window = N, Receiver window = 1</w:t>
      </w:r>
    </w:p>
    <w:p>
      <w:pPr>
        <w:pStyle w:val="ListBullet"/>
        <w:ind w:left="360"/>
      </w:pPr>
      <w:r>
        <w:t>Cumulative ACK</w:t>
      </w:r>
    </w:p>
    <w:p>
      <w:pPr>
        <w:pStyle w:val="ListBullet"/>
        <w:ind w:left="360"/>
      </w:pPr>
      <w:r>
        <w:t>Loss/timeout → retransmit lost frame and ALL after it</w:t>
      </w:r>
    </w:p>
    <w:p>
      <w:pPr>
        <w:pStyle w:val="ListBullet"/>
        <w:ind w:left="360"/>
      </w:pPr>
      <w:r>
        <w:t>Receiver discards out-of-order frames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  F5</w:t>
        <w:br/>
        <w:t xml:space="preserve">              ↓   ↓   X   ↓   ↓</w:t>
        <w:br/>
        <w:t>Receiver:  F0✓ F1✓     F3✗ F4✗ (discarded)</w:t>
        <w:br/>
        <w:t xml:space="preserve">              ACK1 ACK2</w:t>
        <w:br/>
        <w:t xml:space="preserve">                       TIMEOUT</w:t>
        <w:br/>
        <w:t>Sender:    F2  F3  F4  F5  (all retransmitted)</w:t>
      </w:r>
    </w:p>
    <w:p>
      <w:r>
        <w:rPr>
          <w:b/>
        </w:rPr>
        <w:t>Drawback:</w:t>
      </w:r>
      <w:r>
        <w:t xml:space="preserve"> Wastes bandwidth retransmitting already-received frames.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Framing &amp; its Methods</w:t>
      </w:r>
    </w:p>
    <w:p>
      <w:r>
        <w:rPr>
          <w:b/>
        </w:rPr>
        <w:t>What it tests:</w:t>
      </w:r>
      <w:r>
        <w:t xml:space="preserve"> Techniques to delimit frames at data link layer.</w:t>
      </w:r>
    </w:p>
    <w:p>
      <w:r>
        <w:rPr>
          <w:b/>
        </w:rPr>
        <w:t>Definition:</w:t>
      </w:r>
      <w:r>
        <w:t xml:space="preserve"> Process of dividing bit stream into frames with start/end markers.</w:t>
      </w:r>
    </w:p>
    <w:p>
      <w:r>
        <w:rPr>
          <w:b/>
        </w:rPr>
        <w:t>Methods:</w:t>
      </w:r>
    </w:p>
    <w:p>
      <w:pPr>
        <w:pStyle w:val="ListNumber"/>
        <w:ind w:left="360"/>
      </w:pPr>
      <w:r>
        <w:rPr>
          <w:b/>
        </w:rPr>
        <w:t>Character (Byte) Count</w:t>
      </w:r>
      <w:r>
        <w:t xml:space="preserve"> — first byte = frame length</w:t>
      </w:r>
    </w:p>
    <w:p>
      <w:pPr>
        <w:pStyle w:val="ListNumber"/>
        <w:ind w:left="360"/>
      </w:pPr>
      <w:r>
        <w:rPr>
          <w:b/>
        </w:rPr>
        <w:t>Flag Bytes with Byte Stuffing</w:t>
      </w:r>
      <w:r>
        <w:t xml:space="preserve"> — escape character before flag in data</w:t>
      </w:r>
    </w:p>
    <w:p>
      <w:pPr>
        <w:pStyle w:val="ListNumber"/>
        <w:ind w:left="360"/>
      </w:pPr>
      <w:r>
        <w:rPr>
          <w:b/>
        </w:rPr>
        <w:t>Flag Bits with Bit Stuffing</w:t>
      </w:r>
      <w:r>
        <w:t xml:space="preserve"> — insert 0 after every 5 consecutive 1's</w:t>
      </w:r>
    </w:p>
    <w:p>
      <w:pPr>
        <w:pStyle w:val="ListNumber"/>
        <w:ind w:left="360"/>
      </w:pPr>
      <w:r>
        <w:rPr>
          <w:b/>
        </w:rPr>
        <w:t>Physical Layer Coding Violations</w:t>
      </w:r>
      <w:r>
        <w:t xml:space="preserve"> — illegal bit patterns mark boundaries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🟨 PROBLEM SET III — UNIT 3: LLC / MAC</w:t>
      </w:r>
    </w:p>
    <w:p>
      <w:pPr>
        <w:pStyle w:val="Heading3"/>
      </w:pPr>
      <w:r>
        <w:t>Q1. Why Go-Back-N is more popular than Stop-and-Wait</w:t>
      </w:r>
    </w:p>
    <w:p>
      <w:r>
        <w:rPr>
          <w:b/>
        </w:rPr>
        <w:t>Answer:</w:t>
      </w:r>
      <w:r>
        <w:t xml:space="preserve"> Go-Back-N pipelines transmission while Stop-and-Wait waits for each ACK individually, wasting bandwidth on long links. Modern high-speed networks have high bandwidth-delay product, where Stop-and-Wait achieves &lt;5% utilization. Go-Back-N is also simpler than Selective Repeat (no buffer at receiver).</w:t>
      </w:r>
    </w:p>
    <w:p>
      <w:r>
        <w:rPr>
          <w:b/>
        </w:rPr>
        <w:t>Efficiency:</w:t>
      </w:r>
      <w:r>
        <w:t xml:space="preserve"> η_GBN = N / (1 + 2a) vs η_SW = 1 / (1 + 2a)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Pure ALOHA vs Slotted ALOHA at Low Load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Pure ALOHA has less delay at low load.</w:t>
      </w:r>
    </w:p>
    <w:p>
      <w:r>
        <w:rPr>
          <w:b/>
        </w:rPr>
        <w:t>Reason:</w:t>
      </w:r>
      <w:r>
        <w:t xml:space="preserve"> In slotted ALOHA, even if channel is idle, station must wait for slot boundary. Pure ALOHA can transmit immediately. At low load, collisions are rare in both, so pure ALOHA's immediate-send wins.</w:t>
      </w:r>
    </w:p>
    <w:p>
      <w:r>
        <w:rPr>
          <w:b/>
        </w:rPr>
        <w:t>Trade-off:</w:t>
      </w:r>
      <w:r>
        <w:t xml:space="preserve"> At high load, slotted ALOHA performs better (36.8% vs 18.4% efficiency).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Unicast vs Multicast vs Broadcast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IP Range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Unicast</w:t>
            </w:r>
          </w:p>
        </w:tc>
        <w:tc>
          <w:tcPr>
            <w:tcW w:type="dxa" w:w="2880"/>
          </w:tcPr>
          <w:p>
            <w:r/>
            <w:r>
              <w:t>One-to-one</w:t>
            </w:r>
          </w:p>
        </w:tc>
        <w:tc>
          <w:tcPr>
            <w:tcW w:type="dxa" w:w="2880"/>
          </w:tcPr>
          <w:p>
            <w:r/>
            <w:r>
              <w:t>Class A/B/C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Multicast</w:t>
            </w:r>
          </w:p>
        </w:tc>
        <w:tc>
          <w:tcPr>
            <w:tcW w:type="dxa" w:w="2880"/>
          </w:tcPr>
          <w:p>
            <w:r/>
            <w:r>
              <w:t>One-to-group</w:t>
            </w:r>
          </w:p>
        </w:tc>
        <w:tc>
          <w:tcPr>
            <w:tcW w:type="dxa" w:w="2880"/>
          </w:tcPr>
          <w:p>
            <w:r/>
            <w:r>
              <w:t>224.0.0.0 – 239.255.255.255 (Class 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Broadcast</w:t>
            </w:r>
          </w:p>
        </w:tc>
        <w:tc>
          <w:tcPr>
            <w:tcW w:type="dxa" w:w="2880"/>
          </w:tcPr>
          <w:p>
            <w:r/>
            <w:r>
              <w:t>One-to-all</w:t>
            </w:r>
          </w:p>
        </w:tc>
        <w:tc>
          <w:tcPr>
            <w:tcW w:type="dxa" w:w="2880"/>
          </w:tcPr>
          <w:p>
            <w:r/>
            <w:r>
              <w:t>255.255.255.255 (limited)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Q4. Networks and Hosts in IP Address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 Networks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 Hosts/Network</w:t>
            </w:r>
          </w:p>
        </w:tc>
      </w:tr>
      <w:tr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0–127</w:t>
            </w:r>
          </w:p>
        </w:tc>
        <w:tc>
          <w:tcPr>
            <w:tcW w:type="dxa" w:w="2160"/>
          </w:tcPr>
          <w:p>
            <w:r/>
            <w:r>
              <w:t>128 (126 usable)</w:t>
            </w:r>
          </w:p>
        </w:tc>
        <w:tc>
          <w:tcPr>
            <w:tcW w:type="dxa" w:w="2160"/>
          </w:tcPr>
          <w:p>
            <w:r/>
            <w:r>
              <w:t>16,777,214</w:t>
            </w:r>
          </w:p>
        </w:tc>
      </w:tr>
      <w:tr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128–191</w:t>
            </w:r>
          </w:p>
        </w:tc>
        <w:tc>
          <w:tcPr>
            <w:tcW w:type="dxa" w:w="2160"/>
          </w:tcPr>
          <w:p>
            <w:r/>
            <w:r>
              <w:t>16,384</w:t>
            </w:r>
          </w:p>
        </w:tc>
        <w:tc>
          <w:tcPr>
            <w:tcW w:type="dxa" w:w="2160"/>
          </w:tcPr>
          <w:p>
            <w:r/>
            <w:r>
              <w:t>65,534</w:t>
            </w:r>
          </w:p>
        </w:tc>
      </w:tr>
      <w:tr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192–223</w:t>
            </w:r>
          </w:p>
        </w:tc>
        <w:tc>
          <w:tcPr>
            <w:tcW w:type="dxa" w:w="2160"/>
          </w:tcPr>
          <w:p>
            <w:r/>
            <w:r>
              <w:t>2,097,152</w:t>
            </w:r>
          </w:p>
        </w:tc>
        <w:tc>
          <w:tcPr>
            <w:tcW w:type="dxa" w:w="2160"/>
          </w:tcPr>
          <w:p>
            <w:r/>
            <w:r>
              <w:t>254</w:t>
            </w:r>
          </w:p>
        </w:tc>
      </w:tr>
      <w:tr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224–239</w:t>
            </w:r>
          </w:p>
        </w:tc>
        <w:tc>
          <w:tcPr>
            <w:tcW w:type="dxa" w:w="2160"/>
          </w:tcPr>
          <w:p>
            <w:r/>
            <w:r>
              <w:t>Multicast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</w:tr>
      <w:tr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240–255</w:t>
            </w:r>
          </w:p>
        </w:tc>
        <w:tc>
          <w:tcPr>
            <w:tcW w:type="dxa" w:w="2160"/>
          </w:tcPr>
          <w:p>
            <w:r/>
            <w:r>
              <w:t>Reserved</w:t>
            </w:r>
          </w:p>
        </w:tc>
        <w:tc>
          <w:tcPr>
            <w:tcW w:type="dxa" w:w="2160"/>
          </w:tcPr>
          <w:p>
            <w:r/>
            <w:r>
              <w:t>–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Q5. ICMP and its Types</w:t>
      </w:r>
    </w:p>
    <w:p>
      <w:r>
        <w:rPr>
          <w:b/>
        </w:rPr>
        <w:t>ICMP = Internet Control Message Protocol</w:t>
      </w:r>
      <w:r>
        <w:t xml:space="preserve"> — error reporting and diagnostic protocol at network layer.</w:t>
      </w:r>
    </w:p>
    <w:p>
      <w:r>
        <w:rPr>
          <w:b/>
        </w:rPr>
        <w:t>Error-reporting messages:</w:t>
      </w:r>
    </w:p>
    <w:p>
      <w:pPr>
        <w:pStyle w:val="ListBullet"/>
        <w:ind w:left="360"/>
      </w:pPr>
      <w:r>
        <w:t>Destination Unreachable</w:t>
      </w:r>
    </w:p>
    <w:p>
      <w:pPr>
        <w:pStyle w:val="ListBullet"/>
        <w:ind w:left="360"/>
      </w:pPr>
      <w:r>
        <w:t>Source Quench (deprecated)</w:t>
      </w:r>
    </w:p>
    <w:p>
      <w:pPr>
        <w:pStyle w:val="ListBullet"/>
        <w:ind w:left="360"/>
      </w:pPr>
      <w:r>
        <w:t>Time Exceeded</w:t>
      </w:r>
    </w:p>
    <w:p>
      <w:pPr>
        <w:pStyle w:val="ListBullet"/>
        <w:ind w:left="360"/>
      </w:pPr>
      <w:r>
        <w:t>Parameter Problem</w:t>
      </w:r>
    </w:p>
    <w:p>
      <w:pPr>
        <w:pStyle w:val="ListBullet"/>
        <w:ind w:left="360"/>
      </w:pPr>
      <w:r>
        <w:t>Redirect</w:t>
      </w:r>
    </w:p>
    <w:p>
      <w:r>
        <w:rPr>
          <w:b/>
        </w:rPr>
        <w:t>Query messages:</w:t>
      </w:r>
    </w:p>
    <w:p>
      <w:pPr>
        <w:pStyle w:val="ListBullet"/>
        <w:ind w:left="360"/>
      </w:pPr>
      <w:r>
        <w:t>Echo Request/Reply (ping)</w:t>
      </w:r>
    </w:p>
    <w:p>
      <w:pPr>
        <w:pStyle w:val="ListBullet"/>
        <w:ind w:left="360"/>
      </w:pPr>
      <w:r>
        <w:t>Timestamp Request/Reply</w:t>
      </w:r>
    </w:p>
    <w:p>
      <w:pPr>
        <w:pStyle w:val="ListBullet"/>
        <w:ind w:left="360"/>
      </w:pPr>
      <w:r>
        <w:t>Address Mask Request/Reply</w:t>
      </w:r>
    </w:p>
    <w:p>
      <w:pPr>
        <w:pStyle w:val="ListBullet"/>
        <w:ind w:left="360"/>
      </w:pPr>
      <w:r>
        <w:t>Router Solicitation/Advertisement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Subnets and Hosts for 255.255.255.224</w:t>
      </w:r>
    </w:p>
    <w:p>
      <w:r>
        <w:rPr>
          <w:b/>
        </w:rPr>
        <w:t>Mask:</w:t>
      </w:r>
      <w:r>
        <w:t xml:space="preserve"> 11111111.11111111.11111111.</w:t>
      </w:r>
      <w:r>
        <w:rPr>
          <w:b/>
        </w:rPr>
        <w:t>111</w:t>
      </w:r>
      <w:r>
        <w:t>00000</w:t>
      </w:r>
    </w:p>
    <w:p>
      <w:pPr>
        <w:pStyle w:val="ListBullet"/>
        <w:ind w:left="360"/>
      </w:pPr>
      <w:r>
        <w:t xml:space="preserve">Subnet bits = 3 → Subnets = 2³ = </w:t>
      </w:r>
      <w:r>
        <w:rPr>
          <w:b/>
        </w:rPr>
        <w:t>8</w:t>
      </w:r>
    </w:p>
    <w:p>
      <w:pPr>
        <w:pStyle w:val="ListBullet"/>
        <w:ind w:left="360"/>
      </w:pPr>
      <w:r>
        <w:t xml:space="preserve">Host bits = 5 → Hosts/subnet = 2⁵ – 2 = </w:t>
      </w:r>
      <w:r>
        <w:rPr>
          <w:b/>
        </w:rPr>
        <w:t>30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CSMA/CD vs CSMA/CA</w:t>
      </w:r>
    </w:p>
    <w:p>
      <w:r>
        <w:rPr>
          <w:i/>
        </w:rPr>
        <w:t>(Same as Unit 2 Q7 — refer above.)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Maximum Hosts for 255.255.240.0 + CIDR</w:t>
      </w:r>
    </w:p>
    <w:p>
      <w:r>
        <w:rPr>
          <w:b/>
        </w:rPr>
        <w:t>Mask:</w:t>
      </w:r>
      <w:r>
        <w:t xml:space="preserve"> 11111111.11111111.</w:t>
      </w:r>
      <w:r>
        <w:rPr>
          <w:b/>
        </w:rPr>
        <w:t>1111</w:t>
      </w:r>
      <w:r>
        <w:t>0000.00000000</w:t>
      </w:r>
    </w:p>
    <w:p>
      <w:pPr>
        <w:pStyle w:val="ListBullet"/>
        <w:ind w:left="360"/>
      </w:pPr>
      <w:r>
        <w:t xml:space="preserve">Host bits = 12 → Maximum hosts = 2¹² – 2 = </w:t>
      </w:r>
      <w:r>
        <w:rPr>
          <w:b/>
        </w:rPr>
        <w:t>4094</w:t>
      </w:r>
    </w:p>
    <w:p>
      <w:r>
        <w:rPr>
          <w:b/>
        </w:rPr>
        <w:t>CIDR (Classless Inter-Domain Routing):</w:t>
      </w:r>
    </w:p>
    <w:p>
      <w:pPr>
        <w:pStyle w:val="ListBullet"/>
        <w:ind w:left="360"/>
      </w:pPr>
      <w:r>
        <w:t>Replaces classful addressing with prefix notation /n (e.g., 192.168.1.0/24)</w:t>
      </w:r>
    </w:p>
    <w:p>
      <w:pPr>
        <w:pStyle w:val="ListBullet"/>
        <w:ind w:left="360"/>
      </w:pPr>
      <w:r>
        <w:t>Supports VLSM (Variable-Length Subnet Mask)</w:t>
      </w:r>
    </w:p>
    <w:p>
      <w:pPr>
        <w:pStyle w:val="ListBullet"/>
        <w:ind w:left="360"/>
      </w:pPr>
      <w:r>
        <w:t>Enables route aggregation (supernetting)</w:t>
      </w:r>
    </w:p>
    <w:p>
      <w:pPr>
        <w:pStyle w:val="ListBullet"/>
        <w:ind w:left="360"/>
      </w:pPr>
      <w:r>
        <w:t xml:space="preserve">Mask 255.255.240.0 = </w:t>
      </w:r>
      <w:r>
        <w:rPr>
          <w:b/>
        </w:rPr>
        <w:t>/20</w:t>
      </w:r>
      <w:r>
        <w:t xml:space="preserve"> in CIDR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Selective Repeat ARQ</w:t>
      </w:r>
    </w:p>
    <w:p>
      <w:r>
        <w:rPr>
          <w:b/>
        </w:rPr>
        <w:t>Concept:</w:t>
      </w:r>
      <w:r>
        <w:t xml:space="preserve"> Sender sends N frames; receiver buffers out-of-order frames; only LOST frame retransmitted.</w:t>
      </w:r>
    </w:p>
    <w:p>
      <w:r>
        <w:rPr>
          <w:b/>
        </w:rPr>
        <w:t>Rules:</w:t>
      </w:r>
    </w:p>
    <w:p>
      <w:pPr>
        <w:pStyle w:val="ListBullet"/>
        <w:ind w:left="360"/>
      </w:pPr>
      <w:r>
        <w:t>Sender window = N, Receiver window = N</w:t>
      </w:r>
    </w:p>
    <w:p>
      <w:pPr>
        <w:pStyle w:val="ListBullet"/>
        <w:ind w:left="360"/>
      </w:pPr>
      <w:r>
        <w:t>Each frame individually ACKed</w:t>
      </w:r>
    </w:p>
    <w:p>
      <w:pPr>
        <w:pStyle w:val="ListBullet"/>
        <w:ind w:left="360"/>
      </w:pPr>
      <w:r>
        <w:t>Receiver buffers out-of-order frames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Sender:    F0  F1  F2  F3  F4</w:t>
        <w:br/>
        <w:t xml:space="preserve">              ↓   ↓   X   ↓   ↓</w:t>
        <w:br/>
        <w:t>Receiver:  F0✓ F1✓     F3 buf F4 buf</w:t>
        <w:br/>
        <w:t xml:space="preserve">                       TIMEOUT for F2</w:t>
        <w:br/>
        <w:t>Sender:    F2 only</w:t>
        <w:br/>
        <w:t>Receiver:  F2✓ → delivers F2,F3,F4 in order</w:t>
      </w:r>
    </w:p>
    <w:p>
      <w:r>
        <w:rPr>
          <w:b/>
        </w:rPr>
        <w:t>Advantage:</w:t>
      </w:r>
      <w:r>
        <w:t xml:space="preserve"> Bandwidth efficient. </w:t>
      </w:r>
      <w:r>
        <w:rPr>
          <w:b/>
        </w:rPr>
        <w:t>Disadvantage:</w:t>
      </w:r>
      <w:r>
        <w:t xml:space="preserve"> Receiver buffer needed.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IPv4 Header Format</w:t>
      </w:r>
    </w:p>
    <w:p>
      <w:r>
        <w:rPr>
          <w:b/>
        </w:rPr>
        <w:t>Total: 20–60 bytes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IP version (4)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IHL</w:t>
            </w:r>
          </w:p>
        </w:tc>
        <w:tc>
          <w:tcPr>
            <w:tcW w:type="dxa" w:w="2880"/>
          </w:tcPr>
          <w:p>
            <w:r/>
            <w:r>
              <w:t>4 bits</w:t>
            </w:r>
          </w:p>
        </w:tc>
        <w:tc>
          <w:tcPr>
            <w:tcW w:type="dxa" w:w="2880"/>
          </w:tcPr>
          <w:p>
            <w:r/>
            <w:r>
              <w:t>Header length in 32-bit 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Type of Service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Priority/QoS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Length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Datagram total 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Identification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Fragment grouping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Flags</w:t>
            </w:r>
          </w:p>
        </w:tc>
        <w:tc>
          <w:tcPr>
            <w:tcW w:type="dxa" w:w="2880"/>
          </w:tcPr>
          <w:p>
            <w:r/>
            <w:r>
              <w:t>3 bits</w:t>
            </w:r>
          </w:p>
        </w:tc>
        <w:tc>
          <w:tcPr>
            <w:tcW w:type="dxa" w:w="2880"/>
          </w:tcPr>
          <w:p>
            <w:r/>
            <w:r>
              <w:t>DF, MF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Fragment Offset</w:t>
            </w:r>
          </w:p>
        </w:tc>
        <w:tc>
          <w:tcPr>
            <w:tcW w:type="dxa" w:w="2880"/>
          </w:tcPr>
          <w:p>
            <w:r/>
            <w:r>
              <w:t>13 bits</w:t>
            </w:r>
          </w:p>
        </w:tc>
        <w:tc>
          <w:tcPr>
            <w:tcW w:type="dxa" w:w="2880"/>
          </w:tcPr>
          <w:p>
            <w:r/>
            <w:r>
              <w:t>Position of fragment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TTL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Time to 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/>
            <w:r>
              <w:t>8 bits</w:t>
            </w:r>
          </w:p>
        </w:tc>
        <w:tc>
          <w:tcPr>
            <w:tcW w:type="dxa" w:w="2880"/>
          </w:tcPr>
          <w:p>
            <w:r/>
            <w:r>
              <w:t>Upper-layer (TCP=6, UDP=17, ICMP=1)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Header Checksum</w:t>
            </w:r>
          </w:p>
        </w:tc>
        <w:tc>
          <w:tcPr>
            <w:tcW w:type="dxa" w:w="2880"/>
          </w:tcPr>
          <w:p>
            <w:r/>
            <w:r>
              <w:t>16 bits</w:t>
            </w:r>
          </w:p>
        </w:tc>
        <w:tc>
          <w:tcPr>
            <w:tcW w:type="dxa" w:w="2880"/>
          </w:tcPr>
          <w:p>
            <w:r/>
            <w:r>
              <w:t>Error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 IP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Sender 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Destination IP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Receiver 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Options + Padding</w:t>
            </w:r>
          </w:p>
        </w:tc>
        <w:tc>
          <w:tcPr>
            <w:tcW w:type="dxa" w:w="2880"/>
          </w:tcPr>
          <w:p>
            <w:r/>
            <w:r>
              <w:t>Variable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🟧 PROBLEM SET IV — UNIT 4: NETWORK / TRANSPORT</w:t>
      </w:r>
    </w:p>
    <w:p>
      <w:pPr>
        <w:pStyle w:val="Heading3"/>
      </w:pPr>
      <w:r>
        <w:t>Q1. TCP vs UDP Headers</w:t>
      </w:r>
    </w:p>
    <w:p>
      <w:r>
        <w:rPr>
          <w:b/>
        </w:rPr>
        <w:t>TCP (20-60 bytes):</w:t>
      </w:r>
      <w:r>
        <w:t xml:space="preserve"> Source/Dest Port, Seq#, ACK#, HLen, Flags (URG/ACK/PSH/RST/SYN/FIN), Window, Checksum, Urgent Ptr, Options</w:t>
      </w:r>
    </w:p>
    <w:p>
      <w:r>
        <w:rPr>
          <w:b/>
        </w:rPr>
        <w:t>UDP (8 bytes):</w:t>
      </w:r>
      <w:r>
        <w:t xml:space="preserve"> Source/Dest Port, Length, Checksum</w:t>
      </w:r>
    </w:p>
    <w:p>
      <w:r>
        <w:rPr>
          <w:b/>
        </w:rPr>
        <w:t>Fields TCP has that UDP lacks: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Sequence #</w:t>
            </w:r>
          </w:p>
        </w:tc>
        <w:tc>
          <w:tcPr>
            <w:tcW w:type="dxa" w:w="4320"/>
          </w:tcPr>
          <w:p>
            <w:r/>
            <w:r>
              <w:t>Ordered delivery</w:t>
            </w:r>
          </w:p>
        </w:tc>
      </w:tr>
      <w:tr>
        <w:tc>
          <w:tcPr>
            <w:tcW w:type="dxa" w:w="4320"/>
          </w:tcPr>
          <w:p>
            <w:r/>
            <w:r>
              <w:t>ACK #</w:t>
            </w:r>
          </w:p>
        </w:tc>
        <w:tc>
          <w:tcPr>
            <w:tcW w:type="dxa" w:w="4320"/>
          </w:tcPr>
          <w:p>
            <w:r/>
            <w:r>
              <w:t>Reliable delivery</w:t>
            </w:r>
          </w:p>
        </w:tc>
      </w:tr>
      <w:tr>
        <w:tc>
          <w:tcPr>
            <w:tcW w:type="dxa" w:w="4320"/>
          </w:tcPr>
          <w:p>
            <w:r/>
            <w:r>
              <w:t>HLen</w:t>
            </w:r>
          </w:p>
        </w:tc>
        <w:tc>
          <w:tcPr>
            <w:tcW w:type="dxa" w:w="4320"/>
          </w:tcPr>
          <w:p>
            <w:r/>
            <w:r>
              <w:t>Variable header due to options</w:t>
            </w:r>
          </w:p>
        </w:tc>
      </w:tr>
      <w:tr>
        <w:tc>
          <w:tcPr>
            <w:tcW w:type="dxa" w:w="4320"/>
          </w:tcPr>
          <w:p>
            <w:r/>
            <w:r>
              <w:t>Flags</w:t>
            </w:r>
          </w:p>
        </w:tc>
        <w:tc>
          <w:tcPr>
            <w:tcW w:type="dxa" w:w="4320"/>
          </w:tcPr>
          <w:p>
            <w:r/>
            <w:r>
              <w:t>Connection control</w:t>
            </w:r>
          </w:p>
        </w:tc>
      </w:tr>
      <w:tr>
        <w:tc>
          <w:tcPr>
            <w:tcW w:type="dxa" w:w="4320"/>
          </w:tcPr>
          <w:p>
            <w:r/>
            <w:r>
              <w:t>Window Size</w:t>
            </w:r>
          </w:p>
        </w:tc>
        <w:tc>
          <w:tcPr>
            <w:tcW w:type="dxa" w:w="4320"/>
          </w:tcPr>
          <w:p>
            <w:r/>
            <w:r>
              <w:t>Flow control</w:t>
            </w:r>
          </w:p>
        </w:tc>
      </w:tr>
      <w:tr>
        <w:tc>
          <w:tcPr>
            <w:tcW w:type="dxa" w:w="4320"/>
          </w:tcPr>
          <w:p>
            <w:r/>
            <w:r>
              <w:t>Urgent Pointer</w:t>
            </w:r>
          </w:p>
        </w:tc>
        <w:tc>
          <w:tcPr>
            <w:tcW w:type="dxa" w:w="4320"/>
          </w:tcPr>
          <w:p>
            <w:r/>
            <w:r>
              <w:t>Out-of-band data</w:t>
            </w:r>
          </w:p>
        </w:tc>
      </w:tr>
    </w:tbl>
    <w:p>
      <w:r>
        <w:rPr>
          <w:b/>
        </w:rPr>
        <w:t>Reason:</w:t>
      </w:r>
      <w:r>
        <w:t xml:space="preserve"> TCP needs these for reliable, ordered, flow-controlled, connection-oriented service. UDP is unreliable and connectionless, so it doesn't need them.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Cryptography in Presentation Layer</w:t>
      </w:r>
    </w:p>
    <w:p>
      <w:r>
        <w:rPr>
          <w:b/>
        </w:rPr>
        <w:t>Need:</w:t>
      </w:r>
      <w:r>
        <w:t xml:space="preserve"> Confidentiality, integrity, authentication, non-repudiation.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Asymmetric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Keys</w:t>
            </w:r>
          </w:p>
        </w:tc>
        <w:tc>
          <w:tcPr>
            <w:tcW w:type="dxa" w:w="2880"/>
          </w:tcPr>
          <w:p>
            <w:r/>
            <w:r>
              <w:t>One shared</w:t>
            </w:r>
          </w:p>
        </w:tc>
        <w:tc>
          <w:tcPr>
            <w:tcW w:type="dxa" w:w="2880"/>
          </w:tcPr>
          <w:p>
            <w:r/>
            <w:r>
              <w:t>Public + Private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Distribution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  <w:tc>
          <w:tcPr>
            <w:tcW w:type="dxa" w:w="2880"/>
          </w:tcPr>
          <w:p>
            <w:r/>
            <w:r>
              <w:t>Easy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Algorithms</w:t>
            </w:r>
          </w:p>
        </w:tc>
        <w:tc>
          <w:tcPr>
            <w:tcW w:type="dxa" w:w="2880"/>
          </w:tcPr>
          <w:p>
            <w:r/>
            <w:r>
              <w:t>DES, AES, 3DES</w:t>
            </w:r>
          </w:p>
        </w:tc>
        <w:tc>
          <w:tcPr>
            <w:tcW w:type="dxa" w:w="2880"/>
          </w:tcPr>
          <w:p>
            <w:r/>
            <w:r>
              <w:t>RSA, ECC, DSA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/>
            <w:r>
              <w:t>Bulk data</w:t>
            </w:r>
          </w:p>
        </w:tc>
        <w:tc>
          <w:tcPr>
            <w:tcW w:type="dxa" w:w="2880"/>
          </w:tcPr>
          <w:p>
            <w:r/>
            <w:r>
              <w:t>Key exchange, signatures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Q3. Digital Signature &amp; Security Attacks</w:t>
      </w:r>
    </w:p>
    <w:p>
      <w:r>
        <w:rPr>
          <w:b/>
        </w:rPr>
        <w:t>Digital Signature:</w:t>
      </w:r>
    </w:p>
    <w:p>
      <w:pPr>
        <w:pStyle w:val="ListNumber"/>
        <w:ind w:left="360"/>
      </w:pPr>
      <w:r>
        <w:t xml:space="preserve">Sender hashes message → encrypts with </w:t>
      </w:r>
      <w:r>
        <w:rPr>
          <w:b/>
        </w:rPr>
        <w:t>private key</w:t>
      </w:r>
      <w:r>
        <w:t xml:space="preserve"> → signature</w:t>
      </w:r>
    </w:p>
    <w:p>
      <w:pPr>
        <w:pStyle w:val="ListNumber"/>
        <w:ind w:left="360"/>
      </w:pPr>
      <w:r>
        <w:t>Sends message + signature</w:t>
      </w:r>
    </w:p>
    <w:p>
      <w:pPr>
        <w:pStyle w:val="ListNumber"/>
        <w:ind w:left="360"/>
      </w:pPr>
      <w:r>
        <w:t xml:space="preserve">Receiver decrypts signature with </w:t>
      </w:r>
      <w:r>
        <w:rPr>
          <w:b/>
        </w:rPr>
        <w:t>sender's public key</w:t>
      </w:r>
      <w:r>
        <w:t xml:space="preserve"> → recovers hash</w:t>
      </w:r>
    </w:p>
    <w:p>
      <w:pPr>
        <w:pStyle w:val="ListNumber"/>
        <w:ind w:left="360"/>
      </w:pPr>
      <w:r>
        <w:t>Computes hash of message → compares</w:t>
      </w:r>
    </w:p>
    <w:p>
      <w:pPr>
        <w:pStyle w:val="ListNumber"/>
        <w:ind w:left="360"/>
      </w:pPr>
      <w:r>
        <w:t>If match → valid (authentic + integrity + non-repudiation)</w:t>
      </w:r>
    </w:p>
    <w:p>
      <w:r>
        <w:rPr>
          <w:b/>
        </w:rPr>
        <w:t>Security Attacks:</w:t>
      </w:r>
    </w:p>
    <w:p>
      <w:pPr>
        <w:pStyle w:val="ListBullet"/>
        <w:ind w:left="360"/>
      </w:pPr>
      <w:r>
        <w:rPr>
          <w:b/>
        </w:rPr>
        <w:t>Passive:</w:t>
      </w:r>
      <w:r>
        <w:t xml:space="preserve"> Eavesdropping, Traffic analysis</w:t>
      </w:r>
    </w:p>
    <w:p>
      <w:pPr>
        <w:pStyle w:val="ListBullet"/>
        <w:ind w:left="360"/>
      </w:pPr>
      <w:r>
        <w:rPr>
          <w:b/>
        </w:rPr>
        <w:t>Active:</w:t>
      </w:r>
      <w:r>
        <w:t xml:space="preserve"> Masquerade, Replay, Modification, Denial of Service (DoS)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RSA: N=119, E=5, D=77, send 'F'</w:t>
      </w:r>
    </w:p>
    <w:p>
      <w:r>
        <w:rPr>
          <w:b/>
        </w:rPr>
        <w:t>Step 1:</w:t>
      </w:r>
      <w:r>
        <w:t xml:space="preserve"> F = 6 (alphabet position)</w:t>
      </w:r>
    </w:p>
    <w:p>
      <w:r>
        <w:rPr>
          <w:b/>
        </w:rPr>
        <w:t>Step 2:</w:t>
      </w:r>
      <w:r>
        <w:t xml:space="preserve"> Cipher = M^E mod N = 6⁵ mod 119</w:t>
      </w:r>
    </w:p>
    <w:p>
      <w:pPr>
        <w:pStyle w:val="ListBullet"/>
        <w:ind w:left="360"/>
      </w:pPr>
      <w:r>
        <w:t>6² = 36</w:t>
      </w:r>
    </w:p>
    <w:p>
      <w:pPr>
        <w:pStyle w:val="ListBullet"/>
        <w:ind w:left="360"/>
      </w:pPr>
      <w:r>
        <w:t xml:space="preserve">6⁴ = 36² = 1296 mod 119 = 1296 – 1190 = </w:t>
      </w:r>
      <w:r>
        <w:rPr>
          <w:b/>
        </w:rPr>
        <w:t>106</w:t>
      </w:r>
    </w:p>
    <w:p>
      <w:pPr>
        <w:pStyle w:val="ListBullet"/>
        <w:ind w:left="360"/>
      </w:pPr>
      <w:r>
        <w:t xml:space="preserve">6⁵ = 106 × 6 = 636 mod 119 = 636 – 595 = </w:t>
      </w:r>
      <w:r>
        <w:rPr>
          <w:b/>
        </w:rPr>
        <w:t>41</w:t>
      </w:r>
    </w:p>
    <w:p>
      <w:r>
        <w:rPr>
          <w:b/>
        </w:rPr>
        <w:t>Cipher Text C = 41</w:t>
      </w:r>
    </w:p>
    <w:p>
      <w:r>
        <w:rPr>
          <w:b/>
        </w:rPr>
        <w:t>Decryption:</w:t>
      </w:r>
      <w:r>
        <w:t xml:space="preserve"> M = 41⁷⁷ mod 119 = </w:t>
      </w:r>
      <w:r>
        <w:rPr>
          <w:b/>
        </w:rPr>
        <w:t>6</w:t>
      </w:r>
      <w:r>
        <w:t xml:space="preserve"> ✓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Sockets &amp; Socket Types</w:t>
      </w:r>
    </w:p>
    <w:p>
      <w:r>
        <w:rPr>
          <w:b/>
        </w:rPr>
        <w:t>Socket:</w:t>
      </w:r>
      <w:r>
        <w:t xml:space="preserve"> Endpoint of bidirectional communication identified by (IP + Port).</w:t>
      </w:r>
    </w:p>
    <w:p>
      <w:r>
        <w:rPr>
          <w:b/>
        </w:rPr>
        <w:t>Types:</w:t>
      </w:r>
    </w:p>
    <w:p>
      <w:pPr>
        <w:pStyle w:val="ListNumber"/>
        <w:ind w:left="360"/>
      </w:pPr>
      <w:r>
        <w:rPr>
          <w:b/>
        </w:rPr>
        <w:t>Stream socket (SOCK_STREAM)</w:t>
      </w:r>
      <w:r>
        <w:t xml:space="preserve"> — TCP, reliable, connection-oriented</w:t>
      </w:r>
    </w:p>
    <w:p>
      <w:pPr>
        <w:pStyle w:val="ListNumber"/>
        <w:ind w:left="360"/>
      </w:pPr>
      <w:r>
        <w:rPr>
          <w:b/>
        </w:rPr>
        <w:t>Datagram socket (SOCK_DGRAM)</w:t>
      </w:r>
      <w:r>
        <w:t xml:space="preserve"> — UDP, unreliable, connectionless</w:t>
      </w:r>
    </w:p>
    <w:p>
      <w:pPr>
        <w:pStyle w:val="ListNumber"/>
        <w:ind w:left="360"/>
      </w:pPr>
      <w:r>
        <w:rPr>
          <w:b/>
        </w:rPr>
        <w:t>Raw socket (SOCK_RAW)</w:t>
      </w:r>
      <w:r>
        <w:t xml:space="preserve"> — direct access to lower layers (used by ping, traceroute)</w:t>
      </w:r>
    </w:p>
    <w:p>
      <w:pPr>
        <w:pStyle w:val="ListNumber"/>
        <w:ind w:left="360"/>
      </w:pPr>
      <w:r>
        <w:rPr>
          <w:b/>
        </w:rPr>
        <w:t>Sequenced packet socket (SOCK_SEQPACKET)</w:t>
      </w:r>
      <w:r>
        <w:t xml:space="preserve"> — reliable + record-oriented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Transport Service Primitives &amp; Three-Way Handshake</w:t>
      </w:r>
    </w:p>
    <w:p>
      <w:r>
        <w:rPr>
          <w:b/>
        </w:rPr>
        <w:t>Primitives:</w:t>
      </w:r>
      <w:r>
        <w:t xml:space="preserve"> LISTEN, CONNECT, SEND, RECEIVE, DISCONNECT</w:t>
      </w:r>
    </w:p>
    <w:p>
      <w:r>
        <w:rPr>
          <w:b/>
        </w:rPr>
        <w:t>Three-Way Handshake (TCP setup):</w:t>
      </w:r>
    </w:p>
    <w:p>
      <w:pPr>
        <w:ind w:left="432"/>
      </w:pPr>
      <w:r>
        <w:rPr>
          <w:rFonts w:ascii="Consolas" w:hAnsi="Consolas"/>
          <w:sz w:val="18"/>
        </w:rPr>
        <w:t>Client                          Server</w:t>
        <w:br/>
        <w:t xml:space="preserve">  |---- SYN, seq=x ------------&gt;|</w:t>
        <w:br/>
        <w:t xml:space="preserve">  |&lt;--- SYN+ACK, seq=y, ack=x+1 |</w:t>
        <w:br/>
        <w:t xml:space="preserve">  |---- ACK, ack=y+1 ----------&gt;|</w:t>
        <w:br/>
        <w:t xml:space="preserve">  |==== Connection Established ==|</w:t>
      </w:r>
    </w:p>
    <w:p>
      <w:r>
        <w:rPr>
          <w:b/>
        </w:rPr>
        <w:t>Problem solved:</w:t>
      </w:r>
      <w:r>
        <w:t xml:space="preserve"> Synchronization of sequence numbers, prevents duplicate old connection requests, ensures both parties are alive and ready.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QoS Parameters</w:t>
      </w:r>
    </w:p>
    <w:p>
      <w:pPr>
        <w:pStyle w:val="ListNumber"/>
        <w:ind w:left="360"/>
      </w:pPr>
      <w:r>
        <w:rPr>
          <w:b/>
        </w:rPr>
        <w:t>Reliability</w:t>
      </w:r>
      <w:r>
        <w:t xml:space="preserve"> — error rate, loss percentage</w:t>
      </w:r>
    </w:p>
    <w:p>
      <w:pPr>
        <w:pStyle w:val="ListNumber"/>
        <w:ind w:left="360"/>
      </w:pPr>
      <w:r>
        <w:rPr>
          <w:b/>
        </w:rPr>
        <w:t>Delay (Latency)</w:t>
      </w:r>
      <w:r>
        <w:t xml:space="preserve"> — end-to-end time</w:t>
      </w:r>
    </w:p>
    <w:p>
      <w:pPr>
        <w:pStyle w:val="ListNumber"/>
        <w:ind w:left="360"/>
      </w:pPr>
      <w:r>
        <w:rPr>
          <w:b/>
        </w:rPr>
        <w:t>Jitter</w:t>
      </w:r>
      <w:r>
        <w:t xml:space="preserve"> — variation in delay</w:t>
      </w:r>
    </w:p>
    <w:p>
      <w:pPr>
        <w:pStyle w:val="ListNumber"/>
        <w:ind w:left="360"/>
      </w:pPr>
      <w:r>
        <w:rPr>
          <w:b/>
        </w:rPr>
        <w:t>Bandwidth</w:t>
      </w:r>
      <w:r>
        <w:t xml:space="preserve"> — throughput (bps)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Firewall: Packet Filter vs Proxy 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 Filter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Proxy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t>Network (L3)</w:t>
            </w:r>
          </w:p>
        </w:tc>
        <w:tc>
          <w:tcPr>
            <w:tcW w:type="dxa" w:w="2880"/>
          </w:tcPr>
          <w:p>
            <w:r/>
            <w:r>
              <w:t>Application (L7)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Inspects</w:t>
            </w:r>
          </w:p>
        </w:tc>
        <w:tc>
          <w:tcPr>
            <w:tcW w:type="dxa" w:w="2880"/>
          </w:tcPr>
          <w:p>
            <w:r/>
            <w:r>
              <w:t>Headers (IP/port/protocol)</w:t>
            </w:r>
          </w:p>
        </w:tc>
        <w:tc>
          <w:tcPr>
            <w:tcW w:type="dxa" w:w="2880"/>
          </w:tcPr>
          <w:p>
            <w:r/>
            <w:r>
              <w:t>Full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Speed</w:t>
            </w:r>
          </w:p>
        </w:tc>
        <w:tc>
          <w:tcPr>
            <w:tcW w:type="dxa" w:w="2880"/>
          </w:tcPr>
          <w:p>
            <w:r/>
            <w:r>
              <w:t>Very fast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t>Basic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 Auth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iptables, ACL</w:t>
            </w:r>
          </w:p>
        </w:tc>
        <w:tc>
          <w:tcPr>
            <w:tcW w:type="dxa" w:w="2880"/>
          </w:tcPr>
          <w:p>
            <w:r/>
            <w:r>
              <w:t>Squid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Q9. Leaky Bucket Algorithm</w:t>
      </w:r>
    </w:p>
    <w:p>
      <w:r>
        <w:rPr>
          <w:b/>
        </w:rPr>
        <w:t>Purpose:</w:t>
      </w:r>
      <w:r>
        <w:t xml:space="preserve"> Traffic shaping — smooths bursty traffic to constant output rate.</w:t>
      </w:r>
    </w:p>
    <w:p>
      <w:r>
        <w:rPr>
          <w:b/>
        </w:rPr>
        <w:t>Concept:</w:t>
      </w:r>
    </w:p>
    <w:p>
      <w:pPr>
        <w:ind w:left="432"/>
      </w:pPr>
      <w:r>
        <w:rPr>
          <w:rFonts w:ascii="Consolas" w:hAnsi="Consolas"/>
          <w:sz w:val="18"/>
        </w:rPr>
        <w:t xml:space="preserve">   Bursty input</w:t>
        <w:br/>
        <w:t xml:space="preserve">       ↓ ↓ ↓</w:t>
        <w:br/>
        <w:t xml:space="preserve">   ┌─────────┐</w:t>
        <w:br/>
        <w:t xml:space="preserve">   │ Bucket  │ ← FIFO queue</w:t>
        <w:br/>
        <w:t xml:space="preserve">   │_________│</w:t>
        <w:br/>
        <w:t xml:space="preserve">        |</w:t>
        <w:br/>
        <w:t xml:space="preserve">        ↓ (constant rate)</w:t>
        <w:br/>
        <w:t xml:space="preserve">   Smooth output</w:t>
      </w:r>
    </w:p>
    <w:p>
      <w:r>
        <w:rPr>
          <w:b/>
        </w:rPr>
        <w:t>Working:</w:t>
      </w:r>
      <w:r>
        <w:t xml:space="preserve"> Packets poured in; leak at constant rate; if bucket overflows, drop packets.</w:t>
      </w:r>
    </w:p>
    <w:p>
      <w:r>
        <w:rPr>
          <w:b/>
        </w:rPr>
        <w:t>Pros:</w:t>
      </w:r>
      <w:r>
        <w:t xml:space="preserve"> Controls average rate. </w:t>
      </w:r>
      <w:r>
        <w:rPr>
          <w:b/>
        </w:rPr>
        <w:t>Cons:</w:t>
      </w:r>
      <w:r>
        <w:t xml:space="preserve"> No flexibility for bursts (Token Bucket allows this).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ICMP &amp; Types</w:t>
      </w:r>
    </w:p>
    <w:p>
      <w:r>
        <w:rPr>
          <w:i/>
        </w:rPr>
        <w:t>(Same as Unit 3 Q5 — refer above.)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🟪 PROBLEM SET V — UNIT 5: APPLICATION LAYER</w:t>
      </w:r>
    </w:p>
    <w:p>
      <w:pPr>
        <w:pStyle w:val="Heading3"/>
      </w:pPr>
      <w:r>
        <w:t>Q1. Proxy Server vs Web Server</w:t>
      </w:r>
    </w:p>
    <w:p>
      <w:r>
        <w:rPr>
          <w:b/>
        </w:rPr>
        <w:t>Web Server:</w:t>
      </w:r>
      <w:r>
        <w:t xml:space="preserve"> Hosts and delivers web pages over HTTP/HTTPS (port 80/443). Examples: Apache, Nginx.</w:t>
      </w:r>
    </w:p>
    <w:p>
      <w:r>
        <w:rPr>
          <w:b/>
        </w:rPr>
        <w:t>Proxy Server:</w:t>
      </w:r>
      <w:r>
        <w:t xml:space="preserve"> Intermediate server between client and origin. Functions: caching, filtering, anonymity, load balancing.</w:t>
      </w:r>
    </w:p>
    <w:p>
      <w:r>
        <w:rPr>
          <w:b/>
        </w:rPr>
        <w:t>Types:</w:t>
      </w:r>
      <w:r>
        <w:t xml:space="preserve"> Forward proxy (for clients), Reverse proxy (for servers).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DNS — What if all DNS servers crashed?</w:t>
      </w:r>
    </w:p>
    <w:p>
      <w:r>
        <w:rPr>
          <w:b/>
        </w:rPr>
        <w:t>DNS:</w:t>
      </w:r>
      <w:r>
        <w:t xml:space="preserve"> Hierarchical distributed database mapping domain names → IP addresses (UDP port 53).</w:t>
      </w:r>
    </w:p>
    <w:p>
      <w:r>
        <w:rPr>
          <w:b/>
        </w:rPr>
        <w:t>If all DNS crashed:</w:t>
      </w:r>
    </w:p>
    <w:p>
      <w:pPr>
        <w:pStyle w:val="ListNumber"/>
        <w:ind w:left="360"/>
      </w:pPr>
      <w:r>
        <w:t>Domain name resolution fails</w:t>
      </w:r>
    </w:p>
    <w:p>
      <w:pPr>
        <w:pStyle w:val="ListNumber"/>
        <w:ind w:left="360"/>
      </w:pPr>
      <w:r>
        <w:t>Only direct IP access works (e.g., http://142.250.190.46)</w:t>
      </w:r>
    </w:p>
    <w:p>
      <w:pPr>
        <w:pStyle w:val="ListNumber"/>
        <w:ind w:left="360"/>
      </w:pPr>
      <w:r>
        <w:t>Cached entries work until TTL expires</w:t>
      </w:r>
    </w:p>
    <w:p>
      <w:pPr>
        <w:pStyle w:val="ListNumber"/>
        <w:ind w:left="360"/>
      </w:pPr>
      <w:r>
        <w:t>Email delivery fails (MX lookup)</w:t>
      </w:r>
    </w:p>
    <w:p>
      <w:pPr>
        <w:pStyle w:val="ListNumber"/>
        <w:ind w:left="360"/>
      </w:pPr>
      <w:r>
        <w:t>Most internet apps break</w:t>
      </w:r>
    </w:p>
    <w:p>
      <w:pPr>
        <w:pStyle w:val="ListNumber"/>
        <w:ind w:left="360"/>
      </w:pPr>
      <w:r>
        <w:t>Practically the entire internet becomes unusable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HTTP vs SMTP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SMTP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t>Web pages</w:t>
            </w:r>
          </w:p>
        </w:tc>
        <w:tc>
          <w:tcPr>
            <w:tcW w:type="dxa" w:w="2880"/>
          </w:tcPr>
          <w:p>
            <w:r/>
            <w:r>
              <w:t>Email transfer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t>Pull</w:t>
            </w:r>
          </w:p>
        </w:tc>
        <w:tc>
          <w:tcPr>
            <w:tcW w:type="dxa" w:w="2880"/>
          </w:tcPr>
          <w:p>
            <w:r/>
            <w:r>
              <w:t>Push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/>
            <w:r>
              <w:t>80 / 443</w:t>
            </w:r>
          </w:p>
        </w:tc>
        <w:tc>
          <w:tcPr>
            <w:tcW w:type="dxa" w:w="2880"/>
          </w:tcPr>
          <w:p>
            <w:r/>
            <w:r>
              <w:t>25 / 587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/>
            <w:r>
              <w:t>Stateless</w:t>
            </w:r>
          </w:p>
        </w:tc>
        <w:tc>
          <w:tcPr>
            <w:tcW w:type="dxa" w:w="2880"/>
          </w:tcPr>
          <w:p>
            <w:r/>
            <w:r>
              <w:t>Stateful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t>Client ↔ Server</w:t>
            </w:r>
          </w:p>
        </w:tc>
        <w:tc>
          <w:tcPr>
            <w:tcW w:type="dxa" w:w="2880"/>
          </w:tcPr>
          <w:p>
            <w:r/>
            <w:r>
              <w:t>Server ↔ Server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Q4. Hyperlinks &amp; Hypermedia</w:t>
      </w:r>
    </w:p>
    <w:p>
      <w:pPr>
        <w:pStyle w:val="ListBullet"/>
        <w:ind w:left="360"/>
      </w:pPr>
      <w:r>
        <w:rPr>
          <w:b/>
        </w:rPr>
        <w:t>Hyperlink:</w:t>
      </w:r>
      <w:r>
        <w:t xml:space="preserve"> Clickable reference within hypertext that navigates to another resource (</w:t>
      </w:r>
      <w:r>
        <w:rPr>
          <w:rFonts w:ascii="Consolas" w:hAnsi="Consolas"/>
          <w:sz w:val="20"/>
        </w:rPr>
        <w:t>&lt;a href="url"&gt;</w:t>
      </w:r>
      <w:r>
        <w:t>)</w:t>
      </w:r>
    </w:p>
    <w:p>
      <w:pPr>
        <w:pStyle w:val="ListBullet"/>
        <w:ind w:left="360"/>
      </w:pPr>
      <w:r>
        <w:rPr>
          <w:b/>
        </w:rPr>
        <w:t>Hypermedia:</w:t>
      </w:r>
      <w:r>
        <w:t xml:space="preserve"> Hypertext + multimedia (images, audio, video, animations)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Hierarchy of Name Servers</w:t>
      </w:r>
    </w:p>
    <w:p>
      <w:pPr>
        <w:pStyle w:val="ListNumber"/>
        <w:ind w:left="360"/>
      </w:pPr>
      <w:r>
        <w:rPr>
          <w:b/>
        </w:rPr>
        <w:t>Root DNS Servers</w:t>
      </w:r>
      <w:r>
        <w:t xml:space="preserve"> (13 globally, A–M)</w:t>
      </w:r>
    </w:p>
    <w:p>
      <w:pPr>
        <w:pStyle w:val="ListNumber"/>
        <w:ind w:left="360"/>
      </w:pPr>
      <w:r>
        <w:rPr>
          <w:b/>
        </w:rPr>
        <w:t>TLD Servers</w:t>
      </w:r>
      <w:r>
        <w:t xml:space="preserve"> (.com, .org, .in)</w:t>
      </w:r>
    </w:p>
    <w:p>
      <w:pPr>
        <w:pStyle w:val="ListNumber"/>
        <w:ind w:left="360"/>
      </w:pPr>
      <w:r>
        <w:rPr>
          <w:b/>
        </w:rPr>
        <w:t>Authoritative DNS Servers</w:t>
      </w:r>
      <w:r>
        <w:t xml:space="preserve"> (specific domains)</w:t>
      </w:r>
    </w:p>
    <w:p>
      <w:pPr>
        <w:pStyle w:val="ListNumber"/>
        <w:ind w:left="360"/>
      </w:pPr>
      <w:r>
        <w:rPr>
          <w:b/>
        </w:rPr>
        <w:t>Local DNS Servers</w:t>
      </w:r>
      <w:r>
        <w:t xml:space="preserve"> (ISP resolvers)</w:t>
      </w:r>
    </w:p>
    <w:p>
      <w:r>
        <w:rPr>
          <w:b/>
        </w:rPr>
        <w:t>Resolution flow:</w:t>
      </w:r>
      <w:r>
        <w:t xml:space="preserve"> Client → Local → Root → TLD → Authoritative → IP returned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Why FTP sends Control Out-of-Band</w:t>
      </w:r>
    </w:p>
    <w:p>
      <w:r>
        <w:rPr>
          <w:b/>
        </w:rPr>
        <w:t>FTP uses 2 TCP connections:</w:t>
      </w:r>
      <w:r>
        <w:t xml:space="preserve"> Port 21 (control), Port 20 (data).</w:t>
      </w:r>
    </w:p>
    <w:p>
      <w:r>
        <w:rPr>
          <w:b/>
        </w:rPr>
        <w:t>Reasons:</w:t>
      </w:r>
    </w:p>
    <w:p>
      <w:pPr>
        <w:pStyle w:val="ListNumber"/>
        <w:ind w:left="360"/>
      </w:pPr>
      <w:r>
        <w:t>Allows ABORT/STAT during transfer (data busy, control free)</w:t>
      </w:r>
    </w:p>
    <w:p>
      <w:pPr>
        <w:pStyle w:val="ListNumber"/>
        <w:ind w:left="360"/>
      </w:pPr>
      <w:r>
        <w:t>Cleaner protocol design (no escape sequences in stream)</w:t>
      </w:r>
    </w:p>
    <w:p>
      <w:pPr>
        <w:pStyle w:val="ListNumber"/>
        <w:ind w:left="360"/>
      </w:pPr>
      <w:r>
        <w:t>Multiple data transfers possible</w:t>
      </w:r>
    </w:p>
    <w:p>
      <w:pPr>
        <w:pStyle w:val="ListNumber"/>
        <w:ind w:left="360"/>
      </w:pPr>
      <w:r>
        <w:t>Better error handling</w:t>
      </w:r>
    </w:p>
    <w:p>
      <w:pPr>
        <w:pStyle w:val="ListNumber"/>
        <w:ind w:left="360"/>
      </w:pPr>
      <w:r>
        <w:t>Independent connection lifecycle (control persists, data per-transfer)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Types of HTTP Messages</w:t>
      </w:r>
    </w:p>
    <w:p>
      <w:r>
        <w:rPr>
          <w:b/>
        </w:rPr>
        <w:t>Request methods:</w:t>
      </w:r>
      <w:r>
        <w:t xml:space="preserve"> GET, POST, PUT, DELETE, HEAD, OPTIONS, TRACE, CONNECT</w:t>
      </w:r>
    </w:p>
    <w:p>
      <w:r>
        <w:rPr>
          <w:b/>
        </w:rPr>
        <w:t>Response status codes:</w:t>
      </w:r>
    </w:p>
    <w:p>
      <w:pPr>
        <w:pStyle w:val="ListBullet"/>
        <w:ind w:left="360"/>
      </w:pPr>
      <w:r>
        <w:t>1xx: Informational</w:t>
      </w:r>
    </w:p>
    <w:p>
      <w:pPr>
        <w:pStyle w:val="ListBullet"/>
        <w:ind w:left="360"/>
      </w:pPr>
      <w:r>
        <w:t>2xx: Success (200 OK)</w:t>
      </w:r>
    </w:p>
    <w:p>
      <w:pPr>
        <w:pStyle w:val="ListBullet"/>
        <w:ind w:left="360"/>
      </w:pPr>
      <w:r>
        <w:t>3xx: Redirection (301 Moved)</w:t>
      </w:r>
    </w:p>
    <w:p>
      <w:pPr>
        <w:pStyle w:val="ListBullet"/>
        <w:ind w:left="360"/>
      </w:pPr>
      <w:r>
        <w:t>4xx: Client error (404 Not Found)</w:t>
      </w:r>
    </w:p>
    <w:p>
      <w:pPr>
        <w:pStyle w:val="ListBullet"/>
        <w:ind w:left="360"/>
      </w:pPr>
      <w:r>
        <w:t>5xx: Server error (500)</w:t>
      </w:r>
    </w:p>
    <w:p>
      <w:r>
        <w:rPr>
          <w:b/>
        </w:rPr>
        <w:t>Format:</w:t>
      </w:r>
      <w:r>
        <w:t xml:space="preserve"> Request line / Status line + Headers + blank line + Body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SMTP Commands</w:t>
      </w:r>
    </w:p>
    <w:p>
      <w:pPr>
        <w:pStyle w:val="ListBullet"/>
        <w:ind w:left="360"/>
      </w:pPr>
      <w:r>
        <w:rPr>
          <w:b/>
        </w:rPr>
        <w:t>HELO/EHLO</w:t>
      </w:r>
      <w:r>
        <w:t xml:space="preserve"> — identify client</w:t>
      </w:r>
    </w:p>
    <w:p>
      <w:pPr>
        <w:pStyle w:val="ListBullet"/>
        <w:ind w:left="360"/>
      </w:pPr>
      <w:r>
        <w:rPr>
          <w:b/>
        </w:rPr>
        <w:t>MAIL FROM:</w:t>
      </w:r>
      <w:r>
        <w:t xml:space="preserve"> — sender's address</w:t>
      </w:r>
    </w:p>
    <w:p>
      <w:pPr>
        <w:pStyle w:val="ListBullet"/>
        <w:ind w:left="360"/>
      </w:pPr>
      <w:r>
        <w:rPr>
          <w:b/>
        </w:rPr>
        <w:t>RCPT TO:</w:t>
      </w:r>
      <w:r>
        <w:t xml:space="preserve"> — recipient's address</w:t>
      </w:r>
    </w:p>
    <w:p>
      <w:pPr>
        <w:pStyle w:val="ListBullet"/>
        <w:ind w:left="360"/>
      </w:pPr>
      <w:r>
        <w:rPr>
          <w:b/>
        </w:rPr>
        <w:t>DATA</w:t>
      </w:r>
      <w:r>
        <w:t xml:space="preserve"> — begin message body (terminated by </w:t>
      </w:r>
      <w:r>
        <w:rPr>
          <w:rFonts w:ascii="Consolas" w:hAnsi="Consolas"/>
          <w:sz w:val="20"/>
        </w:rPr>
        <w:t>.</w:t>
      </w:r>
      <w:r>
        <w:t>)</w:t>
      </w:r>
    </w:p>
    <w:p>
      <w:pPr>
        <w:pStyle w:val="ListBullet"/>
        <w:ind w:left="360"/>
      </w:pPr>
      <w:r>
        <w:rPr>
          <w:b/>
        </w:rPr>
        <w:t>RSET</w:t>
      </w:r>
      <w:r>
        <w:t xml:space="preserve"> — reset transaction</w:t>
      </w:r>
    </w:p>
    <w:p>
      <w:pPr>
        <w:pStyle w:val="ListBullet"/>
        <w:ind w:left="360"/>
      </w:pPr>
      <w:r>
        <w:rPr>
          <w:b/>
        </w:rPr>
        <w:t>VRFY</w:t>
      </w:r>
      <w:r>
        <w:t xml:space="preserve"> — verify user exists</w:t>
      </w:r>
    </w:p>
    <w:p>
      <w:pPr>
        <w:pStyle w:val="ListBullet"/>
        <w:ind w:left="360"/>
      </w:pPr>
      <w:r>
        <w:rPr>
          <w:b/>
        </w:rPr>
        <w:t>NOOP</w:t>
      </w:r>
      <w:r>
        <w:t xml:space="preserve"> — keep alive</w:t>
      </w:r>
    </w:p>
    <w:p>
      <w:pPr>
        <w:pStyle w:val="ListBullet"/>
        <w:ind w:left="360"/>
      </w:pPr>
      <w:r>
        <w:rPr>
          <w:b/>
        </w:rPr>
        <w:t>QUIT</w:t>
      </w:r>
      <w:r>
        <w:t xml:space="preserve"> — end session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Active vs Dynamic Web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Where executed</w:t>
            </w:r>
          </w:p>
        </w:tc>
        <w:tc>
          <w:tcPr>
            <w:tcW w:type="dxa" w:w="2880"/>
          </w:tcPr>
          <w:p>
            <w:r/>
            <w:r>
              <w:t>Client (browser)</w:t>
            </w:r>
          </w:p>
        </w:tc>
        <w:tc>
          <w:tcPr>
            <w:tcW w:type="dxa" w:w="2880"/>
          </w:tcPr>
          <w:p>
            <w:r/>
            <w:r>
              <w:t>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Tools</w:t>
            </w:r>
          </w:p>
        </w:tc>
        <w:tc>
          <w:tcPr>
            <w:tcW w:type="dxa" w:w="2880"/>
          </w:tcPr>
          <w:p>
            <w:r/>
            <w:r>
              <w:t>JavaScript, Applets</w:t>
            </w:r>
          </w:p>
        </w:tc>
        <w:tc>
          <w:tcPr>
            <w:tcW w:type="dxa" w:w="2880"/>
          </w:tcPr>
          <w:p>
            <w:r/>
            <w:r>
              <w:t>PHP, ASP, JSP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Server load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t>Form validation</w:t>
            </w:r>
          </w:p>
        </w:tc>
        <w:tc>
          <w:tcPr>
            <w:tcW w:type="dxa" w:w="2880"/>
          </w:tcPr>
          <w:p>
            <w:r/>
            <w:r>
              <w:t>DB-driven product page</w:t>
            </w:r>
          </w:p>
        </w:tc>
      </w:tr>
    </w:tbl>
    <w:p>
      <w:r>
        <w:rPr>
          <w:b/>
        </w:rPr>
        <w:t>DB Interface flow:</w:t>
      </w:r>
      <w:r>
        <w:t xml:space="preserve"> Browser → Web server → App server (PHP) → SQL → Database → Result → HTML → Browser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FTP vs TFTP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TFTP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/>
            <w:r>
              <w:t>20, 21</w:t>
            </w:r>
          </w:p>
        </w:tc>
        <w:tc>
          <w:tcPr>
            <w:tcW w:type="dxa" w:w="2880"/>
          </w:tcPr>
          <w:p>
            <w:r/>
            <w:r>
              <w:t>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Connections</w:t>
            </w:r>
          </w:p>
        </w:tc>
        <w:tc>
          <w:tcPr>
            <w:tcW w:type="dxa" w:w="2880"/>
          </w:tcPr>
          <w:p>
            <w:r/>
            <w:r>
              <w:t>Two</w:t>
            </w:r>
          </w:p>
        </w:tc>
        <w:tc>
          <w:tcPr>
            <w:tcW w:type="dxa" w:w="2880"/>
          </w:tcPr>
          <w:p>
            <w:r/>
            <w:r>
              <w:t>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Reliability</w:t>
            </w:r>
          </w:p>
        </w:tc>
        <w:tc>
          <w:tcPr>
            <w:tcW w:type="dxa" w:w="2880"/>
          </w:tcPr>
          <w:p>
            <w:r/>
            <w:r>
              <w:t>Reliable</w:t>
            </w:r>
          </w:p>
        </w:tc>
        <w:tc>
          <w:tcPr>
            <w:tcW w:type="dxa" w:w="2880"/>
          </w:tcPr>
          <w:p>
            <w:r/>
            <w:r>
              <w:t>Limited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</w:tcPr>
          <w:p>
            <w:r/>
            <w:r>
              <w:t>General file transfer</w:t>
            </w:r>
          </w:p>
        </w:tc>
        <w:tc>
          <w:tcPr>
            <w:tcW w:type="dxa" w:w="2880"/>
          </w:tcPr>
          <w:p>
            <w:r/>
            <w:r>
              <w:t>Bootstrapping, firmware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t>PART B — PREVIOUS YEAR SOLVED (UCS6001 — End Sem 2024-25)</w:t>
      </w:r>
    </w:p>
    <w:p>
      <w:r>
        <w:rPr>
          <w:b/>
        </w:rPr>
        <w:t>Time: 3 hours | Max Marks: 60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SECTION A — Very Short Answer (10 × 1 = 10 marks)</w:t>
      </w:r>
    </w:p>
    <w:p>
      <w:pPr>
        <w:pStyle w:val="Heading3"/>
      </w:pPr>
      <w:r>
        <w:t>Q1. Why HTTP is called a stateless protocol?</w:t>
      </w:r>
    </w:p>
    <w:p>
      <w:r>
        <w:rPr>
          <w:b/>
        </w:rPr>
        <w:t>Answer:</w:t>
      </w:r>
      <w:r>
        <w:t xml:space="preserve"> HTTP is stateless because each request from client to server is </w:t>
      </w:r>
      <w:r>
        <w:rPr>
          <w:b/>
        </w:rPr>
        <w:t>independent</w:t>
      </w:r>
      <w:r>
        <w:t xml:space="preserve">. The server does not retain any information about previous requests — every transaction is treated as new. State (e.g., login session) is maintained externally using </w:t>
      </w:r>
      <w:r>
        <w:rPr>
          <w:b/>
        </w:rPr>
        <w:t>cookies, sessions, tokens, or URL parameters</w:t>
      </w:r>
      <w:r>
        <w:t>, not by HTTP itself.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Number of IPs and First/Last IP in 167.199.170.82/27</w:t>
      </w:r>
    </w:p>
    <w:p>
      <w:r>
        <w:rPr>
          <w:b/>
        </w:rPr>
        <w:t>Step 1:</w:t>
      </w:r>
      <w:r>
        <w:t xml:space="preserve"> /27 → 32-27 = 5 host bits</w:t>
      </w:r>
    </w:p>
    <w:p>
      <w:r>
        <w:rPr>
          <w:b/>
        </w:rPr>
        <w:t>Step 2:</w:t>
      </w:r>
      <w:r>
        <w:t xml:space="preserve"> Number of IP addresses = 2⁵ = </w:t>
      </w:r>
      <w:r>
        <w:rPr>
          <w:b/>
        </w:rPr>
        <w:t>32</w:t>
      </w:r>
    </w:p>
    <w:p>
      <w:r>
        <w:rPr>
          <w:b/>
        </w:rPr>
        <w:t>Step 3:</w:t>
      </w:r>
      <w:r>
        <w:t xml:space="preserve"> Find subnet of 167.199.170.82</w:t>
      </w:r>
    </w:p>
    <w:p>
      <w:pPr>
        <w:pStyle w:val="ListBullet"/>
        <w:ind w:left="360"/>
      </w:pPr>
      <w:r>
        <w:t>Last octet 82 = 01010010</w:t>
      </w:r>
    </w:p>
    <w:p>
      <w:pPr>
        <w:pStyle w:val="ListBullet"/>
        <w:ind w:left="360"/>
      </w:pPr>
      <w:r>
        <w:t xml:space="preserve">Mask /27 → first 3 bits of last octet are network: </w:t>
      </w:r>
      <w:r>
        <w:rPr>
          <w:b/>
        </w:rPr>
        <w:t>010</w:t>
      </w:r>
      <w:r>
        <w:t>00000 = 64</w:t>
      </w:r>
    </w:p>
    <w:p>
      <w:pPr>
        <w:pStyle w:val="ListBullet"/>
        <w:ind w:left="360"/>
      </w:pPr>
      <w:r>
        <w:t>So subnet starts at 167.199.170.64</w:t>
      </w:r>
    </w:p>
    <w:p>
      <w:r>
        <w:rPr>
          <w:b/>
        </w:rPr>
        <w:t>First IP (Network):</w:t>
      </w:r>
      <w:r>
        <w:t xml:space="preserve"> 167.199.170.64</w:t>
      </w:r>
    </w:p>
    <w:p>
      <w:r>
        <w:rPr>
          <w:b/>
        </w:rPr>
        <w:t>Last IP (Broadcast):</w:t>
      </w:r>
      <w:r>
        <w:t xml:space="preserve"> 167.199.170.95</w:t>
      </w:r>
    </w:p>
    <w:p>
      <w:r>
        <w:rPr>
          <w:b/>
        </w:rPr>
        <w:t>Total IPs:</w:t>
      </w:r>
      <w:r>
        <w:t xml:space="preserve"> 32 (usable hosts: 30)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TCP applications</w:t>
      </w:r>
    </w:p>
    <w:p>
      <w:r>
        <w:rPr>
          <w:b/>
        </w:rPr>
        <w:t>Suitable for:</w:t>
      </w:r>
      <w:r>
        <w:t xml:space="preserve"> HTTP, HTTPS, FTP, SMTP, SSH, Telnet, IMAP, POP3</w:t>
      </w:r>
    </w:p>
    <w:p>
      <w:r>
        <w:rPr>
          <w:b/>
        </w:rPr>
        <w:t>Why:</w:t>
      </w:r>
      <w:r>
        <w:t xml:space="preserve"> TCP provides </w:t>
      </w:r>
      <w:r>
        <w:rPr>
          <w:b/>
        </w:rPr>
        <w:t>reliable, ordered, error-checked delivery</w:t>
      </w:r>
      <w:r>
        <w:t>. Web pages, emails, file transfers must arrive complete and in order — TCP guarantees this via 3-way handshake, sequence numbers, ACKs, and retransmission.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What is a Repeater?</w:t>
      </w:r>
    </w:p>
    <w:p>
      <w:r>
        <w:rPr>
          <w:b/>
        </w:rPr>
        <w:t>Repeater</w:t>
      </w:r>
      <w:r>
        <w:t xml:space="preserve"> is a </w:t>
      </w:r>
      <w:r>
        <w:rPr>
          <w:b/>
        </w:rPr>
        <w:t>Layer 1 (Physical)</w:t>
      </w:r>
      <w:r>
        <w:t xml:space="preserve"> networking device that </w:t>
      </w:r>
      <w:r>
        <w:rPr>
          <w:b/>
        </w:rPr>
        <w:t>regenerates and amplifies</w:t>
      </w:r>
      <w:r>
        <w:t xml:space="preserve"> weak signals to extend network range.</w:t>
      </w:r>
    </w:p>
    <w:p>
      <w:r>
        <w:rPr>
          <w:b/>
        </w:rPr>
        <w:t>Why used:</w:t>
      </w:r>
      <w:r>
        <w:t xml:space="preserve"> Compensates for </w:t>
      </w:r>
      <w:r>
        <w:rPr>
          <w:b/>
        </w:rPr>
        <w:t>signal attenuation</w:t>
      </w:r>
      <w:r>
        <w:t xml:space="preserve"> over long cables, allowing signals to travel beyond physical media limits without degradation.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Functions of Transport Layer (OSI)</w:t>
      </w:r>
    </w:p>
    <w:p>
      <w:pPr>
        <w:pStyle w:val="ListNumber"/>
        <w:ind w:left="360"/>
      </w:pPr>
      <w:r>
        <w:rPr>
          <w:b/>
        </w:rPr>
        <w:t>Process-to-process delivery</w:t>
      </w:r>
      <w:r>
        <w:t xml:space="preserve"> using ports</w:t>
      </w:r>
    </w:p>
    <w:p>
      <w:pPr>
        <w:pStyle w:val="ListNumber"/>
        <w:ind w:left="360"/>
      </w:pPr>
      <w:r>
        <w:rPr>
          <w:b/>
        </w:rPr>
        <w:t>Connection management</w:t>
      </w:r>
      <w:r>
        <w:t xml:space="preserve"> (setup, maintain, terminate)</w:t>
      </w:r>
    </w:p>
    <w:p>
      <w:pPr>
        <w:pStyle w:val="ListNumber"/>
        <w:ind w:left="360"/>
      </w:pPr>
      <w:r>
        <w:rPr>
          <w:b/>
        </w:rPr>
        <w:t>Segmentation and reassembly</w:t>
      </w:r>
      <w:r>
        <w:t xml:space="preserve"> of data</w:t>
      </w:r>
    </w:p>
    <w:p>
      <w:pPr>
        <w:pStyle w:val="ListNumber"/>
        <w:ind w:left="360"/>
      </w:pPr>
      <w:r>
        <w:rPr>
          <w:b/>
        </w:rPr>
        <w:t>Flow control</w:t>
      </w:r>
      <w:r>
        <w:t xml:space="preserve"> (sliding window)</w:t>
      </w:r>
    </w:p>
    <w:p>
      <w:pPr>
        <w:pStyle w:val="ListNumber"/>
        <w:ind w:left="360"/>
      </w:pPr>
      <w:r>
        <w:rPr>
          <w:b/>
        </w:rPr>
        <w:t>Error control</w:t>
      </w:r>
      <w:r>
        <w:t xml:space="preserve"> (checksum, retransmission)</w:t>
      </w:r>
    </w:p>
    <w:p>
      <w:pPr>
        <w:pStyle w:val="ListNumber"/>
        <w:ind w:left="360"/>
      </w:pPr>
      <w:r>
        <w:rPr>
          <w:b/>
        </w:rPr>
        <w:t>Congestion control</w:t>
      </w:r>
    </w:p>
    <w:p>
      <w:pPr>
        <w:pStyle w:val="ListNumber"/>
        <w:ind w:left="360"/>
      </w:pPr>
      <w:r>
        <w:rPr>
          <w:b/>
        </w:rPr>
        <w:t>Multiplexing/demultiplexing</w:t>
      </w:r>
    </w:p>
    <w:p>
      <w:r>
        <w:t>Examples: TCP (reliable), UDP (unreliable).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Propagation delay (Speed = 8 × 10⁸ m/s, Distance = 400 km)</w:t>
      </w:r>
    </w:p>
    <w:p>
      <w:r>
        <w:rPr>
          <w:b/>
        </w:rPr>
        <w:t>Calculation:</w:t>
      </w:r>
    </w:p>
    <w:p>
      <w:pPr>
        <w:pStyle w:val="ListBullet"/>
        <w:ind w:left="360"/>
      </w:pPr>
      <w:r>
        <w:t>Distance = 400 km = 4 × 10⁵ m</w:t>
      </w:r>
    </w:p>
    <w:p>
      <w:pPr>
        <w:pStyle w:val="ListBullet"/>
        <w:ind w:left="360"/>
      </w:pPr>
      <w:r>
        <w:t>Speed = 8 × 10⁸ m/s</w:t>
      </w:r>
    </w:p>
    <w:p>
      <w:pPr>
        <w:pStyle w:val="ListBullet"/>
        <w:ind w:left="360"/>
      </w:pPr>
      <w:r>
        <w:t xml:space="preserve">Propagation delay = Distance / Speed = (4 × 10⁵) / (8 × 10⁸) = </w:t>
      </w:r>
      <w:r>
        <w:rPr>
          <w:b/>
        </w:rPr>
        <w:t>5 × 10⁻⁴ s = 0.5 ms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Transmission delay (20,000 bits, 4 Mbps)</w:t>
      </w:r>
    </w:p>
    <w:p>
      <w:r>
        <w:rPr>
          <w:b/>
        </w:rPr>
        <w:t>Calculation:</w:t>
      </w:r>
    </w:p>
    <w:p>
      <w:pPr>
        <w:pStyle w:val="ListBullet"/>
        <w:ind w:left="360"/>
      </w:pPr>
      <w:r>
        <w:t>Packet size = 20,000 bits</w:t>
      </w:r>
    </w:p>
    <w:p>
      <w:pPr>
        <w:pStyle w:val="ListBullet"/>
        <w:ind w:left="360"/>
      </w:pPr>
      <w:r>
        <w:t>Bandwidth = 4 Mbps = 4 × 10⁶ bps</w:t>
      </w:r>
    </w:p>
    <w:p>
      <w:pPr>
        <w:pStyle w:val="ListBullet"/>
        <w:ind w:left="360"/>
      </w:pPr>
      <w:r>
        <w:t xml:space="preserve">Transmission delay = 20,000 / (4 × 10⁶) = </w:t>
      </w:r>
      <w:r>
        <w:rPr>
          <w:b/>
        </w:rPr>
        <w:t>5 × 10⁻³ s = 5 ms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Even Parity Bits</w:t>
      </w:r>
    </w:p>
    <w:p>
      <w:r>
        <w:rPr>
          <w:b/>
        </w:rPr>
        <w:t>A. 1001011:</w:t>
      </w:r>
      <w:r>
        <w:t xml:space="preserve"> Number of 1's = 4 (even) → Parity bit = </w:t>
      </w:r>
      <w:r>
        <w:rPr>
          <w:b/>
        </w:rPr>
        <w:t>0</w:t>
      </w:r>
    </w:p>
    <w:p>
      <w:r>
        <w:rPr>
          <w:b/>
        </w:rPr>
        <w:t>B. 1011101:</w:t>
      </w:r>
      <w:r>
        <w:t xml:space="preserve"> Number of 1's = 5 (odd) → Parity bit = </w:t>
      </w:r>
      <w:r>
        <w:rPr>
          <w:b/>
        </w:rPr>
        <w:t>1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Simplex Mode</w:t>
      </w:r>
    </w:p>
    <w:p>
      <w:r>
        <w:rPr>
          <w:b/>
        </w:rPr>
        <w:t>Definition:</w:t>
      </w:r>
      <w:r>
        <w:t xml:space="preserve"> Communication occurs in </w:t>
      </w:r>
      <w:r>
        <w:rPr>
          <w:b/>
        </w:rPr>
        <w:t>only one direction</w:t>
      </w:r>
      <w:r>
        <w:t xml:space="preserve"> (one-way only). The sender cannot become receiver, like a one-way street.</w:t>
      </w:r>
    </w:p>
    <w:p>
      <w:r>
        <w:rPr>
          <w:b/>
        </w:rPr>
        <w:t>Examples (input devices using simplex):</w:t>
      </w:r>
    </w:p>
    <w:p>
      <w:pPr>
        <w:pStyle w:val="ListNumber"/>
        <w:ind w:left="360"/>
      </w:pPr>
      <w:r>
        <w:rPr>
          <w:b/>
        </w:rPr>
        <w:t>Keyboard</w:t>
      </w:r>
      <w:r>
        <w:t xml:space="preserve"> — sends data only to computer</w:t>
      </w:r>
    </w:p>
    <w:p>
      <w:pPr>
        <w:pStyle w:val="ListNumber"/>
        <w:ind w:left="360"/>
      </w:pPr>
      <w:r>
        <w:rPr>
          <w:b/>
        </w:rPr>
        <w:t>Mouse</w:t>
      </w:r>
      <w:r>
        <w:t xml:space="preserve"> — sends data only to computer</w:t>
      </w:r>
    </w:p>
    <w:p>
      <w:pPr>
        <w:pStyle w:val="ListNumber"/>
        <w:ind w:left="360"/>
      </w:pPr>
      <w:r>
        <w:rPr>
          <w:i/>
        </w:rPr>
        <w:t>(Other examples: TV broadcast, radio broadcast)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Download time (56 million bytes at 280 Mbps)</w:t>
      </w:r>
    </w:p>
    <w:p>
      <w:r>
        <w:rPr>
          <w:b/>
        </w:rPr>
        <w:t>Calculation:</w:t>
      </w:r>
    </w:p>
    <w:p>
      <w:pPr>
        <w:pStyle w:val="ListBullet"/>
        <w:ind w:left="360"/>
      </w:pPr>
      <w:r>
        <w:t xml:space="preserve">File size = 56 × 10⁶ bytes = 56 × 10⁶ × 8 = 448 × 10⁶ bits = </w:t>
      </w:r>
      <w:r>
        <w:rPr>
          <w:b/>
        </w:rPr>
        <w:t>448 Mb</w:t>
      </w:r>
    </w:p>
    <w:p>
      <w:pPr>
        <w:pStyle w:val="ListBullet"/>
        <w:ind w:left="360"/>
      </w:pPr>
      <w:r>
        <w:t>Channel = 280 Mbps</w:t>
      </w:r>
    </w:p>
    <w:p>
      <w:pPr>
        <w:pStyle w:val="ListBullet"/>
        <w:ind w:left="360"/>
      </w:pPr>
      <w:r>
        <w:t xml:space="preserve">Time = 448 / 280 = </w:t>
      </w:r>
      <w:r>
        <w:rPr>
          <w:b/>
        </w:rPr>
        <w:t>1.6 seconds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SECTION B — Short Answer (Attempt any 8 of 9 × 2.5 = 20 marks)</w:t>
      </w:r>
    </w:p>
    <w:p>
      <w:pPr>
        <w:pStyle w:val="Heading3"/>
      </w:pPr>
      <w:r>
        <w:t>Q1. Circuit Switching: Advantages &amp; Disadvantages</w:t>
      </w:r>
    </w:p>
    <w:p>
      <w:r>
        <w:rPr>
          <w:b/>
        </w:rPr>
        <w:t>Working:</w:t>
      </w:r>
      <w:r>
        <w:t xml:space="preserve"> Dedicated path established between sender and receiver before data transfer (3 phases: setup, transfer, teardown). Used in PSTN telephone network.</w:t>
      </w:r>
    </w:p>
    <w:p>
      <w:r>
        <w:rPr>
          <w:b/>
        </w:rPr>
        <w:t>Advantages:</w:t>
      </w:r>
    </w:p>
    <w:p>
      <w:pPr>
        <w:pStyle w:val="ListBullet"/>
        <w:ind w:left="360"/>
      </w:pPr>
      <w:r>
        <w:t>Guaranteed bandwidth (no congestion)</w:t>
      </w:r>
    </w:p>
    <w:p>
      <w:pPr>
        <w:pStyle w:val="ListBullet"/>
        <w:ind w:left="360"/>
      </w:pPr>
      <w:r>
        <w:t>Predictable performance, low jitter</w:t>
      </w:r>
    </w:p>
    <w:p>
      <w:pPr>
        <w:pStyle w:val="ListBullet"/>
        <w:ind w:left="360"/>
      </w:pPr>
      <w:r>
        <w:t>Suitable for real-time voice</w:t>
      </w:r>
    </w:p>
    <w:p>
      <w:pPr>
        <w:pStyle w:val="ListBullet"/>
        <w:ind w:left="360"/>
      </w:pPr>
      <w:r>
        <w:t>Simple sequential delivery</w:t>
      </w:r>
    </w:p>
    <w:p>
      <w:r>
        <w:rPr>
          <w:b/>
        </w:rPr>
        <w:t>Disadvantages:</w:t>
      </w:r>
    </w:p>
    <w:p>
      <w:pPr>
        <w:pStyle w:val="ListBullet"/>
        <w:ind w:left="360"/>
      </w:pPr>
      <w:r>
        <w:t>Setup delay</w:t>
      </w:r>
    </w:p>
    <w:p>
      <w:pPr>
        <w:pStyle w:val="ListBullet"/>
        <w:ind w:left="360"/>
      </w:pPr>
      <w:r>
        <w:t>Bandwidth wasted when idle</w:t>
      </w:r>
    </w:p>
    <w:p>
      <w:pPr>
        <w:pStyle w:val="ListBullet"/>
        <w:ind w:left="360"/>
      </w:pPr>
      <w:r>
        <w:t>Inflexible for bursty data</w:t>
      </w:r>
    </w:p>
    <w:p>
      <w:pPr>
        <w:pStyle w:val="ListBullet"/>
        <w:ind w:left="360"/>
      </w:pPr>
      <w:r>
        <w:t>Single point of failure (circuit break = call drop)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Ring Topology: Advantages &amp; Disadvantages</w:t>
      </w:r>
    </w:p>
    <w:p>
      <w:r>
        <w:rPr>
          <w:b/>
        </w:rPr>
        <w:t>Working:</w:t>
      </w:r>
      <w:r>
        <w:t xml:space="preserve"> Each node connected to two neighbors forming a ring. Data flows in one direction (or both in dual-ring). Token-passing controls access.</w:t>
      </w:r>
    </w:p>
    <w:p>
      <w:r>
        <w:rPr>
          <w:b/>
        </w:rPr>
        <w:t>Advantages:</w:t>
      </w:r>
    </w:p>
    <w:p>
      <w:pPr>
        <w:pStyle w:val="ListBullet"/>
        <w:ind w:left="360"/>
      </w:pPr>
      <w:r>
        <w:t>Equal access for all nodes (fair)</w:t>
      </w:r>
    </w:p>
    <w:p>
      <w:pPr>
        <w:pStyle w:val="ListBullet"/>
        <w:ind w:left="360"/>
      </w:pPr>
      <w:r>
        <w:t>No collisions (token-based)</w:t>
      </w:r>
    </w:p>
    <w:p>
      <w:pPr>
        <w:pStyle w:val="ListBullet"/>
        <w:ind w:left="360"/>
      </w:pPr>
      <w:r>
        <w:t>Performs well under heavy load</w:t>
      </w:r>
    </w:p>
    <w:p>
      <w:pPr>
        <w:pStyle w:val="ListBullet"/>
        <w:ind w:left="360"/>
      </w:pPr>
      <w:r>
        <w:t>Cheaper than mesh (no central hub needed)</w:t>
      </w:r>
    </w:p>
    <w:p>
      <w:r>
        <w:rPr>
          <w:b/>
        </w:rPr>
        <w:t>Disadvantages:</w:t>
      </w:r>
    </w:p>
    <w:p>
      <w:pPr>
        <w:pStyle w:val="ListBullet"/>
        <w:ind w:left="360"/>
      </w:pPr>
      <w:r>
        <w:t>Single break disrupts entire ring (single ring)</w:t>
      </w:r>
    </w:p>
    <w:p>
      <w:pPr>
        <w:pStyle w:val="ListBullet"/>
        <w:ind w:left="360"/>
      </w:pPr>
      <w:r>
        <w:t>Adding/removing devices disrupts network</w:t>
      </w:r>
    </w:p>
    <w:p>
      <w:pPr>
        <w:pStyle w:val="ListBullet"/>
        <w:ind w:left="360"/>
      </w:pPr>
      <w:r>
        <w:t>Slower than star (data passes through nodes)</w:t>
      </w:r>
    </w:p>
    <w:p>
      <w:pPr>
        <w:pStyle w:val="ListBullet"/>
        <w:ind w:left="360"/>
      </w:pPr>
      <w:r>
        <w:t>Difficult to troubleshoot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Internet Checksum for 1001 1100 1010 0011 (4-bit words)</w:t>
      </w:r>
    </w:p>
    <w:p>
      <w:r>
        <w:rPr>
          <w:b/>
        </w:rPr>
        <w:t>Words:</w:t>
      </w:r>
      <w:r>
        <w:t xml:space="preserve"> 1001 (9), 1100 (12), 1010 (10), 0011 (3)</w:t>
      </w:r>
    </w:p>
    <w:p>
      <w:r>
        <w:rPr>
          <w:b/>
        </w:rPr>
        <w:t>Step 1 — Sum with wrap-around (1's complement):</w:t>
      </w:r>
    </w:p>
    <w:p>
      <w:pPr>
        <w:pStyle w:val="ListBullet"/>
        <w:ind w:left="360"/>
      </w:pPr>
      <w:r>
        <w:t xml:space="preserve">1001 + 1100 = 10101 → wrap: 0101 + 1 = </w:t>
      </w:r>
      <w:r>
        <w:rPr>
          <w:b/>
        </w:rPr>
        <w:t>0110</w:t>
      </w:r>
      <w:r>
        <w:t xml:space="preserve"> (6)</w:t>
      </w:r>
    </w:p>
    <w:p>
      <w:pPr>
        <w:pStyle w:val="ListBullet"/>
        <w:ind w:left="360"/>
      </w:pPr>
      <w:r>
        <w:t xml:space="preserve">0110 + 1010 = 10000 → wrap: 0000 + 1 = </w:t>
      </w:r>
      <w:r>
        <w:rPr>
          <w:b/>
        </w:rPr>
        <w:t>0001</w:t>
      </w:r>
      <w:r>
        <w:t xml:space="preserve"> (1)</w:t>
      </w:r>
    </w:p>
    <w:p>
      <w:pPr>
        <w:pStyle w:val="ListBullet"/>
        <w:ind w:left="360"/>
      </w:pPr>
      <w:r>
        <w:t xml:space="preserve">0001 + 0011 = </w:t>
      </w:r>
      <w:r>
        <w:rPr>
          <w:b/>
        </w:rPr>
        <w:t>0100</w:t>
      </w:r>
      <w:r>
        <w:t xml:space="preserve"> (4)</w:t>
      </w:r>
    </w:p>
    <w:p>
      <w:r>
        <w:rPr>
          <w:b/>
        </w:rPr>
        <w:t>Sum = 0100</w:t>
      </w:r>
    </w:p>
    <w:p>
      <w:r>
        <w:rPr>
          <w:b/>
        </w:rPr>
        <w:t>Checksum = 1's complement = 1011</w:t>
      </w:r>
    </w:p>
    <w:p>
      <w:r>
        <w:rPr>
          <w:b/>
        </w:rPr>
        <w:t>Verification:</w:t>
      </w:r>
      <w:r>
        <w:t xml:space="preserve"> Receiver sums all 5 (4 data + checksum) → should yield 1111. Indeed 0100 + 1011 = 1111 ✓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ALOHA Protocol Working</w:t>
      </w:r>
    </w:p>
    <w:p>
      <w:r>
        <w:rPr>
          <w:b/>
        </w:rPr>
        <w:t>ALOHA</w:t>
      </w:r>
      <w:r>
        <w:t xml:space="preserve"> is the earliest random access protocol developed at U. Hawaii (1970s).</w:t>
      </w:r>
    </w:p>
    <w:p>
      <w:r>
        <w:rPr>
          <w:b/>
        </w:rPr>
        <w:t>Pure ALOHA:</w:t>
      </w:r>
    </w:p>
    <w:p>
      <w:pPr>
        <w:pStyle w:val="ListNumber"/>
        <w:ind w:left="360"/>
      </w:pPr>
      <w:r>
        <w:t>Station transmits whenever it has data</w:t>
      </w:r>
    </w:p>
    <w:p>
      <w:pPr>
        <w:pStyle w:val="ListNumber"/>
        <w:ind w:left="360"/>
      </w:pPr>
      <w:r>
        <w:t>After transmission, waits for ACK</w:t>
      </w:r>
    </w:p>
    <w:p>
      <w:pPr>
        <w:pStyle w:val="ListNumber"/>
        <w:ind w:left="360"/>
      </w:pPr>
      <w:r>
        <w:t>If no ACK (collision occurred) → wait random time → retransmit</w:t>
      </w:r>
    </w:p>
    <w:p>
      <w:pPr>
        <w:pStyle w:val="ListNumber"/>
        <w:ind w:left="360"/>
      </w:pPr>
      <w:r>
        <w:rPr>
          <w:b/>
        </w:rPr>
        <w:t>Vulnerable period:</w:t>
      </w:r>
      <w:r>
        <w:t xml:space="preserve"> 2 × frame time (collision possible if any transmission overlaps)</w:t>
      </w:r>
    </w:p>
    <w:p>
      <w:pPr>
        <w:pStyle w:val="ListNumber"/>
        <w:ind w:left="360"/>
      </w:pPr>
      <w:r>
        <w:rPr>
          <w:b/>
        </w:rPr>
        <w:t>Max efficiency:</w:t>
      </w:r>
      <w:r>
        <w:t xml:space="preserve"> 18.4% (1/2e)</w:t>
      </w:r>
    </w:p>
    <w:p>
      <w:r>
        <w:rPr>
          <w:b/>
        </w:rPr>
        <w:t>Slotted ALOHA:</w:t>
      </w:r>
    </w:p>
    <w:p>
      <w:pPr>
        <w:pStyle w:val="ListNumber"/>
        <w:ind w:left="360"/>
      </w:pPr>
      <w:r>
        <w:t>Time divided into discrete slots (size = frame time)</w:t>
      </w:r>
    </w:p>
    <w:p>
      <w:pPr>
        <w:pStyle w:val="ListNumber"/>
        <w:ind w:left="360"/>
      </w:pPr>
      <w:r>
        <w:t>Station can only transmit at slot boundary</w:t>
      </w:r>
    </w:p>
    <w:p>
      <w:pPr>
        <w:pStyle w:val="ListNumber"/>
        <w:ind w:left="360"/>
      </w:pPr>
      <w:r>
        <w:t>Reduces vulnerable period to 1 × frame time</w:t>
      </w:r>
    </w:p>
    <w:p>
      <w:pPr>
        <w:pStyle w:val="ListNumber"/>
        <w:ind w:left="360"/>
      </w:pPr>
      <w:r>
        <w:rPr>
          <w:b/>
        </w:rPr>
        <w:t>Max efficiency:</w:t>
      </w:r>
      <w:r>
        <w:t xml:space="preserve"> 36.8% (1/e)</w:t>
      </w:r>
    </w:p>
    <w:p>
      <w:pPr>
        <w:ind w:left="432"/>
      </w:pPr>
      <w:r>
        <w:rPr>
          <w:rFonts w:ascii="Consolas" w:hAnsi="Consolas"/>
          <w:sz w:val="18"/>
        </w:rPr>
        <w:t>Pure:    [  Frame from A  ]</w:t>
        <w:br/>
        <w:t xml:space="preserve">            [ Frame from B ]   ← collision anywhere</w:t>
        <w:br/>
        <w:t>Slotted: |slot|slot|slot|</w:t>
        <w:br/>
        <w:t xml:space="preserve">         [ A ][ B ]            ← collisions only within slot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Forwarding Tables for Nodes A and F → Smallest Network</w:t>
      </w:r>
    </w:p>
    <w:p>
      <w:r>
        <w:rPr>
          <w:b/>
        </w:rPr>
        <w:t>Given tables (cost = 1 per link):</w:t>
      </w:r>
    </w:p>
    <w:p>
      <w:r>
        <w:rPr>
          <w:b/>
        </w:rPr>
        <w:t>Node A:</w:t>
      </w:r>
      <w:r>
        <w:t xml:space="preserve"> B→1→B, C→1→C, D→2→B, E→3→C, F→2→C</w:t>
      </w:r>
    </w:p>
    <w:p>
      <w:r>
        <w:rPr>
          <w:b/>
        </w:rPr>
        <w:t>Node F:</w:t>
      </w:r>
      <w:r>
        <w:t xml:space="preserve"> A→2→C, B→3→C, C→1→C, D→2→C, E→1→E</w:t>
      </w:r>
    </w:p>
    <w:p>
      <w:r>
        <w:rPr>
          <w:b/>
        </w:rPr>
        <w:t>Direct links from A:</w:t>
      </w:r>
      <w:r>
        <w:t xml:space="preserve"> A—B (cost 1), A—C (cost 1)</w:t>
      </w:r>
    </w:p>
    <w:p>
      <w:r>
        <w:rPr>
          <w:b/>
        </w:rPr>
        <w:t>Direct links from F:</w:t>
      </w:r>
      <w:r>
        <w:t xml:space="preserve"> F—C (cost 1), F—E (cost 1)</w:t>
      </w:r>
    </w:p>
    <w:p>
      <w:r>
        <w:rPr>
          <w:b/>
        </w:rPr>
        <w:t>Path analysis:</w:t>
      </w:r>
    </w:p>
    <w:p>
      <w:pPr>
        <w:pStyle w:val="ListBullet"/>
        <w:ind w:left="360"/>
      </w:pPr>
      <w:r>
        <w:t xml:space="preserve">A→D via B (cost 2) → so </w:t>
      </w:r>
      <w:r>
        <w:rPr>
          <w:b/>
        </w:rPr>
        <w:t>B—D</w:t>
      </w:r>
      <w:r>
        <w:t xml:space="preserve"> (cost 1)</w:t>
      </w:r>
    </w:p>
    <w:p>
      <w:pPr>
        <w:pStyle w:val="ListBullet"/>
        <w:ind w:left="360"/>
      </w:pPr>
      <w:r>
        <w:t xml:space="preserve">A→F via C (cost 2) → so </w:t>
      </w:r>
      <w:r>
        <w:rPr>
          <w:b/>
        </w:rPr>
        <w:t>C—F</w:t>
      </w:r>
      <w:r>
        <w:t xml:space="preserve"> (cost 1) ✓</w:t>
      </w:r>
    </w:p>
    <w:p>
      <w:pPr>
        <w:pStyle w:val="ListBullet"/>
        <w:ind w:left="360"/>
      </w:pPr>
      <w:r>
        <w:t>A→E via C (cost 3) → A—C—F—E (1+1+1=3) ✓</w:t>
      </w:r>
    </w:p>
    <w:p>
      <w:pPr>
        <w:pStyle w:val="ListBullet"/>
        <w:ind w:left="360"/>
      </w:pPr>
      <w:r>
        <w:t>F→A via C (cost 2) → F—C—A (1+1=2) ✓</w:t>
      </w:r>
    </w:p>
    <w:p>
      <w:pPr>
        <w:pStyle w:val="ListBullet"/>
        <w:ind w:left="360"/>
      </w:pPr>
      <w:r>
        <w:t xml:space="preserve">F→D via C (cost 2) → so </w:t>
      </w:r>
      <w:r>
        <w:rPr>
          <w:b/>
        </w:rPr>
        <w:t>C—D</w:t>
      </w:r>
      <w:r>
        <w:t xml:space="preserve"> (cost 1)</w:t>
      </w:r>
    </w:p>
    <w:p>
      <w:pPr>
        <w:pStyle w:val="ListBullet"/>
        <w:ind w:left="360"/>
      </w:pPr>
      <w:r>
        <w:t>F→B via C (cost 3) → F—C—A—B (1+1+1=3) ✓</w:t>
      </w:r>
    </w:p>
    <w:p>
      <w:r>
        <w:rPr>
          <w:b/>
        </w:rPr>
        <w:t>Smallest network has 6 nodes &amp; 6 links:</w:t>
      </w:r>
    </w:p>
    <w:p>
      <w:pPr>
        <w:ind w:left="432"/>
      </w:pPr>
      <w:r>
        <w:rPr>
          <w:rFonts w:ascii="Consolas" w:hAnsi="Consolas"/>
          <w:sz w:val="18"/>
        </w:rPr>
        <w:t xml:space="preserve">        A</w:t>
        <w:br/>
        <w:t xml:space="preserve">       / \</w:t>
        <w:br/>
        <w:t xml:space="preserve">      B   C</w:t>
        <w:br/>
        <w:t xml:space="preserve">      |  /|\</w:t>
        <w:br/>
        <w:t xml:space="preserve">      D-' | F</w:t>
        <w:br/>
        <w:t xml:space="preserve">            \</w:t>
        <w:br/>
        <w:t xml:space="preserve">             E</w:t>
      </w:r>
    </w:p>
    <w:p>
      <w:r>
        <w:t>Links: A—B, A—C, B—D, C—D, C—F, F—E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Aggregate /24 networks</w:t>
      </w:r>
    </w:p>
    <w:p>
      <w:r>
        <w:rPr>
          <w:b/>
        </w:rPr>
        <w:t>Networks:</w:t>
      </w:r>
      <w:r>
        <w:t xml:space="preserve"> 212.56.132.0/24, 212.56.133.0/24, 212.56.134.0/24, 212.56.135.0/24</w:t>
      </w:r>
    </w:p>
    <w:p>
      <w:r>
        <w:rPr>
          <w:b/>
        </w:rPr>
        <w:t>Third octet binary:</w:t>
      </w:r>
    </w:p>
    <w:p>
      <w:pPr>
        <w:pStyle w:val="ListBullet"/>
        <w:ind w:left="360"/>
      </w:pPr>
      <w:r>
        <w:t>132 = 10000</w:t>
      </w:r>
      <w:r>
        <w:rPr>
          <w:b/>
        </w:rPr>
        <w:t>100</w:t>
      </w:r>
    </w:p>
    <w:p>
      <w:pPr>
        <w:pStyle w:val="ListBullet"/>
        <w:ind w:left="360"/>
      </w:pPr>
      <w:r>
        <w:t>133 = 10000</w:t>
      </w:r>
      <w:r>
        <w:rPr>
          <w:b/>
        </w:rPr>
        <w:t>101</w:t>
      </w:r>
    </w:p>
    <w:p>
      <w:pPr>
        <w:pStyle w:val="ListBullet"/>
        <w:ind w:left="360"/>
      </w:pPr>
      <w:r>
        <w:t>134 = 10000</w:t>
      </w:r>
      <w:r>
        <w:rPr>
          <w:b/>
        </w:rPr>
        <w:t>110</w:t>
      </w:r>
    </w:p>
    <w:p>
      <w:pPr>
        <w:pStyle w:val="ListBullet"/>
        <w:ind w:left="360"/>
      </w:pPr>
      <w:r>
        <w:t>135 = 10000</w:t>
      </w:r>
      <w:r>
        <w:rPr>
          <w:b/>
        </w:rPr>
        <w:t>111</w:t>
      </w:r>
    </w:p>
    <w:p>
      <w:r>
        <w:rPr>
          <w:b/>
        </w:rPr>
        <w:t>Common prefix:</w:t>
      </w:r>
      <w:r>
        <w:t xml:space="preserve"> 100001 (6 bits) — last 2 bits vary.</w:t>
      </w:r>
    </w:p>
    <w:p>
      <w:r>
        <w:rPr>
          <w:b/>
        </w:rPr>
        <w:t>Aggregate prefix length:</w:t>
      </w:r>
      <w:r>
        <w:t xml:space="preserve"> 8 + 8 + 6 = </w:t>
      </w:r>
      <w:r>
        <w:rPr>
          <w:b/>
        </w:rPr>
        <w:t>/22</w:t>
      </w:r>
    </w:p>
    <w:p>
      <w:r>
        <w:rPr>
          <w:b/>
        </w:rPr>
        <w:t>Aggregated network: 212.56.132.0/22</w:t>
      </w:r>
    </w:p>
    <w:p>
      <w:r>
        <w:rPr>
          <w:i/>
        </w:rPr>
        <w:t>(Covers all addresses from 212.56.132.0 to 212.56.135.255)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Network Address Translation (NAT)</w:t>
      </w:r>
    </w:p>
    <w:p>
      <w:r>
        <w:rPr>
          <w:b/>
        </w:rPr>
        <w:t>NAT</w:t>
      </w:r>
      <w:r>
        <w:t xml:space="preserve"> is a technique that maps multiple </w:t>
      </w:r>
      <w:r>
        <w:rPr>
          <w:b/>
        </w:rPr>
        <w:t>private IP addresses</w:t>
      </w:r>
      <w:r>
        <w:t xml:space="preserve"> to a single (or few) </w:t>
      </w:r>
      <w:r>
        <w:rPr>
          <w:b/>
        </w:rPr>
        <w:t>public IP addresses</w:t>
      </w:r>
      <w:r>
        <w:t>, conserving IPv4 space and adding security.</w:t>
      </w:r>
    </w:p>
    <w:p>
      <w:r>
        <w:rPr>
          <w:b/>
        </w:rPr>
        <w:t>Types:</w:t>
      </w:r>
    </w:p>
    <w:p>
      <w:pPr>
        <w:pStyle w:val="ListNumber"/>
        <w:ind w:left="360"/>
      </w:pPr>
      <w:r>
        <w:rPr>
          <w:b/>
        </w:rPr>
        <w:t>Static NAT</w:t>
      </w:r>
      <w:r>
        <w:t xml:space="preserve"> — one-to-one fixed mapping</w:t>
      </w:r>
    </w:p>
    <w:p>
      <w:pPr>
        <w:pStyle w:val="ListNumber"/>
        <w:ind w:left="360"/>
      </w:pPr>
      <w:r>
        <w:rPr>
          <w:b/>
        </w:rPr>
        <w:t>Dynamic NAT</w:t>
      </w:r>
      <w:r>
        <w:t xml:space="preserve"> — one-to-many from a pool</w:t>
      </w:r>
    </w:p>
    <w:p>
      <w:pPr>
        <w:pStyle w:val="ListNumber"/>
        <w:ind w:left="360"/>
      </w:pPr>
      <w:r>
        <w:rPr>
          <w:b/>
        </w:rPr>
        <w:t>PAT/NAPT (Port Address Translation)</w:t>
      </w:r>
      <w:r>
        <w:t xml:space="preserve"> — many-to-one using port numbers</w:t>
      </w:r>
    </w:p>
    <w:p>
      <w:r>
        <w:rPr>
          <w:b/>
        </w:rPr>
        <w:t>How it works:</w:t>
      </w:r>
    </w:p>
    <w:p>
      <w:pPr>
        <w:ind w:left="432"/>
      </w:pPr>
      <w:r>
        <w:rPr>
          <w:rFonts w:ascii="Consolas" w:hAnsi="Consolas"/>
          <w:sz w:val="18"/>
        </w:rPr>
        <w:t>[Internal: 192.168.1.5:5000] → [NAT Router] → [Public: 203.0.113.1:6001]</w:t>
        <w:br/>
        <w:t xml:space="preserve">                                  Translation Table</w:t>
        <w:br/>
        <w:t xml:space="preserve">                                  192.168.1.5:5000 ↔ 203.0.113.1:6001</w:t>
      </w:r>
    </w:p>
    <w:p>
      <w:r>
        <w:rPr>
          <w:b/>
        </w:rPr>
        <w:t>Reply path:</w:t>
      </w:r>
      <w:r>
        <w:t xml:space="preserve"> Public→NAT→Internal using table lookup.</w:t>
      </w:r>
    </w:p>
    <w:p>
      <w:r>
        <w:rPr>
          <w:b/>
        </w:rPr>
        <w:t>Benefits:</w:t>
      </w:r>
    </w:p>
    <w:p>
      <w:pPr>
        <w:pStyle w:val="ListBullet"/>
        <w:ind w:left="360"/>
      </w:pPr>
      <w:r>
        <w:t>Conserves IPv4 addresses</w:t>
      </w:r>
    </w:p>
    <w:p>
      <w:pPr>
        <w:pStyle w:val="ListBullet"/>
        <w:ind w:left="360"/>
      </w:pPr>
      <w:r>
        <w:t>Hides internal addresses (security)</w:t>
      </w:r>
    </w:p>
    <w:p>
      <w:pPr>
        <w:pStyle w:val="ListBullet"/>
        <w:ind w:left="360"/>
      </w:pPr>
      <w:r>
        <w:t>Allows multiple devices to share one public IP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Why UDP is Connectionless</w:t>
      </w:r>
    </w:p>
    <w:p>
      <w:r>
        <w:rPr>
          <w:b/>
        </w:rPr>
        <w:t>Reasons UDP is connectionless:</w:t>
      </w:r>
    </w:p>
    <w:p>
      <w:pPr>
        <w:pStyle w:val="ListNumber"/>
        <w:ind w:left="360"/>
      </w:pPr>
      <w:r>
        <w:rPr>
          <w:b/>
        </w:rPr>
        <w:t>No 3-way handshake</w:t>
      </w:r>
      <w:r>
        <w:t xml:space="preserve"> — sender can transmit immediately</w:t>
      </w:r>
    </w:p>
    <w:p>
      <w:pPr>
        <w:pStyle w:val="ListNumber"/>
        <w:ind w:left="360"/>
      </w:pPr>
      <w:r>
        <w:rPr>
          <w:b/>
        </w:rPr>
        <w:t>No session state</w:t>
      </w:r>
      <w:r>
        <w:t xml:space="preserve"> — each datagram is independent</w:t>
      </w:r>
    </w:p>
    <w:p>
      <w:pPr>
        <w:pStyle w:val="ListNumber"/>
        <w:ind w:left="360"/>
      </w:pPr>
      <w:r>
        <w:rPr>
          <w:b/>
        </w:rPr>
        <w:t>No acknowledgments</w:t>
      </w:r>
      <w:r>
        <w:t xml:space="preserve"> — sender does not wait/track ACKs</w:t>
      </w:r>
    </w:p>
    <w:p>
      <w:pPr>
        <w:pStyle w:val="ListNumber"/>
        <w:ind w:left="360"/>
      </w:pPr>
      <w:r>
        <w:rPr>
          <w:b/>
        </w:rPr>
        <w:t>No retransmission</w:t>
      </w:r>
      <w:r>
        <w:t xml:space="preserve"> — lost packets are not resent</w:t>
      </w:r>
    </w:p>
    <w:p>
      <w:pPr>
        <w:pStyle w:val="ListNumber"/>
        <w:ind w:left="360"/>
      </w:pPr>
      <w:r>
        <w:rPr>
          <w:b/>
        </w:rPr>
        <w:t>No flow/congestion control</w:t>
      </w:r>
      <w:r>
        <w:t xml:space="preserve"> — sender transmits at its own rate</w:t>
      </w:r>
    </w:p>
    <w:p>
      <w:pPr>
        <w:pStyle w:val="ListNumber"/>
        <w:ind w:left="360"/>
      </w:pPr>
      <w:r>
        <w:rPr>
          <w:b/>
        </w:rPr>
        <w:t>Lower overhead</w:t>
      </w:r>
      <w:r>
        <w:t xml:space="preserve"> (8-byte header vs TCP's 20-byte minimum)</w:t>
      </w:r>
    </w:p>
    <w:p>
      <w:r>
        <w:rPr>
          <w:b/>
        </w:rPr>
        <w:t>Use cases:</w:t>
      </w:r>
      <w:r>
        <w:t xml:space="preserve"> DNS, DHCP, SNMP, video streaming, VoIP, online gaming — where speed matters more than reliability.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FTP and its Applications</w:t>
      </w:r>
    </w:p>
    <w:p>
      <w:r>
        <w:rPr>
          <w:b/>
        </w:rPr>
        <w:t>FTP</w:t>
      </w:r>
      <w:r>
        <w:t xml:space="preserve"> = </w:t>
      </w:r>
      <w:r>
        <w:rPr>
          <w:b/>
        </w:rPr>
        <w:t>File Transfer Protocol</w:t>
      </w:r>
      <w:r>
        <w:t>, a TCP-based application-layer protocol (RFC 959) for transferring files between client and server.</w:t>
      </w:r>
    </w:p>
    <w:p>
      <w:r>
        <w:rPr>
          <w:b/>
        </w:rPr>
        <w:t>Features: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two TCP connections:</w:t>
      </w:r>
      <w:r>
        <w:t xml:space="preserve"> Port 21 (control) and Port 20 (data)</w:t>
      </w:r>
    </w:p>
    <w:p>
      <w:pPr>
        <w:pStyle w:val="ListBullet"/>
        <w:ind w:left="360"/>
      </w:pPr>
      <w:r>
        <w:rPr>
          <w:b/>
        </w:rPr>
        <w:t>Out-of-band control</w:t>
      </w:r>
      <w:r>
        <w:t xml:space="preserve"> — commands separate from data</w:t>
      </w:r>
    </w:p>
    <w:p>
      <w:pPr>
        <w:pStyle w:val="ListBullet"/>
        <w:ind w:left="360"/>
      </w:pPr>
      <w:r>
        <w:t>Supports authentication (username/password)</w:t>
      </w:r>
    </w:p>
    <w:p>
      <w:pPr>
        <w:pStyle w:val="ListBullet"/>
        <w:ind w:left="360"/>
      </w:pPr>
      <w:r>
        <w:t>Two transfer modes: ASCII / Binary</w:t>
      </w:r>
    </w:p>
    <w:p>
      <w:pPr>
        <w:pStyle w:val="ListBullet"/>
        <w:ind w:left="360"/>
      </w:pPr>
      <w:r>
        <w:t>Two operation modes: Active / Passive</w:t>
      </w:r>
    </w:p>
    <w:p>
      <w:r>
        <w:rPr>
          <w:b/>
        </w:rPr>
        <w:t>Applications:</w:t>
      </w:r>
    </w:p>
    <w:p>
      <w:pPr>
        <w:pStyle w:val="ListNumber"/>
        <w:ind w:left="360"/>
      </w:pPr>
      <w:r>
        <w:rPr>
          <w:b/>
        </w:rPr>
        <w:t>Uploading websites</w:t>
      </w:r>
      <w:r>
        <w:t xml:space="preserve"> to web hosting servers</w:t>
      </w:r>
    </w:p>
    <w:p>
      <w:pPr>
        <w:pStyle w:val="ListNumber"/>
        <w:ind w:left="360"/>
      </w:pPr>
      <w:r>
        <w:rPr>
          <w:b/>
        </w:rPr>
        <w:t>Downloading software</w:t>
      </w:r>
      <w:r>
        <w:t xml:space="preserve"> (open-source tools, drivers)</w:t>
      </w:r>
    </w:p>
    <w:p>
      <w:pPr>
        <w:pStyle w:val="ListNumber"/>
        <w:ind w:left="360"/>
      </w:pPr>
      <w:r>
        <w:rPr>
          <w:b/>
        </w:rPr>
        <w:t>Backup and restore</w:t>
      </w:r>
      <w:r>
        <w:t xml:space="preserve"> of files between servers</w:t>
      </w:r>
    </w:p>
    <w:p>
      <w:pPr>
        <w:pStyle w:val="ListNumber"/>
        <w:ind w:left="360"/>
      </w:pPr>
      <w:r>
        <w:rPr>
          <w:b/>
        </w:rPr>
        <w:t>File sharing</w:t>
      </w:r>
      <w:r>
        <w:t xml:space="preserve"> in offices/educational institutions</w:t>
      </w:r>
    </w:p>
    <w:p>
      <w:pPr>
        <w:pStyle w:val="ListNumber"/>
        <w:ind w:left="360"/>
      </w:pPr>
      <w:r>
        <w:rPr>
          <w:b/>
        </w:rPr>
        <w:t>Transferring large media files</w:t>
      </w:r>
      <w:r>
        <w:t xml:space="preserve"> (videos, datasets)</w:t>
      </w:r>
    </w:p>
    <w:p>
      <w:pPr>
        <w:pStyle w:val="ListNumber"/>
        <w:ind w:left="360"/>
      </w:pPr>
      <w:r>
        <w:rPr>
          <w:b/>
        </w:rPr>
        <w:t>Server maintenance</w:t>
      </w:r>
      <w:r>
        <w:t xml:space="preserve"> by sysadmins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SECTION C — Long Answer (Attempt any 5 of 6 × 6 = 30 marks)</w:t>
      </w:r>
    </w:p>
    <w:p>
      <w:pPr>
        <w:pStyle w:val="Heading3"/>
      </w:pPr>
      <w:r>
        <w:t>Q1. Distance Vector Routing — Global DV Tables (3 stages)</w:t>
      </w:r>
    </w:p>
    <w:p>
      <w:r>
        <w:rPr>
          <w:b/>
        </w:rPr>
        <w:t>Network:</w:t>
      </w:r>
      <w:r>
        <w:t xml:space="preserve"> A—C(3), A—B(8), B—E(1), B—D(2), C—F(6), D—E(2)</w:t>
      </w:r>
    </w:p>
    <w:p>
      <w:r>
        <w:rPr>
          <w:b/>
        </w:rPr>
        <w:t>Stage I — Each node knows only direct-neighbor distances: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From\To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F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>
      <w:r>
        <w:rPr>
          <w:b/>
        </w:rPr>
        <w:t>Stage II — Each node receives and updates from neighbors: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From\To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F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>
      <w:r>
        <w:rPr>
          <w:b/>
        </w:rPr>
        <w:t>Stage III — After second exchange (converged or near-converged):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From\To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13</w:t>
            </w:r>
          </w:p>
        </w:tc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13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E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F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17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19</w:t>
            </w:r>
          </w:p>
        </w:tc>
        <w:tc>
          <w:tcPr>
            <w:tcW w:type="dxa" w:w="1234"/>
          </w:tcPr>
          <w:p>
            <w:r/>
            <w:r>
              <w:t>18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>
      <w:r>
        <w:rPr>
          <w:b/>
        </w:rPr>
        <w:t>Algorithm used:</w:t>
      </w:r>
      <w:r>
        <w:t xml:space="preserve"> Bellman-Ford. Each node updates: D(x,y) = min over neighbors n of [c(x,n) + D(n,y)]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Routing Table Forwarding for 5 Destinations</w:t>
      </w:r>
    </w:p>
    <w:p>
      <w:r>
        <w:rPr>
          <w:b/>
        </w:rPr>
        <w:t>Routing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SubnetNumber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SubnetMask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NextHop</w:t>
            </w:r>
          </w:p>
        </w:tc>
      </w:tr>
      <w:tr>
        <w:tc>
          <w:tcPr>
            <w:tcW w:type="dxa" w:w="2880"/>
          </w:tcPr>
          <w:p>
            <w:r/>
            <w:r>
              <w:t>128.96.39.0</w:t>
            </w:r>
          </w:p>
        </w:tc>
        <w:tc>
          <w:tcPr>
            <w:tcW w:type="dxa" w:w="2880"/>
          </w:tcPr>
          <w:p>
            <w:r/>
            <w:r>
              <w:t>255.255.255.128</w:t>
            </w:r>
          </w:p>
        </w:tc>
        <w:tc>
          <w:tcPr>
            <w:tcW w:type="dxa" w:w="2880"/>
          </w:tcPr>
          <w:p>
            <w:r/>
            <w:r>
              <w:t>Interface 0</w:t>
            </w:r>
          </w:p>
        </w:tc>
      </w:tr>
      <w:tr>
        <w:tc>
          <w:tcPr>
            <w:tcW w:type="dxa" w:w="2880"/>
          </w:tcPr>
          <w:p>
            <w:r/>
            <w:r>
              <w:t>128.96.39.128</w:t>
            </w:r>
          </w:p>
        </w:tc>
        <w:tc>
          <w:tcPr>
            <w:tcW w:type="dxa" w:w="2880"/>
          </w:tcPr>
          <w:p>
            <w:r/>
            <w:r>
              <w:t>255.255.255.128</w:t>
            </w:r>
          </w:p>
        </w:tc>
        <w:tc>
          <w:tcPr>
            <w:tcW w:type="dxa" w:w="2880"/>
          </w:tcPr>
          <w:p>
            <w:r/>
            <w:r>
              <w:t>Interface 1</w:t>
            </w:r>
          </w:p>
        </w:tc>
      </w:tr>
      <w:tr>
        <w:tc>
          <w:tcPr>
            <w:tcW w:type="dxa" w:w="2880"/>
          </w:tcPr>
          <w:p>
            <w:r/>
            <w:r>
              <w:t>128.96.40.0</w:t>
            </w:r>
          </w:p>
        </w:tc>
        <w:tc>
          <w:tcPr>
            <w:tcW w:type="dxa" w:w="2880"/>
          </w:tcPr>
          <w:p>
            <w:r/>
            <w:r>
              <w:t>255.255.255.128</w:t>
            </w:r>
          </w:p>
        </w:tc>
        <w:tc>
          <w:tcPr>
            <w:tcW w:type="dxa" w:w="2880"/>
          </w:tcPr>
          <w:p>
            <w:r/>
            <w:r>
              <w:t>R2</w:t>
            </w:r>
          </w:p>
        </w:tc>
      </w:tr>
      <w:tr>
        <w:tc>
          <w:tcPr>
            <w:tcW w:type="dxa" w:w="2880"/>
          </w:tcPr>
          <w:p>
            <w:r/>
            <w:r>
              <w:t>192.4.153.0</w:t>
            </w:r>
          </w:p>
        </w:tc>
        <w:tc>
          <w:tcPr>
            <w:tcW w:type="dxa" w:w="2880"/>
          </w:tcPr>
          <w:p>
            <w:r/>
            <w:r>
              <w:t>255.255.255.192</w:t>
            </w:r>
          </w:p>
        </w:tc>
        <w:tc>
          <w:tcPr>
            <w:tcW w:type="dxa" w:w="2880"/>
          </w:tcPr>
          <w:p>
            <w:r/>
            <w:r>
              <w:t>R3</w:t>
            </w:r>
          </w:p>
        </w:tc>
      </w:tr>
      <w:tr>
        <w:tc>
          <w:tcPr>
            <w:tcW w:type="dxa" w:w="2880"/>
          </w:tcPr>
          <w:p>
            <w:r/>
            <w:r>
              <w:t>(default)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  <w:tc>
          <w:tcPr>
            <w:tcW w:type="dxa" w:w="2880"/>
          </w:tcPr>
          <w:p>
            <w:r/>
            <w:r>
              <w:t>R4</w:t>
            </w:r>
          </w:p>
        </w:tc>
      </w:tr>
    </w:tbl>
    <w:p>
      <w:r>
        <w:rPr>
          <w:b/>
        </w:rPr>
        <w:t>Process:</w:t>
      </w:r>
      <w:r>
        <w:t xml:space="preserve"> AND destination IP with each subnet mask; if result matches a SubnetNumber, forward to that NextHop. Otherwise default.</w:t>
      </w:r>
    </w:p>
    <w:p>
      <w:r>
        <w:rPr>
          <w:b/>
        </w:rPr>
        <w:t>i. 128.96.39.10:</w:t>
      </w:r>
    </w:p>
    <w:p>
      <w:pPr>
        <w:pStyle w:val="ListBullet"/>
        <w:ind w:left="360"/>
      </w:pPr>
      <w:r>
        <w:t xml:space="preserve">AND with 255.255.255.128 → 128.96.39.0 → </w:t>
      </w:r>
      <w:r>
        <w:rPr>
          <w:b/>
        </w:rPr>
        <w:t>Interface 0</w:t>
      </w:r>
    </w:p>
    <w:p>
      <w:r>
        <w:rPr>
          <w:b/>
        </w:rPr>
        <w:t>ii. 128.96.40.12:</w:t>
      </w:r>
    </w:p>
    <w:p>
      <w:pPr>
        <w:pStyle w:val="ListBullet"/>
        <w:ind w:left="360"/>
      </w:pPr>
      <w:r>
        <w:t xml:space="preserve">AND with 255.255.255.128 → 128.96.40.0 → </w:t>
      </w:r>
      <w:r>
        <w:rPr>
          <w:b/>
        </w:rPr>
        <w:t>R2</w:t>
      </w:r>
    </w:p>
    <w:p>
      <w:r>
        <w:rPr>
          <w:b/>
        </w:rPr>
        <w:t>iii. 128.96.40.151:</w:t>
      </w:r>
    </w:p>
    <w:p>
      <w:pPr>
        <w:pStyle w:val="ListBullet"/>
        <w:ind w:left="360"/>
      </w:pPr>
      <w:r>
        <w:t xml:space="preserve">AND with 255.255.255.128 → 128.96.40.128 → not in table → </w:t>
      </w:r>
      <w:r>
        <w:rPr>
          <w:b/>
        </w:rPr>
        <w:t>R4 (default)</w:t>
      </w:r>
    </w:p>
    <w:p>
      <w:r>
        <w:rPr>
          <w:b/>
        </w:rPr>
        <w:t>iv. 192.4.153.17:</w:t>
      </w:r>
    </w:p>
    <w:p>
      <w:pPr>
        <w:pStyle w:val="ListBullet"/>
        <w:ind w:left="360"/>
      </w:pPr>
      <w:r>
        <w:t xml:space="preserve">AND with 255.255.255.192 → 192.4.153.0 → </w:t>
      </w:r>
      <w:r>
        <w:rPr>
          <w:b/>
        </w:rPr>
        <w:t>R3</w:t>
      </w:r>
    </w:p>
    <w:p>
      <w:r>
        <w:rPr>
          <w:b/>
        </w:rPr>
        <w:t>v. 192.4.153.90:</w:t>
      </w:r>
    </w:p>
    <w:p>
      <w:pPr>
        <w:pStyle w:val="ListBullet"/>
        <w:ind w:left="360"/>
      </w:pPr>
      <w:r>
        <w:t>90 in binary = 01011010</w:t>
      </w:r>
    </w:p>
    <w:p>
      <w:pPr>
        <w:pStyle w:val="ListBullet"/>
        <w:ind w:left="360"/>
      </w:pPr>
      <w:r>
        <w:t>AND with 11000000 = 01000000 = 64</w:t>
      </w:r>
    </w:p>
    <w:p>
      <w:pPr>
        <w:pStyle w:val="ListBullet"/>
        <w:ind w:left="360"/>
      </w:pPr>
      <w:r>
        <w:t xml:space="preserve">Result: 192.4.153.64 → not in table → </w:t>
      </w:r>
      <w:r>
        <w:rPr>
          <w:b/>
        </w:rPr>
        <w:t>R4 (default)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Framing Methods for "A B ESC FLAG"</w:t>
      </w:r>
    </w:p>
    <w:p>
      <w:r>
        <w:rPr>
          <w:b/>
        </w:rPr>
        <w:t>Given codes:</w:t>
      </w:r>
    </w:p>
    <w:p>
      <w:pPr>
        <w:pStyle w:val="ListBullet"/>
        <w:ind w:left="360"/>
      </w:pPr>
      <w:r>
        <w:t>A = 01000111</w:t>
      </w:r>
    </w:p>
    <w:p>
      <w:pPr>
        <w:pStyle w:val="ListBullet"/>
        <w:ind w:left="360"/>
      </w:pPr>
      <w:r>
        <w:t>B = 11100011</w:t>
      </w:r>
    </w:p>
    <w:p>
      <w:pPr>
        <w:pStyle w:val="ListBullet"/>
        <w:ind w:left="360"/>
      </w:pPr>
      <w:r>
        <w:t>FLAG = 01111110</w:t>
      </w:r>
    </w:p>
    <w:p>
      <w:pPr>
        <w:pStyle w:val="ListBullet"/>
        <w:ind w:left="360"/>
      </w:pPr>
      <w:r>
        <w:t>ESC = 11100000</w:t>
      </w:r>
    </w:p>
    <w:p>
      <w:r>
        <w:rPr>
          <w:b/>
        </w:rPr>
        <w:t>I. Byte Count:</w:t>
      </w:r>
    </w:p>
    <w:p>
      <w:r>
        <w:t>First byte = total bytes including count = 5</w:t>
      </w:r>
    </w:p>
    <w:p>
      <w:r>
        <w:rPr>
          <w:b/>
        </w:rPr>
        <w:t>Transmitted:</w:t>
      </w:r>
      <w:r>
        <w:t xml:space="preserve"> </w:t>
      </w:r>
      <w:r>
        <w:rPr>
          <w:rFonts w:ascii="Consolas" w:hAnsi="Consolas"/>
          <w:sz w:val="20"/>
        </w:rPr>
        <w:t>00000101 01000111 11100011 11100000 01111110</w:t>
      </w:r>
    </w:p>
    <w:p>
      <w:pPr>
        <w:pBdr>
          <w:bottom w:val="single" w:sz="6" w:space="1" w:color="auto"/>
        </w:pBdr>
      </w:pPr>
    </w:p>
    <w:p>
      <w:r>
        <w:rPr>
          <w:b/>
        </w:rPr>
        <w:t>II. Flag Bytes with Byte Stuffing:</w:t>
      </w:r>
    </w:p>
    <w:p>
      <w:r>
        <w:t>Frame surrounded by FLAG bytes. Inside data, stuff ESC before any FLAG or ESC byte.</w:t>
      </w:r>
    </w:p>
    <w:p>
      <w:r>
        <w:t>Data: A, B, ESC, FLAG</w:t>
      </w:r>
    </w:p>
    <w:p>
      <w:pPr>
        <w:pStyle w:val="ListBullet"/>
        <w:ind w:left="360"/>
      </w:pPr>
      <w:r>
        <w:t>A → A</w:t>
      </w:r>
    </w:p>
    <w:p>
      <w:pPr>
        <w:pStyle w:val="ListBullet"/>
        <w:ind w:left="360"/>
      </w:pPr>
      <w:r>
        <w:t>B → B</w:t>
      </w:r>
    </w:p>
    <w:p>
      <w:pPr>
        <w:pStyle w:val="ListBullet"/>
        <w:ind w:left="360"/>
      </w:pPr>
      <w:r>
        <w:t xml:space="preserve">ESC → </w:t>
      </w:r>
      <w:r>
        <w:rPr>
          <w:b/>
        </w:rPr>
        <w:t>ESC</w:t>
      </w:r>
      <w:r>
        <w:t xml:space="preserve"> ESC (stuff ESC before ESC)</w:t>
      </w:r>
    </w:p>
    <w:p>
      <w:pPr>
        <w:pStyle w:val="ListBullet"/>
        <w:ind w:left="360"/>
      </w:pPr>
      <w:r>
        <w:t xml:space="preserve">FLAG → </w:t>
      </w:r>
      <w:r>
        <w:rPr>
          <w:b/>
        </w:rPr>
        <w:t>ESC</w:t>
      </w:r>
      <w:r>
        <w:t xml:space="preserve"> FLAG (stuff ESC before FLAG)</w:t>
      </w:r>
    </w:p>
    <w:p>
      <w:r>
        <w:rPr>
          <w:b/>
        </w:rPr>
        <w:t>Transmitted:</w:t>
      </w:r>
    </w:p>
    <w:p>
      <w:r>
        <w:rPr>
          <w:rFonts w:ascii="Consolas" w:hAnsi="Consolas"/>
          <w:sz w:val="20"/>
        </w:rPr>
        <w:t>FLAG | A | B | ESC ESC | ESC FLAG | FLAG</w:t>
      </w:r>
    </w:p>
    <w:p>
      <w:r>
        <w:t xml:space="preserve">= </w:t>
      </w:r>
      <w:r>
        <w:rPr>
          <w:rFonts w:ascii="Consolas" w:hAnsi="Consolas"/>
          <w:sz w:val="20"/>
        </w:rPr>
        <w:t>01111110 01000111 11100011 11100000 11100000 11100000 01111110 01111110</w:t>
      </w:r>
    </w:p>
    <w:p>
      <w:pPr>
        <w:pBdr>
          <w:bottom w:val="single" w:sz="6" w:space="1" w:color="auto"/>
        </w:pBdr>
      </w:pPr>
    </w:p>
    <w:p>
      <w:r>
        <w:rPr>
          <w:b/>
        </w:rPr>
        <w:t>III. Flag Bits with Bit Stuffing:</w:t>
      </w:r>
    </w:p>
    <w:p>
      <w:r>
        <w:t>Frame delimited by FLAG (01111110). After every 5 consecutive 1's in data, stuff a 0.</w:t>
      </w:r>
    </w:p>
    <w:p>
      <w:r>
        <w:rPr>
          <w:b/>
        </w:rPr>
        <w:t>Original data bits (32):</w:t>
      </w:r>
    </w:p>
    <w:p>
      <w:r>
        <w:rPr>
          <w:rFonts w:ascii="Consolas" w:hAnsi="Consolas"/>
          <w:sz w:val="20"/>
        </w:rPr>
        <w:t>01000111 11100011 11100000 01111110</w:t>
      </w:r>
    </w:p>
    <w:p>
      <w:r>
        <w:rPr>
          <w:b/>
        </w:rPr>
        <w:t>Scan for 5+ consecutive 1's:</w:t>
      </w:r>
    </w:p>
    <w:p>
      <w:pPr>
        <w:pStyle w:val="ListBullet"/>
        <w:ind w:left="360"/>
      </w:pPr>
      <w:r>
        <w:t>Bits 6–11: six 1's → stuff 0 after 5th 1 (after bit 10)</w:t>
      </w:r>
    </w:p>
    <w:p>
      <w:pPr>
        <w:pStyle w:val="ListBullet"/>
        <w:ind w:left="360"/>
      </w:pPr>
      <w:r>
        <w:t>Bits 15–19: five 1's → stuff 0 after bit 19</w:t>
      </w:r>
    </w:p>
    <w:p>
      <w:pPr>
        <w:pStyle w:val="ListBullet"/>
        <w:ind w:left="360"/>
      </w:pPr>
      <w:r>
        <w:t>Bits 26–31: six 1's (FLAG) → stuff 0 after 5th 1 (after bit 30)</w:t>
      </w:r>
    </w:p>
    <w:p>
      <w:r>
        <w:rPr>
          <w:b/>
        </w:rPr>
        <w:t>Stuffed data:</w:t>
      </w:r>
      <w:r>
        <w:t xml:space="preserve"> </w:t>
      </w:r>
      <w:r>
        <w:rPr>
          <w:rFonts w:ascii="Consolas" w:hAnsi="Consolas"/>
          <w:sz w:val="20"/>
        </w:rPr>
        <w:t>01000 11111 0 1 000 11111 0 000000 11111 0 10</w:t>
      </w:r>
    </w:p>
    <w:p>
      <w:r>
        <w:t>Concatenated stream:</w:t>
      </w:r>
    </w:p>
    <w:p>
      <w:r>
        <w:rPr>
          <w:rFonts w:ascii="Consolas" w:hAnsi="Consolas"/>
          <w:sz w:val="20"/>
        </w:rPr>
        <w:t>01111110 01000111110100011111000000011111010 01111110</w:t>
      </w:r>
    </w:p>
    <w:p>
      <w:r>
        <w:t>(8 + 35 + 8 = 51 bits)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Cookies — Why used, How created and stored</w:t>
      </w:r>
    </w:p>
    <w:p>
      <w:r>
        <w:rPr>
          <w:b/>
        </w:rPr>
        <w:t>Cookie:</w:t>
      </w:r>
      <w:r>
        <w:t xml:space="preserve"> Small text file (typically &lt;4 KB) stored on the client browser by a web server, containing data about the user's session/preferences.</w:t>
      </w:r>
    </w:p>
    <w:p>
      <w:r>
        <w:rPr>
          <w:b/>
        </w:rPr>
        <w:t>Why used:</w:t>
      </w:r>
    </w:p>
    <w:p>
      <w:pPr>
        <w:pStyle w:val="ListNumber"/>
        <w:ind w:left="360"/>
      </w:pPr>
      <w:r>
        <w:rPr>
          <w:b/>
        </w:rPr>
        <w:t>Session management</w:t>
      </w:r>
      <w:r>
        <w:t xml:space="preserve"> — login state, shopping carts</w:t>
      </w:r>
    </w:p>
    <w:p>
      <w:pPr>
        <w:pStyle w:val="ListNumber"/>
        <w:ind w:left="360"/>
      </w:pPr>
      <w:r>
        <w:rPr>
          <w:b/>
        </w:rPr>
        <w:t>Personalization</w:t>
      </w:r>
      <w:r>
        <w:t xml:space="preserve"> — language, theme, preferences</w:t>
      </w:r>
    </w:p>
    <w:p>
      <w:pPr>
        <w:pStyle w:val="ListNumber"/>
        <w:ind w:left="360"/>
      </w:pPr>
      <w:r>
        <w:rPr>
          <w:b/>
        </w:rPr>
        <w:t>Tracking</w:t>
      </w:r>
      <w:r>
        <w:t xml:space="preserve"> — analytics, advertising</w:t>
      </w:r>
    </w:p>
    <w:p>
      <w:pPr>
        <w:pStyle w:val="ListNumber"/>
        <w:ind w:left="360"/>
      </w:pPr>
      <w:r>
        <w:rPr>
          <w:b/>
        </w:rPr>
        <w:t>Authentication tokens</w:t>
      </w:r>
      <w:r>
        <w:t xml:space="preserve"> — keep user logged in</w:t>
      </w:r>
    </w:p>
    <w:p>
      <w:r>
        <w:rPr>
          <w:b/>
        </w:rPr>
        <w:t>How created (Server-side):</w:t>
      </w:r>
    </w:p>
    <w:p>
      <w:pPr>
        <w:pStyle w:val="ListNumber"/>
        <w:ind w:left="360"/>
      </w:pPr>
      <w:r>
        <w:t xml:space="preserve">Client sends HTTP request: </w:t>
      </w:r>
      <w:r>
        <w:rPr>
          <w:rFonts w:ascii="Consolas" w:hAnsi="Consolas"/>
          <w:sz w:val="20"/>
        </w:rPr>
        <w:t>GET /index.html</w:t>
      </w:r>
    </w:p>
    <w:p>
      <w:pPr>
        <w:pStyle w:val="ListNumber"/>
        <w:ind w:left="360"/>
      </w:pPr>
      <w:r>
        <w:t xml:space="preserve">Server responds with: </w:t>
      </w:r>
      <w:r>
        <w:rPr>
          <w:rFonts w:ascii="Consolas" w:hAnsi="Consolas"/>
          <w:sz w:val="20"/>
        </w:rPr>
        <w:t>Set-Cookie: sessionID=abc123; Expires=...; Secure; HttpOnly</w:t>
      </w:r>
    </w:p>
    <w:p>
      <w:pPr>
        <w:pStyle w:val="ListNumber"/>
        <w:ind w:left="360"/>
      </w:pPr>
      <w:r>
        <w:t>Browser stores the cookie locally</w:t>
      </w:r>
    </w:p>
    <w:p>
      <w:r>
        <w:rPr>
          <w:b/>
        </w:rPr>
        <w:t>How stored (Client-side):</w:t>
      </w:r>
    </w:p>
    <w:p>
      <w:pPr>
        <w:pStyle w:val="ListBullet"/>
        <w:ind w:left="360"/>
      </w:pPr>
      <w:r>
        <w:t>Stored in browser's cookie database (file or storage area)</w:t>
      </w:r>
    </w:p>
    <w:p>
      <w:pPr>
        <w:pStyle w:val="ListBullet"/>
        <w:ind w:left="360"/>
      </w:pPr>
      <w:r>
        <w:t>Each cookie has: name, value, domain, path, expiration, secure flag, HttpOnly flag</w:t>
      </w:r>
    </w:p>
    <w:p>
      <w:r>
        <w:rPr>
          <w:b/>
        </w:rPr>
        <w:t>On subsequent requests:</w:t>
      </w:r>
    </w:p>
    <w:p>
      <w:pPr>
        <w:pStyle w:val="ListBullet"/>
        <w:ind w:left="360"/>
      </w:pPr>
      <w:r>
        <w:t xml:space="preserve">Browser sends </w:t>
      </w:r>
      <w:r>
        <w:rPr>
          <w:rFonts w:ascii="Consolas" w:hAnsi="Consolas"/>
          <w:sz w:val="20"/>
        </w:rPr>
        <w:t>Cookie: sessionID=abc123</w:t>
      </w:r>
      <w:r>
        <w:t xml:space="preserve"> header automatically with every request to the same domain.</w:t>
      </w:r>
    </w:p>
    <w:p>
      <w:r>
        <w:rPr>
          <w:b/>
        </w:rPr>
        <w:t>Types:</w:t>
      </w:r>
    </w:p>
    <w:p>
      <w:pPr>
        <w:pStyle w:val="ListBullet"/>
        <w:ind w:left="360"/>
      </w:pPr>
      <w:r>
        <w:rPr>
          <w:b/>
        </w:rPr>
        <w:t>Session cookies</w:t>
      </w:r>
      <w:r>
        <w:t xml:space="preserve"> — deleted when browser closes</w:t>
      </w:r>
    </w:p>
    <w:p>
      <w:pPr>
        <w:pStyle w:val="ListBullet"/>
        <w:ind w:left="360"/>
      </w:pPr>
      <w:r>
        <w:rPr>
          <w:b/>
        </w:rPr>
        <w:t>Persistent cookies</w:t>
      </w:r>
      <w:r>
        <w:t xml:space="preserve"> — have expiration date</w:t>
      </w:r>
    </w:p>
    <w:p>
      <w:pPr>
        <w:pStyle w:val="ListBullet"/>
        <w:ind w:left="360"/>
      </w:pPr>
      <w:r>
        <w:rPr>
          <w:b/>
        </w:rPr>
        <w:t>Secure cookies</w:t>
      </w:r>
      <w:r>
        <w:t xml:space="preserve"> — sent only over HTTPS</w:t>
      </w:r>
    </w:p>
    <w:p>
      <w:pPr>
        <w:pStyle w:val="ListBullet"/>
        <w:ind w:left="360"/>
      </w:pPr>
      <w:r>
        <w:rPr>
          <w:b/>
        </w:rPr>
        <w:t>HttpOnly cookies</w:t>
      </w:r>
      <w:r>
        <w:t xml:space="preserve"> — inaccessible to JavaScript (XSS protection)</w:t>
      </w:r>
    </w:p>
    <w:p>
      <w:pPr>
        <w:pStyle w:val="ListBullet"/>
        <w:ind w:left="360"/>
      </w:pPr>
      <w:r>
        <w:rPr>
          <w:b/>
        </w:rPr>
        <w:t>Third-party cookies</w:t>
      </w:r>
      <w:r>
        <w:t xml:space="preserve"> — set by domains other than the visited site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Go-Back-N Protocol (Transport Layer)</w:t>
      </w:r>
    </w:p>
    <w:p>
      <w:r>
        <w:rPr>
          <w:b/>
        </w:rPr>
        <w:t>Concept:</w:t>
      </w:r>
      <w:r>
        <w:t xml:space="preserve"> Pipelined sliding window protocol that allows sender to transmit up to </w:t>
      </w:r>
      <w:r>
        <w:rPr>
          <w:b/>
        </w:rPr>
        <w:t>N</w:t>
      </w:r>
      <w:r>
        <w:t xml:space="preserve"> unacknowledged frames. On loss, retransmit the lost frame and ALL subsequent ones.</w:t>
      </w:r>
    </w:p>
    <w:p>
      <w:r>
        <w:rPr>
          <w:b/>
        </w:rPr>
        <w:t>Rules:</w:t>
      </w:r>
    </w:p>
    <w:p>
      <w:pPr>
        <w:pStyle w:val="ListBullet"/>
        <w:ind w:left="360"/>
      </w:pPr>
      <w:r>
        <w:t>Sender window size = N (e.g., 4)</w:t>
      </w:r>
    </w:p>
    <w:p>
      <w:pPr>
        <w:pStyle w:val="ListBullet"/>
        <w:ind w:left="360"/>
      </w:pPr>
      <w:r>
        <w:t>Receiver window size = 1</w:t>
      </w:r>
    </w:p>
    <w:p>
      <w:pPr>
        <w:pStyle w:val="ListBullet"/>
        <w:ind w:left="360"/>
      </w:pPr>
      <w:r>
        <w:t>Cumulative ACK (ACKn means "received all up to n-1")</w:t>
      </w:r>
    </w:p>
    <w:p>
      <w:pPr>
        <w:pStyle w:val="ListBullet"/>
        <w:ind w:left="360"/>
      </w:pPr>
      <w:r>
        <w:t>Receiver discards out-of-order frames</w:t>
      </w:r>
    </w:p>
    <w:p>
      <w:pPr>
        <w:pStyle w:val="ListBullet"/>
        <w:ind w:left="360"/>
      </w:pPr>
      <w:r>
        <w:t>On timeout: sender retransmits all N pending frames</w:t>
      </w:r>
    </w:p>
    <w:p>
      <w:r>
        <w:rPr>
          <w:b/>
        </w:rPr>
        <w:t>Example with window size N=4:</w:t>
      </w:r>
    </w:p>
    <w:p>
      <w:pPr>
        <w:ind w:left="432"/>
      </w:pPr>
      <w:r>
        <w:rPr>
          <w:rFonts w:ascii="Consolas" w:hAnsi="Consolas"/>
          <w:sz w:val="18"/>
        </w:rPr>
        <w:t>Time →</w:t>
        <w:br/>
        <w:t>Sender:    F0 F1 F2 F3 (window full, wait for ACK)</w:t>
        <w:br/>
        <w:t xml:space="preserve">              ↓  ↓  X  ↓</w:t>
        <w:br/>
        <w:t>Receiver:  F0 F1    F3 (out of order — discard)</w:t>
        <w:br/>
        <w:t xml:space="preserve">              ↑  ↑</w:t>
        <w:br/>
        <w:t xml:space="preserve">              A1 A2 (cumulative ACK: A2 = "received up to F1")</w:t>
        <w:br/>
        <w:t xml:space="preserve">              </w:t>
        <w:br/>
        <w:t xml:space="preserve">              [Timeout for F2]</w:t>
        <w:br/>
        <w:t xml:space="preserve">              </w:t>
        <w:br/>
        <w:t>Sender:    F2 F3 F4 F5 (retransmit F2 and onwards)</w:t>
        <w:br/>
        <w:t xml:space="preserve">              ↓  ↓  ↓  ↓</w:t>
        <w:br/>
        <w:t>Receiver:  F2 F3 F4 F5 ✓</w:t>
        <w:br/>
        <w:t xml:space="preserve">              ↑  ↑  ↑  ↑</w:t>
        <w:br/>
        <w:t xml:space="preserve">              A3 A4 A5 A6</w:t>
      </w:r>
    </w:p>
    <w:p>
      <w:r>
        <w:rPr>
          <w:b/>
        </w:rPr>
        <w:t>Pros:</w:t>
      </w:r>
      <w:r>
        <w:t xml:space="preserve"> Simpler than Selective Repeat (no buffer at receiver), better than Stop-and-Wait.</w:t>
      </w:r>
    </w:p>
    <w:p>
      <w:r>
        <w:rPr>
          <w:b/>
        </w:rPr>
        <w:t>Cons:</w:t>
      </w:r>
      <w:r>
        <w:t xml:space="preserve"> Wastes bandwidth retransmitting frames already correctly received.</w:t>
      </w:r>
    </w:p>
    <w:p>
      <w:r>
        <w:rPr>
          <w:b/>
        </w:rPr>
        <w:t>Efficiency:</w:t>
      </w:r>
      <w:r>
        <w:t xml:space="preserve"> η = N / (1 + 2a) where a = T_prop/T_trans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Slow Start (Exponential Increase) Algorithm</w:t>
      </w:r>
    </w:p>
    <w:p>
      <w:r>
        <w:rPr>
          <w:b/>
        </w:rPr>
        <w:t>Slow Start</w:t>
      </w:r>
      <w:r>
        <w:t xml:space="preserve"> is a TCP </w:t>
      </w:r>
      <w:r>
        <w:rPr>
          <w:b/>
        </w:rPr>
        <w:t>congestion control</w:t>
      </w:r>
      <w:r>
        <w:t xml:space="preserve"> algorithm that </w:t>
      </w:r>
      <w:r>
        <w:rPr>
          <w:b/>
        </w:rPr>
        <w:t>exponentially</w:t>
      </w:r>
      <w:r>
        <w:t xml:space="preserve"> increases the congestion window (cwnd) until either packet loss occurs or threshold (ssthresh) is reached.</w:t>
      </w:r>
    </w:p>
    <w:p>
      <w:r>
        <w:rPr>
          <w:b/>
        </w:rPr>
        <w:t>Algorithm:</w:t>
      </w:r>
    </w:p>
    <w:p>
      <w:pPr>
        <w:pStyle w:val="ListNumber"/>
        <w:ind w:left="360"/>
      </w:pPr>
      <w:r>
        <w:t xml:space="preserve">Initialize </w:t>
      </w:r>
      <w:r>
        <w:rPr>
          <w:b/>
        </w:rPr>
        <w:t>cwnd = 1 MSS</w:t>
      </w:r>
      <w:r>
        <w:t xml:space="preserve"> (Maximum Segment Size)</w:t>
      </w:r>
    </w:p>
    <w:p>
      <w:pPr>
        <w:pStyle w:val="ListNumber"/>
        <w:ind w:left="360"/>
      </w:pPr>
      <w:r>
        <w:t xml:space="preserve">For each ACK received → </w:t>
      </w:r>
      <w:r>
        <w:rPr>
          <w:b/>
        </w:rPr>
        <w:t>cwnd = cwnd + 1 MSS</w:t>
      </w:r>
      <w:r>
        <w:t xml:space="preserve"> (effectively doubling per RTT)</w:t>
      </w:r>
    </w:p>
    <w:p>
      <w:pPr>
        <w:pStyle w:val="ListNumber"/>
        <w:ind w:left="360"/>
      </w:pPr>
      <w:r>
        <w:t xml:space="preserve">Continue until cwnd ≥ </w:t>
      </w:r>
      <w:r>
        <w:rPr>
          <w:b/>
        </w:rPr>
        <w:t>ssthresh</w:t>
      </w:r>
      <w:r>
        <w:t xml:space="preserve"> (slow start threshold)</w:t>
      </w:r>
    </w:p>
    <w:p>
      <w:pPr>
        <w:pStyle w:val="ListNumber"/>
        <w:ind w:left="360"/>
      </w:pPr>
      <w:r>
        <w:t xml:space="preserve">Switch to </w:t>
      </w:r>
      <w:r>
        <w:rPr>
          <w:b/>
        </w:rPr>
        <w:t>Congestion Avoidance</w:t>
      </w:r>
      <w:r>
        <w:t xml:space="preserve"> (linear increase)</w:t>
      </w:r>
    </w:p>
    <w:p>
      <w:pPr>
        <w:pStyle w:val="ListNumber"/>
        <w:ind w:left="360"/>
      </w:pPr>
      <w:r>
        <w:t>On packet loss (timeout):</w:t>
      </w:r>
    </w:p>
    <w:p>
      <w:pPr>
        <w:pStyle w:val="ListBullet"/>
        <w:ind w:left="720"/>
      </w:pPr>
      <w:r>
        <w:t>ssthresh = cwnd / 2</w:t>
      </w:r>
    </w:p>
    <w:p>
      <w:pPr>
        <w:pStyle w:val="ListBullet"/>
        <w:ind w:left="720"/>
      </w:pPr>
      <w:r>
        <w:t>cwnd = 1 MSS</w:t>
      </w:r>
    </w:p>
    <w:p>
      <w:pPr>
        <w:pStyle w:val="ListBullet"/>
        <w:ind w:left="720"/>
      </w:pPr>
      <w:r>
        <w:t>Restart slow start</w:t>
      </w:r>
    </w:p>
    <w:p>
      <w:r>
        <w:rPr>
          <w:b/>
        </w:rPr>
        <w:t>Why "slow"?</w:t>
      </w:r>
      <w:r>
        <w:t xml:space="preserve"> It starts slowly (cwnd = 1) but grows fast (exponential).</w:t>
      </w:r>
    </w:p>
    <w:p>
      <w:r>
        <w:rPr>
          <w:b/>
        </w:rPr>
        <w:t>Diagram:</w:t>
      </w:r>
    </w:p>
    <w:p>
      <w:pPr>
        <w:ind w:left="432"/>
      </w:pPr>
      <w:r>
        <w:rPr>
          <w:rFonts w:ascii="Consolas" w:hAnsi="Consolas"/>
          <w:sz w:val="18"/>
        </w:rPr>
        <w:t>cwnd</w:t>
        <w:br/>
        <w:t xml:space="preserve">  |                               (timeout)</w:t>
        <w:br/>
        <w:t xml:space="preserve">  |              /\               /</w:t>
        <w:br/>
        <w:t xml:space="preserve">  |             /  \-------------/   (linear: Congestion Avoidance)</w:t>
        <w:br/>
        <w:t xml:space="preserve">  |            /     ssthresh new</w:t>
        <w:br/>
        <w:t xml:space="preserve">  |           /       /</w:t>
        <w:br/>
        <w:t xml:space="preserve">  |          /       /</w:t>
        <w:br/>
        <w:t xml:space="preserve">  |         /  (exp)/</w:t>
        <w:br/>
        <w:t xml:space="preserve">  |        / Slow  /</w:t>
        <w:br/>
        <w:t xml:space="preserve">  |       /  Start/</w:t>
        <w:br/>
        <w:t xml:space="preserve">  |      /       /</w:t>
        <w:br/>
        <w:t xml:space="preserve">  |     /       /</w:t>
        <w:br/>
        <w:t xml:space="preserve">  |    /       /</w:t>
        <w:br/>
        <w:t xml:space="preserve">  |   /       /</w:t>
        <w:br/>
        <w:t xml:space="preserve">  |  /       /</w:t>
        <w:br/>
        <w:t xml:space="preserve">  | /       /</w:t>
        <w:br/>
        <w:t xml:space="preserve">  +--------+----------+----------+----&gt; Time (RTT)</w:t>
        <w:br/>
        <w:t xml:space="preserve">                  (loss)         </w:t>
      </w:r>
    </w:p>
    <w:p>
      <w:r>
        <w:rPr>
          <w:b/>
        </w:rPr>
        <w:t>Window growth (RTT-by-RTT):</w:t>
      </w:r>
    </w:p>
    <w:p>
      <w:pPr>
        <w:pStyle w:val="ListBullet"/>
        <w:ind w:left="360"/>
      </w:pPr>
      <w:r>
        <w:t>RTT 1: cwnd = 1</w:t>
      </w:r>
    </w:p>
    <w:p>
      <w:pPr>
        <w:pStyle w:val="ListBullet"/>
        <w:ind w:left="360"/>
      </w:pPr>
      <w:r>
        <w:t>RTT 2: cwnd = 2</w:t>
      </w:r>
    </w:p>
    <w:p>
      <w:pPr>
        <w:pStyle w:val="ListBullet"/>
        <w:ind w:left="360"/>
      </w:pPr>
      <w:r>
        <w:t>RTT 3: cwnd = 4</w:t>
      </w:r>
    </w:p>
    <w:p>
      <w:pPr>
        <w:pStyle w:val="ListBullet"/>
        <w:ind w:left="360"/>
      </w:pPr>
      <w:r>
        <w:t>RTT 4: cwnd = 8</w:t>
      </w:r>
    </w:p>
    <w:p>
      <w:pPr>
        <w:pStyle w:val="ListBullet"/>
        <w:ind w:left="360"/>
      </w:pPr>
      <w:r>
        <w:t>RTT 5: cwnd = 16 → if ≥ ssthresh, switch to linear</w:t>
      </w:r>
    </w:p>
    <w:p>
      <w:pPr>
        <w:pStyle w:val="ListBullet"/>
        <w:ind w:left="360"/>
      </w:pPr>
      <w:r>
        <w:t>...</w:t>
      </w:r>
    </w:p>
    <w:p>
      <w:r>
        <w:rPr>
          <w:b/>
        </w:rPr>
        <w:t>Goal:</w:t>
      </w:r>
      <w:r>
        <w:t xml:space="preserve"> Probe network capacity quickly without overwhelming, then settle into stable operation.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EXAM PREPARATION DOCUMENT</w:t>
      </w:r>
    </w:p>
    <w:p>
      <w:pPr>
        <w:ind w:left="432"/>
      </w:pPr>
      <w:r>
        <w:rPr>
          <w:i/>
          <w:color w:val="555555"/>
        </w:rPr>
        <w:t>**Total content:** 50 problem-set questions explained + 25 previous-year questions solved (10 + 9 + 6 = 25 attempted)</w:t>
      </w:r>
    </w:p>
    <w:p>
      <w:pPr>
        <w:ind w:left="432"/>
      </w:pPr>
      <w:r>
        <w:rPr>
          <w:i/>
          <w:color w:val="555555"/>
        </w:rPr>
        <w:t>**Use this file** as your **complete final-prep** companion in the last 48 hours before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