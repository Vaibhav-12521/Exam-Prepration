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DCCN — IMPORTANT QUESTION BANK WITH ANSWER STRATEGY</w:t>
      </w:r>
    </w:p>
    <w:p>
      <w:r>
        <w:rPr>
          <w:b/>
        </w:rPr>
        <w:t>Course:</w:t>
      </w:r>
      <w:r>
        <w:t xml:space="preserve"> BCA / B.Sc(IT) | </w:t>
      </w:r>
      <w:r>
        <w:rPr>
          <w:b/>
        </w:rPr>
        <w:t>Subject Code:</w:t>
      </w:r>
      <w:r>
        <w:t xml:space="preserve"> US6001 | </w:t>
      </w:r>
      <w:r>
        <w:rPr>
          <w:b/>
        </w:rPr>
        <w:t>Sem VI</w:t>
      </w:r>
    </w:p>
    <w:p>
      <w:pPr>
        <w:ind w:left="432"/>
      </w:pPr>
      <w:r>
        <w:rPr>
          <w:i/>
          <w:color w:val="555555"/>
        </w:rPr>
        <w:t>Use this file in the **last 24 hours** before the exam to focus on highest-probability questions.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🔴 TOP 10 MOST LIKELY 5-MARK QUESTIONS</w:t>
      </w:r>
    </w:p>
    <w:p>
      <w:pPr>
        <w:pStyle w:val="Heading3"/>
      </w:pPr>
      <w:r>
        <w:t>Q1. Compare OSI and TCP/IP Models.</w:t>
      </w:r>
    </w:p>
    <w:p>
      <w:r>
        <w:rPr>
          <w:b/>
        </w:rPr>
        <w:t>Answer (Key Points):</w:t>
      </w:r>
    </w:p>
    <w:p>
      <w:pPr>
        <w:pStyle w:val="ListBullet"/>
        <w:ind w:left="360"/>
      </w:pPr>
      <w:r>
        <w:t>OSI: 7 layers; TCP/IP: 4 (or 5) layers</w:t>
      </w:r>
    </w:p>
    <w:p>
      <w:pPr>
        <w:pStyle w:val="ListBullet"/>
        <w:ind w:left="360"/>
      </w:pPr>
      <w:r>
        <w:t>OSI: theoretical; TCP/IP: practical/implemented</w:t>
      </w:r>
    </w:p>
    <w:p>
      <w:pPr>
        <w:pStyle w:val="ListBullet"/>
        <w:ind w:left="360"/>
      </w:pPr>
      <w:r>
        <w:t>Application layer in TCP/IP combines OSI's Application + Presentation + Session</w:t>
      </w:r>
    </w:p>
    <w:p>
      <w:pPr>
        <w:pStyle w:val="ListBullet"/>
        <w:ind w:left="360"/>
      </w:pPr>
      <w:r>
        <w:t>Network access in TCP/IP combines OSI's Data Link + Physical</w:t>
      </w:r>
    </w:p>
    <w:p>
      <w:pPr>
        <w:pStyle w:val="ListBullet"/>
        <w:ind w:left="360"/>
      </w:pPr>
      <w:r>
        <w:t>Tabulate layer-by-layer mapping</w:t>
      </w:r>
    </w:p>
    <w:p>
      <w:r>
        <w:t xml:space="preserve">→ </w:t>
      </w:r>
      <w:r>
        <w:rPr>
          <w:b/>
        </w:rPr>
        <w:t>How to attempt this in exam:</w:t>
      </w:r>
      <w:r>
        <w:t xml:space="preserve"> Draw both stacks side-by-side, then write a comparison table of 6-7 differences. Examiner expects clear visualisation.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Q2. Explain CSMA/CD with flowchart.</w:t>
      </w:r>
    </w:p>
    <w:p>
      <w:r>
        <w:rPr>
          <w:b/>
        </w:rPr>
        <w:t>Answer:</w:t>
      </w:r>
      <w:r>
        <w:t xml:space="preserve"> Sense channel → if busy wait, if idle transmit → if collision detected, send jam signal → wait random backoff time → retry.</w:t>
      </w:r>
    </w:p>
    <w:p>
      <w:pPr>
        <w:pStyle w:val="ListBullet"/>
        <w:ind w:left="360"/>
      </w:pPr>
      <w:r>
        <w:t>Flowchart with decision diamonds</w:t>
      </w:r>
    </w:p>
    <w:p>
      <w:pPr>
        <w:pStyle w:val="ListBullet"/>
        <w:ind w:left="360"/>
      </w:pPr>
      <w:r>
        <w:t>Used in Ethernet (wired LAN)</w:t>
      </w:r>
    </w:p>
    <w:p>
      <w:pPr>
        <w:pStyle w:val="ListBullet"/>
        <w:ind w:left="360"/>
      </w:pPr>
      <w:r>
        <w:t>Backoff is exponential</w:t>
      </w:r>
    </w:p>
    <w:p>
      <w:r>
        <w:t xml:space="preserve">→ </w:t>
      </w:r>
      <w:r>
        <w:rPr>
          <w:b/>
        </w:rPr>
        <w:t>How to attempt this in exam:</w:t>
      </w:r>
      <w:r>
        <w:t xml:space="preserve"> Begin with full form, then draw flowchart with 5-6 decision steps; close with where it's used (Ethernet 802.3).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Q3. Differentiate between TCP and UDP.</w:t>
      </w:r>
    </w:p>
    <w:p>
      <w:r>
        <w:rPr>
          <w:b/>
        </w:rPr>
        <w:t>Answer (Tabulate):</w:t>
      </w:r>
    </w:p>
    <w:p>
      <w:pPr>
        <w:pStyle w:val="ListBullet"/>
        <w:ind w:left="360"/>
      </w:pPr>
      <w:r>
        <w:t>TCP: connection-oriented, reliable, ordered, slow, header 20 bytes</w:t>
      </w:r>
    </w:p>
    <w:p>
      <w:pPr>
        <w:pStyle w:val="ListBullet"/>
        <w:ind w:left="360"/>
      </w:pPr>
      <w:r>
        <w:t>UDP: connectionless, unreliable, fast, header 8 bytes</w:t>
      </w:r>
    </w:p>
    <w:p>
      <w:pPr>
        <w:pStyle w:val="ListBullet"/>
        <w:ind w:left="360"/>
      </w:pPr>
      <w:r>
        <w:t>TCP examples: HTTP, SMTP, FTP; UDP examples: DNS, DHCP, video streaming</w:t>
      </w:r>
    </w:p>
    <w:p>
      <w:r>
        <w:t xml:space="preserve">→ </w:t>
      </w:r>
      <w:r>
        <w:rPr>
          <w:b/>
        </w:rPr>
        <w:t>How to attempt this in exam:</w:t>
      </w:r>
      <w:r>
        <w:t xml:space="preserve"> Make a 6-7 row table covering connection, reliability, order, speed, header size, applications, flow control.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Q4. Explain working of Go-Back-N ARQ with diagram.</w:t>
      </w:r>
    </w:p>
    <w:p>
      <w:r>
        <w:rPr>
          <w:b/>
        </w:rPr>
        <w:t>Answer:</w:t>
      </w:r>
    </w:p>
    <w:p>
      <w:pPr>
        <w:pStyle w:val="ListBullet"/>
        <w:ind w:left="360"/>
      </w:pPr>
      <w:r>
        <w:t>Sliding window protocol with window size N</w:t>
      </w:r>
    </w:p>
    <w:p>
      <w:pPr>
        <w:pStyle w:val="ListBullet"/>
        <w:ind w:left="360"/>
      </w:pPr>
      <w:r>
        <w:t>Multiple frames in transit, cumulative ACK</w:t>
      </w:r>
    </w:p>
    <w:p>
      <w:pPr>
        <w:pStyle w:val="ListBullet"/>
        <w:ind w:left="360"/>
      </w:pPr>
      <w:r>
        <w:t>On lost frame → retransmit lost + all subsequent</w:t>
      </w:r>
    </w:p>
    <w:p>
      <w:pPr>
        <w:pStyle w:val="ListBullet"/>
        <w:ind w:left="360"/>
      </w:pPr>
      <w:r>
        <w:t>Receiver discards out-of-order frames</w:t>
      </w:r>
    </w:p>
    <w:p>
      <w:r>
        <w:t xml:space="preserve">→ </w:t>
      </w:r>
      <w:r>
        <w:rPr>
          <w:b/>
        </w:rPr>
        <w:t>How to attempt this in exam:</w:t>
      </w:r>
      <w:r>
        <w:t xml:space="preserve"> Draw timeline with frames F0-F5, show lost F2, then retransmission of F2,F3,F4,F5. Mention efficiency formula.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Q5. Explain Hamming code construction with example.</w:t>
      </w:r>
    </w:p>
    <w:p>
      <w:r>
        <w:rPr>
          <w:b/>
        </w:rPr>
        <w:t>Answer:</w:t>
      </w:r>
      <w:r>
        <w:t xml:space="preserve"> For 4-bit data → 7-bit code; parity bits at positions 1, 2, 4 covering specific positions; even parity calculation; receiver computes syndrome to find error position.</w:t>
      </w:r>
    </w:p>
    <w:p>
      <w:pPr>
        <w:pStyle w:val="ListBullet"/>
        <w:ind w:left="360"/>
      </w:pPr>
      <w:r>
        <w:t>Show example: data 1011 → code 0110011</w:t>
      </w:r>
    </w:p>
    <w:p>
      <w:r>
        <w:t xml:space="preserve">→ </w:t>
      </w:r>
      <w:r>
        <w:rPr>
          <w:b/>
        </w:rPr>
        <w:t>How to attempt this in exam:</w:t>
      </w:r>
      <w:r>
        <w:t xml:space="preserve"> Show position table, parity coverage chart, then construct step-by-step with XOR. Show error detection and correction with syndrome.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Q6. Explain ICMP and its types of messages.</w:t>
      </w:r>
    </w:p>
    <w:p>
      <w:r>
        <w:rPr>
          <w:b/>
        </w:rPr>
        <w:t>Answer:</w:t>
      </w:r>
    </w:p>
    <w:p>
      <w:pPr>
        <w:pStyle w:val="ListBullet"/>
        <w:ind w:left="360"/>
      </w:pPr>
      <w:r>
        <w:t>ICMP = Internet Control Message Protocol</w:t>
      </w:r>
    </w:p>
    <w:p>
      <w:pPr>
        <w:pStyle w:val="ListBullet"/>
        <w:ind w:left="360"/>
      </w:pPr>
      <w:r>
        <w:t>Used for error reporting &amp; diagnostics, encapsulated in IP</w:t>
      </w:r>
    </w:p>
    <w:p>
      <w:pPr>
        <w:pStyle w:val="ListBullet"/>
        <w:ind w:left="360"/>
      </w:pPr>
      <w:r>
        <w:t>Two categories: error-reporting (Destination Unreachable, Time Exceeded, Source Quench, Redirect) + query (Echo, Timestamp, Address Mask)</w:t>
      </w:r>
    </w:p>
    <w:p>
      <w:pPr>
        <w:pStyle w:val="ListBullet"/>
        <w:ind w:left="360"/>
      </w:pPr>
      <w:r>
        <w:t>Used by ping, traceroute</w:t>
      </w:r>
    </w:p>
    <w:p>
      <w:r>
        <w:t xml:space="preserve">→ </w:t>
      </w:r>
      <w:r>
        <w:rPr>
          <w:b/>
        </w:rPr>
        <w:t>How to attempt this in exam:</w:t>
      </w:r>
      <w:r>
        <w:t xml:space="preserve"> Define ICMP, then group messages into Error and Query with brief explanation; mention ping uses Echo Request/Reply.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Q7. Compare Symmetric vs Asymmetric Cryptography.</w:t>
      </w:r>
    </w:p>
    <w:p>
      <w:r>
        <w:rPr>
          <w:b/>
        </w:rPr>
        <w:t>Answer (Tabulate):</w:t>
      </w:r>
    </w:p>
    <w:p>
      <w:pPr>
        <w:pStyle w:val="ListBullet"/>
        <w:ind w:left="360"/>
      </w:pPr>
      <w:r>
        <w:t>Symmetric: 1 key, fast, key distribution problem (DES, AES)</w:t>
      </w:r>
    </w:p>
    <w:p>
      <w:pPr>
        <w:pStyle w:val="ListBullet"/>
        <w:ind w:left="360"/>
      </w:pPr>
      <w:r>
        <w:t>Asymmetric: 2 keys (public/private), slow, easy distribution (RSA, ECC)</w:t>
      </w:r>
    </w:p>
    <w:p>
      <w:pPr>
        <w:pStyle w:val="ListBullet"/>
        <w:ind w:left="360"/>
      </w:pPr>
      <w:r>
        <w:t>TLS uses both (asymmetric for key exchange, symmetric for data)</w:t>
      </w:r>
    </w:p>
    <w:p>
      <w:r>
        <w:t xml:space="preserve">→ </w:t>
      </w:r>
      <w:r>
        <w:rPr>
          <w:b/>
        </w:rPr>
        <w:t>How to attempt this in exam:</w:t>
      </w:r>
      <w:r>
        <w:t xml:space="preserve"> Define cryptography, then compare in 5-6 row table with examples and use case.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Q8. Explain Three-Way Handshake with diagram.</w:t>
      </w:r>
    </w:p>
    <w:p>
      <w:r>
        <w:rPr>
          <w:b/>
        </w:rPr>
        <w:t>Answer:</w:t>
      </w:r>
      <w:r>
        <w:t xml:space="preserve"> Client → SYN; Server → SYN+ACK; Client → ACK. Synchronizes seq numbers, prevents duplicate connections, ensures readiness.</w:t>
      </w:r>
    </w:p>
    <w:p>
      <w:r>
        <w:t xml:space="preserve">→ </w:t>
      </w:r>
      <w:r>
        <w:rPr>
          <w:b/>
        </w:rPr>
        <w:t>How to attempt this in exam:</w:t>
      </w:r>
      <w:r>
        <w:t xml:space="preserve"> Draw 3-arrow timeline diagram with seq=x, ack=x+1 etc. Always end by stating the problem solved (sync of seq numbers).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Q9. Explain Leaky Bucket algorithm.</w:t>
      </w:r>
    </w:p>
    <w:p>
      <w:r>
        <w:rPr>
          <w:b/>
        </w:rPr>
        <w:t>Answer:</w:t>
      </w:r>
    </w:p>
    <w:p>
      <w:pPr>
        <w:pStyle w:val="ListBullet"/>
        <w:ind w:left="360"/>
      </w:pPr>
      <w:r>
        <w:t>Bucket with constant output rate (hole at bottom)</w:t>
      </w:r>
    </w:p>
    <w:p>
      <w:pPr>
        <w:pStyle w:val="ListBullet"/>
        <w:ind w:left="360"/>
      </w:pPr>
      <w:r>
        <w:t>Bursty input is smoothed</w:t>
      </w:r>
    </w:p>
    <w:p>
      <w:pPr>
        <w:pStyle w:val="ListBullet"/>
        <w:ind w:left="360"/>
      </w:pPr>
      <w:r>
        <w:t>Bucket overflow → drop packets</w:t>
      </w:r>
    </w:p>
    <w:p>
      <w:pPr>
        <w:pStyle w:val="ListBullet"/>
        <w:ind w:left="360"/>
      </w:pPr>
      <w:r>
        <w:t>Used for traffic shaping</w:t>
      </w:r>
    </w:p>
    <w:p>
      <w:r>
        <w:t xml:space="preserve">→ </w:t>
      </w:r>
      <w:r>
        <w:rPr>
          <w:b/>
        </w:rPr>
        <w:t>How to attempt this in exam:</w:t>
      </w:r>
      <w:r>
        <w:t xml:space="preserve"> Draw bucket with arrows showing variable-in, constant-out. Mention "constant output rate" as key feature.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Q10. Explain DNS hierarchy and resolution process.</w:t>
      </w:r>
    </w:p>
    <w:p>
      <w:r>
        <w:rPr>
          <w:b/>
        </w:rPr>
        <w:t>Answer:</w:t>
      </w:r>
    </w:p>
    <w:p>
      <w:pPr>
        <w:pStyle w:val="ListBullet"/>
        <w:ind w:left="360"/>
      </w:pPr>
      <w:r>
        <w:t>Hierarchical: Root → TLD → Authoritative</w:t>
      </w:r>
    </w:p>
    <w:p>
      <w:pPr>
        <w:pStyle w:val="ListBullet"/>
        <w:ind w:left="360"/>
      </w:pPr>
      <w:r>
        <w:t>13 root servers globally</w:t>
      </w:r>
    </w:p>
    <w:p>
      <w:pPr>
        <w:pStyle w:val="ListBullet"/>
        <w:ind w:left="360"/>
      </w:pPr>
      <w:r>
        <w:t>Local DNS caches results</w:t>
      </w:r>
    </w:p>
    <w:p>
      <w:pPr>
        <w:pStyle w:val="ListBullet"/>
        <w:ind w:left="360"/>
      </w:pPr>
      <w:r>
        <w:t>Iterative or recursive query types</w:t>
      </w:r>
    </w:p>
    <w:p>
      <w:pPr>
        <w:pStyle w:val="ListBullet"/>
        <w:ind w:left="360"/>
      </w:pPr>
      <w:r>
        <w:t>Uses UDP port 53</w:t>
      </w:r>
    </w:p>
    <w:p>
      <w:r>
        <w:t xml:space="preserve">→ </w:t>
      </w:r>
      <w:r>
        <w:rPr>
          <w:b/>
        </w:rPr>
        <w:t>How to attempt this in exam:</w:t>
      </w:r>
      <w:r>
        <w:t xml:space="preserve"> Draw inverted tree diagram, then list 4 server levels and explain resolution flow with arrows.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🟠 TOP 10 MOST LIKELY 10-MARK QUESTIONS</w:t>
      </w:r>
    </w:p>
    <w:p>
      <w:pPr>
        <w:pStyle w:val="Heading3"/>
      </w:pPr>
      <w:r>
        <w:t>Q1. Explain OSI Reference Model with all 7 layers and their functions.</w:t>
      </w:r>
    </w:p>
    <w:p>
      <w:r>
        <w:rPr>
          <w:b/>
        </w:rPr>
        <w:t>Answer Outline:</w:t>
      </w:r>
    </w:p>
    <w:p>
      <w:pPr>
        <w:pStyle w:val="ListBullet"/>
        <w:ind w:left="360"/>
      </w:pPr>
      <w:r>
        <w:t>Define OSI (1984, ISO)</w:t>
      </w:r>
    </w:p>
    <w:p>
      <w:pPr>
        <w:pStyle w:val="ListBullet"/>
        <w:ind w:left="360"/>
      </w:pPr>
      <w:r>
        <w:t>Diagram of 7-layer stack</w:t>
      </w:r>
    </w:p>
    <w:p>
      <w:pPr>
        <w:pStyle w:val="ListBullet"/>
        <w:ind w:left="360"/>
      </w:pPr>
      <w:r>
        <w:t>Function table for each layer (Physical, Data Link, Network, Transport, Session, Presentation, Application)</w:t>
      </w:r>
    </w:p>
    <w:p>
      <w:pPr>
        <w:pStyle w:val="ListBullet"/>
        <w:ind w:left="360"/>
      </w:pPr>
      <w:r>
        <w:t>PDU and devices for each layer</w:t>
      </w:r>
    </w:p>
    <w:p>
      <w:pPr>
        <w:pStyle w:val="ListBullet"/>
        <w:ind w:left="360"/>
      </w:pPr>
      <w:r>
        <w:t>Encapsulation/decapsulation flow</w:t>
      </w:r>
    </w:p>
    <w:p>
      <w:pPr>
        <w:pStyle w:val="ListBullet"/>
        <w:ind w:left="360"/>
      </w:pPr>
      <w:r>
        <w:t>Mnemonic: "All People Seem To Need Data Processing"</w:t>
      </w:r>
    </w:p>
    <w:p>
      <w:r>
        <w:t xml:space="preserve">→ </w:t>
      </w:r>
      <w:r>
        <w:rPr>
          <w:b/>
        </w:rPr>
        <w:t>How to attempt this in exam:</w:t>
      </w:r>
      <w:r>
        <w:t xml:space="preserve"> Reserve at least 2 pages. Draw the layered diagram first, then write table of layers with function/PDU/device, then explain each layer in 2-3 lines.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Q2. Compare and contrast all ARQ protocols (Stop-and-Wait, Go-Back-N, Selective Repeat) with diagrams.</w:t>
      </w:r>
    </w:p>
    <w:p>
      <w:r>
        <w:rPr>
          <w:b/>
        </w:rPr>
        <w:t>Answer Outline:</w:t>
      </w:r>
    </w:p>
    <w:p>
      <w:pPr>
        <w:pStyle w:val="ListBullet"/>
        <w:ind w:left="360"/>
      </w:pPr>
      <w:r>
        <w:t>Define ARQ</w:t>
      </w:r>
    </w:p>
    <w:p>
      <w:pPr>
        <w:pStyle w:val="ListBullet"/>
        <w:ind w:left="360"/>
      </w:pPr>
      <w:r>
        <w:t>Each protocol's working mechanism</w:t>
      </w:r>
    </w:p>
    <w:p>
      <w:pPr>
        <w:pStyle w:val="ListBullet"/>
        <w:ind w:left="360"/>
      </w:pPr>
      <w:r>
        <w:t>Diagrams of each</w:t>
      </w:r>
    </w:p>
    <w:p>
      <w:pPr>
        <w:pStyle w:val="ListBullet"/>
        <w:ind w:left="360"/>
      </w:pPr>
      <w:r>
        <w:t>Comparison table (window, buffer, retransmission, complexity, efficiency)</w:t>
      </w:r>
    </w:p>
    <w:p>
      <w:pPr>
        <w:pStyle w:val="ListBullet"/>
        <w:ind w:left="360"/>
      </w:pPr>
      <w:r>
        <w:t>When to use which</w:t>
      </w:r>
    </w:p>
    <w:p>
      <w:r>
        <w:t xml:space="preserve">→ </w:t>
      </w:r>
      <w:r>
        <w:rPr>
          <w:b/>
        </w:rPr>
        <w:t>How to attempt this in exam:</w:t>
      </w:r>
      <w:r>
        <w:t xml:space="preserve"> Draw 3 timeline diagrams (one for each), then a comparison table. End with "Stop-and-Wait simple but slow; Go-Back-N popular; Selective Repeat efficient but complex."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Q3. Explain IPv4 Header format with all fields.</w:t>
      </w:r>
    </w:p>
    <w:p>
      <w:r>
        <w:rPr>
          <w:b/>
        </w:rPr>
        <w:t>Answer Outline:</w:t>
      </w:r>
    </w:p>
    <w:p>
      <w:pPr>
        <w:pStyle w:val="ListBullet"/>
        <w:ind w:left="360"/>
      </w:pPr>
      <w:r>
        <w:t>IPv4 header is 20-60 bytes</w:t>
      </w:r>
    </w:p>
    <w:p>
      <w:pPr>
        <w:pStyle w:val="ListBullet"/>
        <w:ind w:left="360"/>
      </w:pPr>
      <w:r>
        <w:t>Diagram with all 13 fields</w:t>
      </w:r>
    </w:p>
    <w:p>
      <w:pPr>
        <w:pStyle w:val="ListBullet"/>
        <w:ind w:left="360"/>
      </w:pPr>
      <w:r>
        <w:t>Detail each field's role and size</w:t>
      </w:r>
    </w:p>
    <w:p>
      <w:pPr>
        <w:pStyle w:val="ListBullet"/>
        <w:ind w:left="360"/>
      </w:pPr>
      <w:r>
        <w:t>Special focus on TTL, Protocol, Header Checksum, Fragmentation fields</w:t>
      </w:r>
    </w:p>
    <w:p>
      <w:r>
        <w:t xml:space="preserve">→ </w:t>
      </w:r>
      <w:r>
        <w:rPr>
          <w:b/>
        </w:rPr>
        <w:t>How to attempt this in exam:</w:t>
      </w:r>
      <w:r>
        <w:t xml:space="preserve"> Draw header diagram first occupying 1/2 page, then table all fields with size, role, example values.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Q4. Explain Subnetting with example. What are the subnets and hosts for 255.255.255.224 mask?</w:t>
      </w:r>
    </w:p>
    <w:p>
      <w:r>
        <w:rPr>
          <w:b/>
        </w:rPr>
        <w:t>Answer Outline:</w:t>
      </w:r>
    </w:p>
    <w:p>
      <w:pPr>
        <w:pStyle w:val="ListBullet"/>
        <w:ind w:left="360"/>
      </w:pPr>
      <w:r>
        <w:t>Define subnetting</w:t>
      </w:r>
    </w:p>
    <w:p>
      <w:pPr>
        <w:pStyle w:val="ListBullet"/>
        <w:ind w:left="360"/>
      </w:pPr>
      <w:r>
        <w:t>Why subnetting (efficient IP usage, security, broadcast control)</w:t>
      </w:r>
    </w:p>
    <w:p>
      <w:pPr>
        <w:pStyle w:val="ListBullet"/>
        <w:ind w:left="360"/>
      </w:pPr>
      <w:r>
        <w:t>Formulas: subnets = 2ⁿ, hosts = 2ʰ – 2</w:t>
      </w:r>
    </w:p>
    <w:p>
      <w:pPr>
        <w:pStyle w:val="ListBullet"/>
        <w:ind w:left="360"/>
      </w:pPr>
      <w:r>
        <w:t>Example calculation for /27</w:t>
      </w:r>
    </w:p>
    <w:p>
      <w:pPr>
        <w:pStyle w:val="ListBullet"/>
        <w:ind w:left="360"/>
      </w:pPr>
      <w:r>
        <w:t>Show subnet ranges</w:t>
      </w:r>
    </w:p>
    <w:p>
      <w:pPr>
        <w:pStyle w:val="ListBullet"/>
        <w:ind w:left="360"/>
      </w:pPr>
      <w:r>
        <w:t>Mention CIDR and VLSM</w:t>
      </w:r>
    </w:p>
    <w:p>
      <w:r>
        <w:t xml:space="preserve">→ </w:t>
      </w:r>
      <w:r>
        <w:rPr>
          <w:b/>
        </w:rPr>
        <w:t>How to attempt this in exam:</w:t>
      </w:r>
      <w:r>
        <w:t xml:space="preserve"> Define, explain why, give formulas, then solve numerically with subnet ranges. End with CIDR notation /27.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Q5. Explain TCP/IP Protocol Suite with all layers and their protocols.</w:t>
      </w:r>
    </w:p>
    <w:p>
      <w:r>
        <w:rPr>
          <w:b/>
        </w:rPr>
        <w:t>Answer Outline:</w:t>
      </w:r>
    </w:p>
    <w:p>
      <w:pPr>
        <w:pStyle w:val="ListBullet"/>
        <w:ind w:left="360"/>
      </w:pPr>
      <w:r>
        <w:t>4 layers (or 5 with physical separated)</w:t>
      </w:r>
    </w:p>
    <w:p>
      <w:pPr>
        <w:pStyle w:val="ListBullet"/>
        <w:ind w:left="360"/>
      </w:pPr>
      <w:r>
        <w:t>Layer-wise protocol list</w:t>
      </w:r>
    </w:p>
    <w:p>
      <w:pPr>
        <w:pStyle w:val="ListBullet"/>
        <w:ind w:left="360"/>
      </w:pPr>
      <w:r>
        <w:t>Comparison with OSI</w:t>
      </w:r>
    </w:p>
    <w:p>
      <w:pPr>
        <w:pStyle w:val="ListBullet"/>
        <w:ind w:left="360"/>
      </w:pPr>
      <w:r>
        <w:t>Encapsulation flow</w:t>
      </w:r>
    </w:p>
    <w:p>
      <w:r>
        <w:t xml:space="preserve">→ </w:t>
      </w:r>
      <w:r>
        <w:rPr>
          <w:b/>
        </w:rPr>
        <w:t>How to attempt this in exam:</w:t>
      </w:r>
      <w:r>
        <w:t xml:space="preserve"> Draw stack with protocols at each layer (HTTP, FTP at app; TCP/UDP at transport; IP at network; Ethernet at access). Tabulate.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Q6. Explain various Multiple Access Protocols (ALOHA, CSMA, CSMA/CD, CSMA/CA).</w:t>
      </w:r>
    </w:p>
    <w:p>
      <w:r>
        <w:rPr>
          <w:b/>
        </w:rPr>
        <w:t>Answer Outline:</w:t>
      </w:r>
    </w:p>
    <w:p>
      <w:pPr>
        <w:pStyle w:val="ListBullet"/>
        <w:ind w:left="360"/>
      </w:pPr>
      <w:r>
        <w:t>Define channel allocation problem</w:t>
      </w:r>
    </w:p>
    <w:p>
      <w:pPr>
        <w:pStyle w:val="ListBullet"/>
        <w:ind w:left="360"/>
      </w:pPr>
      <w:r>
        <w:t>Random vs Controlled vs Channelization</w:t>
      </w:r>
    </w:p>
    <w:p>
      <w:pPr>
        <w:pStyle w:val="ListBullet"/>
        <w:ind w:left="360"/>
      </w:pPr>
      <w:r>
        <w:t>Pure ALOHA (1971), Slotted ALOHA</w:t>
      </w:r>
    </w:p>
    <w:p>
      <w:pPr>
        <w:pStyle w:val="ListBullet"/>
        <w:ind w:left="360"/>
      </w:pPr>
      <w:r>
        <w:t>CSMA variations (1-persistent, non-persistent, p-persistent)</w:t>
      </w:r>
    </w:p>
    <w:p>
      <w:pPr>
        <w:pStyle w:val="ListBullet"/>
        <w:ind w:left="360"/>
      </w:pPr>
      <w:r>
        <w:t>CSMA/CD (Ethernet)</w:t>
      </w:r>
    </w:p>
    <w:p>
      <w:pPr>
        <w:pStyle w:val="ListBullet"/>
        <w:ind w:left="360"/>
      </w:pPr>
      <w:r>
        <w:t>CSMA/CA (Wi-Fi)</w:t>
      </w:r>
    </w:p>
    <w:p>
      <w:r>
        <w:t xml:space="preserve">→ </w:t>
      </w:r>
      <w:r>
        <w:rPr>
          <w:b/>
        </w:rPr>
        <w:t>How to attempt this in exam:</w:t>
      </w:r>
      <w:r>
        <w:t xml:space="preserve"> Hierarchical structure: list categories → describe each protocol with diagram → compare efficiencies.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Q7. Explain Cryptography in detail with RSA example.</w:t>
      </w:r>
    </w:p>
    <w:p>
      <w:r>
        <w:rPr>
          <w:b/>
        </w:rPr>
        <w:t>Answer Outline:</w:t>
      </w:r>
    </w:p>
    <w:p>
      <w:pPr>
        <w:pStyle w:val="ListBullet"/>
        <w:ind w:left="360"/>
      </w:pPr>
      <w:r>
        <w:t>Need for cryptography (CIA + non-repudiation)</w:t>
      </w:r>
    </w:p>
    <w:p>
      <w:pPr>
        <w:pStyle w:val="ListBullet"/>
        <w:ind w:left="360"/>
      </w:pPr>
      <w:r>
        <w:t>Symmetric vs Asymmetric</w:t>
      </w:r>
    </w:p>
    <w:p>
      <w:pPr>
        <w:pStyle w:val="ListBullet"/>
        <w:ind w:left="360"/>
      </w:pPr>
      <w:r>
        <w:t>DES, AES, RSA briefly</w:t>
      </w:r>
    </w:p>
    <w:p>
      <w:pPr>
        <w:pStyle w:val="ListBullet"/>
        <w:ind w:left="360"/>
      </w:pPr>
      <w:r>
        <w:t>RSA algorithm steps</w:t>
      </w:r>
    </w:p>
    <w:p>
      <w:pPr>
        <w:pStyle w:val="ListBullet"/>
        <w:ind w:left="360"/>
      </w:pPr>
      <w:r>
        <w:t>Numerical example (e.g., N=119, E=5, M=6 → C=41)</w:t>
      </w:r>
    </w:p>
    <w:p>
      <w:pPr>
        <w:pStyle w:val="ListBullet"/>
        <w:ind w:left="360"/>
      </w:pPr>
      <w:r>
        <w:t>Digital signature concept</w:t>
      </w:r>
    </w:p>
    <w:p>
      <w:r>
        <w:t xml:space="preserve">→ </w:t>
      </w:r>
      <w:r>
        <w:rPr>
          <w:b/>
        </w:rPr>
        <w:t>How to attempt this in exam:</w:t>
      </w:r>
      <w:r>
        <w:t xml:space="preserve"> Explain need, compare symmetric/asymmetric, then walk through RSA steps with calculation. Cover digital signature in last paragraph.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Q8. Explain Routing Algorithms (Distance Vector, Link State).</w:t>
      </w:r>
    </w:p>
    <w:p>
      <w:r>
        <w:rPr>
          <w:b/>
        </w:rPr>
        <w:t>Answer Outline:</w:t>
      </w:r>
    </w:p>
    <w:p>
      <w:pPr>
        <w:pStyle w:val="ListBullet"/>
        <w:ind w:left="360"/>
      </w:pPr>
      <w:r>
        <w:t>Routing definition</w:t>
      </w:r>
    </w:p>
    <w:p>
      <w:pPr>
        <w:pStyle w:val="ListBullet"/>
        <w:ind w:left="360"/>
      </w:pPr>
      <w:r>
        <w:t>Distance Vector (RIP) — Bellman-Ford</w:t>
      </w:r>
    </w:p>
    <w:p>
      <w:pPr>
        <w:pStyle w:val="ListBullet"/>
        <w:ind w:left="360"/>
      </w:pPr>
      <w:r>
        <w:t>Link State (OSPF) — Dijkstra</w:t>
      </w:r>
    </w:p>
    <w:p>
      <w:pPr>
        <w:pStyle w:val="ListBullet"/>
        <w:ind w:left="360"/>
      </w:pPr>
      <w:r>
        <w:t>Comparison: convergence, complexity, scalability</w:t>
      </w:r>
    </w:p>
    <w:p>
      <w:pPr>
        <w:pStyle w:val="ListBullet"/>
        <w:ind w:left="360"/>
      </w:pPr>
      <w:r>
        <w:t>Count-to-infinity problem in DV</w:t>
      </w:r>
    </w:p>
    <w:p>
      <w:r>
        <w:t xml:space="preserve">→ </w:t>
      </w:r>
      <w:r>
        <w:rPr>
          <w:b/>
        </w:rPr>
        <w:t>How to attempt this in exam:</w:t>
      </w:r>
      <w:r>
        <w:t xml:space="preserve"> Define routing, explain DV with example, explain LS with Dijkstra's algorithm steps, then comparison table.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Q9. Explain Application Layer Protocols (HTTP, FTP, SMTP, DNS).</w:t>
      </w:r>
    </w:p>
    <w:p>
      <w:r>
        <w:rPr>
          <w:b/>
        </w:rPr>
        <w:t>Answer Outline:</w:t>
      </w:r>
    </w:p>
    <w:p>
      <w:pPr>
        <w:pStyle w:val="ListBullet"/>
        <w:ind w:left="360"/>
      </w:pPr>
      <w:r>
        <w:t>HTTP: web pages, port 80, request/response, methods, status codes</w:t>
      </w:r>
    </w:p>
    <w:p>
      <w:pPr>
        <w:pStyle w:val="ListBullet"/>
        <w:ind w:left="360"/>
      </w:pPr>
      <w:r>
        <w:t>FTP: file transfer, ports 20/21, two connections, out-of-band control</w:t>
      </w:r>
    </w:p>
    <w:p>
      <w:pPr>
        <w:pStyle w:val="ListBullet"/>
        <w:ind w:left="360"/>
      </w:pPr>
      <w:r>
        <w:t>SMTP: email push, port 25, commands</w:t>
      </w:r>
    </w:p>
    <w:p>
      <w:pPr>
        <w:pStyle w:val="ListBullet"/>
        <w:ind w:left="360"/>
      </w:pPr>
      <w:r>
        <w:t>DNS: name resolution, port 53, hierarchy</w:t>
      </w:r>
    </w:p>
    <w:p>
      <w:r>
        <w:t xml:space="preserve">→ </w:t>
      </w:r>
      <w:r>
        <w:rPr>
          <w:b/>
        </w:rPr>
        <w:t>How to attempt this in exam:</w:t>
      </w:r>
      <w:r>
        <w:t xml:space="preserve"> Tabulate first (protocol/port/transport/use), then expand each in a paragraph with example.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Q10. Explain Congestion Control mechanisms (TCP slow start, congestion avoidance, leaky/token bucket).</w:t>
      </w:r>
    </w:p>
    <w:p>
      <w:r>
        <w:rPr>
          <w:b/>
        </w:rPr>
        <w:t>Answer Outline:</w:t>
      </w:r>
    </w:p>
    <w:p>
      <w:pPr>
        <w:pStyle w:val="ListBullet"/>
        <w:ind w:left="360"/>
      </w:pPr>
      <w:r>
        <w:t>Congestion definition (router queues filling up)</w:t>
      </w:r>
    </w:p>
    <w:p>
      <w:pPr>
        <w:pStyle w:val="ListBullet"/>
        <w:ind w:left="360"/>
      </w:pPr>
      <w:r>
        <w:t>Effects: packet loss, increased delay</w:t>
      </w:r>
    </w:p>
    <w:p>
      <w:pPr>
        <w:pStyle w:val="ListBullet"/>
        <w:ind w:left="360"/>
      </w:pPr>
      <w:r>
        <w:t>TCP algorithms: Slow Start (exponential), Congestion Avoidance (linear), Fast Retransmit, Fast Recovery</w:t>
      </w:r>
    </w:p>
    <w:p>
      <w:pPr>
        <w:pStyle w:val="ListBullet"/>
        <w:ind w:left="360"/>
      </w:pPr>
      <w:r>
        <w:t>Open-loop: Leaky bucket, Token bucket</w:t>
      </w:r>
    </w:p>
    <w:p>
      <w:pPr>
        <w:pStyle w:val="ListBullet"/>
        <w:ind w:left="360"/>
      </w:pPr>
      <w:r>
        <w:t>Diagrams of cwnd vs RTT</w:t>
      </w:r>
    </w:p>
    <w:p>
      <w:r>
        <w:t xml:space="preserve">→ </w:t>
      </w:r>
      <w:r>
        <w:rPr>
          <w:b/>
        </w:rPr>
        <w:t>How to attempt this in exam:</w:t>
      </w:r>
      <w:r>
        <w:t xml:space="preserve"> Define, then split into TCP closed-loop and open-loop. Draw cwnd vs time graph. Compare leaky vs token bucket.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🟡 TOP 15 MOST LIKELY 2-MARK / SHORT ANSWER QUESTIONS</w:t>
      </w:r>
    </w:p>
    <w:p>
      <w:pPr>
        <w:pStyle w:val="Heading3"/>
      </w:pPr>
      <w:r>
        <w:t>Q1. What is a Protocol?</w:t>
      </w:r>
    </w:p>
    <w:p>
      <w:r>
        <w:t>A set of rules governing data communication between two or more devices. Three key elements: syntax, semantics, timing.</w:t>
      </w:r>
    </w:p>
    <w:p>
      <w:r>
        <w:t xml:space="preserve">→ </w:t>
      </w:r>
      <w:r>
        <w:rPr>
          <w:b/>
        </w:rPr>
        <w:t>Strategy:</w:t>
      </w:r>
      <w:r>
        <w:t xml:space="preserve"> Define + 3 elements.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Q2. Define Bandwidth.</w:t>
      </w:r>
    </w:p>
    <w:p>
      <w:r>
        <w:t>The range of frequencies a channel can carry (Hz) OR the data rate of a channel (bps).</w:t>
      </w:r>
    </w:p>
    <w:p>
      <w:r>
        <w:t xml:space="preserve">→ </w:t>
      </w:r>
      <w:r>
        <w:rPr>
          <w:b/>
        </w:rPr>
        <w:t>Strategy:</w:t>
      </w:r>
      <w:r>
        <w:t xml:space="preserve"> Give both definitions.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Q3. What is the difference between Hub and Switch?</w:t>
      </w:r>
    </w:p>
    <w:p>
      <w:r>
        <w:t>Hub: physical layer, broadcasts to all ports. Switch: data link layer, forwards selectively using MAC table.</w:t>
      </w:r>
    </w:p>
    <w:p>
      <w:r>
        <w:t xml:space="preserve">→ </w:t>
      </w:r>
      <w:r>
        <w:rPr>
          <w:b/>
        </w:rPr>
        <w:t>Strategy:</w:t>
      </w:r>
      <w:r>
        <w:t xml:space="preserve"> Mention layer + behavior.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Q4. What is a MAC Address?</w:t>
      </w:r>
    </w:p>
    <w:p>
      <w:r>
        <w:t>48-bit physical address assigned to NIC, used for hop-by-hop delivery (e.g., 00:1A:2B:3C:4D:5E).</w:t>
      </w:r>
    </w:p>
    <w:p>
      <w:r>
        <w:t xml:space="preserve">→ </w:t>
      </w:r>
      <w:r>
        <w:rPr>
          <w:b/>
        </w:rPr>
        <w:t>Strategy:</w:t>
      </w:r>
      <w:r>
        <w:t xml:space="preserve"> Bits + purpose + format.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Q5. Define Throughput vs Bandwidth.</w:t>
      </w:r>
    </w:p>
    <w:p>
      <w:r>
        <w:t>Bandwidth = max channel capacity (theoretical). Throughput = actual data delivered per second (≤ bandwidth).</w:t>
      </w:r>
    </w:p>
    <w:p>
      <w:r>
        <w:t xml:space="preserve">→ </w:t>
      </w:r>
      <w:r>
        <w:rPr>
          <w:b/>
        </w:rPr>
        <w:t>Strategy:</w:t>
      </w:r>
      <w:r>
        <w:t xml:space="preserve"> Use "max" vs "actual" keywords.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Q6. What is a Port Number?</w:t>
      </w:r>
    </w:p>
    <w:p>
      <w:r>
        <w:t>16-bit number identifying a process/service on a host. Range: 0-65535. Well-known ports: 0-1023 (e.g., HTTP=80, FTP=21).</w:t>
      </w:r>
    </w:p>
    <w:p>
      <w:r>
        <w:t xml:space="preserve">→ </w:t>
      </w:r>
      <w:r>
        <w:rPr>
          <w:b/>
        </w:rPr>
        <w:t>Strategy:</w:t>
      </w:r>
      <w:r>
        <w:t xml:space="preserve"> Bits + range + 2 examples.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Q7. What is Subnet Mask?</w:t>
      </w:r>
    </w:p>
    <w:p>
      <w:r>
        <w:t>32-bit number used to divide IP address into network and host portions. Example: 255.255.255.0 = /24.</w:t>
      </w:r>
    </w:p>
    <w:p>
      <w:r>
        <w:t xml:space="preserve">→ </w:t>
      </w:r>
      <w:r>
        <w:rPr>
          <w:b/>
        </w:rPr>
        <w:t>Strategy:</w:t>
      </w:r>
      <w:r>
        <w:t xml:space="preserve"> Define + example.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Q8. What is Encapsulation?</w:t>
      </w:r>
    </w:p>
    <w:p>
      <w:r>
        <w:t>Process by which each OSI layer adds its own header (and trailer) to data from upper layer before passing down.</w:t>
      </w:r>
    </w:p>
    <w:p>
      <w:r>
        <w:t xml:space="preserve">→ </w:t>
      </w:r>
      <w:r>
        <w:rPr>
          <w:b/>
        </w:rPr>
        <w:t>Strategy:</w:t>
      </w:r>
      <w:r>
        <w:t xml:space="preserve"> Layer-wise data growth.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Q9. Define Hamming Distance.</w:t>
      </w:r>
    </w:p>
    <w:p>
      <w:r>
        <w:t>Number of bit positions in which two equal-length binary words differ. Example: d(10101, 10000) = 2.</w:t>
      </w:r>
    </w:p>
    <w:p>
      <w:r>
        <w:t xml:space="preserve">→ </w:t>
      </w:r>
      <w:r>
        <w:rPr>
          <w:b/>
        </w:rPr>
        <w:t>Strategy:</w:t>
      </w:r>
      <w:r>
        <w:t xml:space="preserve"> Definition + example.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Q10. What is ARP?</w:t>
      </w:r>
    </w:p>
    <w:p>
      <w:r>
        <w:t>Address Resolution Protocol. Maps a known IP address to its MAC address by broadcasting request on local network.</w:t>
      </w:r>
    </w:p>
    <w:p>
      <w:r>
        <w:t xml:space="preserve">→ </w:t>
      </w:r>
      <w:r>
        <w:rPr>
          <w:b/>
        </w:rPr>
        <w:t>Strategy:</w:t>
      </w:r>
      <w:r>
        <w:t xml:space="preserve"> Full form + function in 1 line.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Q11. What is DNS used for?</w:t>
      </w:r>
    </w:p>
    <w:p>
      <w:r>
        <w:t>DNS (Domain Name System) translates human-readable domain names to IP addresses. Uses UDP port 53.</w:t>
      </w:r>
    </w:p>
    <w:p>
      <w:r>
        <w:t xml:space="preserve">→ </w:t>
      </w:r>
      <w:r>
        <w:rPr>
          <w:b/>
        </w:rPr>
        <w:t>Strategy:</w:t>
      </w:r>
      <w:r>
        <w:t xml:space="preserve"> Full form + function + port.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Q12. What are the two types of Transmission Modes?</w:t>
      </w:r>
    </w:p>
    <w:p>
      <w:r>
        <w:rPr>
          <w:b/>
        </w:rPr>
        <w:t>Simplex</w:t>
      </w:r>
      <w:r>
        <w:t xml:space="preserve"> (one direction), </w:t>
      </w:r>
      <w:r>
        <w:rPr>
          <w:b/>
        </w:rPr>
        <w:t>Half-duplex</w:t>
      </w:r>
      <w:r>
        <w:t xml:space="preserve"> (both directions but not simultaneously), </w:t>
      </w:r>
      <w:r>
        <w:rPr>
          <w:b/>
        </w:rPr>
        <w:t>Full-duplex</w:t>
      </w:r>
      <w:r>
        <w:t xml:space="preserve"> (both simultaneously).</w:t>
      </w:r>
    </w:p>
    <w:p>
      <w:r>
        <w:t xml:space="preserve">→ </w:t>
      </w:r>
      <w:r>
        <w:rPr>
          <w:b/>
        </w:rPr>
        <w:t>Strategy:</w:t>
      </w:r>
      <w:r>
        <w:t xml:space="preserve"> Give all 3 with example each.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Q13. What is a Firewall?</w:t>
      </w:r>
    </w:p>
    <w:p>
      <w:r>
        <w:t>Hardware/software that filters network traffic based on security rules to protect internal networks. Types: packet filter, stateful, proxy gateway.</w:t>
      </w:r>
    </w:p>
    <w:p>
      <w:r>
        <w:t xml:space="preserve">→ </w:t>
      </w:r>
      <w:r>
        <w:rPr>
          <w:b/>
        </w:rPr>
        <w:t>Strategy:</w:t>
      </w:r>
      <w:r>
        <w:t xml:space="preserve"> Define + 3 types.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Q14. What is Piggybacking?</w:t>
      </w:r>
    </w:p>
    <w:p>
      <w:r>
        <w:t>Technique where ACKs are sent along with outgoing data frames (instead of separate ACK frames) to reduce overhead.</w:t>
      </w:r>
    </w:p>
    <w:p>
      <w:r>
        <w:t xml:space="preserve">→ </w:t>
      </w:r>
      <w:r>
        <w:rPr>
          <w:b/>
        </w:rPr>
        <w:t>Strategy:</w:t>
      </w:r>
      <w:r>
        <w:t xml:space="preserve"> Define + benefit.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Q15. What is Multiplexing?</w:t>
      </w:r>
    </w:p>
    <w:p>
      <w:r>
        <w:t>Technique to combine multiple signals on a single transmission medium. Types: FDM, TDM, WDM, CDM.</w:t>
      </w:r>
    </w:p>
    <w:p>
      <w:r>
        <w:t xml:space="preserve">→ </w:t>
      </w:r>
      <w:r>
        <w:rPr>
          <w:b/>
        </w:rPr>
        <w:t>Strategy:</w:t>
      </w:r>
      <w:r>
        <w:t xml:space="preserve"> Define + 4 types in one line.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🟢 TOP 5 NUMERICAL PROBLEMS EXPECTED</w:t>
      </w:r>
    </w:p>
    <w:p>
      <w:pPr>
        <w:pStyle w:val="Heading3"/>
      </w:pPr>
      <w:r>
        <w:t>Q1. Calculate Propagation/Transmission time.</w:t>
      </w:r>
    </w:p>
    <w:p>
      <w:r>
        <w:rPr>
          <w:b/>
        </w:rPr>
        <w:t>Formula:</w:t>
      </w:r>
    </w:p>
    <w:p>
      <w:pPr>
        <w:pStyle w:val="ListBullet"/>
        <w:ind w:left="360"/>
      </w:pPr>
      <w:r>
        <w:t>Propagation Time = Distance / Speed of light in medium</w:t>
      </w:r>
    </w:p>
    <w:p>
      <w:pPr>
        <w:pStyle w:val="ListBullet"/>
        <w:ind w:left="360"/>
      </w:pPr>
      <w:r>
        <w:t>Transmission Time = Message size / Bandwidth</w:t>
      </w:r>
    </w:p>
    <w:p>
      <w:r>
        <w:rPr>
          <w:b/>
        </w:rPr>
        <w:t>Example:</w:t>
      </w:r>
      <w:r>
        <w:t xml:space="preserve"> 2.5 KB at 1 Gbps, 12,000 km, 2.4×10⁸ m/s →</w:t>
      </w:r>
    </w:p>
    <w:p>
      <w:pPr>
        <w:pStyle w:val="ListBullet"/>
        <w:ind w:left="360"/>
      </w:pPr>
      <w:r>
        <w:t>T_prop = 12×10⁶ / 2.4×10⁸ = 50 ms</w:t>
      </w:r>
    </w:p>
    <w:p>
      <w:pPr>
        <w:pStyle w:val="ListBullet"/>
        <w:ind w:left="360"/>
      </w:pPr>
      <w:r>
        <w:t>T_trans = 20,000 / 10⁹ = 20 μs</w:t>
      </w:r>
    </w:p>
    <w:p>
      <w:r>
        <w:t xml:space="preserve">→ </w:t>
      </w:r>
      <w:r>
        <w:rPr>
          <w:b/>
        </w:rPr>
        <w:t>Strategy:</w:t>
      </w:r>
      <w:r>
        <w:t xml:space="preserve"> Always convert units (KB → bits, km → m) BEFORE substituting.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Q2. Channel Capacity (Nyquist &amp; Shannon).</w:t>
      </w:r>
    </w:p>
    <w:p>
      <w:pPr>
        <w:pStyle w:val="ListBullet"/>
        <w:ind w:left="360"/>
      </w:pPr>
      <w:r>
        <w:t>Nyquist: C = 2B × log₂L</w:t>
      </w:r>
    </w:p>
    <w:p>
      <w:pPr>
        <w:pStyle w:val="ListBullet"/>
        <w:ind w:left="360"/>
      </w:pPr>
      <w:r>
        <w:t>Shannon: C = B × log₂(1 + SNR)</w:t>
      </w:r>
    </w:p>
    <w:p>
      <w:r>
        <w:rPr>
          <w:b/>
        </w:rPr>
        <w:t>Example:</w:t>
      </w:r>
      <w:r>
        <w:t xml:space="preserve"> B=4 kHz, L=4 → C = 8000 × 2 = </w:t>
      </w:r>
      <w:r>
        <w:rPr>
          <w:b/>
        </w:rPr>
        <w:t>16 kbps</w:t>
      </w:r>
    </w:p>
    <w:p>
      <w:r>
        <w:t xml:space="preserve">→ </w:t>
      </w:r>
      <w:r>
        <w:rPr>
          <w:b/>
        </w:rPr>
        <w:t>Strategy:</w:t>
      </w:r>
      <w:r>
        <w:t xml:space="preserve"> Identify whether channel is noiseless (Nyquist) or noisy (Shannon).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Q3. CRC computation.</w:t>
      </w:r>
    </w:p>
    <w:p>
      <w:pPr>
        <w:pStyle w:val="ListBullet"/>
        <w:ind w:left="360"/>
      </w:pPr>
      <w:r>
        <w:t>Append n zeros (n = degree of generator)</w:t>
      </w:r>
    </w:p>
    <w:p>
      <w:pPr>
        <w:pStyle w:val="ListBullet"/>
        <w:ind w:left="360"/>
      </w:pPr>
      <w:r>
        <w:t>Divide by generator polynomial using XOR</w:t>
      </w:r>
    </w:p>
    <w:p>
      <w:pPr>
        <w:pStyle w:val="ListBullet"/>
        <w:ind w:left="360"/>
      </w:pPr>
      <w:r>
        <w:t>Remainder = CRC bits</w:t>
      </w:r>
    </w:p>
    <w:p>
      <w:pPr>
        <w:pStyle w:val="ListBullet"/>
        <w:ind w:left="360"/>
      </w:pPr>
      <w:r>
        <w:t>Transmitted = data + CRC</w:t>
      </w:r>
    </w:p>
    <w:p>
      <w:r>
        <w:rPr>
          <w:b/>
        </w:rPr>
        <w:t>Example:</w:t>
      </w:r>
      <w:r>
        <w:t xml:space="preserve"> Data 10011101, generator x³+1 (1001) → CRC = 100 → Transmitted = 10011101100</w:t>
      </w:r>
    </w:p>
    <w:p>
      <w:r>
        <w:t xml:space="preserve">→ </w:t>
      </w:r>
      <w:r>
        <w:rPr>
          <w:b/>
        </w:rPr>
        <w:t>Strategy:</w:t>
      </w:r>
      <w:r>
        <w:t xml:space="preserve"> Show step-by-step XOR division. Verify by re-dividing transmitted code (should give 0).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Q4. Subnetting with given mask.</w:t>
      </w:r>
    </w:p>
    <w:p>
      <w:r>
        <w:rPr>
          <w:b/>
        </w:rPr>
        <w:t>Example:</w:t>
      </w:r>
      <w:r>
        <w:t xml:space="preserve"> Mask 255.255.255.224 (or 255.255.240.0)</w:t>
      </w:r>
    </w:p>
    <w:p>
      <w:pPr>
        <w:pStyle w:val="ListBullet"/>
        <w:ind w:left="360"/>
      </w:pPr>
      <w:r>
        <w:t>Find borrowed bits → subnets = 2ⁿ</w:t>
      </w:r>
    </w:p>
    <w:p>
      <w:pPr>
        <w:pStyle w:val="ListBullet"/>
        <w:ind w:left="360"/>
      </w:pPr>
      <w:r>
        <w:t>Find host bits → hosts = 2ʰ – 2</w:t>
      </w:r>
    </w:p>
    <w:p>
      <w:r>
        <w:t>For 255.255.255.224 (/27): 8 subnets × 30 hosts each.</w:t>
      </w:r>
    </w:p>
    <w:p>
      <w:r>
        <w:t>For 255.255.240.0 (/20): hosts = 4094.</w:t>
      </w:r>
    </w:p>
    <w:p>
      <w:r>
        <w:t xml:space="preserve">→ </w:t>
      </w:r>
      <w:r>
        <w:rPr>
          <w:b/>
        </w:rPr>
        <w:t>Strategy:</w:t>
      </w:r>
      <w:r>
        <w:t xml:space="preserve"> Convert mask to binary, count borrowed bits, apply formulas.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Q5. RSA Encryption/Decryption.</w:t>
      </w:r>
    </w:p>
    <w:p>
      <w:r>
        <w:rPr>
          <w:b/>
        </w:rPr>
        <w:t>Example:</w:t>
      </w:r>
      <w:r>
        <w:t xml:space="preserve"> N=119, E=5, D=77, M=6 (character F)</w:t>
      </w:r>
    </w:p>
    <w:p>
      <w:pPr>
        <w:pStyle w:val="ListBullet"/>
        <w:ind w:left="360"/>
      </w:pPr>
      <w:r>
        <w:t xml:space="preserve">C = M^E mod N = 6⁵ mod 119 = </w:t>
      </w:r>
      <w:r>
        <w:rPr>
          <w:b/>
        </w:rPr>
        <w:t>41</w:t>
      </w:r>
    </w:p>
    <w:p>
      <w:pPr>
        <w:pStyle w:val="ListBullet"/>
        <w:ind w:left="360"/>
      </w:pPr>
      <w:r>
        <w:t>Decryption: M = C^D mod N = 41⁷⁷ mod 119 = 6</w:t>
      </w:r>
    </w:p>
    <w:p>
      <w:r>
        <w:t xml:space="preserve">→ </w:t>
      </w:r>
      <w:r>
        <w:rPr>
          <w:b/>
        </w:rPr>
        <w:t>Strategy:</w:t>
      </w:r>
      <w:r>
        <w:t xml:space="preserve"> Use modular arithmetic step-by-step. Show 6², 6⁴, 6⁵ computations.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⭐ TOP 10 REPEATED / CLASSIC EXAM QUESTIONS</w:t>
      </w:r>
    </w:p>
    <w:p>
      <w:pPr>
        <w:pStyle w:val="Heading3"/>
      </w:pPr>
      <w:r>
        <w:t>Q1. Explain OSI Reference Model.</w:t>
      </w:r>
    </w:p>
    <w:p>
      <w:r>
        <w:rPr>
          <w:i/>
        </w:rPr>
        <w:t>(Asked almost every year — guaranteed.)</w:t>
      </w:r>
    </w:p>
    <w:p>
      <w:r>
        <w:t xml:space="preserve">→ </w:t>
      </w:r>
      <w:r>
        <w:rPr>
          <w:b/>
        </w:rPr>
        <w:t>Strategy:</w:t>
      </w:r>
      <w:r>
        <w:t xml:space="preserve"> Memorize the 7-layer table cold. Draw it before writing.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Q2. Compare OSI and TCP/IP.</w:t>
      </w:r>
    </w:p>
    <w:p>
      <w:r>
        <w:rPr>
          <w:i/>
        </w:rPr>
        <w:t>(High frequency — pair with Q1.)</w:t>
      </w:r>
    </w:p>
    <w:p>
      <w:r>
        <w:t xml:space="preserve">→ </w:t>
      </w:r>
      <w:r>
        <w:rPr>
          <w:b/>
        </w:rPr>
        <w:t>Strategy:</w:t>
      </w:r>
      <w:r>
        <w:t xml:space="preserve"> Tabular comparison + side-by-side stack diagram.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Q3. Explain CSMA/CD vs CSMA/CA with flowchart.</w:t>
      </w:r>
    </w:p>
    <w:p>
      <w:r>
        <w:rPr>
          <w:i/>
        </w:rPr>
        <w:t>(Tied to Ethernet/Wi-Fi — frequent.)</w:t>
      </w:r>
    </w:p>
    <w:p>
      <w:r>
        <w:t xml:space="preserve">→ </w:t>
      </w:r>
      <w:r>
        <w:rPr>
          <w:b/>
        </w:rPr>
        <w:t>Strategy:</w:t>
      </w:r>
      <w:r>
        <w:t xml:space="preserve"> Two flowcharts + one comparison table = full marks.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Q4. Compare TCP and UDP.</w:t>
      </w:r>
    </w:p>
    <w:p>
      <w:r>
        <w:rPr>
          <w:i/>
        </w:rPr>
        <w:t>(Most common transport question.)</w:t>
      </w:r>
    </w:p>
    <w:p>
      <w:r>
        <w:t xml:space="preserve">→ </w:t>
      </w:r>
      <w:r>
        <w:rPr>
          <w:b/>
        </w:rPr>
        <w:t>Strategy:</w:t>
      </w:r>
      <w:r>
        <w:t xml:space="preserve"> Header diagrams + 8-row comparison + applications.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Q5. Explain Three-Way Handshake.</w:t>
      </w:r>
    </w:p>
    <w:p>
      <w:r>
        <w:rPr>
          <w:i/>
        </w:rPr>
        <w:t>(Classic transport question.)</w:t>
      </w:r>
    </w:p>
    <w:p>
      <w:r>
        <w:t xml:space="preserve">→ </w:t>
      </w:r>
      <w:r>
        <w:rPr>
          <w:b/>
        </w:rPr>
        <w:t>Strategy:</w:t>
      </w:r>
      <w:r>
        <w:t xml:space="preserve"> Diagram with seq/ack numbers + state problem solved.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Q6. Construct Hamming Code for 4-bit data.</w:t>
      </w:r>
    </w:p>
    <w:p>
      <w:r>
        <w:rPr>
          <w:i/>
        </w:rPr>
        <w:t>(Numerical, high-frequency.)</w:t>
      </w:r>
    </w:p>
    <w:p>
      <w:r>
        <w:t xml:space="preserve">→ </w:t>
      </w:r>
      <w:r>
        <w:rPr>
          <w:b/>
        </w:rPr>
        <w:t>Strategy:</w:t>
      </w:r>
      <w:r>
        <w:t xml:space="preserve"> Position table + parity calc + correction example.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Q7. Explain CRC with example.</w:t>
      </w:r>
    </w:p>
    <w:p>
      <w:r>
        <w:rPr>
          <w:i/>
        </w:rPr>
        <w:t>(Numerical favorite of examiners.)</w:t>
      </w:r>
    </w:p>
    <w:p>
      <w:r>
        <w:t xml:space="preserve">→ </w:t>
      </w:r>
      <w:r>
        <w:rPr>
          <w:b/>
        </w:rPr>
        <w:t>Strategy:</w:t>
      </w:r>
      <w:r>
        <w:t xml:space="preserve"> Show division clearly with XORs aligned.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Q8. Explain DNS with hierarchy.</w:t>
      </w:r>
    </w:p>
    <w:p>
      <w:r>
        <w:rPr>
          <w:i/>
        </w:rPr>
        <w:t>(Application layer staple.)</w:t>
      </w:r>
    </w:p>
    <w:p>
      <w:r>
        <w:t xml:space="preserve">→ </w:t>
      </w:r>
      <w:r>
        <w:rPr>
          <w:b/>
        </w:rPr>
        <w:t>Strategy:</w:t>
      </w:r>
      <w:r>
        <w:t xml:space="preserve"> Inverted tree + resolution flow.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Q9. Compare FTP and TFTP.</w:t>
      </w:r>
    </w:p>
    <w:p>
      <w:r>
        <w:rPr>
          <w:i/>
        </w:rPr>
        <w:t>(Easy table, frequent.)</w:t>
      </w:r>
    </w:p>
    <w:p>
      <w:r>
        <w:t xml:space="preserve">→ </w:t>
      </w:r>
      <w:r>
        <w:rPr>
          <w:b/>
        </w:rPr>
        <w:t>Strategy:</w:t>
      </w:r>
      <w:r>
        <w:t xml:space="preserve"> 8-row comparison table.</w:t>
      </w:r>
    </w:p>
    <w:p>
      <w:pPr>
        <w:pBdr>
          <w:bottom w:val="single" w:sz="6" w:space="1" w:color="auto"/>
        </w:pBdr>
      </w:pPr>
    </w:p>
    <w:p>
      <w:pPr>
        <w:pStyle w:val="Heading3"/>
      </w:pPr>
      <w:r>
        <w:t>Q10. Explain RSA with numerical example.</w:t>
      </w:r>
    </w:p>
    <w:p>
      <w:r>
        <w:rPr>
          <w:i/>
        </w:rPr>
        <w:t>(Crypto numerical.)</w:t>
      </w:r>
    </w:p>
    <w:p>
      <w:r>
        <w:t xml:space="preserve">→ </w:t>
      </w:r>
      <w:r>
        <w:rPr>
          <w:b/>
        </w:rPr>
        <w:t>Strategy:</w:t>
      </w:r>
      <w:r>
        <w:t xml:space="preserve"> Algorithm steps + step-by-step modular calculation.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END OF IMPORTANT QUESTIONS BANK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