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DCCN COMPLETE SYLLABUS NOTES — UNITS 1 TO 5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US6001 | </w:t>
      </w:r>
      <w:r>
        <w:rPr>
          <w:b/>
        </w:rPr>
        <w:t>Sem VI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🟦 UNIT – I: INTRODUCTION TO NETWORKS</w:t>
      </w:r>
    </w:p>
    <w:p>
      <w:pPr>
        <w:pStyle w:val="Heading2"/>
      </w:pPr>
      <w:r>
        <w:t>📌 1.1 Computer Network – Definition</w:t>
      </w:r>
    </w:p>
    <w:p>
      <w:r>
        <w:t xml:space="preserve">├── </w:t>
      </w:r>
      <w:r>
        <w:rPr>
          <w:b/>
        </w:rPr>
        <w:t>Definition:</w:t>
      </w:r>
      <w:r>
        <w:t xml:space="preserve"> A computer network is a collection of two or more autonomous devices (computers, printers, servers) interconnected through a transmission medium to share resources and information.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  <w:ind w:left="360"/>
      </w:pPr>
      <w:r>
        <w:t>Allows resource sharing (files, printers, internet)</w:t>
      </w:r>
    </w:p>
    <w:p>
      <w:pPr>
        <w:pStyle w:val="ListBullet"/>
        <w:ind w:left="360"/>
      </w:pPr>
      <w:r>
        <w:t>Provides communication (email, chat, video)</w:t>
      </w:r>
    </w:p>
    <w:p>
      <w:pPr>
        <w:pStyle w:val="ListBullet"/>
        <w:ind w:left="360"/>
      </w:pPr>
      <w:r>
        <w:t>Improves reliability through redundancy</w:t>
      </w:r>
    </w:p>
    <w:p>
      <w:pPr>
        <w:pStyle w:val="ListBullet"/>
        <w:ind w:left="360"/>
      </w:pPr>
      <w:r>
        <w:t>Saves cost via shared resources</w:t>
      </w:r>
    </w:p>
    <w:p>
      <w:pPr>
        <w:pStyle w:val="ListBullet"/>
        <w:ind w:left="360"/>
      </w:pPr>
      <w:r>
        <w:t>Enables centralized management</w:t>
      </w:r>
    </w:p>
    <w:p>
      <w:pPr>
        <w:pStyle w:val="ListBullet"/>
        <w:ind w:left="360"/>
      </w:pPr>
      <w:r>
        <w:t>Types: LAN, MAN, WAN</w:t>
      </w:r>
    </w:p>
    <w:p>
      <w:r>
        <w:t xml:space="preserve">├── </w:t>
      </w:r>
      <w:r>
        <w:rPr>
          <w:b/>
        </w:rPr>
        <w:t>Important Terms:</w:t>
      </w:r>
    </w:p>
    <w:p>
      <w:pPr>
        <w:pStyle w:val="ListBullet"/>
        <w:ind w:left="720"/>
      </w:pPr>
      <w:r>
        <w:rPr>
          <w:b/>
        </w:rPr>
        <w:t>Node:</w:t>
      </w:r>
      <w:r>
        <w:t xml:space="preserve"> Any device on the network</w:t>
      </w:r>
    </w:p>
    <w:p>
      <w:pPr>
        <w:pStyle w:val="ListBullet"/>
        <w:ind w:left="720"/>
      </w:pPr>
      <w:r>
        <w:rPr>
          <w:b/>
        </w:rPr>
        <w:t>Link:</w:t>
      </w:r>
      <w:r>
        <w:t xml:space="preserve"> Connection between two nodes</w:t>
      </w:r>
    </w:p>
    <w:p>
      <w:pPr>
        <w:pStyle w:val="ListBullet"/>
        <w:ind w:left="720"/>
      </w:pPr>
      <w:r>
        <w:rPr>
          <w:b/>
        </w:rPr>
        <w:t>Protocol:</w:t>
      </w:r>
      <w:r>
        <w:t xml:space="preserve"> Set of rules for communication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 computer network is an interconnected collection of autonomous computing devices that share resources and exchange data.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1.2 Network Topologies</w:t>
      </w:r>
    </w:p>
    <w:p>
      <w:r>
        <w:t xml:space="preserve">├── </w:t>
      </w:r>
      <w:r>
        <w:rPr>
          <w:b/>
        </w:rPr>
        <w:t>Definition:</w:t>
      </w:r>
      <w:r>
        <w:t xml:space="preserve"> A topology is the physical or logical arrangement of nodes (computers) and links in a network.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  <w:ind w:left="360"/>
      </w:pPr>
      <w:r>
        <w:rPr>
          <w:b/>
        </w:rPr>
        <w:t>Mesh:</w:t>
      </w:r>
      <w:r>
        <w:t xml:space="preserve"> Every device connected to every other; n(n-1)/2 links; high reliability, expensive</w:t>
      </w:r>
    </w:p>
    <w:p>
      <w:pPr>
        <w:pStyle w:val="ListBullet"/>
        <w:ind w:left="360"/>
      </w:pPr>
      <w:r>
        <w:rPr>
          <w:b/>
        </w:rPr>
        <w:t>Star:</w:t>
      </w:r>
      <w:r>
        <w:t xml:space="preserve"> All devices connected to a central hub/switch; easy to manage; hub failure = total failure</w:t>
      </w:r>
    </w:p>
    <w:p>
      <w:pPr>
        <w:pStyle w:val="ListBullet"/>
        <w:ind w:left="360"/>
      </w:pPr>
      <w:r>
        <w:rPr>
          <w:b/>
        </w:rPr>
        <w:t>Bus:</w:t>
      </w:r>
      <w:r>
        <w:t xml:space="preserve"> All devices share single backbone cable; cheap; backbone failure = total failure</w:t>
      </w:r>
    </w:p>
    <w:p>
      <w:pPr>
        <w:pStyle w:val="ListBullet"/>
        <w:ind w:left="360"/>
      </w:pPr>
      <w:r>
        <w:rPr>
          <w:b/>
        </w:rPr>
        <w:t>Ring:</w:t>
      </w:r>
      <w:r>
        <w:t xml:space="preserve"> Each device connected to next forming a ring; data travels in one direction</w:t>
      </w:r>
    </w:p>
    <w:p>
      <w:pPr>
        <w:pStyle w:val="ListBullet"/>
        <w:ind w:left="360"/>
      </w:pPr>
      <w:r>
        <w:rPr>
          <w:b/>
        </w:rPr>
        <w:t>Tree:</w:t>
      </w:r>
      <w:r>
        <w:t xml:space="preserve"> Hierarchical combination of bus and star</w:t>
      </w:r>
    </w:p>
    <w:p>
      <w:pPr>
        <w:pStyle w:val="ListBullet"/>
        <w:ind w:left="360"/>
      </w:pPr>
      <w:r>
        <w:rPr>
          <w:b/>
        </w:rPr>
        <w:t>Hybrid:</w:t>
      </w:r>
      <w:r>
        <w:t xml:space="preserve"> Combination of two or more topologies</w:t>
      </w:r>
    </w:p>
    <w:p>
      <w:r>
        <w:t xml:space="preserve">├── </w:t>
      </w:r>
      <w:r>
        <w:rPr>
          <w:b/>
        </w:rPr>
        <w:t>Diagrams:</w:t>
      </w:r>
    </w:p>
    <w:p>
      <w:pPr>
        <w:ind w:left="432"/>
      </w:pPr>
      <w:r>
        <w:rPr>
          <w:rFonts w:ascii="Consolas" w:hAnsi="Consolas"/>
          <w:sz w:val="18"/>
        </w:rPr>
        <w:t>MESH:                STAR:           BUS:</w:t>
        <w:br/>
        <w:t>A----B-----C         A   B   C       A--+--B--+--C</w:t>
        <w:br/>
        <w:t>|\  /|\   /|          \  |  /           |     |</w:t>
        <w:br/>
        <w:t>| \/ | \ / |           \ | /             D     E</w:t>
        <w:br/>
        <w:t>| /\ | / \ |            HUB</w:t>
        <w:br/>
        <w:t>|/  \|/   \|           / | \</w:t>
        <w:br/>
        <w:t>D----E-----F          D  E  F</w:t>
        <w:br/>
        <w:br/>
        <w:t>RING:                TREE:</w:t>
        <w:br/>
        <w:t xml:space="preserve">   A                    HUB</w:t>
        <w:br/>
        <w:t xml:space="preserve">  / \                   / \</w:t>
        <w:br/>
        <w:t xml:space="preserve"> D   B                Sub  Sub</w:t>
        <w:br/>
        <w:t xml:space="preserve">  \ /                 /\    /\</w:t>
        <w:br/>
        <w:t xml:space="preserve">   C                 A  B  C  D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Topology is the geometric arrangement of computers (nodes) and links in a network.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1.3 Protocols and Standards</w:t>
      </w:r>
    </w:p>
    <w:p>
      <w:r>
        <w:t xml:space="preserve">├── </w:t>
      </w:r>
      <w:r>
        <w:rPr>
          <w:b/>
        </w:rPr>
        <w:t>Definition:</w:t>
      </w:r>
      <w:r>
        <w:t xml:space="preserve"> A protocol is a set of rules governing data communication. Standards are documented agreements ensuring interoperability across vendors.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  <w:ind w:left="360"/>
      </w:pPr>
      <w:r>
        <w:t xml:space="preserve">Three key elements of protocol: </w:t>
      </w:r>
      <w:r>
        <w:rPr>
          <w:b/>
        </w:rPr>
        <w:t>Syntax</w:t>
      </w:r>
      <w:r>
        <w:t xml:space="preserve"> (format), </w:t>
      </w:r>
      <w:r>
        <w:rPr>
          <w:b/>
        </w:rPr>
        <w:t>Semantics</w:t>
      </w:r>
      <w:r>
        <w:t xml:space="preserve"> (meaning), </w:t>
      </w:r>
      <w:r>
        <w:rPr>
          <w:b/>
        </w:rPr>
        <w:t>Timing</w:t>
      </w:r>
      <w:r>
        <w:t xml:space="preserve"> (when to send)</w:t>
      </w:r>
    </w:p>
    <w:p>
      <w:pPr>
        <w:pStyle w:val="ListBullet"/>
        <w:ind w:left="360"/>
      </w:pPr>
      <w:r>
        <w:t xml:space="preserve">Standards bodies: </w:t>
      </w:r>
      <w:r>
        <w:rPr>
          <w:b/>
        </w:rPr>
        <w:t>IEEE, ISO, ITU-T, ANSI, IETF</w:t>
      </w:r>
    </w:p>
    <w:p>
      <w:pPr>
        <w:pStyle w:val="ListBullet"/>
        <w:ind w:left="360"/>
      </w:pPr>
      <w:r>
        <w:t>De facto standards: not formally approved (e.g., Bluetooth originally)</w:t>
      </w:r>
    </w:p>
    <w:p>
      <w:pPr>
        <w:pStyle w:val="ListBullet"/>
        <w:ind w:left="360"/>
      </w:pPr>
      <w:r>
        <w:t>De jure standards: legally formal (e.g., OSI model)</w:t>
      </w:r>
    </w:p>
    <w:p>
      <w:r>
        <w:t xml:space="preserve">├── </w:t>
      </w:r>
      <w:r>
        <w:rPr>
          <w:b/>
        </w:rPr>
        <w:t>Important Terms:</w:t>
      </w:r>
    </w:p>
    <w:p>
      <w:pPr>
        <w:pStyle w:val="ListBullet"/>
        <w:ind w:left="720"/>
      </w:pPr>
      <w:r>
        <w:rPr>
          <w:b/>
        </w:rPr>
        <w:t>IEEE 802.3</w:t>
      </w:r>
      <w:r>
        <w:t xml:space="preserve"> – Ethernet</w:t>
      </w:r>
    </w:p>
    <w:p>
      <w:pPr>
        <w:pStyle w:val="ListBullet"/>
        <w:ind w:left="720"/>
      </w:pPr>
      <w:r>
        <w:rPr>
          <w:b/>
        </w:rPr>
        <w:t>IEEE 802.11</w:t>
      </w:r>
      <w:r>
        <w:t xml:space="preserve"> – Wi-Fi</w:t>
      </w:r>
    </w:p>
    <w:p>
      <w:pPr>
        <w:pStyle w:val="ListBullet"/>
        <w:ind w:left="720"/>
      </w:pPr>
      <w:r>
        <w:rPr>
          <w:b/>
        </w:rPr>
        <w:t>TCP/IP</w:t>
      </w:r>
      <w:r>
        <w:t xml:space="preserve"> – Internet protocol suite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 protocol is a set of rules and conventions for data exchange; standards ensure these rules are universally followed.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1.4 OSI Reference Model (7 Layers)</w:t>
      </w:r>
    </w:p>
    <w:p>
      <w:r>
        <w:t xml:space="preserve">├── </w:t>
      </w:r>
      <w:r>
        <w:rPr>
          <w:b/>
        </w:rPr>
        <w:t>Definition:</w:t>
      </w:r>
      <w:r>
        <w:t xml:space="preserve"> The OSI (Open Systems Interconnection) model is a 7-layer conceptual framework for understanding network communication, developed by ISO in 1984.</w:t>
      </w:r>
    </w:p>
    <w:p>
      <w:r>
        <w:t xml:space="preserve">├── </w:t>
      </w:r>
      <w:r>
        <w:rPr>
          <w:b/>
        </w:rPr>
        <w:t>Key Points (Mnemonic – "All People Seem To Need Data Processing"):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PDU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Devices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Application</w:t>
            </w:r>
          </w:p>
        </w:tc>
        <w:tc>
          <w:tcPr>
            <w:tcW w:type="dxa" w:w="1728"/>
          </w:tcPr>
          <w:p>
            <w:r/>
            <w:r>
              <w:t>User interface (HTTP, SMTP, FTP)</w:t>
            </w:r>
          </w:p>
        </w:tc>
        <w:tc>
          <w:tcPr>
            <w:tcW w:type="dxa" w:w="1728"/>
          </w:tcPr>
          <w:p>
            <w:r/>
            <w:r>
              <w:t>Message</w:t>
            </w:r>
          </w:p>
        </w:tc>
        <w:tc>
          <w:tcPr>
            <w:tcW w:type="dxa" w:w="1728"/>
          </w:tcPr>
          <w:p>
            <w:r/>
            <w:r>
              <w:t>Gateway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Presentation</w:t>
            </w:r>
          </w:p>
        </w:tc>
        <w:tc>
          <w:tcPr>
            <w:tcW w:type="dxa" w:w="1728"/>
          </w:tcPr>
          <w:p>
            <w:r/>
            <w:r>
              <w:t>Translation, encryption, compression</w:t>
            </w:r>
          </w:p>
        </w:tc>
        <w:tc>
          <w:tcPr>
            <w:tcW w:type="dxa" w:w="1728"/>
          </w:tcPr>
          <w:p>
            <w:r/>
            <w:r>
              <w:t>Message</w:t>
            </w:r>
          </w:p>
        </w:tc>
        <w:tc>
          <w:tcPr>
            <w:tcW w:type="dxa" w:w="1728"/>
          </w:tcPr>
          <w:p>
            <w:r/>
            <w:r>
              <w:t>Gateway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1728"/>
          </w:tcPr>
          <w:p>
            <w:r/>
            <w:r>
              <w:t>Dialog control, synchronization</w:t>
            </w:r>
          </w:p>
        </w:tc>
        <w:tc>
          <w:tcPr>
            <w:tcW w:type="dxa" w:w="1728"/>
          </w:tcPr>
          <w:p>
            <w:r/>
            <w:r>
              <w:t>Message</w:t>
            </w:r>
          </w:p>
        </w:tc>
        <w:tc>
          <w:tcPr>
            <w:tcW w:type="dxa" w:w="1728"/>
          </w:tcPr>
          <w:p>
            <w:r/>
            <w:r>
              <w:t>Gateway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Transport</w:t>
            </w:r>
          </w:p>
        </w:tc>
        <w:tc>
          <w:tcPr>
            <w:tcW w:type="dxa" w:w="1728"/>
          </w:tcPr>
          <w:p>
            <w:r/>
            <w:r>
              <w:t>End-to-end delivery (TCP, UDP)</w:t>
            </w:r>
          </w:p>
        </w:tc>
        <w:tc>
          <w:tcPr>
            <w:tcW w:type="dxa" w:w="1728"/>
          </w:tcPr>
          <w:p>
            <w:r/>
            <w:r>
              <w:t>Segment</w:t>
            </w:r>
          </w:p>
        </w:tc>
        <w:tc>
          <w:tcPr>
            <w:tcW w:type="dxa" w:w="1728"/>
          </w:tcPr>
          <w:p>
            <w:r/>
            <w:r>
              <w:t>–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Network</w:t>
            </w:r>
          </w:p>
        </w:tc>
        <w:tc>
          <w:tcPr>
            <w:tcW w:type="dxa" w:w="1728"/>
          </w:tcPr>
          <w:p>
            <w:r/>
            <w:r>
              <w:t>Routing, logical addressing (IP)</w:t>
            </w:r>
          </w:p>
        </w:tc>
        <w:tc>
          <w:tcPr>
            <w:tcW w:type="dxa" w:w="1728"/>
          </w:tcPr>
          <w:p>
            <w:r/>
            <w:r>
              <w:t>Packet</w:t>
            </w:r>
          </w:p>
        </w:tc>
        <w:tc>
          <w:tcPr>
            <w:tcW w:type="dxa" w:w="1728"/>
          </w:tcPr>
          <w:p>
            <w:r/>
            <w:r>
              <w:t>Router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Data Link</w:t>
            </w:r>
          </w:p>
        </w:tc>
        <w:tc>
          <w:tcPr>
            <w:tcW w:type="dxa" w:w="1728"/>
          </w:tcPr>
          <w:p>
            <w:r/>
            <w:r>
              <w:t>Framing, MAC addressing, error control</w:t>
            </w:r>
          </w:p>
        </w:tc>
        <w:tc>
          <w:tcPr>
            <w:tcW w:type="dxa" w:w="1728"/>
          </w:tcPr>
          <w:p>
            <w:r/>
            <w:r>
              <w:t>Frame</w:t>
            </w:r>
          </w:p>
        </w:tc>
        <w:tc>
          <w:tcPr>
            <w:tcW w:type="dxa" w:w="1728"/>
          </w:tcPr>
          <w:p>
            <w:r/>
            <w:r>
              <w:t>Switch, Bridge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Physical</w:t>
            </w:r>
          </w:p>
        </w:tc>
        <w:tc>
          <w:tcPr>
            <w:tcW w:type="dxa" w:w="1728"/>
          </w:tcPr>
          <w:p>
            <w:r/>
            <w:r>
              <w:t>Bits over medium (signals)</w:t>
            </w:r>
          </w:p>
        </w:tc>
        <w:tc>
          <w:tcPr>
            <w:tcW w:type="dxa" w:w="1728"/>
          </w:tcPr>
          <w:p>
            <w:r/>
            <w:r>
              <w:t>Bit</w:t>
            </w:r>
          </w:p>
        </w:tc>
        <w:tc>
          <w:tcPr>
            <w:tcW w:type="dxa" w:w="1728"/>
          </w:tcPr>
          <w:p>
            <w:r/>
            <w:r>
              <w:t>Hub, Repeater</w:t>
            </w:r>
          </w:p>
        </w:tc>
      </w:tr>
    </w:tbl>
    <w:p>
      <w:r>
        <w:t xml:space="preserve">├── </w:t>
      </w:r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+---------------------+</w:t>
        <w:br/>
        <w:t>|  7. Application     |  ← HTTP, FTP, SMTP</w:t>
        <w:br/>
        <w:t>+---------------------+</w:t>
        <w:br/>
        <w:t>|  6. Presentation    |  ← Encryption, Compression</w:t>
        <w:br/>
        <w:t>+---------------------+</w:t>
        <w:br/>
        <w:t>|  5. Session         |  ← Dialog Control</w:t>
        <w:br/>
        <w:t>+---------------------+</w:t>
        <w:br/>
        <w:t>|  4. Transport       |  ← TCP, UDP</w:t>
        <w:br/>
        <w:t>+---------------------+</w:t>
        <w:br/>
        <w:t>|  3. Network         |  ← IP, Routers</w:t>
        <w:br/>
        <w:t>+---------------------+</w:t>
        <w:br/>
        <w:t>|  2. Data Link       |  ← Switches, MAC</w:t>
        <w:br/>
        <w:t>+---------------------+</w:t>
        <w:br/>
        <w:t>|  1. Physical        |  ← Cables, Hubs</w:t>
        <w:br/>
        <w:t>+---------------------+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The OSI model is a 7-layer reference architecture (Physical, Data Link, Network, Transport, Session, Presentation, Application) standardizing network functions.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1.5 TCP/IP Protocol Suite (Internet Model)</w:t>
      </w:r>
    </w:p>
    <w:p>
      <w:r>
        <w:t xml:space="preserve">├── </w:t>
      </w:r>
      <w:r>
        <w:rPr>
          <w:b/>
        </w:rPr>
        <w:t>Definition:</w:t>
      </w:r>
      <w:r>
        <w:t xml:space="preserve"> The TCP/IP model is a practical 4-layer (or sometimes 5-layer) protocol stack used in the Internet, developed before OSI.</w:t>
      </w:r>
    </w:p>
    <w:p>
      <w:r>
        <w:t xml:space="preserve">├── </w:t>
      </w:r>
      <w:r>
        <w:rPr>
          <w:b/>
        </w:rPr>
        <w:t>Key Points: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TCP/IP 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OSI Equivalent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Protocols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Application</w:t>
            </w:r>
          </w:p>
        </w:tc>
        <w:tc>
          <w:tcPr>
            <w:tcW w:type="dxa" w:w="2880"/>
          </w:tcPr>
          <w:p>
            <w:r/>
            <w:r>
              <w:t>Application + Presentation + Session</w:t>
            </w:r>
          </w:p>
        </w:tc>
        <w:tc>
          <w:tcPr>
            <w:tcW w:type="dxa" w:w="2880"/>
          </w:tcPr>
          <w:p>
            <w:r/>
            <w:r>
              <w:t>HTTP, FTP, SMTP, DNS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Transport</w:t>
            </w:r>
          </w:p>
        </w:tc>
        <w:tc>
          <w:tcPr>
            <w:tcW w:type="dxa" w:w="2880"/>
          </w:tcPr>
          <w:p>
            <w:r/>
            <w:r>
              <w:t>Transport</w:t>
            </w:r>
          </w:p>
        </w:tc>
        <w:tc>
          <w:tcPr>
            <w:tcW w:type="dxa" w:w="2880"/>
          </w:tcPr>
          <w:p>
            <w:r/>
            <w:r>
              <w:t>TCP, UDP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Internet</w:t>
            </w:r>
          </w:p>
        </w:tc>
        <w:tc>
          <w:tcPr>
            <w:tcW w:type="dxa" w:w="2880"/>
          </w:tcPr>
          <w:p>
            <w:r/>
            <w:r>
              <w:t>Network</w:t>
            </w:r>
          </w:p>
        </w:tc>
        <w:tc>
          <w:tcPr>
            <w:tcW w:type="dxa" w:w="2880"/>
          </w:tcPr>
          <w:p>
            <w:r/>
            <w:r>
              <w:t>IP, ICMP, ARP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Network Access (Link)</w:t>
            </w:r>
          </w:p>
        </w:tc>
        <w:tc>
          <w:tcPr>
            <w:tcW w:type="dxa" w:w="2880"/>
          </w:tcPr>
          <w:p>
            <w:r/>
            <w:r>
              <w:t>Data Link + Physical</w:t>
            </w:r>
          </w:p>
        </w:tc>
        <w:tc>
          <w:tcPr>
            <w:tcW w:type="dxa" w:w="2880"/>
          </w:tcPr>
          <w:p>
            <w:r/>
            <w:r>
              <w:t>Ethernet, Wi-Fi</w:t>
            </w:r>
          </w:p>
        </w:tc>
      </w:tr>
    </w:tbl>
    <w:p>
      <w:r>
        <w:t xml:space="preserve">├── </w:t>
      </w:r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TCP/IP                OSI</w:t>
        <w:br/>
        <w:t>+-----------+        +-------------+</w:t>
        <w:br/>
        <w:t>|Application|        |Application  |</w:t>
        <w:br/>
        <w:t>|           |        +-------------+</w:t>
        <w:br/>
        <w:t>|           |        |Presentation |</w:t>
        <w:br/>
        <w:t>|           |        +-------------+</w:t>
        <w:br/>
        <w:t>|           |        |Session      |</w:t>
        <w:br/>
        <w:t>+-----------+        +-------------+</w:t>
        <w:br/>
        <w:t>| Transport |        |Transport    |</w:t>
        <w:br/>
        <w:t>+-----------+        +-------------+</w:t>
        <w:br/>
        <w:t>| Internet  |        |Network      |</w:t>
        <w:br/>
        <w:t>+-----------+        +-------------+</w:t>
        <w:br/>
        <w:t>| Network   |        |Data Link    |</w:t>
        <w:br/>
        <w:t>| Access    |        +-------------+</w:t>
        <w:br/>
        <w:t>|           |        |Physical     |</w:t>
        <w:br/>
        <w:t>+-----------+        +-------------+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The TCP/IP model is a 4-layer protocol stack (Network Access, Internet, Transport, Application) that is the basis of the modern Internet.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1.6 Transmission Media</w:t>
      </w:r>
    </w:p>
    <w:p>
      <w:r>
        <w:t xml:space="preserve">├── </w:t>
      </w:r>
      <w:r>
        <w:rPr>
          <w:b/>
        </w:rPr>
        <w:t>Definition:</w:t>
      </w:r>
      <w:r>
        <w:t xml:space="preserve"> Physical paths through which data travels between nodes; either guided (cables) or unguided (wireless).</w:t>
      </w:r>
    </w:p>
    <w:p>
      <w:pPr>
        <w:pStyle w:val="Heading3"/>
      </w:pPr>
      <w:r>
        <w:t>A. Guided Media: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Bandwidth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Distance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Twisted Pair (UTP/STP)</w:t>
            </w:r>
          </w:p>
        </w:tc>
        <w:tc>
          <w:tcPr>
            <w:tcW w:type="dxa" w:w="2160"/>
          </w:tcPr>
          <w:p>
            <w:r/>
            <w:r>
              <w:t>Up to 100 Mbps</w:t>
            </w:r>
          </w:p>
        </w:tc>
        <w:tc>
          <w:tcPr>
            <w:tcW w:type="dxa" w:w="2160"/>
          </w:tcPr>
          <w:p>
            <w:r/>
            <w:r>
              <w:t>~100 m</w:t>
            </w:r>
          </w:p>
        </w:tc>
        <w:tc>
          <w:tcPr>
            <w:tcW w:type="dxa" w:w="2160"/>
          </w:tcPr>
          <w:p>
            <w:r/>
            <w:r>
              <w:t>LAN, Telephone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Coaxial Cable</w:t>
            </w:r>
          </w:p>
        </w:tc>
        <w:tc>
          <w:tcPr>
            <w:tcW w:type="dxa" w:w="2160"/>
          </w:tcPr>
          <w:p>
            <w:r/>
            <w:r>
              <w:t>Up to 1 Gbps</w:t>
            </w:r>
          </w:p>
        </w:tc>
        <w:tc>
          <w:tcPr>
            <w:tcW w:type="dxa" w:w="2160"/>
          </w:tcPr>
          <w:p>
            <w:r/>
            <w:r>
              <w:t>~500 m</w:t>
            </w:r>
          </w:p>
        </w:tc>
        <w:tc>
          <w:tcPr>
            <w:tcW w:type="dxa" w:w="2160"/>
          </w:tcPr>
          <w:p>
            <w:r/>
            <w:r>
              <w:t>Cable TV, older LAN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Optical Fiber</w:t>
            </w:r>
          </w:p>
        </w:tc>
        <w:tc>
          <w:tcPr>
            <w:tcW w:type="dxa" w:w="2160"/>
          </w:tcPr>
          <w:p>
            <w:r/>
            <w:r>
              <w:t>THz</w:t>
            </w:r>
          </w:p>
        </w:tc>
        <w:tc>
          <w:tcPr>
            <w:tcW w:type="dxa" w:w="2160"/>
          </w:tcPr>
          <w:p>
            <w:r/>
            <w:r>
              <w:t>100+ km</w:t>
            </w:r>
          </w:p>
        </w:tc>
        <w:tc>
          <w:tcPr>
            <w:tcW w:type="dxa" w:w="2160"/>
          </w:tcPr>
          <w:p>
            <w:r/>
            <w:r>
              <w:t>Internet backbone</w:t>
            </w:r>
          </w:p>
        </w:tc>
      </w:tr>
    </w:tbl>
    <w:p>
      <w:pPr>
        <w:pStyle w:val="Heading3"/>
      </w:pPr>
      <w:r>
        <w:t>B. Unguided Media (Wireless):</w:t>
      </w:r>
    </w:p>
    <w:p>
      <w:pPr>
        <w:pStyle w:val="ListBullet"/>
        <w:ind w:left="360"/>
      </w:pPr>
      <w:r>
        <w:rPr>
          <w:b/>
        </w:rPr>
        <w:t>Radio waves</w:t>
      </w:r>
      <w:r>
        <w:t xml:space="preserve"> – broadcast, AM/FM</w:t>
      </w:r>
    </w:p>
    <w:p>
      <w:pPr>
        <w:pStyle w:val="ListBullet"/>
        <w:ind w:left="360"/>
      </w:pPr>
      <w:r>
        <w:rPr>
          <w:b/>
        </w:rPr>
        <w:t>Microwaves</w:t>
      </w:r>
      <w:r>
        <w:t xml:space="preserve"> – cellular, satellite</w:t>
      </w:r>
    </w:p>
    <w:p>
      <w:pPr>
        <w:pStyle w:val="ListBullet"/>
        <w:ind w:left="360"/>
      </w:pPr>
      <w:r>
        <w:rPr>
          <w:b/>
        </w:rPr>
        <w:t>Infrared</w:t>
      </w:r>
      <w:r>
        <w:t xml:space="preserve"> – TV remote, short range</w:t>
      </w:r>
    </w:p>
    <w:p>
      <w:pPr>
        <w:pStyle w:val="ListBullet"/>
        <w:ind w:left="360"/>
      </w:pPr>
      <w:r>
        <w:rPr>
          <w:b/>
        </w:rPr>
        <w:t>Bluetooth, Wi-Fi</w:t>
      </w:r>
      <w:r>
        <w:t xml:space="preserve"> – personal/local wireless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Transmission media are physical/wireless paths used for data signal travel; categorized into guided (wired) and unguided (wireless).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1.7 Addressing in Networks</w:t>
      </w:r>
    </w:p>
    <w:p>
      <w:r>
        <w:t xml:space="preserve">├── </w:t>
      </w:r>
      <w:r>
        <w:rPr>
          <w:b/>
        </w:rPr>
        <w:t>Definition:</w:t>
      </w:r>
      <w:r>
        <w:t xml:space="preserve"> Addressing is the mechanism to uniquely identify devices and processes on a network.</w:t>
      </w:r>
    </w:p>
    <w:p>
      <w:r>
        <w:t xml:space="preserve">├── </w:t>
      </w:r>
      <w:r>
        <w:rPr>
          <w:b/>
        </w:rPr>
        <w:t>Types of Addresses: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Address 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Length</w:t>
            </w:r>
          </w:p>
        </w:tc>
      </w:tr>
      <w:tr>
        <w:tc>
          <w:tcPr>
            <w:tcW w:type="dxa" w:w="2160"/>
          </w:tcPr>
          <w:p>
            <w:r/>
            <w:r>
              <w:t>Application</w:t>
            </w:r>
          </w:p>
        </w:tc>
        <w:tc>
          <w:tcPr>
            <w:tcW w:type="dxa" w:w="2160"/>
          </w:tcPr>
          <w:p>
            <w:r/>
            <w:r>
              <w:t>Specific (URL, Email)</w:t>
            </w:r>
          </w:p>
        </w:tc>
        <w:tc>
          <w:tcPr>
            <w:tcW w:type="dxa" w:w="2160"/>
          </w:tcPr>
          <w:p>
            <w:r/>
            <w:r>
              <w:t>www.google.com</w:t>
            </w:r>
          </w:p>
        </w:tc>
        <w:tc>
          <w:tcPr>
            <w:tcW w:type="dxa" w:w="2160"/>
          </w:tcPr>
          <w:p>
            <w:r/>
            <w:r>
              <w:t>Variable</w:t>
            </w:r>
          </w:p>
        </w:tc>
      </w:tr>
      <w:tr>
        <w:tc>
          <w:tcPr>
            <w:tcW w:type="dxa" w:w="2160"/>
          </w:tcPr>
          <w:p>
            <w:r/>
            <w:r>
              <w:t>Transport</w:t>
            </w:r>
          </w:p>
        </w:tc>
        <w:tc>
          <w:tcPr>
            <w:tcW w:type="dxa" w:w="2160"/>
          </w:tcPr>
          <w:p>
            <w:r/>
            <w:r>
              <w:t>Port number</w:t>
            </w:r>
          </w:p>
        </w:tc>
        <w:tc>
          <w:tcPr>
            <w:tcW w:type="dxa" w:w="2160"/>
          </w:tcPr>
          <w:p>
            <w:r/>
            <w:r>
              <w:t>80, 443</w:t>
            </w:r>
          </w:p>
        </w:tc>
        <w:tc>
          <w:tcPr>
            <w:tcW w:type="dxa" w:w="2160"/>
          </w:tcPr>
          <w:p>
            <w:r/>
            <w:r>
              <w:t>16 bits</w:t>
            </w:r>
          </w:p>
        </w:tc>
      </w:tr>
      <w:tr>
        <w:tc>
          <w:tcPr>
            <w:tcW w:type="dxa" w:w="2160"/>
          </w:tcPr>
          <w:p>
            <w:r/>
            <w:r>
              <w:t>Network</w:t>
            </w:r>
          </w:p>
        </w:tc>
        <w:tc>
          <w:tcPr>
            <w:tcW w:type="dxa" w:w="2160"/>
          </w:tcPr>
          <w:p>
            <w:r/>
            <w:r>
              <w:t>IP address (logical)</w:t>
            </w:r>
          </w:p>
        </w:tc>
        <w:tc>
          <w:tcPr>
            <w:tcW w:type="dxa" w:w="2160"/>
          </w:tcPr>
          <w:p>
            <w:r/>
            <w:r>
              <w:t>192.168.1.5</w:t>
            </w:r>
          </w:p>
        </w:tc>
        <w:tc>
          <w:tcPr>
            <w:tcW w:type="dxa" w:w="2160"/>
          </w:tcPr>
          <w:p>
            <w:r/>
            <w:r>
              <w:t>32 bits (IPv4) / 128 bits (IPv6)</w:t>
            </w:r>
          </w:p>
        </w:tc>
      </w:tr>
      <w:tr>
        <w:tc>
          <w:tcPr>
            <w:tcW w:type="dxa" w:w="2160"/>
          </w:tcPr>
          <w:p>
            <w:r/>
            <w:r>
              <w:t>Data Link</w:t>
            </w:r>
          </w:p>
        </w:tc>
        <w:tc>
          <w:tcPr>
            <w:tcW w:type="dxa" w:w="2160"/>
          </w:tcPr>
          <w:p>
            <w:r/>
            <w:r>
              <w:t>MAC address (physical)</w:t>
            </w:r>
          </w:p>
        </w:tc>
        <w:tc>
          <w:tcPr>
            <w:tcW w:type="dxa" w:w="2160"/>
          </w:tcPr>
          <w:p>
            <w:r/>
            <w:r>
              <w:t>00:1A:2B:3C:4D:5E</w:t>
            </w:r>
          </w:p>
        </w:tc>
        <w:tc>
          <w:tcPr>
            <w:tcW w:type="dxa" w:w="2160"/>
          </w:tcPr>
          <w:p>
            <w:r/>
            <w:r>
              <w:t>48 bits</w:t>
            </w:r>
          </w:p>
        </w:tc>
      </w:tr>
    </w:tbl>
    <w:p>
      <w:r>
        <w:t xml:space="preserve">├── </w:t>
      </w:r>
      <w:r>
        <w:rPr>
          <w:b/>
        </w:rPr>
        <w:t>One-line Exam Answer:</w:t>
      </w:r>
      <w:r>
        <w:t xml:space="preserve"> Addressing schemes (MAC, IP, Port) at different OSI layers uniquely identify hosts, networks, and processes for end-to-end communication.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1.8 Networking Devices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Device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Repeater</w:t>
            </w:r>
          </w:p>
        </w:tc>
        <w:tc>
          <w:tcPr>
            <w:tcW w:type="dxa" w:w="2880"/>
          </w:tcPr>
          <w:p>
            <w:r/>
            <w:r>
              <w:t>Physical</w:t>
            </w:r>
          </w:p>
        </w:tc>
        <w:tc>
          <w:tcPr>
            <w:tcW w:type="dxa" w:w="2880"/>
          </w:tcPr>
          <w:p>
            <w:r/>
            <w:r>
              <w:t>Regenerates weak signals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Hub</w:t>
            </w:r>
          </w:p>
        </w:tc>
        <w:tc>
          <w:tcPr>
            <w:tcW w:type="dxa" w:w="2880"/>
          </w:tcPr>
          <w:p>
            <w:r/>
            <w:r>
              <w:t>Physical</w:t>
            </w:r>
          </w:p>
        </w:tc>
        <w:tc>
          <w:tcPr>
            <w:tcW w:type="dxa" w:w="2880"/>
          </w:tcPr>
          <w:p>
            <w:r/>
            <w:r>
              <w:t>Connects multiple devices (broadcasts to all)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Bridge</w:t>
            </w:r>
          </w:p>
        </w:tc>
        <w:tc>
          <w:tcPr>
            <w:tcW w:type="dxa" w:w="2880"/>
          </w:tcPr>
          <w:p>
            <w:r/>
            <w:r>
              <w:t>Data Link</w:t>
            </w:r>
          </w:p>
        </w:tc>
        <w:tc>
          <w:tcPr>
            <w:tcW w:type="dxa" w:w="2880"/>
          </w:tcPr>
          <w:p>
            <w:r/>
            <w:r>
              <w:t>Connects two LAN segments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Switch</w:t>
            </w:r>
          </w:p>
        </w:tc>
        <w:tc>
          <w:tcPr>
            <w:tcW w:type="dxa" w:w="2880"/>
          </w:tcPr>
          <w:p>
            <w:r/>
            <w:r>
              <w:t>Data Link</w:t>
            </w:r>
          </w:p>
        </w:tc>
        <w:tc>
          <w:tcPr>
            <w:tcW w:type="dxa" w:w="2880"/>
          </w:tcPr>
          <w:p>
            <w:r/>
            <w:r>
              <w:t>Multi-port bridge with MAC table (forwards selectively)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Router</w:t>
            </w:r>
          </w:p>
        </w:tc>
        <w:tc>
          <w:tcPr>
            <w:tcW w:type="dxa" w:w="2880"/>
          </w:tcPr>
          <w:p>
            <w:r/>
            <w:r>
              <w:t>Network</w:t>
            </w:r>
          </w:p>
        </w:tc>
        <w:tc>
          <w:tcPr>
            <w:tcW w:type="dxa" w:w="2880"/>
          </w:tcPr>
          <w:p>
            <w:r/>
            <w:r>
              <w:t>Connects different networks, routes packets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Gateway</w:t>
            </w:r>
          </w:p>
        </w:tc>
        <w:tc>
          <w:tcPr>
            <w:tcW w:type="dxa" w:w="2880"/>
          </w:tcPr>
          <w:p>
            <w:r/>
            <w:r>
              <w:t>All</w:t>
            </w:r>
          </w:p>
        </w:tc>
        <w:tc>
          <w:tcPr>
            <w:tcW w:type="dxa" w:w="2880"/>
          </w:tcPr>
          <w:p>
            <w:r/>
            <w:r>
              <w:t>Connects networks of different protocols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Modem</w:t>
            </w:r>
          </w:p>
        </w:tc>
        <w:tc>
          <w:tcPr>
            <w:tcW w:type="dxa" w:w="2880"/>
          </w:tcPr>
          <w:p>
            <w:r/>
            <w:r>
              <w:t>Physical</w:t>
            </w:r>
          </w:p>
        </w:tc>
        <w:tc>
          <w:tcPr>
            <w:tcW w:type="dxa" w:w="2880"/>
          </w:tcPr>
          <w:p>
            <w:r/>
            <w:r>
              <w:t>Modulates/demodulates analog ↔ digital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NIC</w:t>
            </w:r>
          </w:p>
        </w:tc>
        <w:tc>
          <w:tcPr>
            <w:tcW w:type="dxa" w:w="2880"/>
          </w:tcPr>
          <w:p>
            <w:r/>
            <w:r>
              <w:t>Data Link</w:t>
            </w:r>
          </w:p>
        </w:tc>
        <w:tc>
          <w:tcPr>
            <w:tcW w:type="dxa" w:w="2880"/>
          </w:tcPr>
          <w:p>
            <w:r/>
            <w:r>
              <w:t>Network Interface Card – connects host to network</w:t>
            </w:r>
          </w:p>
        </w:tc>
      </w:tr>
    </w:tbl>
    <w:p>
      <w:r>
        <w:t xml:space="preserve">├── </w:t>
      </w:r>
      <w:r>
        <w:rPr>
          <w:b/>
        </w:rPr>
        <w:t>One-line Exam Answer:</w:t>
      </w:r>
      <w:r>
        <w:t xml:space="preserve"> Networking devices (hub, switch, router, etc.) operate at different OSI layers to connect, segment, and route traffic in a network.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1.9 LAN, MAN, WAN</w:t>
      </w:r>
    </w:p>
    <w:p>
      <w:r>
        <w:t xml:space="preserve">├── </w:t>
      </w:r>
      <w:r>
        <w:rPr>
          <w:b/>
        </w:rPr>
        <w:t>Definition:</w:t>
      </w:r>
      <w:r>
        <w:t xml:space="preserve"> Networks are classified by geographic scope.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Range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Speed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LAN</w:t>
            </w:r>
            <w:r>
              <w:t xml:space="preserve"> (Local Area)</w:t>
            </w:r>
          </w:p>
        </w:tc>
        <w:tc>
          <w:tcPr>
            <w:tcW w:type="dxa" w:w="2160"/>
          </w:tcPr>
          <w:p>
            <w:r/>
            <w:r>
              <w:t>&lt;1 km (room/building)</w:t>
            </w:r>
          </w:p>
        </w:tc>
        <w:tc>
          <w:tcPr>
            <w:tcW w:type="dxa" w:w="2160"/>
          </w:tcPr>
          <w:p>
            <w:r/>
            <w:r>
              <w:t>High (1 Gbps+)</w:t>
            </w:r>
          </w:p>
        </w:tc>
        <w:tc>
          <w:tcPr>
            <w:tcW w:type="dxa" w:w="2160"/>
          </w:tcPr>
          <w:p>
            <w:r/>
            <w:r>
              <w:t>Office Ethernet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MAN</w:t>
            </w:r>
            <w:r>
              <w:t xml:space="preserve"> (Metropolitan)</w:t>
            </w:r>
          </w:p>
        </w:tc>
        <w:tc>
          <w:tcPr>
            <w:tcW w:type="dxa" w:w="2160"/>
          </w:tcPr>
          <w:p>
            <w:r/>
            <w:r>
              <w:t>City-wide (10-50 km)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Cable TV network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WAN</w:t>
            </w:r>
            <w:r>
              <w:t xml:space="preserve"> (Wide Area)</w:t>
            </w:r>
          </w:p>
        </w:tc>
        <w:tc>
          <w:tcPr>
            <w:tcW w:type="dxa" w:w="2160"/>
          </w:tcPr>
          <w:p>
            <w:r/>
            <w:r>
              <w:t>Country/global (&gt;100 km)</w:t>
            </w:r>
          </w:p>
        </w:tc>
        <w:tc>
          <w:tcPr>
            <w:tcW w:type="dxa" w:w="2160"/>
          </w:tcPr>
          <w:p>
            <w:r/>
            <w:r>
              <w:t>Lower</w:t>
            </w:r>
          </w:p>
        </w:tc>
        <w:tc>
          <w:tcPr>
            <w:tcW w:type="dxa" w:w="2160"/>
          </w:tcPr>
          <w:p>
            <w:r/>
            <w:r>
              <w:t>Internet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PAN</w:t>
            </w:r>
            <w:r>
              <w:t xml:space="preserve"> (Personal)</w:t>
            </w:r>
          </w:p>
        </w:tc>
        <w:tc>
          <w:tcPr>
            <w:tcW w:type="dxa" w:w="2160"/>
          </w:tcPr>
          <w:p>
            <w:r/>
            <w:r>
              <w:t>&lt;10 m</w:t>
            </w:r>
          </w:p>
        </w:tc>
        <w:tc>
          <w:tcPr>
            <w:tcW w:type="dxa" w:w="2160"/>
          </w:tcPr>
          <w:p>
            <w:r/>
            <w:r>
              <w:t>Bluetooth</w:t>
            </w:r>
          </w:p>
        </w:tc>
        <w:tc>
          <w:tcPr>
            <w:tcW w:type="dxa" w:w="2160"/>
          </w:tcPr>
          <w:p>
            <w:r/>
            <w:r>
              <w:t>Wireless earbuds</w:t>
            </w:r>
          </w:p>
        </w:tc>
      </w:tr>
    </w:tbl>
    <w:p>
      <w:r>
        <w:t xml:space="preserve">├── </w:t>
      </w:r>
      <w:r>
        <w:rPr>
          <w:b/>
        </w:rPr>
        <w:t>One-line Exam Answer:</w:t>
      </w:r>
      <w:r>
        <w:t xml:space="preserve"> Networks are categorized by geographic scope: PAN (&lt;10m), LAN (&lt;1km), MAN (city), WAN (country/global).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🟩 UNIT – II: PHYSICAL LAYER &amp; DATA LINK LAYER</w:t>
      </w:r>
    </w:p>
    <w:p>
      <w:pPr>
        <w:pStyle w:val="Heading2"/>
      </w:pPr>
      <w:r>
        <w:t>📌 2.1 Data and Signals</w:t>
      </w:r>
    </w:p>
    <w:p>
      <w:r>
        <w:t xml:space="preserve">├── </w:t>
      </w:r>
      <w:r>
        <w:rPr>
          <w:b/>
        </w:rPr>
        <w:t>Definition:</w:t>
      </w:r>
      <w:r>
        <w:t xml:space="preserve"> Data is the information to be communicated; signal is the electric/electromagnetic representation of data.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  <w:ind w:left="360"/>
      </w:pPr>
      <w:r>
        <w:rPr>
          <w:b/>
        </w:rPr>
        <w:t>Analog signal:</w:t>
      </w:r>
      <w:r>
        <w:t xml:space="preserve"> continuous waveform (sine wave)</w:t>
      </w:r>
    </w:p>
    <w:p>
      <w:pPr>
        <w:pStyle w:val="ListBullet"/>
        <w:ind w:left="360"/>
      </w:pPr>
      <w:r>
        <w:rPr>
          <w:b/>
        </w:rPr>
        <w:t>Digital signal:</w:t>
      </w:r>
      <w:r>
        <w:t xml:space="preserve"> discrete values (0s and 1s)</w:t>
      </w:r>
    </w:p>
    <w:p>
      <w:pPr>
        <w:pStyle w:val="ListBullet"/>
        <w:ind w:left="360"/>
      </w:pPr>
      <w:r>
        <w:t>Analog signal: amplitude, frequency, phase</w:t>
      </w:r>
    </w:p>
    <w:p>
      <w:pPr>
        <w:pStyle w:val="ListBullet"/>
        <w:ind w:left="360"/>
      </w:pPr>
      <w:r>
        <w:t>Digital signal: bit rate, bit length</w:t>
      </w:r>
    </w:p>
    <w:p>
      <w:pPr>
        <w:pStyle w:val="ListBullet"/>
        <w:ind w:left="360"/>
      </w:pPr>
      <w:r>
        <w:rPr>
          <w:b/>
        </w:rPr>
        <w:t>Bandwidth</w:t>
      </w:r>
      <w:r>
        <w:t xml:space="preserve"> = range of frequencies (Hz)</w:t>
      </w:r>
    </w:p>
    <w:p>
      <w:pPr>
        <w:pStyle w:val="ListBullet"/>
        <w:ind w:left="360"/>
      </w:pPr>
      <w:r>
        <w:rPr>
          <w:b/>
        </w:rPr>
        <w:t>Bit rate</w:t>
      </w:r>
      <w:r>
        <w:t xml:space="preserve"> = bits per second (bps)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Data is information; signals are analog or digital electromagnetic representations of that data over a medium.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2.2 Transmission Impairments</w:t>
      </w:r>
    </w:p>
    <w:p>
      <w:r>
        <w:t xml:space="preserve">├── </w:t>
      </w:r>
      <w:r>
        <w:rPr>
          <w:b/>
        </w:rPr>
        <w:t>Definition:</w:t>
      </w:r>
      <w:r>
        <w:t xml:space="preserve"> Imperfections that degrade signal quality during transmission.</w:t>
      </w:r>
    </w:p>
    <w:p>
      <w:r>
        <w:t xml:space="preserve">├── </w:t>
      </w:r>
      <w:r>
        <w:rPr>
          <w:b/>
        </w:rPr>
        <w:t>Three main types:</w:t>
      </w:r>
    </w:p>
    <w:p>
      <w:pPr>
        <w:pStyle w:val="ListNumber"/>
        <w:ind w:left="360"/>
      </w:pPr>
      <w:r>
        <w:rPr>
          <w:b/>
        </w:rPr>
        <w:t>Attenuation</w:t>
      </w:r>
      <w:r>
        <w:t xml:space="preserve"> – loss of signal energy with distance (use amplifiers/repeaters)</w:t>
      </w:r>
    </w:p>
    <w:p>
      <w:pPr>
        <w:pStyle w:val="ListNumber"/>
        <w:ind w:left="360"/>
      </w:pPr>
      <w:r>
        <w:rPr>
          <w:b/>
        </w:rPr>
        <w:t>Distortion</w:t>
      </w:r>
      <w:r>
        <w:t xml:space="preserve"> – signal shape changes (different frequencies travel differently)</w:t>
      </w:r>
    </w:p>
    <w:p>
      <w:pPr>
        <w:pStyle w:val="ListNumber"/>
        <w:ind w:left="360"/>
      </w:pPr>
      <w:r>
        <w:rPr>
          <w:b/>
        </w:rPr>
        <w:t>Noise</w:t>
      </w:r>
      <w:r>
        <w:t xml:space="preserve"> – unwanted signals interfering with the original</w:t>
      </w:r>
    </w:p>
    <w:p>
      <w:pPr>
        <w:pStyle w:val="ListBullet"/>
        <w:ind w:left="720"/>
      </w:pPr>
      <w:r>
        <w:rPr>
          <w:b/>
        </w:rPr>
        <w:t>Thermal noise</w:t>
      </w:r>
      <w:r>
        <w:t xml:space="preserve"> (random electron motion)</w:t>
      </w:r>
    </w:p>
    <w:p>
      <w:pPr>
        <w:pStyle w:val="ListBullet"/>
        <w:ind w:left="720"/>
      </w:pPr>
      <w:r>
        <w:rPr>
          <w:b/>
        </w:rPr>
        <w:t>Induced noise</w:t>
      </w:r>
      <w:r>
        <w:t xml:space="preserve"> (motors, appliances)</w:t>
      </w:r>
    </w:p>
    <w:p>
      <w:pPr>
        <w:pStyle w:val="ListBullet"/>
        <w:ind w:left="720"/>
      </w:pPr>
      <w:r>
        <w:rPr>
          <w:b/>
        </w:rPr>
        <w:t>Crosstalk</w:t>
      </w:r>
      <w:r>
        <w:t xml:space="preserve"> (between adjacent wires)</w:t>
      </w:r>
    </w:p>
    <w:p>
      <w:pPr>
        <w:pStyle w:val="ListBullet"/>
        <w:ind w:left="720"/>
      </w:pPr>
      <w:r>
        <w:rPr>
          <w:b/>
        </w:rPr>
        <w:t>Impulse noise</w:t>
      </w:r>
      <w:r>
        <w:t xml:space="preserve"> (lightning, power surges)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Transmission impairments (attenuation, distortion, noise) are signal degradations that reduce data communication quality.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2.3 Data Rate Limits — Nyquist &amp; Shannon</w:t>
      </w:r>
    </w:p>
    <w:p>
      <w:r>
        <w:t xml:space="preserve">├── </w:t>
      </w:r>
      <w:r>
        <w:rPr>
          <w:b/>
        </w:rPr>
        <w:t>Definition:</w:t>
      </w:r>
      <w:r>
        <w:t xml:space="preserve"> Maximum theoretical bit rate possible over a channel.</w:t>
      </w:r>
    </w:p>
    <w:p>
      <w:r>
        <w:t xml:space="preserve">├── </w:t>
      </w:r>
      <w:r>
        <w:rPr>
          <w:b/>
        </w:rPr>
        <w:t>Two Formulas:</w:t>
      </w:r>
    </w:p>
    <w:p>
      <w:r>
        <w:rPr>
          <w:b/>
        </w:rPr>
        <w:t>1. Nyquist (Noiseless Channel):</w:t>
      </w:r>
    </w:p>
    <w:p>
      <w:pPr>
        <w:ind w:left="432"/>
      </w:pPr>
      <w:r>
        <w:rPr>
          <w:i/>
          <w:color w:val="555555"/>
        </w:rPr>
        <w:t>**C = 2 × B × log₂(L)**</w:t>
      </w:r>
    </w:p>
    <w:p>
      <w:pPr>
        <w:pStyle w:val="ListBullet"/>
        <w:ind w:left="360"/>
      </w:pPr>
      <w:r>
        <w:t>B = bandwidth (Hz)</w:t>
      </w:r>
    </w:p>
    <w:p>
      <w:pPr>
        <w:pStyle w:val="ListBullet"/>
        <w:ind w:left="360"/>
      </w:pPr>
      <w:r>
        <w:t>L = number of signal levels</w:t>
      </w:r>
    </w:p>
    <w:p>
      <w:pPr>
        <w:pStyle w:val="ListBullet"/>
        <w:ind w:left="360"/>
      </w:pPr>
      <w:r>
        <w:t>C = maximum bit rate (bps)</w:t>
      </w:r>
    </w:p>
    <w:p>
      <w:r>
        <w:rPr>
          <w:b/>
        </w:rPr>
        <w:t>2. Shannon (Noisy Channel):</w:t>
      </w:r>
    </w:p>
    <w:p>
      <w:pPr>
        <w:ind w:left="432"/>
      </w:pPr>
      <w:r>
        <w:rPr>
          <w:i/>
          <w:color w:val="555555"/>
        </w:rPr>
        <w:t>**C = B × log₂(1 + SNR)**</w:t>
      </w:r>
    </w:p>
    <w:p>
      <w:pPr>
        <w:pStyle w:val="ListBullet"/>
        <w:ind w:left="360"/>
      </w:pPr>
      <w:r>
        <w:t>SNR = Signal-to-Noise Ratio (linear)</w:t>
      </w:r>
    </w:p>
    <w:p>
      <w:pPr>
        <w:pStyle w:val="ListBullet"/>
        <w:ind w:left="360"/>
      </w:pPr>
      <w:r>
        <w:t>SNR(dB) = 10 × log₁₀(SNR)</w:t>
      </w:r>
    </w:p>
    <w:p>
      <w:r>
        <w:t xml:space="preserve">├── </w:t>
      </w:r>
      <w:r>
        <w:rPr>
          <w:b/>
        </w:rPr>
        <w:t>Example:</w:t>
      </w:r>
      <w:r>
        <w:t xml:space="preserve"> B=4kHz, L=4 → Nyquist: C = 2×4000×log₂4 = </w:t>
      </w:r>
      <w:r>
        <w:rPr>
          <w:b/>
        </w:rPr>
        <w:t>16 kbps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Nyquist gives max bit rate for noiseless (2B log₂L); Shannon gives max for noisy channel (B log₂(1+SNR)).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2.4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Bandwidth</w:t>
            </w:r>
          </w:p>
        </w:tc>
        <w:tc>
          <w:tcPr>
            <w:tcW w:type="dxa" w:w="4320"/>
          </w:tcPr>
          <w:p>
            <w:r/>
            <w:r>
              <w:t>Range of frequencies / data rate of channel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Throughput</w:t>
            </w:r>
          </w:p>
        </w:tc>
        <w:tc>
          <w:tcPr>
            <w:tcW w:type="dxa" w:w="4320"/>
          </w:tcPr>
          <w:p>
            <w:r/>
            <w:r>
              <w:t>Actual data delivered per second (≤ Bandwidth)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Latency (Delay)</w:t>
            </w:r>
          </w:p>
        </w:tc>
        <w:tc>
          <w:tcPr>
            <w:tcW w:type="dxa" w:w="4320"/>
          </w:tcPr>
          <w:p>
            <w:r/>
            <w:r>
              <w:t>Time from sender → receiver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Jitter</w:t>
            </w:r>
          </w:p>
        </w:tc>
        <w:tc>
          <w:tcPr>
            <w:tcW w:type="dxa" w:w="4320"/>
          </w:tcPr>
          <w:p>
            <w:r/>
            <w:r>
              <w:t>Variation in delay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Bandwidth-Delay Product</w:t>
            </w:r>
          </w:p>
        </w:tc>
        <w:tc>
          <w:tcPr>
            <w:tcW w:type="dxa" w:w="4320"/>
          </w:tcPr>
          <w:p>
            <w:r/>
            <w:r>
              <w:t>Capacity = Bandwidth × RTT (bits in flight)</w:t>
            </w:r>
          </w:p>
        </w:tc>
      </w:tr>
    </w:tbl>
    <w:p>
      <w:r>
        <w:rPr>
          <w:b/>
        </w:rPr>
        <w:t>Total Latency = Propagation + Transmission + Queuing + Processing delays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Performance is measured by bandwidth, throughput, latency, jitter, and bandwidth-delay product.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2.5 Switching</w:t>
      </w:r>
    </w:p>
    <w:p>
      <w:r>
        <w:t xml:space="preserve">├── </w:t>
      </w:r>
      <w:r>
        <w:rPr>
          <w:b/>
        </w:rPr>
        <w:t>Definition:</w:t>
      </w:r>
      <w:r>
        <w:t xml:space="preserve"> Mechanism by which data is transferred between nodes through intermediate devices.</w:t>
      </w:r>
    </w:p>
    <w:p>
      <w:pPr>
        <w:pStyle w:val="Heading3"/>
      </w:pPr>
      <w:r>
        <w:t>Three types:</w:t>
      </w:r>
    </w:p>
    <w:p>
      <w:pPr>
        <w:pStyle w:val="ListNumber"/>
        <w:ind w:left="360"/>
      </w:pPr>
      <w:r>
        <w:rPr>
          <w:b/>
        </w:rPr>
        <w:t>Circuit Switching</w:t>
      </w:r>
      <w:r>
        <w:t xml:space="preserve"> – dedicated path (telephone)</w:t>
      </w:r>
    </w:p>
    <w:p>
      <w:pPr>
        <w:pStyle w:val="ListNumber"/>
        <w:ind w:left="360"/>
      </w:pPr>
      <w:r>
        <w:rPr>
          <w:b/>
        </w:rPr>
        <w:t>Packet Switching</w:t>
      </w:r>
      <w:r>
        <w:t xml:space="preserve"> – packets routed independently (Internet)</w:t>
      </w:r>
    </w:p>
    <w:p>
      <w:pPr>
        <w:pStyle w:val="ListBullet"/>
        <w:ind w:left="720"/>
      </w:pPr>
      <w:r>
        <w:rPr>
          <w:b/>
        </w:rPr>
        <w:t>Datagram approach</w:t>
      </w:r>
      <w:r>
        <w:t xml:space="preserve"> – each packet treated separately</w:t>
      </w:r>
    </w:p>
    <w:p>
      <w:pPr>
        <w:pStyle w:val="ListBullet"/>
        <w:ind w:left="720"/>
      </w:pPr>
      <w:r>
        <w:rPr>
          <w:b/>
        </w:rPr>
        <w:t>Virtual Circuit approach</w:t>
      </w:r>
      <w:r>
        <w:t xml:space="preserve"> – logical path established</w:t>
      </w:r>
    </w:p>
    <w:p>
      <w:pPr>
        <w:pStyle w:val="ListNumber"/>
        <w:ind w:left="360"/>
      </w:pPr>
      <w:r>
        <w:rPr>
          <w:b/>
        </w:rPr>
        <w:t>Message Switching</w:t>
      </w:r>
      <w:r>
        <w:t xml:space="preserve"> – store-and-forward of complete messages (obsolete)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Switching is the technique by which data is moved between nodes — circuit, packet, or message switching.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2.6 Multiplexing</w:t>
      </w:r>
    </w:p>
    <w:p>
      <w:r>
        <w:t xml:space="preserve">├── </w:t>
      </w:r>
      <w:r>
        <w:rPr>
          <w:b/>
        </w:rPr>
        <w:t>Definition:</w:t>
      </w:r>
      <w:r>
        <w:t xml:space="preserve"> Technique to share a single transmission medium among multiple signals/users simultaneously.</w:t>
      </w:r>
    </w:p>
    <w:p>
      <w:pPr>
        <w:pStyle w:val="Heading3"/>
      </w:pPr>
      <w:r>
        <w:t>Types:</w:t>
      </w:r>
    </w:p>
    <w:p>
      <w:pPr>
        <w:pStyle w:val="ListNumber"/>
        <w:ind w:left="360"/>
      </w:pPr>
      <w:r>
        <w:rPr>
          <w:b/>
        </w:rPr>
        <w:t>FDM</w:t>
      </w:r>
      <w:r>
        <w:t xml:space="preserve"> (Frequency Division Multiplexing) – different frequencies (radio)</w:t>
      </w:r>
    </w:p>
    <w:p>
      <w:pPr>
        <w:pStyle w:val="ListNumber"/>
        <w:ind w:left="360"/>
      </w:pPr>
      <w:r>
        <w:rPr>
          <w:b/>
        </w:rPr>
        <w:t>TDM</w:t>
      </w:r>
      <w:r>
        <w:t xml:space="preserve"> (Time Division Multiplexing) – different time slots (digital phone)</w:t>
      </w:r>
    </w:p>
    <w:p>
      <w:pPr>
        <w:pStyle w:val="ListNumber"/>
        <w:ind w:left="360"/>
      </w:pPr>
      <w:r>
        <w:rPr>
          <w:b/>
        </w:rPr>
        <w:t>WDM</w:t>
      </w:r>
      <w:r>
        <w:t xml:space="preserve"> (Wavelength Division) – different wavelengths in fiber (optical)</w:t>
      </w:r>
    </w:p>
    <w:p>
      <w:pPr>
        <w:pStyle w:val="ListNumber"/>
        <w:ind w:left="360"/>
      </w:pPr>
      <w:r>
        <w:rPr>
          <w:b/>
        </w:rPr>
        <w:t>CDM</w:t>
      </w:r>
      <w:r>
        <w:t xml:space="preserve"> (Code Division) – different codes (3G mobile)</w:t>
      </w:r>
    </w:p>
    <w:p>
      <w:r>
        <w:t xml:space="preserve">├── </w:t>
      </w:r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FDM:  [Signal A][Signal B][Signal C]   (different frequency bands)</w:t>
        <w:br/>
        <w:t>TDM:  [A1][B1][C1][A2][B2][C2]...      (time slots rotated)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Multiplexing combines multiple signals onto one channel via FDM (frequency), TDM (time), WDM (wavelength), or CDM (code).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2.7 Data Link Layer Services</w:t>
      </w:r>
    </w:p>
    <w:p>
      <w:r>
        <w:t xml:space="preserve">├── </w:t>
      </w:r>
      <w:r>
        <w:rPr>
          <w:b/>
        </w:rPr>
        <w:t>Definition:</w:t>
      </w:r>
      <w:r>
        <w:t xml:space="preserve"> Layer 2 of OSI; provides reliable transfer of frames between adjacent nodes.</w:t>
      </w:r>
    </w:p>
    <w:p>
      <w:r>
        <w:t xml:space="preserve">├── </w:t>
      </w:r>
      <w:r>
        <w:rPr>
          <w:b/>
        </w:rPr>
        <w:t>Services:</w:t>
      </w:r>
    </w:p>
    <w:p>
      <w:pPr>
        <w:pStyle w:val="ListNumber"/>
        <w:ind w:left="360"/>
      </w:pPr>
      <w:r>
        <w:rPr>
          <w:b/>
        </w:rPr>
        <w:t>Framing</w:t>
      </w:r>
      <w:r>
        <w:t xml:space="preserve"> – divides bits into frames</w:t>
      </w:r>
    </w:p>
    <w:p>
      <w:pPr>
        <w:pStyle w:val="ListNumber"/>
        <w:ind w:left="360"/>
      </w:pPr>
      <w:r>
        <w:rPr>
          <w:b/>
        </w:rPr>
        <w:t>Physical Addressing</w:t>
      </w:r>
      <w:r>
        <w:t xml:space="preserve"> – adds source/destination MAC</w:t>
      </w:r>
    </w:p>
    <w:p>
      <w:pPr>
        <w:pStyle w:val="ListNumber"/>
        <w:ind w:left="360"/>
      </w:pPr>
      <w:r>
        <w:rPr>
          <w:b/>
        </w:rPr>
        <w:t>Flow Control</w:t>
      </w:r>
      <w:r>
        <w:t xml:space="preserve"> – prevents overwhelming receiver</w:t>
      </w:r>
    </w:p>
    <w:p>
      <w:pPr>
        <w:pStyle w:val="ListNumber"/>
        <w:ind w:left="360"/>
      </w:pPr>
      <w:r>
        <w:rPr>
          <w:b/>
        </w:rPr>
        <w:t>Error Control</w:t>
      </w:r>
      <w:r>
        <w:t xml:space="preserve"> – detect and correct errors</w:t>
      </w:r>
    </w:p>
    <w:p>
      <w:pPr>
        <w:pStyle w:val="ListNumber"/>
        <w:ind w:left="360"/>
      </w:pPr>
      <w:r>
        <w:rPr>
          <w:b/>
        </w:rPr>
        <w:t>Access Control</w:t>
      </w:r>
      <w:r>
        <w:t xml:space="preserve"> – manages shared medium</w:t>
      </w:r>
    </w:p>
    <w:p>
      <w:pPr>
        <w:pStyle w:val="ListNumber"/>
        <w:ind w:left="360"/>
      </w:pPr>
      <w:r>
        <w:rPr>
          <w:b/>
        </w:rPr>
        <w:t>Reliable Delivery</w:t>
      </w:r>
      <w:r>
        <w:t xml:space="preserve"> – through ACKs and retransmissions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Data link layer provides framing, addressing, error control, flow control, and access control services for hop-by-hop reliable delivery.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2.8 Framing</w:t>
      </w:r>
    </w:p>
    <w:p>
      <w:r>
        <w:t xml:space="preserve">├── </w:t>
      </w:r>
      <w:r>
        <w:rPr>
          <w:b/>
        </w:rPr>
        <w:t>Definition:</w:t>
      </w:r>
      <w:r>
        <w:t xml:space="preserve"> Process of dividing the bit stream from network layer into discrete units (frames) at the data link layer.</w:t>
      </w:r>
    </w:p>
    <w:p>
      <w:r>
        <w:t xml:space="preserve">├── </w:t>
      </w:r>
      <w:r>
        <w:rPr>
          <w:b/>
        </w:rPr>
        <w:t>Methods:</w:t>
      </w:r>
    </w:p>
    <w:p>
      <w:pPr>
        <w:pStyle w:val="ListNumber"/>
        <w:ind w:left="360"/>
      </w:pPr>
      <w:r>
        <w:rPr>
          <w:b/>
        </w:rPr>
        <w:t>Character Count</w:t>
      </w:r>
      <w:r>
        <w:t xml:space="preserve"> – first byte indicates frame length</w:t>
      </w:r>
    </w:p>
    <w:p>
      <w:pPr>
        <w:pStyle w:val="ListNumber"/>
        <w:ind w:left="360"/>
      </w:pPr>
      <w:r>
        <w:rPr>
          <w:b/>
        </w:rPr>
        <w:t>Byte Stuffing (Flag bytes)</w:t>
      </w:r>
      <w:r>
        <w:t xml:space="preserve"> – escape character before flag in data</w:t>
      </w:r>
    </w:p>
    <w:p>
      <w:pPr>
        <w:pStyle w:val="ListNumber"/>
        <w:ind w:left="360"/>
      </w:pPr>
      <w:r>
        <w:rPr>
          <w:b/>
        </w:rPr>
        <w:t>Bit Stuffing (Flag bits)</w:t>
      </w:r>
      <w:r>
        <w:t xml:space="preserve"> – insert 0 after every 5 ones in data</w:t>
      </w:r>
    </w:p>
    <w:p>
      <w:pPr>
        <w:pStyle w:val="ListNumber"/>
        <w:ind w:left="360"/>
      </w:pPr>
      <w:r>
        <w:rPr>
          <w:b/>
        </w:rPr>
        <w:t>Physical Layer Coding Violations</w:t>
      </w:r>
      <w:r>
        <w:t xml:space="preserve"> – use illegal bit patterns</w:t>
      </w:r>
    </w:p>
    <w:p>
      <w:r>
        <w:t xml:space="preserve">├── </w:t>
      </w:r>
      <w:r>
        <w:rPr>
          <w:b/>
        </w:rPr>
        <w:t>Bit Stuffing Example:</w:t>
      </w:r>
    </w:p>
    <w:p>
      <w:r>
        <w:t xml:space="preserve">Data: </w:t>
      </w:r>
      <w:r>
        <w:rPr>
          <w:rFonts w:ascii="Consolas" w:hAnsi="Consolas"/>
          <w:sz w:val="20"/>
        </w:rPr>
        <w:t>01111110</w:t>
      </w:r>
      <w:r>
        <w:t xml:space="preserve"> → after stuffing: </w:t>
      </w:r>
      <w:r>
        <w:rPr>
          <w:rFonts w:ascii="Consolas" w:hAnsi="Consolas"/>
          <w:sz w:val="20"/>
        </w:rPr>
        <w:t>011111**0**10</w:t>
      </w:r>
      <w:r>
        <w:t xml:space="preserve"> (extra 0 inserted after 5 ones)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Framing is the data link layer technique to break the bit stream into manageable frames using count, byte/bit stuffing, or physical layer methods.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2.9 Error Detection &amp; Correction</w:t>
      </w:r>
    </w:p>
    <w:p>
      <w:pPr>
        <w:pStyle w:val="Heading3"/>
      </w:pPr>
      <w:r>
        <w:t>Detection methods:</w:t>
      </w:r>
    </w:p>
    <w:p>
      <w:pPr>
        <w:pStyle w:val="ListNumber"/>
        <w:ind w:left="360"/>
      </w:pPr>
      <w:r>
        <w:rPr>
          <w:b/>
        </w:rPr>
        <w:t>Parity check</w:t>
      </w:r>
      <w:r>
        <w:t xml:space="preserve"> (single bit – even/odd)</w:t>
      </w:r>
    </w:p>
    <w:p>
      <w:pPr>
        <w:pStyle w:val="ListNumber"/>
        <w:ind w:left="360"/>
      </w:pPr>
      <w:r>
        <w:rPr>
          <w:b/>
        </w:rPr>
        <w:t>Two-dimensional parity</w:t>
      </w:r>
      <w:r>
        <w:t xml:space="preserve"> (rows + columns)</w:t>
      </w:r>
    </w:p>
    <w:p>
      <w:pPr>
        <w:pStyle w:val="ListNumber"/>
        <w:ind w:left="360"/>
      </w:pPr>
      <w:r>
        <w:rPr>
          <w:b/>
        </w:rPr>
        <w:t>Checksum</w:t>
      </w:r>
      <w:r>
        <w:t xml:space="preserve"> (sum of segments + 1's complement)</w:t>
      </w:r>
    </w:p>
    <w:p>
      <w:pPr>
        <w:pStyle w:val="ListNumber"/>
        <w:ind w:left="360"/>
      </w:pPr>
      <w:r>
        <w:rPr>
          <w:b/>
        </w:rPr>
        <w:t>CRC (Cyclic Redundancy Check)</w:t>
      </w:r>
      <w:r>
        <w:t xml:space="preserve"> – uses polynomial division</w:t>
      </w:r>
    </w:p>
    <w:p>
      <w:pPr>
        <w:pStyle w:val="Heading3"/>
      </w:pPr>
      <w:r>
        <w:t>Correction methods:</w:t>
      </w:r>
    </w:p>
    <w:p>
      <w:pPr>
        <w:pStyle w:val="ListBullet"/>
        <w:ind w:left="360"/>
      </w:pPr>
      <w:r>
        <w:rPr>
          <w:b/>
        </w:rPr>
        <w:t>Hamming Code</w:t>
      </w:r>
      <w:r>
        <w:t xml:space="preserve"> – inserts parity bits at positions 1, 2, 4, 8...</w:t>
      </w:r>
    </w:p>
    <w:p>
      <w:pPr>
        <w:pStyle w:val="ListBullet"/>
        <w:ind w:left="360"/>
      </w:pPr>
      <w:r>
        <w:rPr>
          <w:b/>
        </w:rPr>
        <w:t>Hamming Distance</w:t>
      </w:r>
      <w:r>
        <w:t xml:space="preserve"> = number of differing bits between two codewords</w:t>
      </w:r>
    </w:p>
    <w:p>
      <w:pPr>
        <w:pStyle w:val="ListBullet"/>
        <w:ind w:left="360"/>
      </w:pPr>
      <w:r>
        <w:t>For correction of d errors → minimum distance = 2d+1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Errors are detected via parity, checksum, CRC; corrected via Hamming code, requiring redundant bits in the message.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2.10 ARQ Protocols (Automatic Repeat 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Window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Receiver Buffer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Retransmission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Stop-and-Wait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Single frame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Go-Back-N</w:t>
            </w:r>
          </w:p>
        </w:tc>
        <w:tc>
          <w:tcPr>
            <w:tcW w:type="dxa" w:w="2160"/>
          </w:tcPr>
          <w:p>
            <w:r/>
            <w:r>
              <w:t>N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All from lost frame onward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Selective Repeat</w:t>
            </w:r>
          </w:p>
        </w:tc>
        <w:tc>
          <w:tcPr>
            <w:tcW w:type="dxa" w:w="2160"/>
          </w:tcPr>
          <w:p>
            <w:r/>
            <w:r>
              <w:t>N</w:t>
            </w:r>
          </w:p>
        </w:tc>
        <w:tc>
          <w:tcPr>
            <w:tcW w:type="dxa" w:w="2160"/>
          </w:tcPr>
          <w:p>
            <w:r/>
            <w:r>
              <w:t>N</w:t>
            </w:r>
          </w:p>
        </w:tc>
        <w:tc>
          <w:tcPr>
            <w:tcW w:type="dxa" w:w="2160"/>
          </w:tcPr>
          <w:p>
            <w:r/>
            <w:r>
              <w:t>Only the lost frame</w:t>
            </w:r>
          </w:p>
        </w:tc>
      </w:tr>
    </w:tbl>
    <w:p>
      <w:r>
        <w:t xml:space="preserve">├── </w:t>
      </w:r>
      <w:r>
        <w:rPr>
          <w:b/>
        </w:rPr>
        <w:t>Efficiency:</w:t>
      </w:r>
      <w:r>
        <w:t xml:space="preserve"> η = N / (1+2a), where a = T_prop/T_trans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ARQ protocols (Stop-and-Wait, Go-Back-N, Selective Repeat) provide reliable delivery via acknowledgments and retransmission.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🟨 UNIT – III: LLC / MAC SUB-LAYER</w:t>
      </w:r>
    </w:p>
    <w:p>
      <w:pPr>
        <w:pStyle w:val="Heading2"/>
      </w:pPr>
      <w:r>
        <w:t>📌 3.1 LLC (Logical Link Control) Sub-Layer</w:t>
      </w:r>
    </w:p>
    <w:p>
      <w:r>
        <w:t xml:space="preserve">├── </w:t>
      </w:r>
      <w:r>
        <w:rPr>
          <w:b/>
        </w:rPr>
        <w:t>Definition:</w:t>
      </w:r>
      <w:r>
        <w:t xml:space="preserve"> Upper sub-layer of data link layer (IEEE 802.2); handles flow control, error control, framing.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  <w:ind w:left="360"/>
      </w:pPr>
      <w:r>
        <w:t>Provides interface to network layer</w:t>
      </w:r>
    </w:p>
    <w:p>
      <w:pPr>
        <w:pStyle w:val="ListBullet"/>
        <w:ind w:left="360"/>
      </w:pPr>
      <w:r>
        <w:t>Independent of physical medium</w:t>
      </w:r>
    </w:p>
    <w:p>
      <w:pPr>
        <w:pStyle w:val="ListBullet"/>
        <w:ind w:left="360"/>
      </w:pPr>
      <w:r>
        <w:t>Three service types: unacknowledged connectionless, connection-oriented, acknowledged connectionless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LLC is the upper data link sublayer providing flow/error control and a uniform interface to upper layers regardless of MAC.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3.2 MAC (Medium Access Control) Sub-Layer</w:t>
      </w:r>
    </w:p>
    <w:p>
      <w:r>
        <w:t xml:space="preserve">├── </w:t>
      </w:r>
      <w:r>
        <w:rPr>
          <w:b/>
        </w:rPr>
        <w:t>Definition:</w:t>
      </w:r>
      <w:r>
        <w:t xml:space="preserve"> Lower sub-layer of data link layer; controls how devices access the shared communication medium.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  <w:ind w:left="360"/>
      </w:pPr>
      <w:r>
        <w:t>Solves "channel allocation problem" in shared media</w:t>
      </w:r>
    </w:p>
    <w:p>
      <w:pPr>
        <w:pStyle w:val="ListBullet"/>
        <w:ind w:left="360"/>
      </w:pPr>
      <w:r>
        <w:t>Provides MAC addresses</w:t>
      </w:r>
    </w:p>
    <w:p>
      <w:pPr>
        <w:pStyle w:val="ListBullet"/>
        <w:ind w:left="360"/>
      </w:pPr>
      <w:r>
        <w:t>Implements multiple access protocols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MAC sub-layer manages access to shared transmission medium and provides physical addressing.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3.3 Channel Allocation Problem</w:t>
      </w:r>
    </w:p>
    <w:p>
      <w:r>
        <w:t xml:space="preserve">├── </w:t>
      </w:r>
      <w:r>
        <w:rPr>
          <w:b/>
        </w:rPr>
        <w:t>Definition:</w:t>
      </w:r>
      <w:r>
        <w:t xml:space="preserve"> Problem of allocating a shared channel to multiple competing users.</w:t>
      </w:r>
    </w:p>
    <w:p>
      <w:r>
        <w:t xml:space="preserve">├── </w:t>
      </w:r>
      <w:r>
        <w:rPr>
          <w:b/>
        </w:rPr>
        <w:t>Two approaches:</w:t>
      </w:r>
    </w:p>
    <w:p>
      <w:pPr>
        <w:pStyle w:val="ListNumber"/>
        <w:ind w:left="360"/>
      </w:pPr>
      <w:r>
        <w:rPr>
          <w:b/>
        </w:rPr>
        <w:t>Static allocation</w:t>
      </w:r>
      <w:r>
        <w:t xml:space="preserve"> – FDM, TDM (wasteful for bursty traffic)</w:t>
      </w:r>
    </w:p>
    <w:p>
      <w:pPr>
        <w:pStyle w:val="ListNumber"/>
        <w:ind w:left="360"/>
      </w:pPr>
      <w:r>
        <w:rPr>
          <w:b/>
        </w:rPr>
        <w:t>Dynamic allocation</w:t>
      </w:r>
      <w:r>
        <w:t xml:space="preserve"> – allocated as needed (more efficient)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Channel allocation is deciding which station can transmit on a shared medium; can be static (FDM/TDM) or dynamic (random/controlled access).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3.4 Multiple Access Protocols</w:t>
      </w:r>
    </w:p>
    <w:p>
      <w:r>
        <w:t xml:space="preserve">├── </w:t>
      </w:r>
      <w:r>
        <w:rPr>
          <w:b/>
        </w:rPr>
        <w:t>Categories:</w:t>
      </w:r>
    </w:p>
    <w:p>
      <w:pPr>
        <w:pStyle w:val="ListBullet"/>
        <w:ind w:left="360"/>
      </w:pPr>
      <w:r>
        <w:rPr>
          <w:b/>
        </w:rPr>
        <w:t>Random Access:</w:t>
      </w:r>
      <w:r>
        <w:t xml:space="preserve"> ALOHA, CSMA, CSMA/CD, CSMA/CA</w:t>
      </w:r>
    </w:p>
    <w:p>
      <w:pPr>
        <w:pStyle w:val="ListBullet"/>
        <w:ind w:left="360"/>
      </w:pPr>
      <w:r>
        <w:rPr>
          <w:b/>
        </w:rPr>
        <w:t>Controlled Access:</w:t>
      </w:r>
      <w:r>
        <w:t xml:space="preserve"> Polling, Reservation, Token Passing</w:t>
      </w:r>
    </w:p>
    <w:p>
      <w:pPr>
        <w:pStyle w:val="ListBullet"/>
        <w:ind w:left="360"/>
      </w:pPr>
      <w:r>
        <w:rPr>
          <w:b/>
        </w:rPr>
        <w:t>Channelization:</w:t>
      </w:r>
      <w:r>
        <w:t xml:space="preserve"> FDMA, TDMA, CDMA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3.5 ALOHA &amp; Slotted ALOHA</w:t>
      </w:r>
    </w:p>
    <w:p>
      <w:r>
        <w:t xml:space="preserve">├── </w:t>
      </w:r>
      <w:r>
        <w:rPr>
          <w:b/>
        </w:rPr>
        <w:t>Definition:</w:t>
      </w:r>
      <w:r>
        <w:t xml:space="preserve"> Earliest random access protocols developed at the University of Hawaii.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Pure ALOHA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Slotted ALOHA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Timing</w:t>
            </w:r>
          </w:p>
        </w:tc>
        <w:tc>
          <w:tcPr>
            <w:tcW w:type="dxa" w:w="2880"/>
          </w:tcPr>
          <w:p>
            <w:r/>
            <w:r>
              <w:t>Send anytime</w:t>
            </w:r>
          </w:p>
        </w:tc>
        <w:tc>
          <w:tcPr>
            <w:tcW w:type="dxa" w:w="2880"/>
          </w:tcPr>
          <w:p>
            <w:r/>
            <w:r>
              <w:t>Send only at slot boundaries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Vulnerable period</w:t>
            </w:r>
          </w:p>
        </w:tc>
        <w:tc>
          <w:tcPr>
            <w:tcW w:type="dxa" w:w="2880"/>
          </w:tcPr>
          <w:p>
            <w:r/>
            <w:r>
              <w:t>2 × frame time</w:t>
            </w:r>
          </w:p>
        </w:tc>
        <w:tc>
          <w:tcPr>
            <w:tcW w:type="dxa" w:w="2880"/>
          </w:tcPr>
          <w:p>
            <w:r/>
            <w:r>
              <w:t>1 × frame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Max efficiency</w:t>
            </w:r>
          </w:p>
        </w:tc>
        <w:tc>
          <w:tcPr>
            <w:tcW w:type="dxa" w:w="2880"/>
          </w:tcPr>
          <w:p>
            <w:r/>
            <w:r>
              <w:t>18.4%</w:t>
            </w:r>
          </w:p>
        </w:tc>
        <w:tc>
          <w:tcPr>
            <w:tcW w:type="dxa" w:w="2880"/>
          </w:tcPr>
          <w:p>
            <w:r/>
            <w:r>
              <w:t>36.8%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Collisions</w:t>
            </w:r>
          </w:p>
        </w:tc>
        <w:tc>
          <w:tcPr>
            <w:tcW w:type="dxa" w:w="2880"/>
          </w:tcPr>
          <w:p>
            <w:r/>
            <w:r>
              <w:t>More</w:t>
            </w:r>
          </w:p>
        </w:tc>
        <w:tc>
          <w:tcPr>
            <w:tcW w:type="dxa" w:w="2880"/>
          </w:tcPr>
          <w:p>
            <w:r/>
            <w:r>
              <w:t>Fewer</w:t>
            </w:r>
          </w:p>
        </w:tc>
      </w:tr>
    </w:tbl>
    <w:p>
      <w:r>
        <w:t xml:space="preserve">├── </w:t>
      </w:r>
      <w:r>
        <w:rPr>
          <w:b/>
        </w:rPr>
        <w:t>Diagrams:</w:t>
      </w:r>
    </w:p>
    <w:p>
      <w:pPr>
        <w:ind w:left="432"/>
      </w:pPr>
      <w:r>
        <w:rPr>
          <w:rFonts w:ascii="Consolas" w:hAnsi="Consolas"/>
          <w:sz w:val="18"/>
        </w:rPr>
        <w:t>Pure ALOHA:    A--+    Frame from A</w:t>
        <w:br/>
        <w:t xml:space="preserve">             B--+      Frame from B (collision possible anytime)</w:t>
        <w:br/>
        <w:t xml:space="preserve">                |</w:t>
        <w:br/>
        <w:t>Slotted ALOHA: |slot|slot|slot|slot|</w:t>
        <w:br/>
        <w:t xml:space="preserve">               A    B    C</w:t>
        <w:br/>
        <w:t xml:space="preserve">               (collisions only within slot)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ALOHA is a random access protocol where stations transmit anytime (pure) or at slot boundaries (slotted, doubling efficiency).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3.6 CSMA (Carrier Sense Multiple Access)</w:t>
      </w:r>
    </w:p>
    <w:p>
      <w:r>
        <w:t xml:space="preserve">├── </w:t>
      </w:r>
      <w:r>
        <w:rPr>
          <w:b/>
        </w:rPr>
        <w:t>Definition:</w:t>
      </w:r>
      <w:r>
        <w:t xml:space="preserve"> Stations listen ("sense") to the channel before transmitting to avoid collisions.</w:t>
      </w:r>
    </w:p>
    <w:p>
      <w:r>
        <w:t xml:space="preserve">├── </w:t>
      </w:r>
      <w:r>
        <w:rPr>
          <w:b/>
        </w:rPr>
        <w:t>Variations:</w:t>
      </w:r>
    </w:p>
    <w:p>
      <w:pPr>
        <w:pStyle w:val="ListBullet"/>
        <w:ind w:left="360"/>
      </w:pPr>
      <w:r>
        <w:rPr>
          <w:b/>
        </w:rPr>
        <w:t>1-persistent:</w:t>
      </w:r>
      <w:r>
        <w:t xml:space="preserve"> if idle, send immediately (high collision risk)</w:t>
      </w:r>
    </w:p>
    <w:p>
      <w:pPr>
        <w:pStyle w:val="ListBullet"/>
        <w:ind w:left="360"/>
      </w:pPr>
      <w:r>
        <w:rPr>
          <w:b/>
        </w:rPr>
        <w:t>Non-persistent:</w:t>
      </w:r>
      <w:r>
        <w:t xml:space="preserve"> if busy, wait random time</w:t>
      </w:r>
    </w:p>
    <w:p>
      <w:pPr>
        <w:pStyle w:val="ListBullet"/>
        <w:ind w:left="360"/>
      </w:pPr>
      <w:r>
        <w:rPr>
          <w:b/>
        </w:rPr>
        <w:t>p-persistent:</w:t>
      </w:r>
      <w:r>
        <w:t xml:space="preserve"> if idle, transmit with probability p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CSMA reduces collisions by sensing the channel before transmitting; variations differ in waiting strategy.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3.7 CSMA/CD vs CSMA/CA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CSMA/CD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CSMA/CA</w:t>
            </w:r>
          </w:p>
        </w:tc>
      </w:tr>
      <w:tr>
        <w:tc>
          <w:tcPr>
            <w:tcW w:type="dxa" w:w="4320"/>
          </w:tcPr>
          <w:p>
            <w:r/>
            <w:r>
              <w:t xml:space="preserve">Used in </w:t>
            </w:r>
            <w:r>
              <w:rPr>
                <w:b/>
              </w:rPr>
              <w:t>Ethernet</w:t>
            </w:r>
            <w:r>
              <w:t xml:space="preserve"> (wired)</w:t>
            </w:r>
          </w:p>
        </w:tc>
        <w:tc>
          <w:tcPr>
            <w:tcW w:type="dxa" w:w="4320"/>
          </w:tcPr>
          <w:p>
            <w:r/>
            <w:r>
              <w:t xml:space="preserve">Used in </w:t>
            </w:r>
            <w:r>
              <w:rPr>
                <w:b/>
              </w:rPr>
              <w:t>Wi-Fi</w:t>
            </w:r>
            <w:r>
              <w:t xml:space="preserve"> (wireless)</w:t>
            </w:r>
          </w:p>
        </w:tc>
      </w:tr>
      <w:tr>
        <w:tc>
          <w:tcPr>
            <w:tcW w:type="dxa" w:w="4320"/>
          </w:tcPr>
          <w:p>
            <w:r/>
            <w:r>
              <w:t>Detect collision after</w:t>
            </w:r>
          </w:p>
        </w:tc>
        <w:tc>
          <w:tcPr>
            <w:tcW w:type="dxa" w:w="4320"/>
          </w:tcPr>
          <w:p>
            <w:r/>
            <w:r>
              <w:t>Avoid collision before</w:t>
            </w:r>
          </w:p>
        </w:tc>
      </w:tr>
      <w:tr>
        <w:tc>
          <w:tcPr>
            <w:tcW w:type="dxa" w:w="4320"/>
          </w:tcPr>
          <w:p>
            <w:r/>
            <w:r>
              <w:t>Sense → Send → Detect → Backoff</w:t>
            </w:r>
          </w:p>
        </w:tc>
        <w:tc>
          <w:tcPr>
            <w:tcW w:type="dxa" w:w="4320"/>
          </w:tcPr>
          <w:p>
            <w:r/>
            <w:r>
              <w:t>Sense → Wait IFS → Backoff → RTS/CTS → Send → ACK</w:t>
            </w:r>
          </w:p>
        </w:tc>
      </w:tr>
    </w:tbl>
    <w:p>
      <w:r>
        <w:t xml:space="preserve">├── </w:t>
      </w:r>
      <w:r>
        <w:rPr>
          <w:b/>
        </w:rPr>
        <w:t>One-line Exam Answer:</w:t>
      </w:r>
      <w:r>
        <w:t xml:space="preserve"> CSMA/CD detects collisions in wired networks; CSMA/CA avoids them in wireless via RTS/CTS handshake.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3.8 IPv4 Addressing</w:t>
      </w:r>
    </w:p>
    <w:p>
      <w:r>
        <w:t xml:space="preserve">├── </w:t>
      </w:r>
      <w:r>
        <w:rPr>
          <w:b/>
        </w:rPr>
        <w:t>Definition:</w:t>
      </w:r>
      <w:r>
        <w:t xml:space="preserve"> 32-bit address used to uniquely identify a host on the Internet, written in dotted decimal (e.g., 192.168.1.1).</w:t>
      </w:r>
    </w:p>
    <w:p>
      <w:r>
        <w:t xml:space="preserve">├── </w:t>
      </w:r>
      <w:r>
        <w:rPr>
          <w:b/>
        </w:rPr>
        <w:t>Classes: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First Octet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 Mask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 Networks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 Hosts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0-127</w:t>
            </w:r>
          </w:p>
        </w:tc>
        <w:tc>
          <w:tcPr>
            <w:tcW w:type="dxa" w:w="1728"/>
          </w:tcPr>
          <w:p>
            <w:r/>
            <w:r>
              <w:t>/8</w:t>
            </w:r>
          </w:p>
        </w:tc>
        <w:tc>
          <w:tcPr>
            <w:tcW w:type="dxa" w:w="1728"/>
          </w:tcPr>
          <w:p>
            <w:r/>
            <w:r>
              <w:t>128</w:t>
            </w:r>
          </w:p>
        </w:tc>
        <w:tc>
          <w:tcPr>
            <w:tcW w:type="dxa" w:w="1728"/>
          </w:tcPr>
          <w:p>
            <w:r/>
            <w:r>
              <w:t>16,777,214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128-191</w:t>
            </w:r>
          </w:p>
        </w:tc>
        <w:tc>
          <w:tcPr>
            <w:tcW w:type="dxa" w:w="1728"/>
          </w:tcPr>
          <w:p>
            <w:r/>
            <w:r>
              <w:t>/16</w:t>
            </w:r>
          </w:p>
        </w:tc>
        <w:tc>
          <w:tcPr>
            <w:tcW w:type="dxa" w:w="1728"/>
          </w:tcPr>
          <w:p>
            <w:r/>
            <w:r>
              <w:t>16,384</w:t>
            </w:r>
          </w:p>
        </w:tc>
        <w:tc>
          <w:tcPr>
            <w:tcW w:type="dxa" w:w="1728"/>
          </w:tcPr>
          <w:p>
            <w:r/>
            <w:r>
              <w:t>65,534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192-223</w:t>
            </w:r>
          </w:p>
        </w:tc>
        <w:tc>
          <w:tcPr>
            <w:tcW w:type="dxa" w:w="1728"/>
          </w:tcPr>
          <w:p>
            <w:r/>
            <w:r>
              <w:t>/24</w:t>
            </w:r>
          </w:p>
        </w:tc>
        <w:tc>
          <w:tcPr>
            <w:tcW w:type="dxa" w:w="1728"/>
          </w:tcPr>
          <w:p>
            <w:r/>
            <w:r>
              <w:t>2,097,152</w:t>
            </w:r>
          </w:p>
        </w:tc>
        <w:tc>
          <w:tcPr>
            <w:tcW w:type="dxa" w:w="1728"/>
          </w:tcPr>
          <w:p>
            <w:r/>
            <w:r>
              <w:t>254</w:t>
            </w:r>
          </w:p>
        </w:tc>
      </w:tr>
      <w:tr>
        <w:tc>
          <w:tcPr>
            <w:tcW w:type="dxa" w:w="1728"/>
          </w:tcPr>
          <w:p>
            <w:r/>
            <w:r>
              <w:t>D</w:t>
            </w:r>
          </w:p>
        </w:tc>
        <w:tc>
          <w:tcPr>
            <w:tcW w:type="dxa" w:w="1728"/>
          </w:tcPr>
          <w:p>
            <w:r/>
            <w:r>
              <w:t>224-239</w:t>
            </w:r>
          </w:p>
        </w:tc>
        <w:tc>
          <w:tcPr>
            <w:tcW w:type="dxa" w:w="1728"/>
          </w:tcPr>
          <w:p>
            <w:r/>
            <w:r>
              <w:t>–</w:t>
            </w:r>
          </w:p>
        </w:tc>
        <w:tc>
          <w:tcPr>
            <w:tcW w:type="dxa" w:w="1728"/>
          </w:tcPr>
          <w:p>
            <w:r/>
            <w:r>
              <w:t>(multicast)</w:t>
            </w:r>
          </w:p>
        </w:tc>
        <w:tc>
          <w:tcPr>
            <w:tcW w:type="dxa" w:w="1728"/>
          </w:tcPr>
          <w:p>
            <w:r/>
            <w:r>
              <w:t>–</w:t>
            </w:r>
          </w:p>
        </w:tc>
      </w:tr>
      <w:tr>
        <w:tc>
          <w:tcPr>
            <w:tcW w:type="dxa" w:w="1728"/>
          </w:tcPr>
          <w:p>
            <w:r/>
            <w:r>
              <w:t>E</w:t>
            </w:r>
          </w:p>
        </w:tc>
        <w:tc>
          <w:tcPr>
            <w:tcW w:type="dxa" w:w="1728"/>
          </w:tcPr>
          <w:p>
            <w:r/>
            <w:r>
              <w:t>240-255</w:t>
            </w:r>
          </w:p>
        </w:tc>
        <w:tc>
          <w:tcPr>
            <w:tcW w:type="dxa" w:w="1728"/>
          </w:tcPr>
          <w:p>
            <w:r/>
            <w:r>
              <w:t>–</w:t>
            </w:r>
          </w:p>
        </w:tc>
        <w:tc>
          <w:tcPr>
            <w:tcW w:type="dxa" w:w="1728"/>
          </w:tcPr>
          <w:p>
            <w:r/>
            <w:r>
              <w:t>(reserved)</w:t>
            </w:r>
          </w:p>
        </w:tc>
        <w:tc>
          <w:tcPr>
            <w:tcW w:type="dxa" w:w="1728"/>
          </w:tcPr>
          <w:p>
            <w:r/>
            <w:r>
              <w:t>–</w:t>
            </w:r>
          </w:p>
        </w:tc>
      </w:tr>
    </w:tbl>
    <w:p>
      <w:r>
        <w:t xml:space="preserve">├── </w:t>
      </w:r>
      <w:r>
        <w:rPr>
          <w:b/>
        </w:rPr>
        <w:t>Special Addresses:</w:t>
      </w:r>
    </w:p>
    <w:p>
      <w:pPr>
        <w:pStyle w:val="ListBullet"/>
        <w:ind w:left="360"/>
      </w:pPr>
      <w:r>
        <w:rPr>
          <w:b/>
        </w:rPr>
        <w:t>127.0.0.1</w:t>
      </w:r>
      <w:r>
        <w:t xml:space="preserve"> – loopback (localhost)</w:t>
      </w:r>
    </w:p>
    <w:p>
      <w:pPr>
        <w:pStyle w:val="ListBullet"/>
        <w:ind w:left="360"/>
      </w:pPr>
      <w:r>
        <w:rPr>
          <w:b/>
        </w:rPr>
        <w:t>0.0.0.0</w:t>
      </w:r>
      <w:r>
        <w:t xml:space="preserve"> – default route</w:t>
      </w:r>
    </w:p>
    <w:p>
      <w:pPr>
        <w:pStyle w:val="ListBullet"/>
        <w:ind w:left="360"/>
      </w:pPr>
      <w:r>
        <w:rPr>
          <w:b/>
        </w:rPr>
        <w:t>255.255.255.255</w:t>
      </w:r>
      <w:r>
        <w:t xml:space="preserve"> – limited broadcast</w:t>
      </w:r>
    </w:p>
    <w:p>
      <w:pPr>
        <w:pStyle w:val="ListBullet"/>
        <w:ind w:left="360"/>
      </w:pPr>
      <w:r>
        <w:rPr>
          <w:b/>
        </w:rPr>
        <w:t>169.254.x.x</w:t>
      </w:r>
      <w:r>
        <w:t xml:space="preserve"> – APIPA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IPv4 is a 32-bit logical address divided into 5 classes (A-E) for unicast, multicast, and reserved use.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3.9 Subnetting &amp; CIDR</w:t>
      </w:r>
    </w:p>
    <w:p>
      <w:r>
        <w:t xml:space="preserve">├── </w:t>
      </w:r>
      <w:r>
        <w:rPr>
          <w:b/>
        </w:rPr>
        <w:t>Definition:</w:t>
      </w:r>
      <w:r>
        <w:t xml:space="preserve"> Subnetting divides a large network into smaller subnetworks; CIDR replaces classful addressing with prefix notation.</w:t>
      </w:r>
    </w:p>
    <w:p>
      <w:r>
        <w:t xml:space="preserve">├── </w:t>
      </w:r>
      <w:r>
        <w:rPr>
          <w:b/>
        </w:rPr>
        <w:t>Formulas:</w:t>
      </w:r>
    </w:p>
    <w:p>
      <w:pPr>
        <w:pStyle w:val="ListBullet"/>
        <w:ind w:left="360"/>
      </w:pPr>
      <w:r>
        <w:t>Number of subnets = 2ⁿ (n = borrowed bits)</w:t>
      </w:r>
    </w:p>
    <w:p>
      <w:pPr>
        <w:pStyle w:val="ListBullet"/>
        <w:ind w:left="360"/>
      </w:pPr>
      <w:r>
        <w:t>Number of usable hosts = 2ʰ – 2 (h = host bits)</w:t>
      </w:r>
    </w:p>
    <w:p>
      <w:r>
        <w:t xml:space="preserve">├── </w:t>
      </w:r>
      <w:r>
        <w:rPr>
          <w:b/>
        </w:rPr>
        <w:t>Example:</w:t>
      </w:r>
      <w:r>
        <w:t xml:space="preserve"> 255.255.255.224 → mask /27</w:t>
      </w:r>
    </w:p>
    <w:p>
      <w:pPr>
        <w:pStyle w:val="ListBullet"/>
        <w:ind w:left="360"/>
      </w:pPr>
      <w:r>
        <w:t>Subnet bits = 3 → 8 subnets</w:t>
      </w:r>
    </w:p>
    <w:p>
      <w:pPr>
        <w:pStyle w:val="ListBullet"/>
        <w:ind w:left="360"/>
      </w:pPr>
      <w:r>
        <w:t>Host bits = 5 → 30 hosts/subnet</w:t>
      </w:r>
    </w:p>
    <w:p>
      <w:r>
        <w:t xml:space="preserve">├── </w:t>
      </w:r>
      <w:r>
        <w:rPr>
          <w:b/>
        </w:rPr>
        <w:t>CIDR notation:</w:t>
      </w:r>
      <w:r>
        <w:t xml:space="preserve"> 192.168.1.0/24 (instead of 192.168.1.0 + 255.255.255.0)</w:t>
      </w:r>
    </w:p>
    <w:p>
      <w:r>
        <w:t xml:space="preserve">├── </w:t>
      </w:r>
      <w:r>
        <w:rPr>
          <w:b/>
        </w:rPr>
        <w:t>VLSM:</w:t>
      </w:r>
      <w:r>
        <w:t xml:space="preserve"> Variable-Length Subnet Mask – different subnets, different sizes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Subnetting divides a network into smaller logical networks; CIDR uses /n prefix notation enabling efficient and flexible IP allocation.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3.10 IPv6 Addressing</w:t>
      </w:r>
    </w:p>
    <w:p>
      <w:r>
        <w:t xml:space="preserve">├── </w:t>
      </w:r>
      <w:r>
        <w:rPr>
          <w:b/>
        </w:rPr>
        <w:t>Definition:</w:t>
      </w:r>
      <w:r>
        <w:t xml:space="preserve"> 128-bit address scheme to replace IPv4, written in hexadecimal (8 groups of 4 hex digits).</w:t>
      </w:r>
    </w:p>
    <w:p>
      <w:r>
        <w:t xml:space="preserve">├── </w:t>
      </w:r>
      <w:r>
        <w:rPr>
          <w:b/>
        </w:rPr>
        <w:t>Example:</w:t>
      </w:r>
      <w:r>
        <w:t xml:space="preserve"> 2001:0DB8:85A3:0000:0000:8A2E:0370:7334</w:t>
      </w:r>
    </w:p>
    <w:p>
      <w:r>
        <w:t xml:space="preserve">├── </w:t>
      </w:r>
      <w:r>
        <w:rPr>
          <w:b/>
        </w:rPr>
        <w:t>Key Features:</w:t>
      </w:r>
    </w:p>
    <w:p>
      <w:pPr>
        <w:pStyle w:val="ListBullet"/>
        <w:ind w:left="360"/>
      </w:pPr>
      <w:r>
        <w:t>128-bit (≈ 3.4 × 10³⁸ addresses)</w:t>
      </w:r>
    </w:p>
    <w:p>
      <w:pPr>
        <w:pStyle w:val="ListBullet"/>
        <w:ind w:left="360"/>
      </w:pPr>
      <w:r>
        <w:t>No NAT needed (huge address space)</w:t>
      </w:r>
    </w:p>
    <w:p>
      <w:pPr>
        <w:pStyle w:val="ListBullet"/>
        <w:ind w:left="360"/>
      </w:pPr>
      <w:r>
        <w:t>Built-in IPSec security</w:t>
      </w:r>
    </w:p>
    <w:p>
      <w:pPr>
        <w:pStyle w:val="ListBullet"/>
        <w:ind w:left="360"/>
      </w:pPr>
      <w:r>
        <w:t>No broadcast (uses multicast/anycast)</w:t>
      </w:r>
    </w:p>
    <w:p>
      <w:pPr>
        <w:pStyle w:val="ListBullet"/>
        <w:ind w:left="360"/>
      </w:pPr>
      <w:r>
        <w:t>Simplified header</w:t>
      </w:r>
    </w:p>
    <w:p>
      <w:pPr>
        <w:pStyle w:val="ListBullet"/>
        <w:ind w:left="360"/>
      </w:pPr>
      <w:r>
        <w:t>Auto-configuration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IPv6 is a 128-bit address scheme designed to replace IPv4, providing vast address space, security, and auto-configuration.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3.11 ICMP (Internet Control Message Protocol)</w:t>
      </w:r>
    </w:p>
    <w:p>
      <w:r>
        <w:t xml:space="preserve">├── </w:t>
      </w:r>
      <w:r>
        <w:rPr>
          <w:b/>
        </w:rPr>
        <w:t>Definition:</w:t>
      </w:r>
      <w:r>
        <w:t xml:space="preserve"> Network-layer protocol for error reporting and diagnostics in IP networks.</w:t>
      </w:r>
    </w:p>
    <w:p>
      <w:r>
        <w:t xml:space="preserve">├── </w:t>
      </w:r>
      <w:r>
        <w:rPr>
          <w:b/>
        </w:rPr>
        <w:t>Types of messages:</w:t>
      </w:r>
    </w:p>
    <w:p>
      <w:pPr>
        <w:pStyle w:val="ListBullet"/>
        <w:ind w:left="360"/>
      </w:pPr>
      <w:r>
        <w:rPr>
          <w:b/>
        </w:rPr>
        <w:t>Error-reporting:</w:t>
      </w:r>
      <w:r>
        <w:t xml:space="preserve"> Destination Unreachable, Time Exceeded, Source Quench, Redirect, Parameter Problem</w:t>
      </w:r>
    </w:p>
    <w:p>
      <w:pPr>
        <w:pStyle w:val="ListBullet"/>
        <w:ind w:left="360"/>
      </w:pPr>
      <w:r>
        <w:rPr>
          <w:b/>
        </w:rPr>
        <w:t>Query:</w:t>
      </w:r>
      <w:r>
        <w:t xml:space="preserve"> Echo Request/Reply (ping), Timestamp, Address Mask, Router Solicitation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ICMP is an IP-layer helper protocol used for error reporting and diagnostic queries (ping, traceroute).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3.12 ARP &amp; RARP</w:t>
      </w:r>
    </w:p>
    <w:p>
      <w:r>
        <w:t xml:space="preserve">├── </w:t>
      </w:r>
      <w:r>
        <w:rPr>
          <w:b/>
        </w:rPr>
        <w:t>ARP (Address Resolution Protocol):</w:t>
      </w:r>
      <w:r>
        <w:t xml:space="preserve"> Maps IP → MAC address.</w:t>
      </w:r>
    </w:p>
    <w:p>
      <w:r>
        <w:t xml:space="preserve">├── </w:t>
      </w:r>
      <w:r>
        <w:rPr>
          <w:b/>
        </w:rPr>
        <w:t>RARP (Reverse ARP):</w:t>
      </w:r>
      <w:r>
        <w:t xml:space="preserve"> Maps MAC → IP address (used by diskless workstations; mostly replaced by DHCP).</w:t>
      </w:r>
    </w:p>
    <w:p>
      <w:r>
        <w:t xml:space="preserve">├── </w:t>
      </w:r>
      <w:r>
        <w:rPr>
          <w:b/>
        </w:rPr>
        <w:t>Working of ARP:</w:t>
      </w:r>
    </w:p>
    <w:p>
      <w:pPr>
        <w:pStyle w:val="ListNumber"/>
        <w:ind w:left="360"/>
      </w:pPr>
      <w:r>
        <w:t>Host A wants to send to IP X</w:t>
      </w:r>
    </w:p>
    <w:p>
      <w:pPr>
        <w:pStyle w:val="ListNumber"/>
        <w:ind w:left="360"/>
      </w:pPr>
      <w:r>
        <w:t>A broadcasts: "Who has IP X?"</w:t>
      </w:r>
    </w:p>
    <w:p>
      <w:pPr>
        <w:pStyle w:val="ListNumber"/>
        <w:ind w:left="360"/>
      </w:pPr>
      <w:r>
        <w:t>Host with IP X replies: "I am at MAC YY:YY:YY:YY:YY:YY"</w:t>
      </w:r>
    </w:p>
    <w:p>
      <w:pPr>
        <w:pStyle w:val="ListNumber"/>
        <w:ind w:left="360"/>
      </w:pPr>
      <w:r>
        <w:t>A caches the IP-to-MAC mapping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ARP resolves IP to MAC; RARP resolves MAC to IP — both used in IPv4 networks.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3.13 Routing Protocols</w:t>
      </w:r>
    </w:p>
    <w:p>
      <w:pPr>
        <w:pStyle w:val="Heading3"/>
      </w:pPr>
      <w:r>
        <w:t>A. Unicast Routing (one-to-one)</w:t>
      </w:r>
    </w:p>
    <w:p>
      <w:pPr>
        <w:pStyle w:val="ListBullet"/>
        <w:ind w:left="360"/>
      </w:pPr>
      <w:r>
        <w:rPr>
          <w:b/>
        </w:rPr>
        <w:t>Distance Vector</w:t>
      </w:r>
      <w:r>
        <w:t xml:space="preserve"> (RIP) – Bellman-Ford algorithm; uses hop count</w:t>
      </w:r>
    </w:p>
    <w:p>
      <w:pPr>
        <w:pStyle w:val="ListBullet"/>
        <w:ind w:left="360"/>
      </w:pPr>
      <w:r>
        <w:rPr>
          <w:b/>
        </w:rPr>
        <w:t>Link State</w:t>
      </w:r>
      <w:r>
        <w:t xml:space="preserve"> (OSPF) – Dijkstra's algorithm; full topology view</w:t>
      </w:r>
    </w:p>
    <w:p>
      <w:pPr>
        <w:pStyle w:val="ListBullet"/>
        <w:ind w:left="360"/>
      </w:pPr>
      <w:r>
        <w:rPr>
          <w:b/>
        </w:rPr>
        <w:t>Path Vector</w:t>
      </w:r>
      <w:r>
        <w:t xml:space="preserve"> (BGP) – inter-AS routing</w:t>
      </w:r>
    </w:p>
    <w:p>
      <w:pPr>
        <w:pStyle w:val="Heading3"/>
      </w:pPr>
      <w:r>
        <w:t>B. Multicast Routing (one-to-many)</w:t>
      </w:r>
    </w:p>
    <w:p>
      <w:pPr>
        <w:pStyle w:val="ListBullet"/>
        <w:ind w:left="360"/>
      </w:pPr>
      <w:r>
        <w:rPr>
          <w:b/>
        </w:rPr>
        <w:t>DVMRP</w:t>
      </w:r>
      <w:r>
        <w:t xml:space="preserve"> – Distance Vector Multicast</w:t>
      </w:r>
    </w:p>
    <w:p>
      <w:pPr>
        <w:pStyle w:val="ListBullet"/>
        <w:ind w:left="360"/>
      </w:pPr>
      <w:r>
        <w:rPr>
          <w:b/>
        </w:rPr>
        <w:t>MOSPF</w:t>
      </w:r>
      <w:r>
        <w:t xml:space="preserve"> – OSPF for multicast</w:t>
      </w:r>
    </w:p>
    <w:p>
      <w:pPr>
        <w:pStyle w:val="ListBullet"/>
        <w:ind w:left="360"/>
      </w:pPr>
      <w:r>
        <w:rPr>
          <w:b/>
        </w:rPr>
        <w:t>PIM</w:t>
      </w:r>
      <w:r>
        <w:t xml:space="preserve"> – Protocol Independent Multicast (Sparse/Dense modes)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Routing protocols (RIP, OSPF, BGP for unicast; DVMRP, PIM for multicast) determine the best path for IP packets.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🟧 UNIT – IV: NETWORK &amp; TRANSPORT LAYER</w:t>
      </w:r>
    </w:p>
    <w:p>
      <w:pPr>
        <w:pStyle w:val="Heading2"/>
      </w:pPr>
      <w:r>
        <w:t>📌 4.1 Transport Layer Overview</w:t>
      </w:r>
    </w:p>
    <w:p>
      <w:r>
        <w:t xml:space="preserve">├── </w:t>
      </w:r>
      <w:r>
        <w:rPr>
          <w:b/>
        </w:rPr>
        <w:t>Definition:</w:t>
      </w:r>
      <w:r>
        <w:t xml:space="preserve"> Layer 4 of OSI; provides end-to-end (process-to-process) communication via ports.</w:t>
      </w:r>
    </w:p>
    <w:p>
      <w:r>
        <w:t xml:space="preserve">├── </w:t>
      </w:r>
      <w:r>
        <w:rPr>
          <w:b/>
        </w:rPr>
        <w:t>Functions:</w:t>
      </w:r>
    </w:p>
    <w:p>
      <w:pPr>
        <w:pStyle w:val="ListBullet"/>
        <w:ind w:left="360"/>
      </w:pPr>
      <w:r>
        <w:t>Process-to-process delivery (using ports)</w:t>
      </w:r>
    </w:p>
    <w:p>
      <w:pPr>
        <w:pStyle w:val="ListBullet"/>
        <w:ind w:left="360"/>
      </w:pPr>
      <w:r>
        <w:t>Connection establishment and termination</w:t>
      </w:r>
    </w:p>
    <w:p>
      <w:pPr>
        <w:pStyle w:val="ListBullet"/>
        <w:ind w:left="360"/>
      </w:pPr>
      <w:r>
        <w:t>Flow control and error control</w:t>
      </w:r>
    </w:p>
    <w:p>
      <w:pPr>
        <w:pStyle w:val="ListBullet"/>
        <w:ind w:left="360"/>
      </w:pPr>
      <w:r>
        <w:t>Congestion control</w:t>
      </w:r>
    </w:p>
    <w:p>
      <w:pPr>
        <w:pStyle w:val="ListBullet"/>
        <w:ind w:left="360"/>
      </w:pPr>
      <w:r>
        <w:t>Reliable (TCP) or unreliable (UDP) delivery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Transport layer provides end-to-end process-to-process delivery, connection management, and flow/error/congestion control.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4.2 TCP (Transmission Control Protocol)</w:t>
      </w:r>
    </w:p>
    <w:p>
      <w:r>
        <w:t xml:space="preserve">├── </w:t>
      </w:r>
      <w:r>
        <w:rPr>
          <w:b/>
        </w:rPr>
        <w:t>Definition:</w:t>
      </w:r>
      <w:r>
        <w:t xml:space="preserve"> Connection-oriented, reliable, ordered, byte-stream transport protocol.</w:t>
      </w:r>
    </w:p>
    <w:p>
      <w:r>
        <w:t xml:space="preserve">├── </w:t>
      </w:r>
      <w:r>
        <w:rPr>
          <w:b/>
        </w:rPr>
        <w:t>Features:</w:t>
      </w:r>
    </w:p>
    <w:p>
      <w:pPr>
        <w:pStyle w:val="ListBullet"/>
        <w:ind w:left="360"/>
      </w:pPr>
      <w:r>
        <w:t>Connection-oriented (3-way handshake)</w:t>
      </w:r>
    </w:p>
    <w:p>
      <w:pPr>
        <w:pStyle w:val="ListBullet"/>
        <w:ind w:left="360"/>
      </w:pPr>
      <w:r>
        <w:t>Reliable (sequence numbers, ACKs, retransmission)</w:t>
      </w:r>
    </w:p>
    <w:p>
      <w:pPr>
        <w:pStyle w:val="ListBullet"/>
        <w:ind w:left="360"/>
      </w:pPr>
      <w:r>
        <w:t>Ordered delivery</w:t>
      </w:r>
    </w:p>
    <w:p>
      <w:pPr>
        <w:pStyle w:val="ListBullet"/>
        <w:ind w:left="360"/>
      </w:pPr>
      <w:r>
        <w:t>Flow control (sliding window)</w:t>
      </w:r>
    </w:p>
    <w:p>
      <w:pPr>
        <w:pStyle w:val="ListBullet"/>
        <w:ind w:left="360"/>
      </w:pPr>
      <w:r>
        <w:t>Congestion control (slow start, congestion avoidance)</w:t>
      </w:r>
    </w:p>
    <w:p>
      <w:pPr>
        <w:pStyle w:val="ListBullet"/>
        <w:ind w:left="360"/>
      </w:pPr>
      <w:r>
        <w:t>Full-duplex</w:t>
      </w:r>
    </w:p>
    <w:p>
      <w:r>
        <w:t xml:space="preserve">├── </w:t>
      </w:r>
      <w:r>
        <w:rPr>
          <w:b/>
        </w:rPr>
        <w:t>TCP Header Fields (20-60 bytes):</w:t>
      </w:r>
    </w:p>
    <w:p>
      <w:pPr>
        <w:pStyle w:val="ListBullet"/>
        <w:ind w:left="360"/>
      </w:pPr>
      <w:r>
        <w:t>Source/Dest Port (16 bits each)</w:t>
      </w:r>
    </w:p>
    <w:p>
      <w:pPr>
        <w:pStyle w:val="ListBullet"/>
        <w:ind w:left="360"/>
      </w:pPr>
      <w:r>
        <w:t>Sequence Number (32 bits)</w:t>
      </w:r>
    </w:p>
    <w:p>
      <w:pPr>
        <w:pStyle w:val="ListBullet"/>
        <w:ind w:left="360"/>
      </w:pPr>
      <w:r>
        <w:t>ACK Number (32 bits)</w:t>
      </w:r>
    </w:p>
    <w:p>
      <w:pPr>
        <w:pStyle w:val="ListBullet"/>
        <w:ind w:left="360"/>
      </w:pPr>
      <w:r>
        <w:t>Data Offset (4 bits) + Reserved (6 bits) + Flags (URG, ACK, PSH, RST, SYN, FIN)</w:t>
      </w:r>
    </w:p>
    <w:p>
      <w:pPr>
        <w:pStyle w:val="ListBullet"/>
        <w:ind w:left="360"/>
      </w:pPr>
      <w:r>
        <w:t>Window Size (16 bits)</w:t>
      </w:r>
    </w:p>
    <w:p>
      <w:pPr>
        <w:pStyle w:val="ListBullet"/>
        <w:ind w:left="360"/>
      </w:pPr>
      <w:r>
        <w:t>Checksum (16 bits)</w:t>
      </w:r>
    </w:p>
    <w:p>
      <w:pPr>
        <w:pStyle w:val="ListBullet"/>
        <w:ind w:left="360"/>
      </w:pPr>
      <w:r>
        <w:t>Urgent Pointer (16 bits)</w:t>
      </w:r>
    </w:p>
    <w:p>
      <w:pPr>
        <w:pStyle w:val="ListBullet"/>
        <w:ind w:left="360"/>
      </w:pPr>
      <w:r>
        <w:t>Options (variable)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TCP is a reliable, connection-oriented transport protocol providing ordered byte-stream delivery with flow/congestion control.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4.3 UDP (User Datagram Protocol)</w:t>
      </w:r>
    </w:p>
    <w:p>
      <w:r>
        <w:t xml:space="preserve">├── </w:t>
      </w:r>
      <w:r>
        <w:rPr>
          <w:b/>
        </w:rPr>
        <w:t>Definition:</w:t>
      </w:r>
      <w:r>
        <w:t xml:space="preserve"> Connectionless, unreliable, lightweight transport protocol.</w:t>
      </w:r>
    </w:p>
    <w:p>
      <w:r>
        <w:t xml:space="preserve">├── </w:t>
      </w:r>
      <w:r>
        <w:rPr>
          <w:b/>
        </w:rPr>
        <w:t>Features:</w:t>
      </w:r>
    </w:p>
    <w:p>
      <w:pPr>
        <w:pStyle w:val="ListBullet"/>
        <w:ind w:left="360"/>
      </w:pPr>
      <w:r>
        <w:t>No connection setup (faster)</w:t>
      </w:r>
    </w:p>
    <w:p>
      <w:pPr>
        <w:pStyle w:val="ListBullet"/>
        <w:ind w:left="360"/>
      </w:pPr>
      <w:r>
        <w:t>No reliability/ordering</w:t>
      </w:r>
    </w:p>
    <w:p>
      <w:pPr>
        <w:pStyle w:val="ListBullet"/>
        <w:ind w:left="360"/>
      </w:pPr>
      <w:r>
        <w:t>No congestion control</w:t>
      </w:r>
    </w:p>
    <w:p>
      <w:pPr>
        <w:pStyle w:val="ListBullet"/>
        <w:ind w:left="360"/>
      </w:pPr>
      <w:r>
        <w:t>Low overhead (8-byte header)</w:t>
      </w:r>
    </w:p>
    <w:p>
      <w:pPr>
        <w:pStyle w:val="ListBullet"/>
        <w:ind w:left="360"/>
      </w:pPr>
      <w:r>
        <w:t>Used for: DNS, DHCP, streaming, VoIP, online gaming</w:t>
      </w:r>
    </w:p>
    <w:p>
      <w:r>
        <w:t xml:space="preserve">├── </w:t>
      </w:r>
      <w:r>
        <w:rPr>
          <w:b/>
        </w:rPr>
        <w:t>UDP Header (8 bytes):</w:t>
      </w:r>
    </w:p>
    <w:p>
      <w:pPr>
        <w:pStyle w:val="ListBullet"/>
        <w:ind w:left="360"/>
      </w:pPr>
      <w:r>
        <w:t>Source Port (16 bits)</w:t>
      </w:r>
    </w:p>
    <w:p>
      <w:pPr>
        <w:pStyle w:val="ListBullet"/>
        <w:ind w:left="360"/>
      </w:pPr>
      <w:r>
        <w:t>Dest Port (16 bits)</w:t>
      </w:r>
    </w:p>
    <w:p>
      <w:pPr>
        <w:pStyle w:val="ListBullet"/>
        <w:ind w:left="360"/>
      </w:pPr>
      <w:r>
        <w:t>Length (16 bits)</w:t>
      </w:r>
    </w:p>
    <w:p>
      <w:pPr>
        <w:pStyle w:val="ListBullet"/>
        <w:ind w:left="360"/>
      </w:pPr>
      <w:r>
        <w:t>Checksum (16 bits)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UDP is a connectionless, unreliable transport protocol with minimal overhead used for time-sensitive applications.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4.4 Three-Way Handshake (TCP)</w:t>
      </w:r>
    </w:p>
    <w:p>
      <w:r>
        <w:t xml:space="preserve">├── </w:t>
      </w:r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Client                    Server</w:t>
        <w:br/>
        <w:t xml:space="preserve">  |--- SYN, seq=x --------&gt;|</w:t>
        <w:br/>
        <w:t xml:space="preserve">  |&lt;-- SYN+ACK, y, ack=x+1 |</w:t>
        <w:br/>
        <w:t xml:space="preserve">  |--- ACK, ack=y+1 ------&gt;|</w:t>
        <w:br/>
        <w:t xml:space="preserve">  |==== Connected =========|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TCP three-way handshake (SYN, SYN-ACK, ACK) synchronizes sequence numbers and establishes a reliable connection.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4.5 Congestion Control</w:t>
      </w:r>
    </w:p>
    <w:p>
      <w:r>
        <w:t xml:space="preserve">├── </w:t>
      </w:r>
      <w:r>
        <w:rPr>
          <w:b/>
        </w:rPr>
        <w:t>Definition:</w:t>
      </w:r>
      <w:r>
        <w:t xml:space="preserve"> Mechanism to prevent network overloading by controlling sender's transmission rate.</w:t>
      </w:r>
    </w:p>
    <w:p>
      <w:r>
        <w:t xml:space="preserve">├── </w:t>
      </w:r>
      <w:r>
        <w:rPr>
          <w:b/>
        </w:rPr>
        <w:t>TCP Algorithms:</w:t>
      </w:r>
    </w:p>
    <w:p>
      <w:pPr>
        <w:pStyle w:val="ListNumber"/>
        <w:ind w:left="360"/>
      </w:pPr>
      <w:r>
        <w:rPr>
          <w:b/>
        </w:rPr>
        <w:t>Slow Start</w:t>
      </w:r>
      <w:r>
        <w:t xml:space="preserve"> – cwnd starts at 1, doubles every RTT until threshold</w:t>
      </w:r>
    </w:p>
    <w:p>
      <w:pPr>
        <w:pStyle w:val="ListNumber"/>
        <w:ind w:left="360"/>
      </w:pPr>
      <w:r>
        <w:rPr>
          <w:b/>
        </w:rPr>
        <w:t>Congestion Avoidance</w:t>
      </w:r>
      <w:r>
        <w:t xml:space="preserve"> – linear increase after threshold</w:t>
      </w:r>
    </w:p>
    <w:p>
      <w:pPr>
        <w:pStyle w:val="ListNumber"/>
        <w:ind w:left="360"/>
      </w:pPr>
      <w:r>
        <w:rPr>
          <w:b/>
        </w:rPr>
        <w:t>Fast Retransmit</w:t>
      </w:r>
      <w:r>
        <w:t xml:space="preserve"> – retransmit on 3 duplicate ACKs</w:t>
      </w:r>
    </w:p>
    <w:p>
      <w:pPr>
        <w:pStyle w:val="ListNumber"/>
        <w:ind w:left="360"/>
      </w:pPr>
      <w:r>
        <w:rPr>
          <w:b/>
        </w:rPr>
        <w:t>Fast Recovery</w:t>
      </w:r>
      <w:r>
        <w:t xml:space="preserve"> – halve cwnd on triple-dup ACK (instead of restart)</w:t>
      </w:r>
    </w:p>
    <w:p>
      <w:r>
        <w:t xml:space="preserve">├── </w:t>
      </w:r>
      <w:r>
        <w:rPr>
          <w:b/>
        </w:rPr>
        <w:t>Algorithms (Open-loop):</w:t>
      </w:r>
    </w:p>
    <w:p>
      <w:pPr>
        <w:pStyle w:val="ListBullet"/>
        <w:ind w:left="360"/>
      </w:pPr>
      <w:r>
        <w:rPr>
          <w:b/>
        </w:rPr>
        <w:t>Leaky Bucket</w:t>
      </w:r>
      <w:r>
        <w:t xml:space="preserve"> – output at constant rate</w:t>
      </w:r>
    </w:p>
    <w:p>
      <w:pPr>
        <w:pStyle w:val="ListBullet"/>
        <w:ind w:left="360"/>
      </w:pPr>
      <w:r>
        <w:rPr>
          <w:b/>
        </w:rPr>
        <w:t>Token Bucket</w:t>
      </w:r>
      <w:r>
        <w:t xml:space="preserve"> – allows bursts up to bucket size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Congestion control regulates sender rate (slow start, congestion avoidance, fast retransmit/recovery) to prevent network overload.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4.6 Leaky Bucket vs Token Bucket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Leaky Bucket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Token Bucket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Output rate</w:t>
            </w:r>
          </w:p>
        </w:tc>
        <w:tc>
          <w:tcPr>
            <w:tcW w:type="dxa" w:w="2880"/>
          </w:tcPr>
          <w:p>
            <w:r/>
            <w:r>
              <w:t>Constant</w:t>
            </w:r>
          </w:p>
        </w:tc>
        <w:tc>
          <w:tcPr>
            <w:tcW w:type="dxa" w:w="2880"/>
          </w:tcPr>
          <w:p>
            <w:r/>
            <w:r>
              <w:t>Variable (bursts allowed)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Bucket holds</w:t>
            </w:r>
          </w:p>
        </w:tc>
        <w:tc>
          <w:tcPr>
            <w:tcW w:type="dxa" w:w="2880"/>
          </w:tcPr>
          <w:p>
            <w:r/>
            <w:r>
              <w:t>Packets</w:t>
            </w:r>
          </w:p>
        </w:tc>
        <w:tc>
          <w:tcPr>
            <w:tcW w:type="dxa" w:w="2880"/>
          </w:tcPr>
          <w:p>
            <w:r/>
            <w:r>
              <w:t>Tokens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Burst</w:t>
            </w:r>
          </w:p>
        </w:tc>
        <w:tc>
          <w:tcPr>
            <w:tcW w:type="dxa" w:w="2880"/>
          </w:tcPr>
          <w:p>
            <w:r/>
            <w:r>
              <w:t>Not allowed</w:t>
            </w:r>
          </w:p>
        </w:tc>
        <w:tc>
          <w:tcPr>
            <w:tcW w:type="dxa" w:w="2880"/>
          </w:tcPr>
          <w:p>
            <w:r/>
            <w:r>
              <w:t>Allowed (up to bucket size)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</w:t>
            </w:r>
          </w:p>
        </w:tc>
        <w:tc>
          <w:tcPr>
            <w:tcW w:type="dxa" w:w="2880"/>
          </w:tcPr>
          <w:p>
            <w:r/>
            <w:r>
              <w:t>Strict shaping</w:t>
            </w:r>
          </w:p>
        </w:tc>
        <w:tc>
          <w:tcPr>
            <w:tcW w:type="dxa" w:w="2880"/>
          </w:tcPr>
          <w:p>
            <w:r/>
            <w:r>
              <w:t>Flexible shaping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📌 4.7 Sockets</w:t>
      </w:r>
    </w:p>
    <w:p>
      <w:r>
        <w:t xml:space="preserve">├── </w:t>
      </w:r>
      <w:r>
        <w:rPr>
          <w:b/>
        </w:rPr>
        <w:t>Definition:</w:t>
      </w:r>
      <w:r>
        <w:t xml:space="preserve"> An endpoint of bidirectional communication identified by IP + Port.</w:t>
      </w:r>
    </w:p>
    <w:p>
      <w:r>
        <w:t xml:space="preserve">├── </w:t>
      </w:r>
      <w:r>
        <w:rPr>
          <w:b/>
        </w:rPr>
        <w:t>Types:</w:t>
      </w:r>
    </w:p>
    <w:p>
      <w:pPr>
        <w:pStyle w:val="ListBullet"/>
        <w:ind w:left="360"/>
      </w:pPr>
      <w:r>
        <w:rPr>
          <w:b/>
        </w:rPr>
        <w:t>Stream socket (SOCK_STREAM)</w:t>
      </w:r>
      <w:r>
        <w:t xml:space="preserve"> – TCP</w:t>
      </w:r>
    </w:p>
    <w:p>
      <w:pPr>
        <w:pStyle w:val="ListBullet"/>
        <w:ind w:left="360"/>
      </w:pPr>
      <w:r>
        <w:rPr>
          <w:b/>
        </w:rPr>
        <w:t>Datagram socket (SOCK_DGRAM)</w:t>
      </w:r>
      <w:r>
        <w:t xml:space="preserve"> – UDP</w:t>
      </w:r>
    </w:p>
    <w:p>
      <w:pPr>
        <w:pStyle w:val="ListBullet"/>
        <w:ind w:left="360"/>
      </w:pPr>
      <w:r>
        <w:rPr>
          <w:b/>
        </w:rPr>
        <w:t>Raw socket (SOCK_RAW)</w:t>
      </w:r>
      <w:r>
        <w:t xml:space="preserve"> – low-level protocol access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 socket is the (IP, Port) endpoint of network communication, available as stream (TCP), datagram (UDP), or raw types.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4.8 QoS (Quality of Service)</w:t>
      </w:r>
    </w:p>
    <w:p>
      <w:r>
        <w:t xml:space="preserve">├── </w:t>
      </w:r>
      <w:r>
        <w:rPr>
          <w:b/>
        </w:rPr>
        <w:t>Parameters:</w:t>
      </w:r>
    </w:p>
    <w:p>
      <w:pPr>
        <w:pStyle w:val="ListBullet"/>
        <w:ind w:left="360"/>
      </w:pPr>
      <w:r>
        <w:rPr>
          <w:b/>
        </w:rPr>
        <w:t>Reliability</w:t>
      </w:r>
      <w:r>
        <w:t xml:space="preserve"> (error/loss rate)</w:t>
      </w:r>
    </w:p>
    <w:p>
      <w:pPr>
        <w:pStyle w:val="ListBullet"/>
        <w:ind w:left="360"/>
      </w:pPr>
      <w:r>
        <w:rPr>
          <w:b/>
        </w:rPr>
        <w:t>Delay</w:t>
      </w:r>
      <w:r>
        <w:t xml:space="preserve"> (latency)</w:t>
      </w:r>
    </w:p>
    <w:p>
      <w:pPr>
        <w:pStyle w:val="ListBullet"/>
        <w:ind w:left="360"/>
      </w:pPr>
      <w:r>
        <w:rPr>
          <w:b/>
        </w:rPr>
        <w:t>Jitter</w:t>
      </w:r>
      <w:r>
        <w:t xml:space="preserve"> (delay variation)</w:t>
      </w:r>
    </w:p>
    <w:p>
      <w:pPr>
        <w:pStyle w:val="ListBullet"/>
        <w:ind w:left="360"/>
      </w:pPr>
      <w:r>
        <w:rPr>
          <w:b/>
        </w:rPr>
        <w:t>Bandwidth</w:t>
      </w:r>
      <w:r>
        <w:t xml:space="preserve"> (throughput)</w:t>
      </w:r>
    </w:p>
    <w:p>
      <w:r>
        <w:t xml:space="preserve">├── </w:t>
      </w:r>
      <w:r>
        <w:rPr>
          <w:b/>
        </w:rPr>
        <w:t>Techniques:</w:t>
      </w:r>
      <w:r>
        <w:t xml:space="preserve"> Scheduling (FIFO, Priority, Weighted Fair Queueing), Traffic shaping (Leaky/Token bucket), Resource reservation (RSVP), Admission control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QoS uses techniques like scheduling, traffic shaping, and admission control to guarantee parameters of reliability, delay, jitter, and bandwidth.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4.9 Cryptography</w:t>
      </w:r>
    </w:p>
    <w:p>
      <w:r>
        <w:t xml:space="preserve">├── </w:t>
      </w:r>
      <w:r>
        <w:rPr>
          <w:b/>
        </w:rPr>
        <w:t>Definition:</w:t>
      </w:r>
      <w:r>
        <w:t xml:space="preserve"> Science of secure communication using mathematical algorithms.</w:t>
      </w:r>
    </w:p>
    <w:p>
      <w:r>
        <w:t xml:space="preserve">├── </w:t>
      </w:r>
      <w:r>
        <w:rPr>
          <w:b/>
        </w:rPr>
        <w:t>Types: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Speed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Algorithms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Symmetric</w:t>
            </w:r>
          </w:p>
        </w:tc>
        <w:tc>
          <w:tcPr>
            <w:tcW w:type="dxa" w:w="2160"/>
          </w:tcPr>
          <w:p>
            <w:r/>
            <w:r>
              <w:t>Same key</w:t>
            </w:r>
          </w:p>
        </w:tc>
        <w:tc>
          <w:tcPr>
            <w:tcW w:type="dxa" w:w="2160"/>
          </w:tcPr>
          <w:p>
            <w:r/>
            <w:r>
              <w:t>Fast</w:t>
            </w:r>
          </w:p>
        </w:tc>
        <w:tc>
          <w:tcPr>
            <w:tcW w:type="dxa" w:w="2160"/>
          </w:tcPr>
          <w:p>
            <w:r/>
            <w:r>
              <w:t>DES, AES, 3DES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Asymmetric</w:t>
            </w:r>
          </w:p>
        </w:tc>
        <w:tc>
          <w:tcPr>
            <w:tcW w:type="dxa" w:w="2160"/>
          </w:tcPr>
          <w:p>
            <w:r/>
            <w:r>
              <w:t>Public/Private pair</w:t>
            </w:r>
          </w:p>
        </w:tc>
        <w:tc>
          <w:tcPr>
            <w:tcW w:type="dxa" w:w="2160"/>
          </w:tcPr>
          <w:p>
            <w:r/>
            <w:r>
              <w:t>Slow</w:t>
            </w:r>
          </w:p>
        </w:tc>
        <w:tc>
          <w:tcPr>
            <w:tcW w:type="dxa" w:w="2160"/>
          </w:tcPr>
          <w:p>
            <w:r/>
            <w:r>
              <w:t>RSA, ECC, DSA</w:t>
            </w:r>
          </w:p>
        </w:tc>
      </w:tr>
    </w:tbl>
    <w:p>
      <w:r>
        <w:t xml:space="preserve">├── </w:t>
      </w:r>
      <w:r>
        <w:rPr>
          <w:b/>
        </w:rPr>
        <w:t>Goals (CIA):</w:t>
      </w:r>
      <w:r>
        <w:t xml:space="preserve"> Confidentiality, Integrity, Authentication (also Non-repudiation)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Cryptography secures data via symmetric (single key) or asymmetric (public/private key pair) algorithms.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4.10 RSA Algorithm</w:t>
      </w:r>
    </w:p>
    <w:p>
      <w:r>
        <w:t xml:space="preserve">├── </w:t>
      </w:r>
      <w:r>
        <w:rPr>
          <w:b/>
        </w:rPr>
        <w:t>Definition:</w:t>
      </w:r>
      <w:r>
        <w:t xml:space="preserve"> Asymmetric encryption based on the difficulty of factoring large primes.</w:t>
      </w:r>
    </w:p>
    <w:p>
      <w:r>
        <w:t xml:space="preserve">├── </w:t>
      </w:r>
      <w:r>
        <w:rPr>
          <w:b/>
        </w:rPr>
        <w:t>Steps:</w:t>
      </w:r>
    </w:p>
    <w:p>
      <w:pPr>
        <w:pStyle w:val="ListNumber"/>
        <w:ind w:left="360"/>
      </w:pPr>
      <w:r>
        <w:t>Choose two primes p, q</w:t>
      </w:r>
    </w:p>
    <w:p>
      <w:pPr>
        <w:pStyle w:val="ListNumber"/>
        <w:ind w:left="360"/>
      </w:pPr>
      <w:r>
        <w:t>Compute n = p × q</w:t>
      </w:r>
    </w:p>
    <w:p>
      <w:pPr>
        <w:pStyle w:val="ListNumber"/>
        <w:ind w:left="360"/>
      </w:pPr>
      <w:r>
        <w:t>Compute φ(n) = (p-1)(q-1)</w:t>
      </w:r>
    </w:p>
    <w:p>
      <w:pPr>
        <w:pStyle w:val="ListNumber"/>
        <w:ind w:left="360"/>
      </w:pPr>
      <w:r>
        <w:t>Choose e such that gcd(e, φ(n)) = 1 (public key)</w:t>
      </w:r>
    </w:p>
    <w:p>
      <w:pPr>
        <w:pStyle w:val="ListNumber"/>
        <w:ind w:left="360"/>
      </w:pPr>
      <w:r>
        <w:t>Find d such that e × d ≡ 1 mod φ(n) (private key)</w:t>
      </w:r>
    </w:p>
    <w:p>
      <w:pPr>
        <w:pStyle w:val="ListNumber"/>
        <w:ind w:left="360"/>
      </w:pPr>
      <w:r>
        <w:t>Encryption: C = M^e mod n</w:t>
      </w:r>
    </w:p>
    <w:p>
      <w:pPr>
        <w:pStyle w:val="ListNumber"/>
        <w:ind w:left="360"/>
      </w:pPr>
      <w:r>
        <w:t>Decryption: M = C^d mod n</w:t>
      </w:r>
    </w:p>
    <w:p>
      <w:r>
        <w:t xml:space="preserve">├── </w:t>
      </w:r>
      <w:r>
        <w:rPr>
          <w:b/>
        </w:rPr>
        <w:t>Example (N=119, E=5, D=77, M=6):</w:t>
      </w:r>
    </w:p>
    <w:p>
      <w:pPr>
        <w:pStyle w:val="ListBullet"/>
        <w:ind w:left="360"/>
      </w:pPr>
      <w:r>
        <w:t>C = 6⁵ mod 119 = 41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RSA is an asymmetric encryption algorithm using public key (e,n) for encryption and private key (d,n) for decryption.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4.11 Digital Signature</w:t>
      </w:r>
    </w:p>
    <w:p>
      <w:r>
        <w:t xml:space="preserve">├── </w:t>
      </w:r>
      <w:r>
        <w:rPr>
          <w:b/>
        </w:rPr>
        <w:t>Definition:</w:t>
      </w:r>
      <w:r>
        <w:t xml:space="preserve"> Cryptographic technique providing authentication, integrity, and non-repudiation.</w:t>
      </w:r>
    </w:p>
    <w:p>
      <w:r>
        <w:t xml:space="preserve">├── </w:t>
      </w:r>
      <w:r>
        <w:rPr>
          <w:b/>
        </w:rPr>
        <w:t>Process:</w:t>
      </w:r>
    </w:p>
    <w:p>
      <w:pPr>
        <w:pStyle w:val="ListNumber"/>
        <w:ind w:left="360"/>
      </w:pPr>
      <w:r>
        <w:t>Sender hashes message → encrypts hash with private key → digital signature</w:t>
      </w:r>
    </w:p>
    <w:p>
      <w:pPr>
        <w:pStyle w:val="ListNumber"/>
        <w:ind w:left="360"/>
      </w:pPr>
      <w:r>
        <w:t>Receiver decrypts signature with sender's public key → recovers hash</w:t>
      </w:r>
    </w:p>
    <w:p>
      <w:pPr>
        <w:pStyle w:val="ListNumber"/>
        <w:ind w:left="360"/>
      </w:pPr>
      <w:r>
        <w:t>Compares with computed hash; if match → valid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Digital signature is encrypted hash (using sender's private key) that authenticates origin and ensures integrity.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4.12 Firewall</w:t>
      </w:r>
    </w:p>
    <w:p>
      <w:r>
        <w:t xml:space="preserve">├── </w:t>
      </w:r>
      <w:r>
        <w:rPr>
          <w:b/>
        </w:rPr>
        <w:t>Definition:</w:t>
      </w:r>
      <w:r>
        <w:t xml:space="preserve"> Hardware/software that filters network traffic between trusted and untrusted networks.</w:t>
      </w:r>
    </w:p>
    <w:p>
      <w:r>
        <w:t xml:space="preserve">├── </w:t>
      </w:r>
      <w:r>
        <w:rPr>
          <w:b/>
        </w:rPr>
        <w:t>Types:</w:t>
      </w:r>
    </w:p>
    <w:p>
      <w:pPr>
        <w:pStyle w:val="ListNumber"/>
        <w:ind w:left="360"/>
      </w:pPr>
      <w:r>
        <w:rPr>
          <w:b/>
        </w:rPr>
        <w:t>Packet Filter</w:t>
      </w:r>
      <w:r>
        <w:t xml:space="preserve"> – inspects headers (IP/port/protocol) at L3</w:t>
      </w:r>
    </w:p>
    <w:p>
      <w:pPr>
        <w:pStyle w:val="ListNumber"/>
        <w:ind w:left="360"/>
      </w:pPr>
      <w:r>
        <w:rPr>
          <w:b/>
        </w:rPr>
        <w:t>Stateful Inspection</w:t>
      </w:r>
      <w:r>
        <w:t xml:space="preserve"> – tracks connection state</w:t>
      </w:r>
    </w:p>
    <w:p>
      <w:pPr>
        <w:pStyle w:val="ListNumber"/>
        <w:ind w:left="360"/>
      </w:pPr>
      <w:r>
        <w:rPr>
          <w:b/>
        </w:rPr>
        <w:t>Application/Proxy Gateway</w:t>
      </w:r>
      <w:r>
        <w:t xml:space="preserve"> – inspects content at L7</w:t>
      </w:r>
    </w:p>
    <w:p>
      <w:pPr>
        <w:pStyle w:val="ListNumber"/>
        <w:ind w:left="360"/>
      </w:pPr>
      <w:r>
        <w:rPr>
          <w:b/>
        </w:rPr>
        <w:t>Next-Gen Firewall</w:t>
      </w:r>
      <w:r>
        <w:t xml:space="preserve"> – combines all + IDS/IPS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 firewall is a network security device that filters traffic based on rules to protect internal networks from external threats.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🟪 UNIT – V: APPLICATION LAYER</w:t>
      </w:r>
    </w:p>
    <w:p>
      <w:pPr>
        <w:pStyle w:val="Heading2"/>
      </w:pPr>
      <w:r>
        <w:t>📌 5.1 DNS (Domain Name System)</w:t>
      </w:r>
    </w:p>
    <w:p>
      <w:r>
        <w:t xml:space="preserve">├── </w:t>
      </w:r>
      <w:r>
        <w:rPr>
          <w:b/>
        </w:rPr>
        <w:t>Definition:</w:t>
      </w:r>
      <w:r>
        <w:t xml:space="preserve"> Hierarchical, distributed database that translates domain names (google.com) to IP addresses.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  <w:ind w:left="360"/>
      </w:pPr>
      <w:r>
        <w:t xml:space="preserve">Uses </w:t>
      </w:r>
      <w:r>
        <w:rPr>
          <w:b/>
        </w:rPr>
        <w:t>UDP port 53</w:t>
      </w:r>
      <w:r>
        <w:t xml:space="preserve"> (TCP for zone transfers)</w:t>
      </w:r>
    </w:p>
    <w:p>
      <w:pPr>
        <w:pStyle w:val="ListBullet"/>
        <w:ind w:left="360"/>
      </w:pPr>
      <w:r>
        <w:t>Hierarchy: Root → TLD → Authoritative</w:t>
      </w:r>
    </w:p>
    <w:p>
      <w:pPr>
        <w:pStyle w:val="ListBullet"/>
        <w:ind w:left="360"/>
      </w:pPr>
      <w:r>
        <w:t xml:space="preserve">Types of records: </w:t>
      </w:r>
      <w:r>
        <w:rPr>
          <w:b/>
        </w:rPr>
        <w:t>A</w:t>
      </w:r>
      <w:r>
        <w:t xml:space="preserve"> (IPv4), </w:t>
      </w:r>
      <w:r>
        <w:rPr>
          <w:b/>
        </w:rPr>
        <w:t>AAAA</w:t>
      </w:r>
      <w:r>
        <w:t xml:space="preserve"> (IPv6), </w:t>
      </w:r>
      <w:r>
        <w:rPr>
          <w:b/>
        </w:rPr>
        <w:t>MX</w:t>
      </w:r>
      <w:r>
        <w:t xml:space="preserve"> (mail), </w:t>
      </w:r>
      <w:r>
        <w:rPr>
          <w:b/>
        </w:rPr>
        <w:t>CNAME</w:t>
      </w:r>
      <w:r>
        <w:t xml:space="preserve"> (alias), </w:t>
      </w:r>
      <w:r>
        <w:rPr>
          <w:b/>
        </w:rPr>
        <w:t>NS</w:t>
      </w:r>
      <w:r>
        <w:t xml:space="preserve"> (name server), </w:t>
      </w:r>
      <w:r>
        <w:rPr>
          <w:b/>
        </w:rPr>
        <w:t>PTR</w:t>
      </w:r>
      <w:r>
        <w:t xml:space="preserve"> (reverse)</w:t>
      </w:r>
    </w:p>
    <w:p>
      <w:pPr>
        <w:pStyle w:val="ListBullet"/>
        <w:ind w:left="360"/>
      </w:pPr>
      <w:r>
        <w:t>Resolution: Iterative or Recursive</w:t>
      </w:r>
    </w:p>
    <w:p>
      <w:r>
        <w:t xml:space="preserve">├── </w:t>
      </w:r>
      <w:r>
        <w:rPr>
          <w:b/>
        </w:rPr>
        <w:t>Hierarchy Diagram:</w:t>
      </w:r>
    </w:p>
    <w:p>
      <w:pPr>
        <w:ind w:left="432"/>
      </w:pPr>
      <w:r>
        <w:rPr>
          <w:rFonts w:ascii="Consolas" w:hAnsi="Consolas"/>
          <w:sz w:val="18"/>
        </w:rPr>
        <w:t xml:space="preserve">        [Root]</w:t>
        <w:br/>
        <w:t xml:space="preserve">        /  |  \</w:t>
        <w:br/>
        <w:t xml:space="preserve">    .com  .org  .in</w:t>
        <w:br/>
        <w:t xml:space="preserve">     |     |     |</w:t>
        <w:br/>
        <w:t xml:space="preserve">  google  wiki  iitb</w:t>
        <w:br/>
        <w:t xml:space="preserve">     |</w:t>
        <w:br/>
        <w:t xml:space="preserve">    www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DNS is a hierarchical distributed naming system that translates domain names to IP addresses using UDP port 53.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5.2 HTTP (HyperText Transfer Protocol)</w:t>
      </w:r>
    </w:p>
    <w:p>
      <w:r>
        <w:t xml:space="preserve">├── </w:t>
      </w:r>
      <w:r>
        <w:rPr>
          <w:b/>
        </w:rPr>
        <w:t>Definition:</w:t>
      </w:r>
      <w:r>
        <w:t xml:space="preserve"> Application-layer protocol for distributed, collaborative, hypermedia information systems (Web).</w:t>
      </w:r>
    </w:p>
    <w:p>
      <w:r>
        <w:t xml:space="preserve">├── </w:t>
      </w:r>
      <w:r>
        <w:rPr>
          <w:b/>
        </w:rPr>
        <w:t>Features:</w:t>
      </w:r>
    </w:p>
    <w:p>
      <w:pPr>
        <w:pStyle w:val="ListBullet"/>
        <w:ind w:left="360"/>
      </w:pPr>
      <w:r>
        <w:rPr>
          <w:b/>
        </w:rPr>
        <w:t>Port 80</w:t>
      </w:r>
      <w:r>
        <w:t xml:space="preserve"> (HTTP), </w:t>
      </w:r>
      <w:r>
        <w:rPr>
          <w:b/>
        </w:rPr>
        <w:t>Port 443</w:t>
      </w:r>
      <w:r>
        <w:t xml:space="preserve"> (HTTPS)</w:t>
      </w:r>
    </w:p>
    <w:p>
      <w:pPr>
        <w:pStyle w:val="ListBullet"/>
        <w:ind w:left="360"/>
      </w:pPr>
      <w:r>
        <w:t>Stateless</w:t>
      </w:r>
    </w:p>
    <w:p>
      <w:pPr>
        <w:pStyle w:val="ListBullet"/>
        <w:ind w:left="360"/>
      </w:pPr>
      <w:r>
        <w:t>Request-Response based</w:t>
      </w:r>
    </w:p>
    <w:p>
      <w:pPr>
        <w:pStyle w:val="ListBullet"/>
        <w:ind w:left="360"/>
      </w:pPr>
      <w:r>
        <w:t>Uses TCP</w:t>
      </w:r>
    </w:p>
    <w:p>
      <w:r>
        <w:t xml:space="preserve">├── </w:t>
      </w:r>
      <w:r>
        <w:rPr>
          <w:b/>
        </w:rPr>
        <w:t>HTTP Methods:</w:t>
      </w:r>
      <w:r>
        <w:t xml:space="preserve"> GET, POST, PUT, DELETE, HEAD, OPTIONS, TRACE, CONNECT</w:t>
      </w:r>
    </w:p>
    <w:p>
      <w:r>
        <w:t xml:space="preserve">├── </w:t>
      </w:r>
      <w:r>
        <w:rPr>
          <w:b/>
        </w:rPr>
        <w:t>Status Codes:</w:t>
      </w:r>
      <w:r>
        <w:t xml:space="preserve"> 1xx (info), 2xx (success), 3xx (redirect), 4xx (client error), 5xx (server error)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HTTP is a stateless, request-response application-layer protocol on TCP port 80 used for transferring web resources.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5.3 SMTP / Email</w:t>
      </w:r>
    </w:p>
    <w:p>
      <w:r>
        <w:t xml:space="preserve">├── </w:t>
      </w:r>
      <w:r>
        <w:rPr>
          <w:b/>
        </w:rPr>
        <w:t>Definition:</w:t>
      </w:r>
      <w:r>
        <w:t xml:space="preserve"> Push protocol used to send email between mail servers.</w:t>
      </w:r>
    </w:p>
    <w:p>
      <w:r>
        <w:t xml:space="preserve">├── </w:t>
      </w:r>
      <w:r>
        <w:rPr>
          <w:b/>
        </w:rPr>
        <w:t>Email Components:</w:t>
      </w:r>
    </w:p>
    <w:p>
      <w:pPr>
        <w:pStyle w:val="ListBullet"/>
        <w:ind w:left="360"/>
      </w:pPr>
      <w:r>
        <w:rPr>
          <w:b/>
        </w:rPr>
        <w:t>MUA</w:t>
      </w:r>
      <w:r>
        <w:t xml:space="preserve"> (Mail User Agent) – client (Outlook, Gmail)</w:t>
      </w:r>
    </w:p>
    <w:p>
      <w:pPr>
        <w:pStyle w:val="ListBullet"/>
        <w:ind w:left="360"/>
      </w:pPr>
      <w:r>
        <w:rPr>
          <w:b/>
        </w:rPr>
        <w:t>MTA</w:t>
      </w:r>
      <w:r>
        <w:t xml:space="preserve"> (Mail Transfer Agent) – server (sendmail, postfix)</w:t>
      </w:r>
    </w:p>
    <w:p>
      <w:pPr>
        <w:pStyle w:val="ListBullet"/>
        <w:ind w:left="360"/>
      </w:pPr>
      <w:r>
        <w:rPr>
          <w:b/>
        </w:rPr>
        <w:t>MDA</w:t>
      </w:r>
      <w:r>
        <w:t xml:space="preserve"> (Mail Delivery Agent) – delivers to user mailbox</w:t>
      </w:r>
    </w:p>
    <w:p>
      <w:r>
        <w:t xml:space="preserve">├── </w:t>
      </w:r>
      <w:r>
        <w:rPr>
          <w:b/>
        </w:rPr>
        <w:t>Protocols:</w:t>
      </w:r>
    </w:p>
    <w:p>
      <w:pPr>
        <w:pStyle w:val="ListBullet"/>
        <w:ind w:left="360"/>
      </w:pPr>
      <w:r>
        <w:rPr>
          <w:b/>
        </w:rPr>
        <w:t>SMTP</w:t>
      </w:r>
      <w:r>
        <w:t xml:space="preserve"> (port 25/587) – sending</w:t>
      </w:r>
    </w:p>
    <w:p>
      <w:pPr>
        <w:pStyle w:val="ListBullet"/>
        <w:ind w:left="360"/>
      </w:pPr>
      <w:r>
        <w:rPr>
          <w:b/>
        </w:rPr>
        <w:t>POP3</w:t>
      </w:r>
      <w:r>
        <w:t xml:space="preserve"> (port 110) – downloading</w:t>
      </w:r>
    </w:p>
    <w:p>
      <w:pPr>
        <w:pStyle w:val="ListBullet"/>
        <w:ind w:left="360"/>
      </w:pPr>
      <w:r>
        <w:rPr>
          <w:b/>
        </w:rPr>
        <w:t>IMAP</w:t>
      </w:r>
      <w:r>
        <w:t xml:space="preserve"> (port 143) – server-stored access</w:t>
      </w:r>
    </w:p>
    <w:p>
      <w:r>
        <w:t xml:space="preserve">├── </w:t>
      </w:r>
      <w:r>
        <w:rPr>
          <w:b/>
        </w:rPr>
        <w:t>SMTP Commands:</w:t>
      </w:r>
      <w:r>
        <w:t xml:space="preserve"> HELO/EHLO, MAIL FROM, RCPT TO, DATA, RSET, VRFY, NOOP, QUIT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SMTP is the email-sending protocol on TCP port 25 using text commands like HELO, MAIL FROM, RCPT TO, DATA, QUIT.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5.4 FTP (File Transfer Protocol)</w:t>
      </w:r>
    </w:p>
    <w:p>
      <w:r>
        <w:t xml:space="preserve">├── </w:t>
      </w:r>
      <w:r>
        <w:rPr>
          <w:b/>
        </w:rPr>
        <w:t>Definition:</w:t>
      </w:r>
      <w:r>
        <w:t xml:space="preserve"> Application protocol for transferring files between hosts.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  <w:ind w:left="360"/>
      </w:pPr>
      <w:r>
        <w:t xml:space="preserve">Uses </w:t>
      </w:r>
      <w:r>
        <w:rPr>
          <w:b/>
        </w:rPr>
        <w:t>two TCP connections</w:t>
      </w:r>
      <w:r>
        <w:t>:</w:t>
      </w:r>
    </w:p>
    <w:p>
      <w:pPr>
        <w:pStyle w:val="ListBullet"/>
        <w:ind w:left="720"/>
      </w:pPr>
      <w:r>
        <w:rPr>
          <w:b/>
        </w:rPr>
        <w:t>Port 21</w:t>
      </w:r>
      <w:r>
        <w:t xml:space="preserve"> – Control (commands)</w:t>
      </w:r>
    </w:p>
    <w:p>
      <w:pPr>
        <w:pStyle w:val="ListBullet"/>
        <w:ind w:left="720"/>
      </w:pPr>
      <w:r>
        <w:rPr>
          <w:b/>
        </w:rPr>
        <w:t>Port 20</w:t>
      </w:r>
      <w:r>
        <w:t xml:space="preserve"> – Data (file transfer)</w:t>
      </w:r>
    </w:p>
    <w:p>
      <w:pPr>
        <w:pStyle w:val="ListBullet"/>
        <w:ind w:left="360"/>
      </w:pPr>
      <w:r>
        <w:rPr>
          <w:b/>
        </w:rPr>
        <w:t>Out-of-band</w:t>
      </w:r>
      <w:r>
        <w:t xml:space="preserve"> control (commands separate from data)</w:t>
      </w:r>
    </w:p>
    <w:p>
      <w:pPr>
        <w:pStyle w:val="ListBullet"/>
        <w:ind w:left="360"/>
      </w:pPr>
      <w:r>
        <w:t>Two modes: ASCII / Binary</w:t>
      </w:r>
    </w:p>
    <w:p>
      <w:pPr>
        <w:pStyle w:val="ListBullet"/>
        <w:ind w:left="360"/>
      </w:pPr>
      <w:r>
        <w:t>Active vs Passive mode</w:t>
      </w:r>
    </w:p>
    <w:p>
      <w:r>
        <w:t xml:space="preserve">├── </w:t>
      </w:r>
      <w:r>
        <w:rPr>
          <w:b/>
        </w:rPr>
        <w:t>Common commands:</w:t>
      </w:r>
      <w:r>
        <w:t xml:space="preserve"> USER, PASS, LIST, RETR (download), STOR (upload), QUIT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FTP is a TCP-based file transfer protocol using two connections — control (port 21) and data (port 20).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5.5 TFTP (Trivial FTP)</w:t>
      </w:r>
    </w:p>
    <w:p>
      <w:r>
        <w:t xml:space="preserve">├── </w:t>
      </w:r>
      <w:r>
        <w:rPr>
          <w:b/>
        </w:rPr>
        <w:t>Definition:</w:t>
      </w:r>
      <w:r>
        <w:t xml:space="preserve"> Simple, lightweight version of FTP using UDP.</w:t>
      </w:r>
    </w:p>
    <w:p>
      <w:r>
        <w:t xml:space="preserve">├── </w:t>
      </w:r>
      <w:r>
        <w:rPr>
          <w:b/>
        </w:rPr>
        <w:t>Features:</w:t>
      </w:r>
    </w:p>
    <w:p>
      <w:pPr>
        <w:pStyle w:val="ListBullet"/>
        <w:ind w:left="360"/>
      </w:pPr>
      <w:r>
        <w:rPr>
          <w:b/>
        </w:rPr>
        <w:t>UDP port 69</w:t>
      </w:r>
    </w:p>
    <w:p>
      <w:pPr>
        <w:pStyle w:val="ListBullet"/>
        <w:ind w:left="360"/>
      </w:pPr>
      <w:r>
        <w:t>No authentication</w:t>
      </w:r>
    </w:p>
    <w:p>
      <w:pPr>
        <w:pStyle w:val="ListBullet"/>
        <w:ind w:left="360"/>
      </w:pPr>
      <w:r>
        <w:t>Used for: bootstrapping, firmware updates, embedded devices</w:t>
      </w:r>
    </w:p>
    <w:p>
      <w:pPr>
        <w:pStyle w:val="ListBullet"/>
        <w:ind w:left="360"/>
      </w:pPr>
      <w:r>
        <w:t>5 message types: RRQ, WRQ, DATA, ACK, ERROR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TFTP is a simplified UDP-based file transfer protocol on port 69 with no authentication, used for bootstrapping.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5.6 WWW (World Wide Web)</w:t>
      </w:r>
    </w:p>
    <w:p>
      <w:r>
        <w:t xml:space="preserve">├── </w:t>
      </w:r>
      <w:r>
        <w:rPr>
          <w:b/>
        </w:rPr>
        <w:t>Definition:</w:t>
      </w:r>
      <w:r>
        <w:t xml:space="preserve"> A global hypertext system of interlinked documents accessed via HTTP.</w:t>
      </w:r>
    </w:p>
    <w:p>
      <w:r>
        <w:t xml:space="preserve">├── </w:t>
      </w:r>
      <w:r>
        <w:rPr>
          <w:b/>
        </w:rPr>
        <w:t>Components:</w:t>
      </w:r>
    </w:p>
    <w:p>
      <w:pPr>
        <w:pStyle w:val="ListBullet"/>
        <w:ind w:left="360"/>
      </w:pPr>
      <w:r>
        <w:rPr>
          <w:b/>
        </w:rPr>
        <w:t>Web Browser</w:t>
      </w:r>
      <w:r>
        <w:t xml:space="preserve"> (Chrome, Firefox)</w:t>
      </w:r>
    </w:p>
    <w:p>
      <w:pPr>
        <w:pStyle w:val="ListBullet"/>
        <w:ind w:left="360"/>
      </w:pPr>
      <w:r>
        <w:rPr>
          <w:b/>
        </w:rPr>
        <w:t>Web Server</w:t>
      </w:r>
      <w:r>
        <w:t xml:space="preserve"> (Apache, Nginx)</w:t>
      </w:r>
    </w:p>
    <w:p>
      <w:pPr>
        <w:pStyle w:val="ListBullet"/>
        <w:ind w:left="360"/>
      </w:pPr>
      <w:r>
        <w:rPr>
          <w:b/>
        </w:rPr>
        <w:t>HTML/CSS/JS</w:t>
      </w:r>
      <w:r>
        <w:t xml:space="preserve"> – page languages</w:t>
      </w:r>
    </w:p>
    <w:p>
      <w:pPr>
        <w:pStyle w:val="ListBullet"/>
        <w:ind w:left="360"/>
      </w:pPr>
      <w:r>
        <w:rPr>
          <w:b/>
        </w:rPr>
        <w:t>URL</w:t>
      </w:r>
      <w:r>
        <w:t xml:space="preserve"> – Uniform Resource Locator</w:t>
      </w:r>
    </w:p>
    <w:p>
      <w:pPr>
        <w:pStyle w:val="ListBullet"/>
        <w:ind w:left="360"/>
      </w:pPr>
      <w:r>
        <w:rPr>
          <w:b/>
        </w:rPr>
        <w:t>HTTP/HTTPS</w:t>
      </w:r>
      <w:r>
        <w:t xml:space="preserve"> – transport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WWW is a hypertext system of linked web pages accessed via browsers using HTTP over the Internet.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5.7 Hyperlinks &amp; Hypermedia</w:t>
      </w:r>
    </w:p>
    <w:p>
      <w:r>
        <w:t xml:space="preserve">├── </w:t>
      </w:r>
      <w:r>
        <w:rPr>
          <w:b/>
        </w:rPr>
        <w:t>Hyperlink:</w:t>
      </w:r>
      <w:r>
        <w:t xml:space="preserve"> A clickable reference within a hypertext document, linking to another resource (</w:t>
      </w:r>
      <w:r>
        <w:rPr>
          <w:rFonts w:ascii="Consolas" w:hAnsi="Consolas"/>
          <w:sz w:val="20"/>
        </w:rPr>
        <w:t>&lt;a href="url"&gt;</w:t>
      </w:r>
      <w:r>
        <w:t>)</w:t>
      </w:r>
    </w:p>
    <w:p>
      <w:r>
        <w:t xml:space="preserve">├── </w:t>
      </w:r>
      <w:r>
        <w:rPr>
          <w:b/>
        </w:rPr>
        <w:t>Hypermedia:</w:t>
      </w:r>
      <w:r>
        <w:t xml:space="preserve"> Hypertext + multimedia (images, audio, video, animations) — superset of hypertext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Hyperlinks are clickable references; hypermedia extends hypertext by including multimedia (images, audio, video).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5.8 Proxy Server</w:t>
      </w:r>
    </w:p>
    <w:p>
      <w:r>
        <w:t xml:space="preserve">├── </w:t>
      </w:r>
      <w:r>
        <w:rPr>
          <w:b/>
        </w:rPr>
        <w:t>Definition:</w:t>
      </w:r>
      <w:r>
        <w:t xml:space="preserve"> Intermediate server between client and destination server.</w:t>
      </w:r>
    </w:p>
    <w:p>
      <w:r>
        <w:t xml:space="preserve">├── </w:t>
      </w:r>
      <w:r>
        <w:rPr>
          <w:b/>
        </w:rPr>
        <w:t>Functions:</w:t>
      </w:r>
    </w:p>
    <w:p>
      <w:pPr>
        <w:pStyle w:val="ListBullet"/>
        <w:ind w:left="360"/>
      </w:pPr>
      <w:r>
        <w:t>Caching (improves speed)</w:t>
      </w:r>
    </w:p>
    <w:p>
      <w:pPr>
        <w:pStyle w:val="ListBullet"/>
        <w:ind w:left="360"/>
      </w:pPr>
      <w:r>
        <w:t>Filtering (blocks unwanted content)</w:t>
      </w:r>
    </w:p>
    <w:p>
      <w:pPr>
        <w:pStyle w:val="ListBullet"/>
        <w:ind w:left="360"/>
      </w:pPr>
      <w:r>
        <w:t>Anonymity (hides client IP)</w:t>
      </w:r>
    </w:p>
    <w:p>
      <w:pPr>
        <w:pStyle w:val="ListBullet"/>
        <w:ind w:left="360"/>
      </w:pPr>
      <w:r>
        <w:t>Logging</w:t>
      </w:r>
    </w:p>
    <w:p>
      <w:pPr>
        <w:pStyle w:val="ListBullet"/>
        <w:ind w:left="360"/>
      </w:pPr>
      <w:r>
        <w:t>Load balancing (reverse proxy)</w:t>
      </w:r>
    </w:p>
    <w:p>
      <w:r>
        <w:t xml:space="preserve">├── </w:t>
      </w:r>
      <w:r>
        <w:rPr>
          <w:b/>
        </w:rPr>
        <w:t>Types:</w:t>
      </w:r>
      <w:r>
        <w:t xml:space="preserve"> Forward proxy, Reverse proxy, Open proxy, Transparent proxy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 proxy server is an intermediate server providing caching, filtering, anonymity, and load-balancing services.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5.9 Web Server</w:t>
      </w:r>
    </w:p>
    <w:p>
      <w:r>
        <w:t xml:space="preserve">├── </w:t>
      </w:r>
      <w:r>
        <w:rPr>
          <w:b/>
        </w:rPr>
        <w:t>Definition:</w:t>
      </w:r>
      <w:r>
        <w:t xml:space="preserve"> Server software/hardware that hosts and delivers web content (HTML, images) over HTTP/HTTPS.</w:t>
      </w:r>
    </w:p>
    <w:p>
      <w:r>
        <w:t xml:space="preserve">├── </w:t>
      </w:r>
      <w:r>
        <w:rPr>
          <w:b/>
        </w:rPr>
        <w:t>Examples:</w:t>
      </w:r>
      <w:r>
        <w:t xml:space="preserve"> Apache, Nginx, IIS, LiteSpeed</w:t>
      </w:r>
    </w:p>
    <w:p>
      <w:r>
        <w:t xml:space="preserve">├── </w:t>
      </w:r>
      <w:r>
        <w:rPr>
          <w:b/>
        </w:rPr>
        <w:t>Ports:</w:t>
      </w:r>
      <w:r>
        <w:t xml:space="preserve"> 80 (HTTP), 443 (HTTPS)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 web server hosts websites and serves content to clients via HTTP on port 80 / HTTPS on port 443.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5.10 Active vs Dynamic Web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Execution</w:t>
            </w:r>
          </w:p>
        </w:tc>
        <w:tc>
          <w:tcPr>
            <w:tcW w:type="dxa" w:w="2880"/>
          </w:tcPr>
          <w:p>
            <w:r/>
            <w:r>
              <w:t>Client-side (browser)</w:t>
            </w:r>
          </w:p>
        </w:tc>
        <w:tc>
          <w:tcPr>
            <w:tcW w:type="dxa" w:w="2880"/>
          </w:tcPr>
          <w:p>
            <w:r/>
            <w:r>
              <w:t>Server-side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Tools</w:t>
            </w:r>
          </w:p>
        </w:tc>
        <w:tc>
          <w:tcPr>
            <w:tcW w:type="dxa" w:w="2880"/>
          </w:tcPr>
          <w:p>
            <w:r/>
            <w:r>
              <w:t>JavaScript, applets</w:t>
            </w:r>
          </w:p>
        </w:tc>
        <w:tc>
          <w:tcPr>
            <w:tcW w:type="dxa" w:w="2880"/>
          </w:tcPr>
          <w:p>
            <w:r/>
            <w:r>
              <w:t>PHP, ASP, JSP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Server load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t>Form validation</w:t>
            </w:r>
          </w:p>
        </w:tc>
        <w:tc>
          <w:tcPr>
            <w:tcW w:type="dxa" w:w="2880"/>
          </w:tcPr>
          <w:p>
            <w:r/>
            <w:r>
              <w:t>Product page from DB</w:t>
            </w:r>
          </w:p>
        </w:tc>
      </w:tr>
    </w:tbl>
    <w:p>
      <w:r>
        <w:t xml:space="preserve">├── </w:t>
      </w:r>
      <w:r>
        <w:rPr>
          <w:b/>
        </w:rPr>
        <w:t>One-line Exam Answer:</w:t>
      </w:r>
      <w:r>
        <w:t xml:space="preserve"> Active pages run scripts in the browser (JS); Dynamic pages are generated on-the-fly by server-side code accessing a database.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END OF SYLLABUS NOTES (UNITS 1-5)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