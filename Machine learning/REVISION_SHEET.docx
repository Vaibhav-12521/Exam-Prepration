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🚀 MACHINE LEARNING — LAST-MINUTE REVISION SHEET (1-Hour Read)</w:t>
      </w:r>
    </w:p>
    <w:p>
      <w:r>
        <w:rPr>
          <w:b/>
        </w:rPr>
        <w:t>Course:</w:t>
      </w:r>
      <w:r>
        <w:t xml:space="preserve"> BCA / B.Sc(IT) | </w:t>
      </w:r>
      <w:r>
        <w:rPr>
          <w:b/>
        </w:rPr>
        <w:t>Subject Code:</w:t>
      </w:r>
      <w:r>
        <w:t xml:space="preserve"> UCS6124 | </w:t>
      </w:r>
      <w:r>
        <w:rPr>
          <w:b/>
        </w:rPr>
        <w:t>Sem VI</w:t>
      </w:r>
    </w:p>
    <w:p>
      <w:pPr>
        <w:ind w:left="432"/>
      </w:pPr>
      <w:r>
        <w:rPr>
          <w:i/>
          <w:color w:val="555555"/>
        </w:rPr>
        <w:t>✨ Read in last hour before exam. Theory-focused (no numericals in your syllabus).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📋 1. KEY DEFINITIONS (One-Liner Each)</w:t>
      </w:r>
    </w:p>
    <w:p>
      <w:pPr>
        <w:pStyle w:val="ListNumber"/>
        <w:ind w:left="360"/>
      </w:pPr>
      <w:r>
        <w:rPr>
          <w:b/>
        </w:rPr>
        <w:t>Machine Learning</w:t>
      </w:r>
      <w:r>
        <w:t xml:space="preserve"> — Subset of AI where computers learn from data without explicit programming.</w:t>
      </w:r>
    </w:p>
    <w:p>
      <w:pPr>
        <w:pStyle w:val="ListNumber"/>
        <w:ind w:left="360"/>
      </w:pPr>
      <w:r>
        <w:rPr>
          <w:b/>
        </w:rPr>
        <w:t>Supervised Learning</w:t>
      </w:r>
      <w:r>
        <w:t xml:space="preserve"> — Learning from labeled data (input + output).</w:t>
      </w:r>
    </w:p>
    <w:p>
      <w:pPr>
        <w:pStyle w:val="ListNumber"/>
        <w:ind w:left="360"/>
      </w:pPr>
      <w:r>
        <w:rPr>
          <w:b/>
        </w:rPr>
        <w:t>Unsupervised Learning</w:t>
      </w:r>
      <w:r>
        <w:t xml:space="preserve"> — Learning from unlabeled data, find patterns.</w:t>
      </w:r>
    </w:p>
    <w:p>
      <w:pPr>
        <w:pStyle w:val="ListNumber"/>
        <w:ind w:left="360"/>
      </w:pPr>
      <w:r>
        <w:rPr>
          <w:b/>
        </w:rPr>
        <w:t>Reinforcement Learning</w:t>
      </w:r>
      <w:r>
        <w:t xml:space="preserve"> — Learning via reward/punishment.</w:t>
      </w:r>
    </w:p>
    <w:p>
      <w:pPr>
        <w:pStyle w:val="ListNumber"/>
        <w:ind w:left="360"/>
      </w:pPr>
      <w:r>
        <w:rPr>
          <w:b/>
        </w:rPr>
        <w:t>Classification</w:t>
      </w:r>
      <w:r>
        <w:t xml:space="preserve"> — Predict discrete class labels.</w:t>
      </w:r>
    </w:p>
    <w:p>
      <w:pPr>
        <w:pStyle w:val="ListNumber"/>
        <w:ind w:left="360"/>
      </w:pPr>
      <w:r>
        <w:rPr>
          <w:b/>
        </w:rPr>
        <w:t>Regression</w:t>
      </w:r>
      <w:r>
        <w:t xml:space="preserve"> — Predict continuous values.</w:t>
      </w:r>
    </w:p>
    <w:p>
      <w:pPr>
        <w:pStyle w:val="ListNumber"/>
        <w:ind w:left="360"/>
      </w:pPr>
      <w:r>
        <w:rPr>
          <w:b/>
        </w:rPr>
        <w:t>Clustering</w:t>
      </w:r>
      <w:r>
        <w:t xml:space="preserve"> — Group similar data without labels.</w:t>
      </w:r>
    </w:p>
    <w:p>
      <w:pPr>
        <w:pStyle w:val="ListNumber"/>
        <w:ind w:left="360"/>
      </w:pPr>
      <w:r>
        <w:rPr>
          <w:b/>
        </w:rPr>
        <w:t>Linear Regression</w:t>
      </w:r>
      <w:r>
        <w:t xml:space="preserve"> — Model linear relationship between X and Y.</w:t>
      </w:r>
    </w:p>
    <w:p>
      <w:pPr>
        <w:pStyle w:val="ListNumber"/>
        <w:ind w:left="360"/>
      </w:pPr>
      <w:r>
        <w:rPr>
          <w:b/>
        </w:rPr>
        <w:t>Logistic Regression</w:t>
      </w:r>
      <w:r>
        <w:t xml:space="preserve"> — Binary classification using sigmoid.</w:t>
      </w:r>
    </w:p>
    <w:p>
      <w:pPr>
        <w:pStyle w:val="ListNumber"/>
        <w:ind w:left="360"/>
      </w:pPr>
      <w:r>
        <w:rPr>
          <w:b/>
        </w:rPr>
        <w:t>Naïve Bayes</w:t>
      </w:r>
      <w:r>
        <w:t xml:space="preserve"> — Probabilistic classifier based on Bayes' Theorem.</w:t>
      </w:r>
    </w:p>
    <w:p>
      <w:pPr>
        <w:pStyle w:val="ListNumber"/>
        <w:ind w:left="360"/>
      </w:pPr>
      <w:r>
        <w:rPr>
          <w:b/>
        </w:rPr>
        <w:t>SVM</w:t>
      </w:r>
      <w:r>
        <w:t xml:space="preserve"> — Classifier that maximizes margin between classes.</w:t>
      </w:r>
    </w:p>
    <w:p>
      <w:pPr>
        <w:pStyle w:val="ListNumber"/>
        <w:ind w:left="360"/>
      </w:pPr>
      <w:r>
        <w:rPr>
          <w:b/>
        </w:rPr>
        <w:t>KNN</w:t>
      </w:r>
      <w:r>
        <w:t xml:space="preserve"> — Lazy learner classifying via K nearest neighbors.</w:t>
      </w:r>
    </w:p>
    <w:p>
      <w:pPr>
        <w:pStyle w:val="ListNumber"/>
        <w:ind w:left="360"/>
      </w:pPr>
      <w:r>
        <w:rPr>
          <w:b/>
        </w:rPr>
        <w:t>Decision Tree</w:t>
      </w:r>
      <w:r>
        <w:t xml:space="preserve"> — Tree-based classifier using feature splits.</w:t>
      </w:r>
    </w:p>
    <w:p>
      <w:pPr>
        <w:pStyle w:val="ListNumber"/>
        <w:ind w:left="360"/>
      </w:pPr>
      <w:r>
        <w:rPr>
          <w:b/>
        </w:rPr>
        <w:t>Neural Network</w:t>
      </w:r>
      <w:r>
        <w:t xml:space="preserve"> — Network of neurons with weights, biases, activations.</w:t>
      </w:r>
    </w:p>
    <w:p>
      <w:pPr>
        <w:pStyle w:val="ListNumber"/>
        <w:ind w:left="360"/>
      </w:pPr>
      <w:r>
        <w:rPr>
          <w:b/>
        </w:rPr>
        <w:t>Backpropagation</w:t>
      </w:r>
      <w:r>
        <w:t xml:space="preserve"> — Algorithm to compute gradients in NN using chain rule.</w:t>
      </w:r>
    </w:p>
    <w:p>
      <w:pPr>
        <w:pStyle w:val="ListNumber"/>
        <w:ind w:left="360"/>
      </w:pPr>
      <w:r>
        <w:rPr>
          <w:b/>
        </w:rPr>
        <w:t>K-Means</w:t>
      </w:r>
      <w:r>
        <w:t xml:space="preserve"> — Partitioning clustering algorithm.</w:t>
      </w:r>
    </w:p>
    <w:p>
      <w:pPr>
        <w:pStyle w:val="ListNumber"/>
        <w:ind w:left="360"/>
      </w:pPr>
      <w:r>
        <w:rPr>
          <w:b/>
        </w:rPr>
        <w:t>GMM</w:t>
      </w:r>
      <w:r>
        <w:t xml:space="preserve"> — Probabilistic clustering using Gaussian mixtures.</w:t>
      </w:r>
    </w:p>
    <w:p>
      <w:pPr>
        <w:pStyle w:val="ListNumber"/>
        <w:ind w:left="360"/>
      </w:pPr>
      <w:r>
        <w:rPr>
          <w:b/>
        </w:rPr>
        <w:t>EM Algorithm</w:t>
      </w:r>
      <w:r>
        <w:t xml:space="preserve"> — Iterative parameter estimation with latent variables.</w:t>
      </w:r>
    </w:p>
    <w:p>
      <w:pPr>
        <w:pStyle w:val="ListNumber"/>
        <w:ind w:left="360"/>
      </w:pPr>
      <w:r>
        <w:rPr>
          <w:b/>
        </w:rPr>
        <w:t>Overfitting</w:t>
      </w:r>
      <w:r>
        <w:t xml:space="preserve"> — Model too complex, memorizes noise.</w:t>
      </w:r>
    </w:p>
    <w:p>
      <w:pPr>
        <w:pStyle w:val="ListNumber"/>
        <w:ind w:left="360"/>
      </w:pPr>
      <w:r>
        <w:rPr>
          <w:b/>
        </w:rPr>
        <w:t>Underfitting</w:t>
      </w:r>
      <w:r>
        <w:t xml:space="preserve"> — Model too simple, misses pattern.</w:t>
      </w:r>
    </w:p>
    <w:p>
      <w:pPr>
        <w:pStyle w:val="ListNumber"/>
        <w:ind w:left="360"/>
      </w:pPr>
      <w:r>
        <w:rPr>
          <w:b/>
        </w:rPr>
        <w:t>Regularization</w:t>
      </w:r>
      <w:r>
        <w:t xml:space="preserve"> — Technique to prevent overfitting.</w:t>
      </w:r>
    </w:p>
    <w:p>
      <w:pPr>
        <w:pStyle w:val="ListNumber"/>
        <w:ind w:left="360"/>
      </w:pPr>
      <w:r>
        <w:rPr>
          <w:b/>
        </w:rPr>
        <w:t>Cross-validation</w:t>
      </w:r>
      <w:r>
        <w:t xml:space="preserve"> — Method to evaluate model on multiple splits.</w:t>
      </w:r>
    </w:p>
    <w:p>
      <w:pPr>
        <w:pStyle w:val="ListNumber"/>
        <w:ind w:left="360"/>
      </w:pPr>
      <w:r>
        <w:rPr>
          <w:b/>
        </w:rPr>
        <w:t>Bayesian Network</w:t>
      </w:r>
      <w:r>
        <w:t xml:space="preserve"> — DAG representing probabilistic relationships.</w:t>
      </w:r>
    </w:p>
    <w:p>
      <w:pPr>
        <w:pStyle w:val="ListNumber"/>
        <w:ind w:left="360"/>
      </w:pPr>
      <w:r>
        <w:rPr>
          <w:b/>
        </w:rPr>
        <w:t>HMM</w:t>
      </w:r>
      <w:r>
        <w:t xml:space="preserve"> — Sequential model with hidden states and observations.</w:t>
      </w:r>
    </w:p>
    <w:p>
      <w:pPr>
        <w:pStyle w:val="ListNumber"/>
        <w:ind w:left="360"/>
      </w:pPr>
      <w:r>
        <w:rPr>
          <w:b/>
        </w:rPr>
        <w:t>CRF</w:t>
      </w:r>
      <w:r>
        <w:t xml:space="preserve"> — Discriminative sequential model.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📚 2. UNIT-WISE QUICK SUMMARY</w:t>
      </w:r>
    </w:p>
    <w:p>
      <w:pPr>
        <w:pStyle w:val="Heading3"/>
      </w:pPr>
      <w:r>
        <w:t>🟦 UNIT 1: ML Foundations</w:t>
      </w:r>
    </w:p>
    <w:p>
      <w:pPr>
        <w:pStyle w:val="ListBullet"/>
        <w:ind w:left="360"/>
      </w:pPr>
      <w:r>
        <w:rPr>
          <w:b/>
        </w:rPr>
        <w:t>ML Types:</w:t>
      </w:r>
      <w:r>
        <w:t xml:space="preserve"> Supervised, Unsupervised, Reinforcement</w:t>
      </w:r>
    </w:p>
    <w:p>
      <w:pPr>
        <w:pStyle w:val="ListBullet"/>
        <w:ind w:left="360"/>
      </w:pPr>
      <w:r>
        <w:rPr>
          <w:b/>
        </w:rPr>
        <w:t>Math Needed:</w:t>
      </w:r>
      <w:r>
        <w:t xml:space="preserve"> Linear Algebra, Calculus, Probability, Statistics, Optimization, Info Theory</w:t>
      </w:r>
    </w:p>
    <w:p>
      <w:pPr>
        <w:pStyle w:val="ListBullet"/>
        <w:ind w:left="360"/>
      </w:pPr>
      <w:r>
        <w:rPr>
          <w:b/>
        </w:rPr>
        <w:t>Pipeline:</w:t>
      </w:r>
      <w:r>
        <w:t xml:space="preserve"> Data → Preprocess → Features → Model → Train → Evaluate → Deploy</w:t>
      </w:r>
    </w:p>
    <w:p>
      <w:pPr>
        <w:pStyle w:val="ListBullet"/>
        <w:ind w:left="360"/>
      </w:pPr>
      <w:r>
        <w:rPr>
          <w:b/>
        </w:rPr>
        <w:t>Curve Fitting:</w:t>
      </w:r>
      <w:r>
        <w:t xml:space="preserve"> Underfitting (high bias), Overfitting (high variance), Good Fit</w:t>
      </w:r>
    </w:p>
    <w:p>
      <w:pPr>
        <w:pStyle w:val="ListBullet"/>
        <w:ind w:left="360"/>
      </w:pPr>
      <w:r>
        <w:rPr>
          <w:b/>
        </w:rPr>
        <w:t>Tools:</w:t>
      </w:r>
      <w:r>
        <w:t xml:space="preserve"> Python, scikit-learn, TensorFlow, PyTorch, Keras</w:t>
      </w:r>
    </w:p>
    <w:p>
      <w:pPr>
        <w:pStyle w:val="Heading3"/>
      </w:pPr>
      <w:r>
        <w:t>🟩 UNIT 2: Supervised Learning-I</w:t>
      </w:r>
    </w:p>
    <w:p>
      <w:pPr>
        <w:pStyle w:val="ListBullet"/>
        <w:ind w:left="360"/>
      </w:pPr>
      <w:r>
        <w:rPr>
          <w:b/>
        </w:rPr>
        <w:t>Linear Regression:</w:t>
      </w:r>
      <w:r>
        <w:t xml:space="preserve"> y = w·x + b, MSE loss, OLS solution</w:t>
      </w:r>
    </w:p>
    <w:p>
      <w:pPr>
        <w:pStyle w:val="ListBullet"/>
        <w:ind w:left="360"/>
      </w:pPr>
      <w:r>
        <w:rPr>
          <w:b/>
        </w:rPr>
        <w:t>Linear Basis Functions:</w:t>
      </w:r>
      <w:r>
        <w:t xml:space="preserve"> y = Σ w·φ(x), polynomial/Gaussian basis</w:t>
      </w:r>
    </w:p>
    <w:p>
      <w:pPr>
        <w:pStyle w:val="ListBullet"/>
        <w:ind w:left="360"/>
      </w:pPr>
      <w:r>
        <w:rPr>
          <w:b/>
        </w:rPr>
        <w:t>Logistic Regression:</w:t>
      </w:r>
      <w:r>
        <w:t xml:space="preserve"> σ(wᵀx + b), cross-entropy loss, binary classification</w:t>
      </w:r>
    </w:p>
    <w:p>
      <w:pPr>
        <w:pStyle w:val="ListBullet"/>
        <w:ind w:left="360"/>
      </w:pPr>
      <w:r>
        <w:rPr>
          <w:b/>
        </w:rPr>
        <w:t>Naïve Bayes:</w:t>
      </w:r>
      <w:r>
        <w:t xml:space="preserve"> P(y|x) ∝ P(y) · Π P(xᵢ|y), assumes independence</w:t>
      </w:r>
    </w:p>
    <w:p>
      <w:pPr>
        <w:pStyle w:val="ListBullet"/>
        <w:ind w:left="360"/>
      </w:pPr>
      <w:r>
        <w:rPr>
          <w:b/>
        </w:rPr>
        <w:t>MLE:</w:t>
      </w:r>
      <w:r>
        <w:t xml:space="preserve"> Maximize likelihood; μ = mean, σ² = variance estimators</w:t>
      </w:r>
    </w:p>
    <w:p>
      <w:pPr>
        <w:pStyle w:val="ListBullet"/>
        <w:ind w:left="360"/>
      </w:pPr>
      <w:r>
        <w:rPr>
          <w:b/>
        </w:rPr>
        <w:t>Bayesian Linear Regression:</w:t>
      </w:r>
      <w:r>
        <w:t xml:space="preserve"> Distribution over weights</w:t>
      </w:r>
    </w:p>
    <w:p>
      <w:pPr>
        <w:pStyle w:val="ListBullet"/>
        <w:ind w:left="360"/>
      </w:pPr>
      <w:r>
        <w:rPr>
          <w:b/>
        </w:rPr>
        <w:t>Discriminant Function:</w:t>
      </w:r>
      <w:r>
        <w:t xml:space="preserve"> f(x) → class</w:t>
      </w:r>
    </w:p>
    <w:p>
      <w:pPr>
        <w:pStyle w:val="ListBullet"/>
        <w:ind w:left="360"/>
      </w:pPr>
      <w:r>
        <w:rPr>
          <w:b/>
        </w:rPr>
        <w:t>Generative vs Discriminative:</w:t>
      </w:r>
      <w:r>
        <w:t xml:space="preserve"> P(X,Y) vs P(Y|X)</w:t>
      </w:r>
    </w:p>
    <w:p>
      <w:pPr>
        <w:pStyle w:val="Heading3"/>
      </w:pPr>
      <w:r>
        <w:t>🟨 UNIT 3: Supervised Learning-II</w:t>
      </w:r>
    </w:p>
    <w:p>
      <w:pPr>
        <w:pStyle w:val="ListBullet"/>
        <w:ind w:left="360"/>
      </w:pPr>
      <w:r>
        <w:rPr>
          <w:b/>
        </w:rPr>
        <w:t>SVM:</w:t>
      </w:r>
      <w:r>
        <w:t xml:space="preserve"> Maximize margin, support vectors</w:t>
      </w:r>
    </w:p>
    <w:p>
      <w:pPr>
        <w:pStyle w:val="ListBullet"/>
        <w:ind w:left="360"/>
      </w:pPr>
      <w:r>
        <w:rPr>
          <w:b/>
        </w:rPr>
        <w:t>Soft Margin SVM:</w:t>
      </w:r>
      <w:r>
        <w:t xml:space="preserve"> Slack variables ξ, parameter C</w:t>
      </w:r>
    </w:p>
    <w:p>
      <w:pPr>
        <w:pStyle w:val="ListBullet"/>
        <w:ind w:left="360"/>
      </w:pPr>
      <w:r>
        <w:rPr>
          <w:b/>
        </w:rPr>
        <w:t>Kernel Trick:</w:t>
      </w:r>
      <w:r>
        <w:t xml:space="preserve"> Implicit mapping to higher D, K(x,y)</w:t>
      </w:r>
    </w:p>
    <w:p>
      <w:pPr>
        <w:pStyle w:val="ListBullet"/>
        <w:ind w:left="360"/>
      </w:pPr>
      <w:r>
        <w:rPr>
          <w:b/>
        </w:rPr>
        <w:t>Common Kernels:</w:t>
      </w:r>
      <w:r>
        <w:t xml:space="preserve"> Linear, Polynomial, RBF, Sigmoid</w:t>
      </w:r>
    </w:p>
    <w:p>
      <w:pPr>
        <w:pStyle w:val="ListBullet"/>
        <w:ind w:left="360"/>
      </w:pPr>
      <w:r>
        <w:rPr>
          <w:b/>
        </w:rPr>
        <w:t>KNN:</w:t>
      </w:r>
      <w:r>
        <w:t xml:space="preserve"> K nearest neighbors, distance-based</w:t>
      </w:r>
    </w:p>
    <w:p>
      <w:pPr>
        <w:pStyle w:val="ListBullet"/>
        <w:ind w:left="360"/>
      </w:pPr>
      <w:r>
        <w:rPr>
          <w:b/>
        </w:rPr>
        <w:t>RBF Network:</w:t>
      </w:r>
      <w:r>
        <w:t xml:space="preserve"> 3-layer NN with Gaussian activation</w:t>
      </w:r>
    </w:p>
    <w:p>
      <w:pPr>
        <w:pStyle w:val="ListBullet"/>
        <w:ind w:left="360"/>
      </w:pPr>
      <w:r>
        <w:rPr>
          <w:b/>
        </w:rPr>
        <w:t>MLP:</w:t>
      </w:r>
      <w:r>
        <w:t xml:space="preserve"> Fully connected feed-forward NN</w:t>
      </w:r>
    </w:p>
    <w:p>
      <w:pPr>
        <w:pStyle w:val="ListBullet"/>
        <w:ind w:left="360"/>
      </w:pPr>
      <w:r>
        <w:rPr>
          <w:b/>
        </w:rPr>
        <w:t>Backpropagation:</w:t>
      </w:r>
      <w:r>
        <w:t xml:space="preserve"> Chain rule gradient computation</w:t>
      </w:r>
    </w:p>
    <w:p>
      <w:pPr>
        <w:pStyle w:val="ListBullet"/>
        <w:ind w:left="360"/>
      </w:pPr>
      <w:r>
        <w:rPr>
          <w:b/>
        </w:rPr>
        <w:t>Regularization:</w:t>
      </w:r>
      <w:r>
        <w:t xml:space="preserve"> L1, L2, Dropout, Early Stopping</w:t>
      </w:r>
    </w:p>
    <w:p>
      <w:pPr>
        <w:pStyle w:val="Heading3"/>
      </w:pPr>
      <w:r>
        <w:t>🟧 UNIT 4: Unsupervised Learning</w:t>
      </w:r>
    </w:p>
    <w:p>
      <w:pPr>
        <w:pStyle w:val="ListBullet"/>
        <w:ind w:left="360"/>
      </w:pPr>
      <w:r>
        <w:rPr>
          <w:b/>
        </w:rPr>
        <w:t>Clustering:</w:t>
      </w:r>
      <w:r>
        <w:t xml:space="preserve"> K-means, GMM, DBSCAN, Hierarchical</w:t>
      </w:r>
    </w:p>
    <w:p>
      <w:pPr>
        <w:pStyle w:val="ListBullet"/>
        <w:ind w:left="360"/>
      </w:pPr>
      <w:r>
        <w:rPr>
          <w:b/>
        </w:rPr>
        <w:t>K-means:</w:t>
      </w:r>
      <w:r>
        <w:t xml:space="preserve"> Initialize → Assign → Update → Repeat</w:t>
      </w:r>
    </w:p>
    <w:p>
      <w:pPr>
        <w:pStyle w:val="ListBullet"/>
        <w:ind w:left="360"/>
      </w:pPr>
      <w:r>
        <w:rPr>
          <w:b/>
        </w:rPr>
        <w:t>EM Algorithm:</w:t>
      </w:r>
      <w:r>
        <w:t xml:space="preserve"> E-step (expectation) + M-step (maximization)</w:t>
      </w:r>
    </w:p>
    <w:p>
      <w:pPr>
        <w:pStyle w:val="ListBullet"/>
        <w:ind w:left="360"/>
      </w:pPr>
      <w:r>
        <w:rPr>
          <w:b/>
        </w:rPr>
        <w:t>GMM:</w:t>
      </w:r>
      <w:r>
        <w:t xml:space="preserve"> Mixture of Gaussians, soft clustering</w:t>
      </w:r>
    </w:p>
    <w:p>
      <w:pPr>
        <w:pStyle w:val="ListBullet"/>
        <w:ind w:left="360"/>
      </w:pPr>
      <w:r>
        <w:rPr>
          <w:b/>
        </w:rPr>
        <w:t>Hard vs Soft Clustering:</w:t>
      </w:r>
      <w:r>
        <w:t xml:space="preserve"> K-means vs GMM</w:t>
      </w:r>
    </w:p>
    <w:p>
      <w:pPr>
        <w:pStyle w:val="ListBullet"/>
        <w:ind w:left="360"/>
      </w:pPr>
      <w:r>
        <w:rPr>
          <w:b/>
        </w:rPr>
        <w:t>Choosing K:</w:t>
      </w:r>
      <w:r>
        <w:t xml:space="preserve"> Elbow method, Silhouette score</w:t>
      </w:r>
    </w:p>
    <w:p>
      <w:pPr>
        <w:pStyle w:val="Heading3"/>
      </w:pPr>
      <w:r>
        <w:t>🟪 UNIT 5: Graphical Models</w:t>
      </w:r>
    </w:p>
    <w:p>
      <w:pPr>
        <w:pStyle w:val="ListBullet"/>
        <w:ind w:left="360"/>
      </w:pPr>
      <w:r>
        <w:rPr>
          <w:b/>
        </w:rPr>
        <w:t>Bayesian Networks:</w:t>
      </w:r>
      <w:r>
        <w:t xml:space="preserve"> DAG, conditional independence</w:t>
      </w:r>
    </w:p>
    <w:p>
      <w:pPr>
        <w:pStyle w:val="ListBullet"/>
        <w:ind w:left="360"/>
      </w:pPr>
      <w:r>
        <w:rPr>
          <w:b/>
        </w:rPr>
        <w:t>MRF:</w:t>
      </w:r>
      <w:r>
        <w:t xml:space="preserve"> Undirected graph, potential functions</w:t>
      </w:r>
    </w:p>
    <w:p>
      <w:pPr>
        <w:pStyle w:val="ListBullet"/>
        <w:ind w:left="360"/>
      </w:pPr>
      <w:r>
        <w:rPr>
          <w:b/>
        </w:rPr>
        <w:t>Inference:</w:t>
      </w:r>
      <w:r>
        <w:t xml:space="preserve"> Variable Elimination, Belief Propagation, Junction Tree</w:t>
      </w:r>
    </w:p>
    <w:p>
      <w:pPr>
        <w:pStyle w:val="ListBullet"/>
        <w:ind w:left="360"/>
      </w:pPr>
      <w:r>
        <w:rPr>
          <w:b/>
        </w:rPr>
        <w:t>HMM:</w:t>
      </w:r>
      <w:r>
        <w:t xml:space="preserve"> Hidden states + observations, Viterbi for decoding</w:t>
      </w:r>
    </w:p>
    <w:p>
      <w:pPr>
        <w:pStyle w:val="ListBullet"/>
        <w:ind w:left="360"/>
      </w:pPr>
      <w:r>
        <w:rPr>
          <w:b/>
        </w:rPr>
        <w:t>CRF:</w:t>
      </w:r>
      <w:r>
        <w:t xml:space="preserve"> Discriminative sequence model</w:t>
      </w:r>
    </w:p>
    <w:p>
      <w:pPr>
        <w:pStyle w:val="ListBullet"/>
        <w:ind w:left="360"/>
      </w:pPr>
      <w:r>
        <w:rPr>
          <w:b/>
        </w:rPr>
        <w:t>Max-Sum/Max-Product:</w:t>
      </w:r>
      <w:r>
        <w:t xml:space="preserve"> MAP inference algorithms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🆚 3. KEY DIFFERENCE TABLES</w:t>
      </w:r>
    </w:p>
    <w:p>
      <w:pPr>
        <w:pStyle w:val="Heading3"/>
      </w:pPr>
      <w:r>
        <w:t>3.1 Supervised vs Unsupervised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Supervised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Unsupervised</w:t>
            </w:r>
          </w:p>
        </w:tc>
      </w:tr>
      <w:tr>
        <w:tc>
          <w:tcPr>
            <w:tcW w:type="dxa" w:w="4320"/>
          </w:tcPr>
          <w:p>
            <w:r/>
            <w:r>
              <w:t>Labeled data</w:t>
            </w:r>
          </w:p>
        </w:tc>
        <w:tc>
          <w:tcPr>
            <w:tcW w:type="dxa" w:w="4320"/>
          </w:tcPr>
          <w:p>
            <w:r/>
            <w:r>
              <w:t>Unlabeled data</w:t>
            </w:r>
          </w:p>
        </w:tc>
      </w:tr>
      <w:tr>
        <w:tc>
          <w:tcPr>
            <w:tcW w:type="dxa" w:w="4320"/>
          </w:tcPr>
          <w:p>
            <w:r/>
            <w:r>
              <w:t>Predict output</w:t>
            </w:r>
          </w:p>
        </w:tc>
        <w:tc>
          <w:tcPr>
            <w:tcW w:type="dxa" w:w="4320"/>
          </w:tcPr>
          <w:p>
            <w:r/>
            <w:r>
              <w:t>Find patterns</w:t>
            </w:r>
          </w:p>
        </w:tc>
      </w:tr>
      <w:tr>
        <w:tc>
          <w:tcPr>
            <w:tcW w:type="dxa" w:w="4320"/>
          </w:tcPr>
          <w:p>
            <w:r/>
            <w:r>
              <w:t>Classification, Regression</w:t>
            </w:r>
          </w:p>
        </w:tc>
        <w:tc>
          <w:tcPr>
            <w:tcW w:type="dxa" w:w="4320"/>
          </w:tcPr>
          <w:p>
            <w:r/>
            <w:r>
              <w:t>Clustering, Dim. Reduction</w:t>
            </w:r>
          </w:p>
        </w:tc>
      </w:tr>
      <w:tr>
        <w:tc>
          <w:tcPr>
            <w:tcW w:type="dxa" w:w="4320"/>
          </w:tcPr>
          <w:p>
            <w:r/>
            <w:r>
              <w:t>Linear Reg, SVM, NN</w:t>
            </w:r>
          </w:p>
        </w:tc>
        <w:tc>
          <w:tcPr>
            <w:tcW w:type="dxa" w:w="4320"/>
          </w:tcPr>
          <w:p>
            <w:r/>
            <w:r>
              <w:t>K-means, PCA, GMM</w:t>
            </w:r>
          </w:p>
        </w:tc>
      </w:tr>
    </w:tbl>
    <w:p>
      <w:pPr>
        <w:pStyle w:val="Heading3"/>
      </w:pPr>
      <w:r>
        <w:t>3.2 Linear vs Logistic Regression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Linear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Logistic</w:t>
            </w:r>
          </w:p>
        </w:tc>
      </w:tr>
      <w:tr>
        <w:tc>
          <w:tcPr>
            <w:tcW w:type="dxa" w:w="4320"/>
          </w:tcPr>
          <w:p>
            <w:r/>
            <w:r>
              <w:t>Continuous output</w:t>
            </w:r>
          </w:p>
        </w:tc>
        <w:tc>
          <w:tcPr>
            <w:tcW w:type="dxa" w:w="4320"/>
          </w:tcPr>
          <w:p>
            <w:r/>
            <w:r>
              <w:t>Probability (0-1)</w:t>
            </w:r>
          </w:p>
        </w:tc>
      </w:tr>
      <w:tr>
        <w:tc>
          <w:tcPr>
            <w:tcW w:type="dxa" w:w="4320"/>
          </w:tcPr>
          <w:p>
            <w:r/>
            <w:r>
              <w:t>Regression</w:t>
            </w:r>
          </w:p>
        </w:tc>
        <w:tc>
          <w:tcPr>
            <w:tcW w:type="dxa" w:w="4320"/>
          </w:tcPr>
          <w:p>
            <w:r/>
            <w:r>
              <w:t>Classification</w:t>
            </w:r>
          </w:p>
        </w:tc>
      </w:tr>
      <w:tr>
        <w:tc>
          <w:tcPr>
            <w:tcW w:type="dxa" w:w="4320"/>
          </w:tcPr>
          <w:p>
            <w:r/>
            <w:r>
              <w:t>Linear function</w:t>
            </w:r>
          </w:p>
        </w:tc>
        <w:tc>
          <w:tcPr>
            <w:tcW w:type="dxa" w:w="4320"/>
          </w:tcPr>
          <w:p>
            <w:r/>
            <w:r>
              <w:t>Sigmoid</w:t>
            </w:r>
          </w:p>
        </w:tc>
      </w:tr>
      <w:tr>
        <w:tc>
          <w:tcPr>
            <w:tcW w:type="dxa" w:w="4320"/>
          </w:tcPr>
          <w:p>
            <w:r/>
            <w:r>
              <w:t>MSE loss</w:t>
            </w:r>
          </w:p>
        </w:tc>
        <w:tc>
          <w:tcPr>
            <w:tcW w:type="dxa" w:w="4320"/>
          </w:tcPr>
          <w:p>
            <w:r/>
            <w:r>
              <w:t>Cross-entropy loss</w:t>
            </w:r>
          </w:p>
        </w:tc>
      </w:tr>
    </w:tbl>
    <w:p>
      <w:pPr>
        <w:pStyle w:val="Heading3"/>
      </w:pPr>
      <w:r>
        <w:t>3.3 Underfitting vs Overfitting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Underfitting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Overfitting</w:t>
            </w:r>
          </w:p>
        </w:tc>
      </w:tr>
      <w:tr>
        <w:tc>
          <w:tcPr>
            <w:tcW w:type="dxa" w:w="4320"/>
          </w:tcPr>
          <w:p>
            <w:r/>
            <w:r>
              <w:t>Too simple</w:t>
            </w:r>
          </w:p>
        </w:tc>
        <w:tc>
          <w:tcPr>
            <w:tcW w:type="dxa" w:w="4320"/>
          </w:tcPr>
          <w:p>
            <w:r/>
            <w:r>
              <w:t>Too complex</w:t>
            </w:r>
          </w:p>
        </w:tc>
      </w:tr>
      <w:tr>
        <w:tc>
          <w:tcPr>
            <w:tcW w:type="dxa" w:w="4320"/>
          </w:tcPr>
          <w:p>
            <w:r/>
            <w:r>
              <w:t>High bias</w:t>
            </w:r>
          </w:p>
        </w:tc>
        <w:tc>
          <w:tcPr>
            <w:tcW w:type="dxa" w:w="4320"/>
          </w:tcPr>
          <w:p>
            <w:r/>
            <w:r>
              <w:t>High variance</w:t>
            </w:r>
          </w:p>
        </w:tc>
      </w:tr>
      <w:tr>
        <w:tc>
          <w:tcPr>
            <w:tcW w:type="dxa" w:w="4320"/>
          </w:tcPr>
          <w:p>
            <w:r/>
            <w:r>
              <w:t>Poor on train + test</w:t>
            </w:r>
          </w:p>
        </w:tc>
        <w:tc>
          <w:tcPr>
            <w:tcW w:type="dxa" w:w="4320"/>
          </w:tcPr>
          <w:p>
            <w:r/>
            <w:r>
              <w:t>Good train, poor test</w:t>
            </w:r>
          </w:p>
        </w:tc>
      </w:tr>
      <w:tr>
        <w:tc>
          <w:tcPr>
            <w:tcW w:type="dxa" w:w="4320"/>
          </w:tcPr>
          <w:p>
            <w:r/>
            <w:r>
              <w:t>Use complex model</w:t>
            </w:r>
          </w:p>
        </w:tc>
        <w:tc>
          <w:tcPr>
            <w:tcW w:type="dxa" w:w="4320"/>
          </w:tcPr>
          <w:p>
            <w:r/>
            <w:r>
              <w:t>Use simpler model, regularize</w:t>
            </w:r>
          </w:p>
        </w:tc>
      </w:tr>
    </w:tbl>
    <w:p>
      <w:pPr>
        <w:pStyle w:val="Heading3"/>
      </w:pPr>
      <w:r>
        <w:t>3.4 Generative vs Discriminative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Generative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Discriminative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/>
            <w:r>
              <w:t>P(X, Y)</w:t>
            </w:r>
          </w:p>
        </w:tc>
        <w:tc>
          <w:tcPr>
            <w:tcW w:type="dxa" w:w="2880"/>
          </w:tcPr>
          <w:p>
            <w:r/>
            <w:r>
              <w:t>P(Y\</w:t>
            </w:r>
          </w:p>
        </w:tc>
        <w:tc>
          <w:tcPr>
            <w:tcW w:type="dxa" w:w="2880"/>
          </w:tcPr>
          <w:p>
            <w:r/>
            <w:r>
              <w:t>X)</w:t>
            </w:r>
          </w:p>
        </w:tc>
      </w:tr>
      <w:tr>
        <w:tc>
          <w:tcPr>
            <w:tcW w:type="dxa" w:w="2880"/>
          </w:tcPr>
          <w:p>
            <w:r/>
            <w:r>
              <w:t>Naive Bayes, GMM, HMM</w:t>
            </w:r>
          </w:p>
        </w:tc>
        <w:tc>
          <w:tcPr>
            <w:tcW w:type="dxa" w:w="2880"/>
          </w:tcPr>
          <w:p>
            <w:r/>
            <w:r>
              <w:t>LogReg, SVM, NN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Can generate data</w:t>
            </w:r>
          </w:p>
        </w:tc>
        <w:tc>
          <w:tcPr>
            <w:tcW w:type="dxa" w:w="2880"/>
          </w:tcPr>
          <w:p>
            <w:r/>
            <w:r>
              <w:t>Cannot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Better for small data</w:t>
            </w:r>
          </w:p>
        </w:tc>
        <w:tc>
          <w:tcPr>
            <w:tcW w:type="dxa" w:w="2880"/>
          </w:tcPr>
          <w:p>
            <w:r/>
            <w:r>
              <w:t>Better for large data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3.5 K-Means vs GMM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K-Means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GMM</w:t>
            </w:r>
          </w:p>
        </w:tc>
      </w:tr>
      <w:tr>
        <w:tc>
          <w:tcPr>
            <w:tcW w:type="dxa" w:w="4320"/>
          </w:tcPr>
          <w:p>
            <w:r/>
            <w:r>
              <w:t>Hard clustering</w:t>
            </w:r>
          </w:p>
        </w:tc>
        <w:tc>
          <w:tcPr>
            <w:tcW w:type="dxa" w:w="4320"/>
          </w:tcPr>
          <w:p>
            <w:r/>
            <w:r>
              <w:t>Soft clustering</w:t>
            </w:r>
          </w:p>
        </w:tc>
      </w:tr>
      <w:tr>
        <w:tc>
          <w:tcPr>
            <w:tcW w:type="dxa" w:w="4320"/>
          </w:tcPr>
          <w:p>
            <w:r/>
            <w:r>
              <w:t>Spherical clusters</w:t>
            </w:r>
          </w:p>
        </w:tc>
        <w:tc>
          <w:tcPr>
            <w:tcW w:type="dxa" w:w="4320"/>
          </w:tcPr>
          <w:p>
            <w:r/>
            <w:r>
              <w:t>Elliptical clusters</w:t>
            </w:r>
          </w:p>
        </w:tc>
      </w:tr>
      <w:tr>
        <w:tc>
          <w:tcPr>
            <w:tcW w:type="dxa" w:w="4320"/>
          </w:tcPr>
          <w:p>
            <w:r/>
            <w:r>
              <w:t>Deterministic</w:t>
            </w:r>
          </w:p>
        </w:tc>
        <w:tc>
          <w:tcPr>
            <w:tcW w:type="dxa" w:w="4320"/>
          </w:tcPr>
          <w:p>
            <w:r/>
            <w:r>
              <w:t>Probabilistic</w:t>
            </w:r>
          </w:p>
        </w:tc>
      </w:tr>
      <w:tr>
        <w:tc>
          <w:tcPr>
            <w:tcW w:type="dxa" w:w="4320"/>
          </w:tcPr>
          <w:p>
            <w:r/>
            <w:r>
              <w:t>Simple</w:t>
            </w:r>
          </w:p>
        </w:tc>
        <w:tc>
          <w:tcPr>
            <w:tcW w:type="dxa" w:w="4320"/>
          </w:tcPr>
          <w:p>
            <w:r/>
            <w:r>
              <w:t>Complex (EM-based)</w:t>
            </w:r>
          </w:p>
        </w:tc>
      </w:tr>
    </w:tbl>
    <w:p>
      <w:pPr>
        <w:pStyle w:val="Heading3"/>
      </w:pPr>
      <w:r>
        <w:t>3.6 Bayesian Networks vs MRF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MRF</w:t>
            </w:r>
          </w:p>
        </w:tc>
      </w:tr>
      <w:tr>
        <w:tc>
          <w:tcPr>
            <w:tcW w:type="dxa" w:w="4320"/>
          </w:tcPr>
          <w:p>
            <w:r/>
            <w:r>
              <w:t>Directed</w:t>
            </w:r>
          </w:p>
        </w:tc>
        <w:tc>
          <w:tcPr>
            <w:tcW w:type="dxa" w:w="4320"/>
          </w:tcPr>
          <w:p>
            <w:r/>
            <w:r>
              <w:t>Undirected</w:t>
            </w:r>
          </w:p>
        </w:tc>
      </w:tr>
      <w:tr>
        <w:tc>
          <w:tcPr>
            <w:tcW w:type="dxa" w:w="4320"/>
          </w:tcPr>
          <w:p>
            <w:r/>
            <w:r>
              <w:t>Causal</w:t>
            </w:r>
          </w:p>
        </w:tc>
        <w:tc>
          <w:tcPr>
            <w:tcW w:type="dxa" w:w="4320"/>
          </w:tcPr>
          <w:p>
            <w:r/>
            <w:r>
              <w:t>Symmetric</w:t>
            </w:r>
          </w:p>
        </w:tc>
      </w:tr>
      <w:tr>
        <w:tc>
          <w:tcPr>
            <w:tcW w:type="dxa" w:w="4320"/>
          </w:tcPr>
          <w:p>
            <w:r/>
            <w:r>
              <w:t>CPTs</w:t>
            </w:r>
          </w:p>
        </w:tc>
        <w:tc>
          <w:tcPr>
            <w:tcW w:type="dxa" w:w="4320"/>
          </w:tcPr>
          <w:p>
            <w:r/>
            <w:r>
              <w:t>Potential functions</w:t>
            </w:r>
          </w:p>
        </w:tc>
      </w:tr>
      <w:tr>
        <w:tc>
          <w:tcPr>
            <w:tcW w:type="dxa" w:w="4320"/>
          </w:tcPr>
          <w:p>
            <w:r/>
            <w:r>
              <w:t>Bayesian inference</w:t>
            </w:r>
          </w:p>
        </w:tc>
        <w:tc>
          <w:tcPr>
            <w:tcW w:type="dxa" w:w="4320"/>
          </w:tcPr>
          <w:p>
            <w:r/>
            <w:r>
              <w:t>Loopy BP, MCMC</w:t>
            </w:r>
          </w:p>
        </w:tc>
      </w:tr>
    </w:tbl>
    <w:p>
      <w:pPr>
        <w:pStyle w:val="Heading3"/>
      </w:pPr>
      <w:r>
        <w:t>3.7 HMM vs CRF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HMM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CRF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/>
            <w:r>
              <w:t>Generative</w:t>
            </w:r>
          </w:p>
        </w:tc>
        <w:tc>
          <w:tcPr>
            <w:tcW w:type="dxa" w:w="2880"/>
          </w:tcPr>
          <w:p>
            <w:r/>
            <w:r>
              <w:t>Discriminative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P(X, Y)</w:t>
            </w:r>
          </w:p>
        </w:tc>
        <w:tc>
          <w:tcPr>
            <w:tcW w:type="dxa" w:w="2880"/>
          </w:tcPr>
          <w:p>
            <w:r/>
            <w:r>
              <w:t>P(Y \</w:t>
            </w:r>
          </w:p>
        </w:tc>
        <w:tc>
          <w:tcPr>
            <w:tcW w:type="dxa" w:w="2880"/>
          </w:tcPr>
          <w:p>
            <w:r/>
            <w:r>
              <w:t>X)</w:t>
            </w:r>
          </w:p>
        </w:tc>
      </w:tr>
      <w:tr>
        <w:tc>
          <w:tcPr>
            <w:tcW w:type="dxa" w:w="2880"/>
          </w:tcPr>
          <w:p>
            <w:r/>
            <w:r>
              <w:t>Markov assumption</w:t>
            </w:r>
          </w:p>
        </w:tc>
        <w:tc>
          <w:tcPr>
            <w:tcW w:type="dxa" w:w="2880"/>
          </w:tcPr>
          <w:p>
            <w:r/>
            <w:r>
              <w:t>Flexible features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Limited features</w:t>
            </w:r>
          </w:p>
        </w:tc>
        <w:tc>
          <w:tcPr>
            <w:tcW w:type="dxa" w:w="2880"/>
          </w:tcPr>
          <w:p>
            <w:r/>
            <w:r>
              <w:t>Arbitrary features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3.8 Primal vs Dual SVM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Primal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Dual</w:t>
            </w:r>
          </w:p>
        </w:tc>
      </w:tr>
      <w:tr>
        <w:tc>
          <w:tcPr>
            <w:tcW w:type="dxa" w:w="4320"/>
          </w:tcPr>
          <w:p>
            <w:r/>
            <w:r>
              <w:t>Variables: w</w:t>
            </w:r>
          </w:p>
        </w:tc>
        <w:tc>
          <w:tcPr>
            <w:tcW w:type="dxa" w:w="4320"/>
          </w:tcPr>
          <w:p>
            <w:r/>
            <w:r>
              <w:t>Variables: α</w:t>
            </w:r>
          </w:p>
        </w:tc>
      </w:tr>
      <w:tr>
        <w:tc>
          <w:tcPr>
            <w:tcW w:type="dxa" w:w="4320"/>
          </w:tcPr>
          <w:p>
            <w:r/>
            <w:r>
              <w:t>Better when d &lt; n</w:t>
            </w:r>
          </w:p>
        </w:tc>
        <w:tc>
          <w:tcPr>
            <w:tcW w:type="dxa" w:w="4320"/>
          </w:tcPr>
          <w:p>
            <w:r/>
            <w:r>
              <w:t>Better when n &lt; d</w:t>
            </w:r>
          </w:p>
        </w:tc>
      </w:tr>
      <w:tr>
        <w:tc>
          <w:tcPr>
            <w:tcW w:type="dxa" w:w="4320"/>
          </w:tcPr>
          <w:p>
            <w:r/>
            <w:r>
              <w:t>No kernel</w:t>
            </w:r>
          </w:p>
        </w:tc>
        <w:tc>
          <w:tcPr>
            <w:tcW w:type="dxa" w:w="4320"/>
          </w:tcPr>
          <w:p>
            <w:r/>
            <w:r>
              <w:t>Supports kernel trick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🎯 4. ALGORITHMS 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Algorithm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Best For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Key Idea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Linear Regression</w:t>
            </w:r>
          </w:p>
        </w:tc>
        <w:tc>
          <w:tcPr>
            <w:tcW w:type="dxa" w:w="2160"/>
          </w:tcPr>
          <w:p>
            <w:r/>
            <w:r>
              <w:t>Supervised, Regression</w:t>
            </w:r>
          </w:p>
        </w:tc>
        <w:tc>
          <w:tcPr>
            <w:tcW w:type="dxa" w:w="2160"/>
          </w:tcPr>
          <w:p>
            <w:r/>
            <w:r>
              <w:t>Continuous prediction</w:t>
            </w:r>
          </w:p>
        </w:tc>
        <w:tc>
          <w:tcPr>
            <w:tcW w:type="dxa" w:w="2160"/>
          </w:tcPr>
          <w:p>
            <w:r/>
            <w:r>
              <w:t>y = w·x + 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Logistic Regression</w:t>
            </w:r>
          </w:p>
        </w:tc>
        <w:tc>
          <w:tcPr>
            <w:tcW w:type="dxa" w:w="2160"/>
          </w:tcPr>
          <w:p>
            <w:r/>
            <w:r>
              <w:t>Supervised, Classification</w:t>
            </w:r>
          </w:p>
        </w:tc>
        <w:tc>
          <w:tcPr>
            <w:tcW w:type="dxa" w:w="2160"/>
          </w:tcPr>
          <w:p>
            <w:r/>
            <w:r>
              <w:t>Binary classification</w:t>
            </w:r>
          </w:p>
        </w:tc>
        <w:tc>
          <w:tcPr>
            <w:tcW w:type="dxa" w:w="2160"/>
          </w:tcPr>
          <w:p>
            <w:r/>
            <w:r>
              <w:t>Sigmoid + cross-entropy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Naïve Bayes</w:t>
            </w:r>
          </w:p>
        </w:tc>
        <w:tc>
          <w:tcPr>
            <w:tcW w:type="dxa" w:w="2160"/>
          </w:tcPr>
          <w:p>
            <w:r/>
            <w:r>
              <w:t>Supervised, Classification</w:t>
            </w:r>
          </w:p>
        </w:tc>
        <w:tc>
          <w:tcPr>
            <w:tcW w:type="dxa" w:w="2160"/>
          </w:tcPr>
          <w:p>
            <w:r/>
            <w:r>
              <w:t>Text classification</w:t>
            </w:r>
          </w:p>
        </w:tc>
        <w:tc>
          <w:tcPr>
            <w:tcW w:type="dxa" w:w="2160"/>
          </w:tcPr>
          <w:p>
            <w:r/>
            <w:r>
              <w:t>Bayes' theorem + independence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KNN</w:t>
            </w:r>
          </w:p>
        </w:tc>
        <w:tc>
          <w:tcPr>
            <w:tcW w:type="dxa" w:w="2160"/>
          </w:tcPr>
          <w:p>
            <w:r/>
            <w:r>
              <w:t>Supervised, Both</w:t>
            </w:r>
          </w:p>
        </w:tc>
        <w:tc>
          <w:tcPr>
            <w:tcW w:type="dxa" w:w="2160"/>
          </w:tcPr>
          <w:p>
            <w:r/>
            <w:r>
              <w:t>Simple baseline</w:t>
            </w:r>
          </w:p>
        </w:tc>
        <w:tc>
          <w:tcPr>
            <w:tcW w:type="dxa" w:w="2160"/>
          </w:tcPr>
          <w:p>
            <w:r/>
            <w:r>
              <w:t>K nearest neighbors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SVM</w:t>
            </w:r>
          </w:p>
        </w:tc>
        <w:tc>
          <w:tcPr>
            <w:tcW w:type="dxa" w:w="2160"/>
          </w:tcPr>
          <w:p>
            <w:r/>
            <w:r>
              <w:t>Supervised, Classification</w:t>
            </w:r>
          </w:p>
        </w:tc>
        <w:tc>
          <w:tcPr>
            <w:tcW w:type="dxa" w:w="2160"/>
          </w:tcPr>
          <w:p>
            <w:r/>
            <w:r>
              <w:t>High-dim data</w:t>
            </w:r>
          </w:p>
        </w:tc>
        <w:tc>
          <w:tcPr>
            <w:tcW w:type="dxa" w:w="2160"/>
          </w:tcPr>
          <w:p>
            <w:r/>
            <w:r>
              <w:t>Maximum margin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Decision Tree</w:t>
            </w:r>
          </w:p>
        </w:tc>
        <w:tc>
          <w:tcPr>
            <w:tcW w:type="dxa" w:w="2160"/>
          </w:tcPr>
          <w:p>
            <w:r/>
            <w:r>
              <w:t>Supervised, Both</w:t>
            </w:r>
          </w:p>
        </w:tc>
        <w:tc>
          <w:tcPr>
            <w:tcW w:type="dxa" w:w="2160"/>
          </w:tcPr>
          <w:p>
            <w:r/>
            <w:r>
              <w:t>Interpretable</w:t>
            </w:r>
          </w:p>
        </w:tc>
        <w:tc>
          <w:tcPr>
            <w:tcW w:type="dxa" w:w="2160"/>
          </w:tcPr>
          <w:p>
            <w:r/>
            <w:r>
              <w:t>Recursive partitioning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Random Forest</w:t>
            </w:r>
          </w:p>
        </w:tc>
        <w:tc>
          <w:tcPr>
            <w:tcW w:type="dxa" w:w="2160"/>
          </w:tcPr>
          <w:p>
            <w:r/>
            <w:r>
              <w:t>Supervised, Both</w:t>
            </w:r>
          </w:p>
        </w:tc>
        <w:tc>
          <w:tcPr>
            <w:tcW w:type="dxa" w:w="2160"/>
          </w:tcPr>
          <w:p>
            <w:r/>
            <w:r>
              <w:t>General use</w:t>
            </w:r>
          </w:p>
        </w:tc>
        <w:tc>
          <w:tcPr>
            <w:tcW w:type="dxa" w:w="2160"/>
          </w:tcPr>
          <w:p>
            <w:r/>
            <w:r>
              <w:t>Ensemble of trees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Neural Network</w:t>
            </w:r>
          </w:p>
        </w:tc>
        <w:tc>
          <w:tcPr>
            <w:tcW w:type="dxa" w:w="2160"/>
          </w:tcPr>
          <w:p>
            <w:r/>
            <w:r>
              <w:t>Supervised, Both</w:t>
            </w:r>
          </w:p>
        </w:tc>
        <w:tc>
          <w:tcPr>
            <w:tcW w:type="dxa" w:w="2160"/>
          </w:tcPr>
          <w:p>
            <w:r/>
            <w:r>
              <w:t>Complex patterns</w:t>
            </w:r>
          </w:p>
        </w:tc>
        <w:tc>
          <w:tcPr>
            <w:tcW w:type="dxa" w:w="2160"/>
          </w:tcPr>
          <w:p>
            <w:r/>
            <w:r>
              <w:t>Multiple layers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K-Means</w:t>
            </w:r>
          </w:p>
        </w:tc>
        <w:tc>
          <w:tcPr>
            <w:tcW w:type="dxa" w:w="2160"/>
          </w:tcPr>
          <w:p>
            <w:r/>
            <w:r>
              <w:t>Unsupervised, Clustering</w:t>
            </w:r>
          </w:p>
        </w:tc>
        <w:tc>
          <w:tcPr>
            <w:tcW w:type="dxa" w:w="2160"/>
          </w:tcPr>
          <w:p>
            <w:r/>
            <w:r>
              <w:t>Quick clustering</w:t>
            </w:r>
          </w:p>
        </w:tc>
        <w:tc>
          <w:tcPr>
            <w:tcW w:type="dxa" w:w="2160"/>
          </w:tcPr>
          <w:p>
            <w:r/>
            <w:r>
              <w:t>Centroid-based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GMM</w:t>
            </w:r>
          </w:p>
        </w:tc>
        <w:tc>
          <w:tcPr>
            <w:tcW w:type="dxa" w:w="2160"/>
          </w:tcPr>
          <w:p>
            <w:r/>
            <w:r>
              <w:t>Unsupervised, Clustering</w:t>
            </w:r>
          </w:p>
        </w:tc>
        <w:tc>
          <w:tcPr>
            <w:tcW w:type="dxa" w:w="2160"/>
          </w:tcPr>
          <w:p>
            <w:r/>
            <w:r>
              <w:t>Probabilistic clusters</w:t>
            </w:r>
          </w:p>
        </w:tc>
        <w:tc>
          <w:tcPr>
            <w:tcW w:type="dxa" w:w="2160"/>
          </w:tcPr>
          <w:p>
            <w:r/>
            <w:r>
              <w:t>Gaussian mixtures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DBSCAN</w:t>
            </w:r>
          </w:p>
        </w:tc>
        <w:tc>
          <w:tcPr>
            <w:tcW w:type="dxa" w:w="2160"/>
          </w:tcPr>
          <w:p>
            <w:r/>
            <w:r>
              <w:t>Unsupervised, Clustering</w:t>
            </w:r>
          </w:p>
        </w:tc>
        <w:tc>
          <w:tcPr>
            <w:tcW w:type="dxa" w:w="2160"/>
          </w:tcPr>
          <w:p>
            <w:r/>
            <w:r>
              <w:t>Arbitrary shapes</w:t>
            </w:r>
          </w:p>
        </w:tc>
        <w:tc>
          <w:tcPr>
            <w:tcW w:type="dxa" w:w="2160"/>
          </w:tcPr>
          <w:p>
            <w:r/>
            <w:r>
              <w:t>Density-based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PCA</w:t>
            </w:r>
          </w:p>
        </w:tc>
        <w:tc>
          <w:tcPr>
            <w:tcW w:type="dxa" w:w="2160"/>
          </w:tcPr>
          <w:p>
            <w:r/>
            <w:r>
              <w:t>Unsupervised, Dim. Red.</w:t>
            </w:r>
          </w:p>
        </w:tc>
        <w:tc>
          <w:tcPr>
            <w:tcW w:type="dxa" w:w="2160"/>
          </w:tcPr>
          <w:p>
            <w:r/>
            <w:r>
              <w:t>Reduce features</w:t>
            </w:r>
          </w:p>
        </w:tc>
        <w:tc>
          <w:tcPr>
            <w:tcW w:type="dxa" w:w="2160"/>
          </w:tcPr>
          <w:p>
            <w:r/>
            <w:r>
              <w:t>Eigendecomposition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HMM</w:t>
            </w:r>
          </w:p>
        </w:tc>
        <w:tc>
          <w:tcPr>
            <w:tcW w:type="dxa" w:w="2160"/>
          </w:tcPr>
          <w:p>
            <w:r/>
            <w:r>
              <w:t>Sequential</w:t>
            </w:r>
          </w:p>
        </w:tc>
        <w:tc>
          <w:tcPr>
            <w:tcW w:type="dxa" w:w="2160"/>
          </w:tcPr>
          <w:p>
            <w:r/>
            <w:r>
              <w:t>Sequence prediction</w:t>
            </w:r>
          </w:p>
        </w:tc>
        <w:tc>
          <w:tcPr>
            <w:tcW w:type="dxa" w:w="2160"/>
          </w:tcPr>
          <w:p>
            <w:r/>
            <w:r>
              <w:t>Hidden states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CRF</w:t>
            </w:r>
          </w:p>
        </w:tc>
        <w:tc>
          <w:tcPr>
            <w:tcW w:type="dxa" w:w="2160"/>
          </w:tcPr>
          <w:p>
            <w:r/>
            <w:r>
              <w:t>Sequential</w:t>
            </w:r>
          </w:p>
        </w:tc>
        <w:tc>
          <w:tcPr>
            <w:tcW w:type="dxa" w:w="2160"/>
          </w:tcPr>
          <w:p>
            <w:r/>
            <w:r>
              <w:t>Sequence labeling</w:t>
            </w:r>
          </w:p>
        </w:tc>
        <w:tc>
          <w:tcPr>
            <w:tcW w:type="dxa" w:w="2160"/>
          </w:tcPr>
          <w:p>
            <w:r/>
            <w:r>
              <w:t>Conditional model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🔧 5. ACTIVATION FUNCTIONS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Formula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Range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Sigmoid</w:t>
            </w:r>
          </w:p>
        </w:tc>
        <w:tc>
          <w:tcPr>
            <w:tcW w:type="dxa" w:w="2160"/>
          </w:tcPr>
          <w:p>
            <w:r/>
            <w:r>
              <w:t>1/(1+e⁻ᶻ)</w:t>
            </w:r>
          </w:p>
        </w:tc>
        <w:tc>
          <w:tcPr>
            <w:tcW w:type="dxa" w:w="2160"/>
          </w:tcPr>
          <w:p>
            <w:r/>
            <w:r>
              <w:t>(0, 1)</w:t>
            </w:r>
          </w:p>
        </w:tc>
        <w:tc>
          <w:tcPr>
            <w:tcW w:type="dxa" w:w="2160"/>
          </w:tcPr>
          <w:p>
            <w:r/>
            <w:r>
              <w:t>Binary output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Tanh</w:t>
            </w:r>
          </w:p>
        </w:tc>
        <w:tc>
          <w:tcPr>
            <w:tcW w:type="dxa" w:w="2160"/>
          </w:tcPr>
          <w:p>
            <w:r/>
            <w:r>
              <w:t>(eᶻ - e⁻ᶻ)/(eᶻ + e⁻ᶻ)</w:t>
            </w:r>
          </w:p>
        </w:tc>
        <w:tc>
          <w:tcPr>
            <w:tcW w:type="dxa" w:w="2160"/>
          </w:tcPr>
          <w:p>
            <w:r/>
            <w:r>
              <w:t>(-1, 1)</w:t>
            </w:r>
          </w:p>
        </w:tc>
        <w:tc>
          <w:tcPr>
            <w:tcW w:type="dxa" w:w="2160"/>
          </w:tcPr>
          <w:p>
            <w:r/>
            <w:r>
              <w:t>Hidden layers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ReLU</w:t>
            </w:r>
          </w:p>
        </w:tc>
        <w:tc>
          <w:tcPr>
            <w:tcW w:type="dxa" w:w="2160"/>
          </w:tcPr>
          <w:p>
            <w:r/>
            <w:r>
              <w:t>max(0, z)</w:t>
            </w:r>
          </w:p>
        </w:tc>
        <w:tc>
          <w:tcPr>
            <w:tcW w:type="dxa" w:w="2160"/>
          </w:tcPr>
          <w:p>
            <w:r/>
            <w:r>
              <w:t>[0, ∞)</w:t>
            </w:r>
          </w:p>
        </w:tc>
        <w:tc>
          <w:tcPr>
            <w:tcW w:type="dxa" w:w="2160"/>
          </w:tcPr>
          <w:p>
            <w:r/>
            <w:r>
              <w:t>Most popular hidden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Leaky ReLU</w:t>
            </w:r>
          </w:p>
        </w:tc>
        <w:tc>
          <w:tcPr>
            <w:tcW w:type="dxa" w:w="2160"/>
          </w:tcPr>
          <w:p>
            <w:r/>
            <w:r>
              <w:t>max(0.01z, z)</w:t>
            </w:r>
          </w:p>
        </w:tc>
        <w:tc>
          <w:tcPr>
            <w:tcW w:type="dxa" w:w="2160"/>
          </w:tcPr>
          <w:p>
            <w:r/>
            <w:r>
              <w:t>(-∞, ∞)</w:t>
            </w:r>
          </w:p>
        </w:tc>
        <w:tc>
          <w:tcPr>
            <w:tcW w:type="dxa" w:w="2160"/>
          </w:tcPr>
          <w:p>
            <w:r/>
            <w:r>
              <w:t>Fix dying ReLU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Softmax</w:t>
            </w:r>
          </w:p>
        </w:tc>
        <w:tc>
          <w:tcPr>
            <w:tcW w:type="dxa" w:w="2160"/>
          </w:tcPr>
          <w:p>
            <w:r/>
            <w:r>
              <w:t>eᶻⁱ/Σeᶻⱼ</w:t>
            </w:r>
          </w:p>
        </w:tc>
        <w:tc>
          <w:tcPr>
            <w:tcW w:type="dxa" w:w="2160"/>
          </w:tcPr>
          <w:p>
            <w:r/>
            <w:r>
              <w:t>(0, 1), Σ=1</w:t>
            </w:r>
          </w:p>
        </w:tc>
        <w:tc>
          <w:tcPr>
            <w:tcW w:type="dxa" w:w="2160"/>
          </w:tcPr>
          <w:p>
            <w:r/>
            <w:r>
              <w:t>Multi-class output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🎯 6. KEY ALGORITHMS' STEPS</w:t>
      </w:r>
    </w:p>
    <w:p>
      <w:pPr>
        <w:pStyle w:val="Heading3"/>
      </w:pPr>
      <w:r>
        <w:t>K-Means</w:t>
      </w:r>
    </w:p>
    <w:p>
      <w:pPr>
        <w:ind w:left="432"/>
      </w:pPr>
      <w:r>
        <w:rPr>
          <w:rFonts w:ascii="Consolas" w:hAnsi="Consolas"/>
          <w:sz w:val="18"/>
        </w:rPr>
        <w:t>1. Choose K</w:t>
        <w:br/>
        <w:t>2. Initialize K centroids</w:t>
        <w:br/>
        <w:t>3. Repeat:</w:t>
        <w:br/>
        <w:t xml:space="preserve">   - Assign each point to nearest centroid</w:t>
        <w:br/>
        <w:t xml:space="preserve">   - Update centroid = mean of assigned points</w:t>
        <w:br/>
        <w:t>4. Until convergence</w:t>
      </w:r>
    </w:p>
    <w:p>
      <w:pPr>
        <w:pStyle w:val="Heading3"/>
      </w:pPr>
      <w:r>
        <w:t>Backpropagation</w:t>
      </w:r>
    </w:p>
    <w:p>
      <w:pPr>
        <w:ind w:left="432"/>
      </w:pPr>
      <w:r>
        <w:rPr>
          <w:rFonts w:ascii="Consolas" w:hAnsi="Consolas"/>
          <w:sz w:val="18"/>
        </w:rPr>
        <w:t>1. Forward pass: compute output</w:t>
        <w:br/>
        <w:t>2. Compute loss</w:t>
        <w:br/>
        <w:t>3. Backward pass: compute gradients via chain rule</w:t>
        <w:br/>
        <w:t>4. Update weights: W = W - η·∂L/∂W</w:t>
        <w:br/>
        <w:t>5. Repeat for many epochs</w:t>
      </w:r>
    </w:p>
    <w:p>
      <w:pPr>
        <w:pStyle w:val="Heading3"/>
      </w:pPr>
      <w:r>
        <w:t>EM Algorithm</w:t>
      </w:r>
    </w:p>
    <w:p>
      <w:pPr>
        <w:ind w:left="432"/>
      </w:pPr>
      <w:r>
        <w:rPr>
          <w:rFonts w:ascii="Consolas" w:hAnsi="Consolas"/>
          <w:sz w:val="18"/>
        </w:rPr>
        <w:t>1. Initialize parameters θ</w:t>
        <w:br/>
        <w:t>2. Repeat:</w:t>
        <w:br/>
        <w:t xml:space="preserve">   - E-step: compute P(latent | data, θ)</w:t>
        <w:br/>
        <w:t xml:space="preserve">   - M-step: update θ to maximize likelihood</w:t>
        <w:br/>
        <w:t>3. Until convergence</w:t>
      </w:r>
    </w:p>
    <w:p>
      <w:pPr>
        <w:pStyle w:val="Heading3"/>
      </w:pPr>
      <w:r>
        <w:t>KNN</w:t>
      </w:r>
    </w:p>
    <w:p>
      <w:pPr>
        <w:ind w:left="432"/>
      </w:pPr>
      <w:r>
        <w:rPr>
          <w:rFonts w:ascii="Consolas" w:hAnsi="Consolas"/>
          <w:sz w:val="18"/>
        </w:rPr>
        <w:t>1. Choose K</w:t>
        <w:br/>
        <w:t>2. For new point x:</w:t>
        <w:br/>
        <w:t xml:space="preserve">   - Compute distance to all training points</w:t>
        <w:br/>
        <w:t xml:space="preserve">   - Find K nearest</w:t>
        <w:br/>
        <w:t xml:space="preserve">   - Majority vote (classification) or mean (regression)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📐 7. KEY FORMULAS (Theory Reference)</w:t>
      </w:r>
    </w:p>
    <w:p>
      <w:pPr>
        <w:pStyle w:val="Heading3"/>
      </w:pPr>
      <w:r>
        <w:t>Linear Regression</w:t>
      </w:r>
    </w:p>
    <w:p>
      <w:pPr>
        <w:pStyle w:val="ListBullet"/>
        <w:ind w:left="360"/>
      </w:pPr>
      <w:r>
        <w:t>Model: y = wᵀx + b</w:t>
      </w:r>
    </w:p>
    <w:p>
      <w:pPr>
        <w:pStyle w:val="ListBullet"/>
        <w:ind w:left="360"/>
      </w:pPr>
      <w:r>
        <w:t>Loss: J = (1/n) Σ (yᵢ - ŷᵢ)²</w:t>
      </w:r>
    </w:p>
    <w:p>
      <w:pPr>
        <w:pStyle w:val="ListBullet"/>
        <w:ind w:left="360"/>
      </w:pPr>
      <w:r>
        <w:t>Solution: W = (XᵀX)⁻¹ Xᵀy</w:t>
      </w:r>
    </w:p>
    <w:p>
      <w:pPr>
        <w:pStyle w:val="Heading3"/>
      </w:pPr>
      <w:r>
        <w:t>Logistic Regression</w:t>
      </w:r>
    </w:p>
    <w:p>
      <w:pPr>
        <w:pStyle w:val="ListBullet"/>
        <w:ind w:left="360"/>
      </w:pPr>
      <w:r>
        <w:t>Model: p(y=1|x) = σ(wᵀx + b)</w:t>
      </w:r>
    </w:p>
    <w:p>
      <w:pPr>
        <w:pStyle w:val="ListBullet"/>
        <w:ind w:left="360"/>
      </w:pPr>
      <w:r>
        <w:t>Sigmoid: σ(z) = 1/(1+e⁻ᶻ)</w:t>
      </w:r>
    </w:p>
    <w:p>
      <w:pPr>
        <w:pStyle w:val="ListBullet"/>
        <w:ind w:left="360"/>
      </w:pPr>
      <w:r>
        <w:t>Loss: J = -Σ[y log(p̂) + (1-y) log(1-p̂)]</w:t>
      </w:r>
    </w:p>
    <w:p>
      <w:pPr>
        <w:pStyle w:val="Heading3"/>
      </w:pPr>
      <w:r>
        <w:t>SVM</w:t>
      </w:r>
    </w:p>
    <w:p>
      <w:pPr>
        <w:pStyle w:val="ListBullet"/>
        <w:ind w:left="360"/>
      </w:pPr>
      <w:r>
        <w:t>Hard margin: min ½‖w‖², s.t. yᵢ(wᵀxᵢ + b) ≥ 1</w:t>
      </w:r>
    </w:p>
    <w:p>
      <w:pPr>
        <w:pStyle w:val="ListBullet"/>
        <w:ind w:left="360"/>
      </w:pPr>
      <w:r>
        <w:t>Soft margin: min ½‖w‖² + C·Σξᵢ</w:t>
      </w:r>
    </w:p>
    <w:p>
      <w:pPr>
        <w:pStyle w:val="Heading3"/>
      </w:pPr>
      <w:r>
        <w:t>Naïve Bayes</w:t>
      </w:r>
    </w:p>
    <w:p>
      <w:pPr>
        <w:pStyle w:val="ListBullet"/>
        <w:ind w:left="360"/>
      </w:pPr>
      <w:r>
        <w:t>P(y|x) ∝ P(y) · Π P(xᵢ|y)</w:t>
      </w:r>
    </w:p>
    <w:p>
      <w:pPr>
        <w:pStyle w:val="Heading3"/>
      </w:pPr>
      <w:r>
        <w:t>Information Theory</w:t>
      </w:r>
    </w:p>
    <w:p>
      <w:pPr>
        <w:pStyle w:val="ListBullet"/>
        <w:ind w:left="360"/>
      </w:pPr>
      <w:r>
        <w:t>Entropy: H(X) = -Σ p(x) log p(x)</w:t>
      </w:r>
    </w:p>
    <w:p>
      <w:pPr>
        <w:pStyle w:val="ListBullet"/>
        <w:ind w:left="360"/>
      </w:pPr>
      <w:r>
        <w:t>Cross-entropy: H(p,q) = -Σ p(x) log q(x)</w:t>
      </w:r>
    </w:p>
    <w:p>
      <w:pPr>
        <w:pStyle w:val="Heading3"/>
      </w:pPr>
      <w:r>
        <w:t>GMM</w:t>
      </w:r>
    </w:p>
    <w:p>
      <w:pPr>
        <w:pStyle w:val="ListBullet"/>
        <w:ind w:left="360"/>
      </w:pPr>
      <w:r>
        <w:t>p(x) = Σ πₖ · N(x | μₖ, Σₖ)</w:t>
      </w:r>
    </w:p>
    <w:p>
      <w:pPr>
        <w:pStyle w:val="Heading3"/>
      </w:pPr>
      <w:r>
        <w:t>Bayes' Theorem</w:t>
      </w:r>
    </w:p>
    <w:p>
      <w:pPr>
        <w:pStyle w:val="ListBullet"/>
        <w:ind w:left="360"/>
      </w:pPr>
      <w:r>
        <w:t>P(A|B) = P(B|A) · P(A) / P(B)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🔥 8. ULTRA-CONDENSED MEMORY MAP</w:t>
      </w:r>
    </w:p>
    <w:p>
      <w:pPr>
        <w:ind w:left="432"/>
      </w:pPr>
      <w:r>
        <w:rPr>
          <w:rFonts w:ascii="Consolas" w:hAnsi="Consolas"/>
          <w:sz w:val="18"/>
        </w:rPr>
        <w:t>╔══════════════════════════════════════════════════╗</w:t>
        <w:br/>
        <w:t>║   ML TYPES:                                      ║</w:t>
        <w:br/>
        <w:t>║   Supervised   = Labels (Classification, Reg)    ║</w:t>
        <w:br/>
        <w:t>║   Unsupervised = No labels (Clustering, PCA)     ║</w:t>
        <w:br/>
        <w:t>║   Reinforcement = Reward-based                   ║</w:t>
        <w:br/>
        <w:t>║                                                   ║</w:t>
        <w:br/>
        <w:t>║   PIPELINE:                                      ║</w:t>
        <w:br/>
        <w:t>║   Data → Preprocess → Features → Train →         ║</w:t>
        <w:br/>
        <w:t>║   Evaluate → Deploy → Monitor                    ║</w:t>
        <w:br/>
        <w:t>║                                                   ║</w:t>
        <w:br/>
        <w:t>║   OVERFITTING:                                   ║</w:t>
        <w:br/>
        <w:t>║   Causes: Too complex, less data                 ║</w:t>
        <w:br/>
        <w:t>║   Fix: Regularization, more data, simpler model  ║</w:t>
        <w:br/>
        <w:t>║                                                   ║</w:t>
        <w:br/>
        <w:t>║   ACTIVATIONS:                                   ║</w:t>
        <w:br/>
        <w:t>║   Sigmoid (0,1), Tanh (-1,1), ReLU (max 0,z)     ║</w:t>
        <w:br/>
        <w:t>║                                                   ║</w:t>
        <w:br/>
        <w:t>║   SVM:                                           ║</w:t>
        <w:br/>
        <w:t>║   Hard margin / Soft margin / Kernel trick       ║</w:t>
        <w:br/>
        <w:t>║   Kernels: Linear, Poly, RBF, Sigmoid            ║</w:t>
        <w:br/>
        <w:t>║                                                   ║</w:t>
        <w:br/>
        <w:t>║   K-MEANS:                                       ║</w:t>
        <w:br/>
        <w:t>║   Hard clustering, spherical, fast               ║</w:t>
        <w:br/>
        <w:t>║   Steps: Init → Assign → Update → Repeat         ║</w:t>
        <w:br/>
        <w:t>║                                                   ║</w:t>
        <w:br/>
        <w:t>║   GMM:                                           ║</w:t>
        <w:br/>
        <w:t>║   Soft clustering, elliptical, EM-based          ║</w:t>
        <w:br/>
        <w:t>║                                                   ║</w:t>
        <w:br/>
        <w:t>║   NEURAL NETWORKS:                               ║</w:t>
        <w:br/>
        <w:t>║   Input → Hidden → Output                        ║</w:t>
        <w:br/>
        <w:t>║   Training: Forward → Loss → Backward → Update   ║</w:t>
        <w:br/>
        <w:t>║                                                   ║</w:t>
        <w:br/>
        <w:t>║   GRAPHICAL MODELS:                              ║</w:t>
        <w:br/>
        <w:t>║   BN (directed, causal), MRF (undirected)        ║</w:t>
        <w:br/>
        <w:t>║   HMM (sequence), CRF (discriminative seq)       ║</w:t>
        <w:br/>
        <w:t>║                                                   ║</w:t>
        <w:br/>
        <w:t>║   BAYES THEOREM:                                 ║</w:t>
        <w:br/>
        <w:t>║   P(A|B) = P(B|A)·P(A)/P(B)                      ║</w:t>
        <w:br/>
        <w:t>║                                                   ║</w:t>
        <w:br/>
        <w:t>║   NAIVE BAYES:                                   ║</w:t>
        <w:br/>
        <w:t>║   P(y|x) ∝ P(y) · Π P(xᵢ|y)                      ║</w:t>
        <w:br/>
        <w:t>║                                                   ║</w:t>
        <w:br/>
        <w:t>║   KNN:                                           ║</w:t>
        <w:br/>
        <w:t>║   Lazy, non-parametric, K nearest neighbors      ║</w:t>
        <w:br/>
        <w:t>║                                                   ║</w:t>
        <w:br/>
        <w:t>║   GENERATIVE vs DISCRIMINATIVE:                  ║</w:t>
        <w:br/>
        <w:t>║   Gen: P(X,Y) - Naive Bayes, GMM, HMM            ║</w:t>
        <w:br/>
        <w:t>║   Disc: P(Y|X) - LogReg, SVM, NN                 ║</w:t>
        <w:br/>
        <w:t>║                                                   ║</w:t>
        <w:br/>
        <w:t>║   CURSE OF DIMENSIONALITY:                       ║</w:t>
        <w:br/>
        <w:t>║   High D → sparse data, distances meaningless    ║</w:t>
        <w:br/>
        <w:t>║   Fix: PCA, feature selection                    ║</w:t>
        <w:br/>
        <w:t>╚══════════════════════════════════════════════════╝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🎯 9. EXAM STRATEGY</w:t>
      </w:r>
    </w:p>
    <w:p>
      <w:pPr>
        <w:pStyle w:val="Heading3"/>
      </w:pPr>
      <w:r>
        <w:t>Time Management (2-hour exam, 40 marks):</w:t>
      </w:r>
    </w:p>
    <w:p>
      <w:pPr>
        <w:pStyle w:val="ListBullet"/>
        <w:ind w:left="360"/>
      </w:pPr>
      <w:r>
        <w:rPr>
          <w:b/>
        </w:rPr>
        <w:t>Section A (10 × 2 = 20 marks):</w:t>
      </w:r>
      <w:r>
        <w:t xml:space="preserve"> ~3-4 min per question (45 min total)</w:t>
      </w:r>
    </w:p>
    <w:p>
      <w:pPr>
        <w:pStyle w:val="ListBullet"/>
        <w:ind w:left="360"/>
      </w:pPr>
      <w:r>
        <w:rPr>
          <w:b/>
        </w:rPr>
        <w:t>Section B (4 of 5 × 5 = 20 marks):</w:t>
      </w:r>
      <w:r>
        <w:t xml:space="preserve"> ~15 min per question (60 min total)</w:t>
      </w:r>
    </w:p>
    <w:p>
      <w:pPr>
        <w:pStyle w:val="ListBullet"/>
        <w:ind w:left="360"/>
      </w:pPr>
      <w:r>
        <w:rPr>
          <w:b/>
        </w:rPr>
        <w:t>Re-check:</w:t>
      </w:r>
      <w:r>
        <w:t xml:space="preserve"> 15 minutes</w:t>
      </w:r>
    </w:p>
    <w:p>
      <w:pPr>
        <w:pStyle w:val="Heading3"/>
      </w:pPr>
      <w:r>
        <w:t>Order of Attempt:</w:t>
      </w:r>
    </w:p>
    <w:p>
      <w:pPr>
        <w:pStyle w:val="ListNumber"/>
        <w:ind w:left="360"/>
      </w:pPr>
      <w:r>
        <w:rPr>
          <w:b/>
        </w:rPr>
        <w:t>Section A first</w:t>
      </w:r>
      <w:r>
        <w:t xml:space="preserve"> — quick marks, build confidence</w:t>
      </w:r>
    </w:p>
    <w:p>
      <w:pPr>
        <w:pStyle w:val="ListNumber"/>
        <w:ind w:left="360"/>
      </w:pPr>
      <w:r>
        <w:rPr>
          <w:b/>
        </w:rPr>
        <w:t>Section B Q's you know best</w:t>
      </w:r>
      <w:r>
        <w:t xml:space="preserve"> — score high</w:t>
      </w:r>
    </w:p>
    <w:p>
      <w:pPr>
        <w:pStyle w:val="ListNumber"/>
        <w:ind w:left="360"/>
      </w:pPr>
      <w:r>
        <w:rPr>
          <w:b/>
        </w:rPr>
        <w:t>Skip and return</w:t>
      </w:r>
      <w:r>
        <w:t xml:space="preserve"> to tough questions</w:t>
      </w:r>
    </w:p>
    <w:p>
      <w:pPr>
        <w:pStyle w:val="Heading3"/>
      </w:pPr>
      <w:r>
        <w:t>Power Phrases:</w:t>
      </w:r>
    </w:p>
    <w:p>
      <w:pPr>
        <w:pStyle w:val="ListBullet"/>
        <w:ind w:left="360"/>
      </w:pPr>
      <w:r>
        <w:t>"</w:t>
      </w:r>
      <w:r>
        <w:rPr>
          <w:b/>
        </w:rPr>
        <w:t>Definition:</w:t>
      </w:r>
      <w:r>
        <w:t xml:space="preserve"> ..."</w:t>
      </w:r>
    </w:p>
    <w:p>
      <w:pPr>
        <w:pStyle w:val="ListBullet"/>
        <w:ind w:left="360"/>
      </w:pPr>
      <w:r>
        <w:t>"</w:t>
      </w:r>
      <w:r>
        <w:rPr>
          <w:b/>
        </w:rPr>
        <w:t>The algorithm works as follows:</w:t>
      </w:r>
      <w:r>
        <w:t>"</w:t>
      </w:r>
    </w:p>
    <w:p>
      <w:pPr>
        <w:pStyle w:val="ListBullet"/>
        <w:ind w:left="360"/>
      </w:pPr>
      <w:r>
        <w:t>"</w:t>
      </w:r>
      <w:r>
        <w:rPr>
          <w:b/>
        </w:rPr>
        <w:t>Three key types are:</w:t>
      </w:r>
      <w:r>
        <w:t xml:space="preserve"> ..."</w:t>
      </w:r>
    </w:p>
    <w:p>
      <w:pPr>
        <w:pStyle w:val="ListBullet"/>
        <w:ind w:left="360"/>
      </w:pPr>
      <w:r>
        <w:t>"</w:t>
      </w:r>
      <w:r>
        <w:rPr>
          <w:b/>
        </w:rPr>
        <w:t>Mathematical Formulation:</w:t>
      </w:r>
      <w:r>
        <w:t xml:space="preserve"> ..."</w:t>
      </w:r>
    </w:p>
    <w:p>
      <w:pPr>
        <w:pStyle w:val="ListBullet"/>
        <w:ind w:left="360"/>
      </w:pPr>
      <w:r>
        <w:t>"</w:t>
      </w:r>
      <w:r>
        <w:rPr>
          <w:b/>
        </w:rPr>
        <w:t>Real-world applications include:</w:t>
      </w:r>
      <w:r>
        <w:t xml:space="preserve"> ..."</w:t>
      </w:r>
    </w:p>
    <w:p>
      <w:pPr>
        <w:pStyle w:val="ListBullet"/>
        <w:ind w:left="360"/>
      </w:pPr>
      <w:r>
        <w:t>"</w:t>
      </w:r>
      <w:r>
        <w:rPr>
          <w:b/>
        </w:rPr>
        <w:t>Advantages:</w:t>
      </w:r>
      <w:r>
        <w:t xml:space="preserve"> 1... 2... 3..."</w:t>
      </w:r>
    </w:p>
    <w:p>
      <w:pPr>
        <w:pStyle w:val="ListBullet"/>
        <w:ind w:left="360"/>
      </w:pPr>
      <w:r>
        <w:t>"</w:t>
      </w:r>
      <w:r>
        <w:rPr>
          <w:b/>
        </w:rPr>
        <w:t>Disadvantages:</w:t>
      </w:r>
      <w:r>
        <w:t xml:space="preserve"> 1... 2... 3..."</w:t>
      </w:r>
    </w:p>
    <w:p>
      <w:pPr>
        <w:pStyle w:val="ListBullet"/>
        <w:ind w:left="360"/>
      </w:pPr>
      <w:r>
        <w:t>"</w:t>
      </w:r>
      <w:r>
        <w:rPr>
          <w:b/>
        </w:rPr>
        <w:t>Conclusion:</w:t>
      </w:r>
      <w:r>
        <w:t xml:space="preserve"> ..."</w:t>
      </w:r>
    </w:p>
    <w:p>
      <w:pPr>
        <w:pStyle w:val="Heading3"/>
      </w:pPr>
      <w:r>
        <w:t>Diagram Strategy:</w:t>
      </w:r>
    </w:p>
    <w:p>
      <w:pPr>
        <w:pStyle w:val="ListBullet"/>
        <w:ind w:left="360"/>
      </w:pPr>
      <w:r>
        <w:rPr>
          <w:b/>
        </w:rPr>
        <w:t>NN Architecture</w:t>
      </w:r>
      <w:r>
        <w:t xml:space="preserve"> → easy 1-mark visual</w:t>
      </w:r>
    </w:p>
    <w:p>
      <w:pPr>
        <w:pStyle w:val="ListBullet"/>
        <w:ind w:left="360"/>
      </w:pPr>
      <w:r>
        <w:rPr>
          <w:b/>
        </w:rPr>
        <w:t>Decision Boundary</w:t>
      </w:r>
      <w:r>
        <w:t xml:space="preserve"> → for classifiers</w:t>
      </w:r>
    </w:p>
    <w:p>
      <w:pPr>
        <w:pStyle w:val="ListBullet"/>
        <w:ind w:left="360"/>
      </w:pPr>
      <w:r>
        <w:rPr>
          <w:b/>
        </w:rPr>
        <w:t>K-means / GMM</w:t>
      </w:r>
      <w:r>
        <w:t xml:space="preserve"> → cluster visualization</w:t>
      </w:r>
    </w:p>
    <w:p>
      <w:pPr>
        <w:pStyle w:val="ListBullet"/>
        <w:ind w:left="360"/>
      </w:pPr>
      <w:r>
        <w:rPr>
          <w:b/>
        </w:rPr>
        <w:t>Sigmoid curve</w:t>
      </w:r>
      <w:r>
        <w:t xml:space="preserve"> → for LogReg</w:t>
      </w:r>
    </w:p>
    <w:p>
      <w:pPr>
        <w:pStyle w:val="ListBullet"/>
        <w:ind w:left="360"/>
      </w:pPr>
      <w:r>
        <w:rPr>
          <w:b/>
        </w:rPr>
        <w:t>HMM transitions</w:t>
      </w:r>
      <w:r>
        <w:t xml:space="preserve"> → for sequential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✅ 10. FINAL TIPS</w:t>
      </w:r>
    </w:p>
    <w:p>
      <w:pPr>
        <w:pStyle w:val="ListNumber"/>
        <w:ind w:left="360"/>
      </w:pPr>
      <w:r>
        <w:rPr>
          <w:b/>
        </w:rPr>
        <w:t>Always start with definition</w:t>
      </w:r>
    </w:p>
    <w:p>
      <w:pPr>
        <w:pStyle w:val="ListNumber"/>
        <w:ind w:left="360"/>
      </w:pPr>
      <w:r>
        <w:rPr>
          <w:b/>
        </w:rPr>
        <w:t>Tabulate comparisons</w:t>
      </w:r>
    </w:p>
    <w:p>
      <w:pPr>
        <w:pStyle w:val="ListNumber"/>
        <w:ind w:left="360"/>
      </w:pPr>
      <w:r>
        <w:rPr>
          <w:b/>
        </w:rPr>
        <w:t>Mention algorithm names</w:t>
      </w:r>
    </w:p>
    <w:p>
      <w:pPr>
        <w:pStyle w:val="ListNumber"/>
        <w:ind w:left="360"/>
      </w:pPr>
      <w:r>
        <w:rPr>
          <w:b/>
        </w:rPr>
        <w:t>Real-world applications</w:t>
      </w:r>
      <w:r>
        <w:t xml:space="preserve"> add value</w:t>
      </w:r>
    </w:p>
    <w:p>
      <w:pPr>
        <w:pStyle w:val="ListNumber"/>
        <w:ind w:left="360"/>
      </w:pPr>
      <w:r>
        <w:rPr>
          <w:b/>
        </w:rPr>
        <w:t>Pros and cons</w:t>
      </w:r>
      <w:r>
        <w:t xml:space="preserve"> show critical thinking</w:t>
      </w:r>
    </w:p>
    <w:p>
      <w:pPr>
        <w:pStyle w:val="ListNumber"/>
        <w:ind w:left="360"/>
      </w:pPr>
      <w:r>
        <w:rPr>
          <w:b/>
        </w:rPr>
        <w:t>Diagrams</w:t>
      </w:r>
      <w:r>
        <w:t xml:space="preserve"> wherever possible</w:t>
      </w:r>
    </w:p>
    <w:p>
      <w:pPr>
        <w:pStyle w:val="ListNumber"/>
        <w:ind w:left="360"/>
      </w:pPr>
      <w:r>
        <w:rPr>
          <w:b/>
        </w:rPr>
        <w:t>End with conclusion</w:t>
      </w:r>
    </w:p>
    <w:p>
      <w:pPr>
        <w:pStyle w:val="ListNumber"/>
        <w:ind w:left="360"/>
      </w:pPr>
      <w:r>
        <w:rPr>
          <w:b/>
        </w:rPr>
        <w:t>Don't leave blank</w:t>
      </w:r>
    </w:p>
    <w:p>
      <w:pPr>
        <w:pStyle w:val="ListNumber"/>
        <w:ind w:left="360"/>
      </w:pPr>
      <w:r>
        <w:rPr>
          <w:b/>
        </w:rPr>
        <w:t>Time-bound</w:t>
      </w:r>
      <w:r>
        <w:t xml:space="preserve"> — don't get stuck</w:t>
      </w:r>
    </w:p>
    <w:p>
      <w:pPr>
        <w:pStyle w:val="ListNumber"/>
        <w:ind w:left="360"/>
      </w:pPr>
      <w:r>
        <w:rPr>
          <w:b/>
        </w:rPr>
        <w:t>Re-read your answers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🚀 ALL THE BEST!</w:t>
      </w:r>
    </w:p>
    <w:p>
      <w:pPr>
        <w:ind w:left="432"/>
      </w:pPr>
      <w:r>
        <w:rPr>
          <w:i/>
          <w:color w:val="555555"/>
        </w:rPr>
        <w:t>Read this 2-3 times tonight, glance at comparison tables tomorrow morning, walk in confident. You've prepared well!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