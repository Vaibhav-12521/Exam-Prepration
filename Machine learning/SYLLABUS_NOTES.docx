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— COMPLETE SYLLABUS NOTES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UCS6124 | </w:t>
      </w:r>
      <w:r>
        <w:rPr>
          <w:b/>
        </w:rPr>
        <w:t>Sem VI</w:t>
      </w:r>
    </w:p>
    <w:p>
      <w:pPr>
        <w:ind w:left="432"/>
      </w:pPr>
      <w:r>
        <w:rPr>
          <w:i/>
          <w:color w:val="555555"/>
        </w:rPr>
        <w:t>Theory-focused notes for all 5 Units. No heavy math/numericals — your syllabus is theory only.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🟦 UNIT – I: MACHINE LEARNING FOUNDATIONS</w:t>
      </w:r>
    </w:p>
    <w:p>
      <w:pPr>
        <w:pStyle w:val="Heading2"/>
      </w:pPr>
      <w:r>
        <w:t>📌 1.1 Introduction to Machine Learning</w:t>
      </w:r>
    </w:p>
    <w:p>
      <w:r>
        <w:t xml:space="preserve">├── </w:t>
      </w:r>
      <w:r>
        <w:rPr>
          <w:b/>
        </w:rPr>
        <w:t>Definition:</w:t>
      </w:r>
      <w:r>
        <w:t xml:space="preserve"> Machine Learning (ML) is a subset of Artificial Intelligence that enables computers to learn from data without being explicitly programmed (Arthur Samuel, 1959).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>Learns patterns from data</w:t>
      </w:r>
    </w:p>
    <w:p>
      <w:pPr>
        <w:pStyle w:val="ListBullet"/>
        <w:ind w:left="360"/>
      </w:pPr>
      <w:r>
        <w:t>Improves with experience</w:t>
      </w:r>
    </w:p>
    <w:p>
      <w:pPr>
        <w:pStyle w:val="ListBullet"/>
        <w:ind w:left="360"/>
      </w:pPr>
      <w:r>
        <w:t>Makes predictions/decisions</w:t>
      </w:r>
    </w:p>
    <w:p>
      <w:pPr>
        <w:pStyle w:val="ListBullet"/>
        <w:ind w:left="360"/>
      </w:pPr>
      <w:r>
        <w:t>Three types: Supervised, Unsupervised, Reinforcement Learning</w:t>
      </w:r>
    </w:p>
    <w:p>
      <w:r>
        <w:t xml:space="preserve">├── </w:t>
      </w:r>
      <w:r>
        <w:rPr>
          <w:b/>
        </w:rPr>
        <w:t>Applications:</w:t>
      </w:r>
      <w:r>
        <w:t xml:space="preserve"> Spam filtering, recommendation systems, image recognition, NLP, self-driving cars, medical diagnosis, fraud detection.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Machine Learning is the field of AI where computers learn patterns from data to make predictions/decisions without explicit programming.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1.2 Types of Machine Learning</w:t>
      </w:r>
    </w:p>
    <w:p>
      <w:pPr>
        <w:pStyle w:val="Heading3"/>
      </w:pPr>
      <w:r>
        <w:t>A. Supervised Learning</w:t>
      </w:r>
    </w:p>
    <w:p>
      <w:pPr>
        <w:pStyle w:val="ListBullet"/>
        <w:ind w:left="360"/>
      </w:pPr>
      <w:r>
        <w:rPr>
          <w:b/>
        </w:rPr>
        <w:t>Labeled data</w:t>
      </w:r>
      <w:r>
        <w:t xml:space="preserve"> (input + output)</w:t>
      </w:r>
    </w:p>
    <w:p>
      <w:pPr>
        <w:pStyle w:val="ListBullet"/>
        <w:ind w:left="360"/>
      </w:pPr>
      <w:r>
        <w:t>Goal: predict output for new input</w:t>
      </w:r>
    </w:p>
    <w:p>
      <w:pPr>
        <w:pStyle w:val="ListBullet"/>
        <w:ind w:left="360"/>
      </w:pPr>
      <w:r>
        <w:t>Examples: Classification (spam/not spam), Regression (predict price)</w:t>
      </w:r>
    </w:p>
    <w:p>
      <w:pPr>
        <w:pStyle w:val="ListBullet"/>
        <w:ind w:left="360"/>
      </w:pPr>
      <w:r>
        <w:t>Algorithms: Linear Reg, Logistic Reg, SVM, Decision Trees, NN</w:t>
      </w:r>
    </w:p>
    <w:p>
      <w:pPr>
        <w:pStyle w:val="Heading3"/>
      </w:pPr>
      <w:r>
        <w:t>B. Unsupervised Learning</w:t>
      </w:r>
    </w:p>
    <w:p>
      <w:pPr>
        <w:pStyle w:val="ListBullet"/>
        <w:ind w:left="360"/>
      </w:pPr>
      <w:r>
        <w:rPr>
          <w:b/>
        </w:rPr>
        <w:t>Unlabeled data</w:t>
      </w:r>
    </w:p>
    <w:p>
      <w:pPr>
        <w:pStyle w:val="ListBullet"/>
        <w:ind w:left="360"/>
      </w:pPr>
      <w:r>
        <w:t>Goal: find patterns/groups</w:t>
      </w:r>
    </w:p>
    <w:p>
      <w:pPr>
        <w:pStyle w:val="ListBullet"/>
        <w:ind w:left="360"/>
      </w:pPr>
      <w:r>
        <w:t>Examples: Clustering, Dimensionality Reduction</w:t>
      </w:r>
    </w:p>
    <w:p>
      <w:pPr>
        <w:pStyle w:val="ListBullet"/>
        <w:ind w:left="360"/>
      </w:pPr>
      <w:r>
        <w:t>Algorithms: K-means, PCA, GMM, DBSCAN</w:t>
      </w:r>
    </w:p>
    <w:p>
      <w:pPr>
        <w:pStyle w:val="Heading3"/>
      </w:pPr>
      <w:r>
        <w:t>C. Reinforcement Learning</w:t>
      </w:r>
    </w:p>
    <w:p>
      <w:pPr>
        <w:pStyle w:val="ListBullet"/>
        <w:ind w:left="360"/>
      </w:pPr>
      <w:r>
        <w:rPr>
          <w:b/>
        </w:rPr>
        <w:t>Learning via reward/punishment</w:t>
      </w:r>
    </w:p>
    <w:p>
      <w:pPr>
        <w:pStyle w:val="ListBullet"/>
        <w:ind w:left="360"/>
      </w:pPr>
      <w:r>
        <w:t>Agent interacts with environment</w:t>
      </w:r>
    </w:p>
    <w:p>
      <w:pPr>
        <w:pStyle w:val="ListBullet"/>
        <w:ind w:left="360"/>
      </w:pPr>
      <w:r>
        <w:t>Examples: Game AI (AlphaGo), Robotics</w:t>
      </w:r>
    </w:p>
    <w:p>
      <w:pPr>
        <w:pStyle w:val="ListBullet"/>
        <w:ind w:left="360"/>
      </w:pPr>
      <w:r>
        <w:t>Algorithms: Q-Learning, DQN, PPO</w:t>
      </w:r>
    </w:p>
    <w:p>
      <w:pPr>
        <w:pStyle w:val="Heading3"/>
      </w:pPr>
      <w:r>
        <w:t>D. Semi-supervised Learning</w:t>
      </w:r>
    </w:p>
    <w:p>
      <w:pPr>
        <w:pStyle w:val="ListBullet"/>
        <w:ind w:left="360"/>
      </w:pPr>
      <w:r>
        <w:t>Mix of labeled + unlabeled data</w:t>
      </w:r>
    </w:p>
    <w:p>
      <w:pPr>
        <w:pStyle w:val="ListBullet"/>
        <w:ind w:left="360"/>
      </w:pPr>
      <w:r>
        <w:t>Used when labeling is expensive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ML types include Supervised (labeled data), Unsupervised (unlabeled data), and Reinforcement (reward-based) learning.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1.3 Need for Mathematics in ML</w:t>
      </w:r>
    </w:p>
    <w:p>
      <w:r>
        <w:rPr>
          <w:b/>
        </w:rPr>
        <w:t>Key Areas:</w:t>
      </w:r>
    </w:p>
    <w:p>
      <w:pPr>
        <w:pStyle w:val="ListNumber"/>
        <w:ind w:left="360"/>
      </w:pPr>
      <w:r>
        <w:rPr>
          <w:b/>
        </w:rPr>
        <w:t>Linear Algebra</w:t>
      </w:r>
      <w:r>
        <w:t xml:space="preserve"> — vectors, matrices, eigenvalues (used in NN, PCA)</w:t>
      </w:r>
    </w:p>
    <w:p>
      <w:pPr>
        <w:pStyle w:val="ListNumber"/>
        <w:ind w:left="360"/>
      </w:pPr>
      <w:r>
        <w:rPr>
          <w:b/>
        </w:rPr>
        <w:t>Calculus</w:t>
      </w:r>
      <w:r>
        <w:t xml:space="preserve"> — derivatives, gradients (for optimization)</w:t>
      </w:r>
    </w:p>
    <w:p>
      <w:pPr>
        <w:pStyle w:val="ListNumber"/>
        <w:ind w:left="360"/>
      </w:pPr>
      <w:r>
        <w:rPr>
          <w:b/>
        </w:rPr>
        <w:t>Probability &amp; Statistics</w:t>
      </w:r>
      <w:r>
        <w:t xml:space="preserve"> — uncertainty modeling, MLE, Bayes</w:t>
      </w:r>
    </w:p>
    <w:p>
      <w:pPr>
        <w:pStyle w:val="ListNumber"/>
        <w:ind w:left="360"/>
      </w:pPr>
      <w:r>
        <w:rPr>
          <w:b/>
        </w:rPr>
        <w:t>Optimization</w:t>
      </w:r>
      <w:r>
        <w:t xml:space="preserve"> — gradient descent, convex optimization</w:t>
      </w:r>
    </w:p>
    <w:p>
      <w:pPr>
        <w:pStyle w:val="ListNumber"/>
        <w:ind w:left="360"/>
      </w:pPr>
      <w:r>
        <w:rPr>
          <w:b/>
        </w:rPr>
        <w:t>Discrete Math</w:t>
      </w:r>
      <w:r>
        <w:t xml:space="preserve"> — graphs, sets (for trees, graphical models)</w:t>
      </w:r>
    </w:p>
    <w:p>
      <w:pPr>
        <w:pStyle w:val="ListNumber"/>
        <w:ind w:left="360"/>
      </w:pPr>
      <w:r>
        <w:rPr>
          <w:b/>
        </w:rPr>
        <w:t>Information Theory</w:t>
      </w:r>
      <w:r>
        <w:t xml:space="preserve"> — entropy, KL divergence</w:t>
      </w:r>
    </w:p>
    <w:p>
      <w:r>
        <w:rPr>
          <w:b/>
        </w:rPr>
        <w:t>Why?</w:t>
      </w:r>
      <w:r>
        <w:t xml:space="preserve"> Without math, you cannot define loss functions, train models, or analyze algorithms.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Mathematics (Linear Algebra, Calculus, Probability, Optimization, Information Theory) is the backbone of every ML algorithm.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1.4 Linear Algebra in ML</w:t>
      </w:r>
    </w:p>
    <w:p>
      <w:r>
        <w:rPr>
          <w:b/>
        </w:rPr>
        <w:t>Key Concepts:</w:t>
      </w:r>
    </w:p>
    <w:p>
      <w:pPr>
        <w:pStyle w:val="ListBullet"/>
        <w:ind w:left="360"/>
      </w:pPr>
      <w:r>
        <w:rPr>
          <w:b/>
        </w:rPr>
        <w:t>Scalar</w:t>
      </w:r>
      <w:r>
        <w:t xml:space="preserve"> — single number</w:t>
      </w:r>
    </w:p>
    <w:p>
      <w:pPr>
        <w:pStyle w:val="ListBullet"/>
        <w:ind w:left="360"/>
      </w:pPr>
      <w:r>
        <w:rPr>
          <w:b/>
        </w:rPr>
        <w:t>Vector</w:t>
      </w:r>
      <w:r>
        <w:t xml:space="preserve"> — list of numbers (data point)</w:t>
      </w:r>
    </w:p>
    <w:p>
      <w:pPr>
        <w:pStyle w:val="ListBullet"/>
        <w:ind w:left="360"/>
      </w:pPr>
      <w:r>
        <w:rPr>
          <w:b/>
        </w:rPr>
        <w:t>Matrix</w:t>
      </w:r>
      <w:r>
        <w:t xml:space="preserve"> — 2D array (dataset)</w:t>
      </w:r>
    </w:p>
    <w:p>
      <w:pPr>
        <w:pStyle w:val="ListBullet"/>
        <w:ind w:left="360"/>
      </w:pPr>
      <w:r>
        <w:rPr>
          <w:b/>
        </w:rPr>
        <w:t>Tensor</w:t>
      </w:r>
      <w:r>
        <w:t xml:space="preserve"> — multi-dimensional array (images, videos)</w:t>
      </w:r>
    </w:p>
    <w:p>
      <w:r>
        <w:rPr>
          <w:b/>
        </w:rPr>
        <w:t>Operations:</w:t>
      </w:r>
    </w:p>
    <w:p>
      <w:pPr>
        <w:pStyle w:val="ListBullet"/>
        <w:ind w:left="360"/>
      </w:pPr>
      <w:r>
        <w:t>Matrix multiplication, transpose, inverse</w:t>
      </w:r>
    </w:p>
    <w:p>
      <w:pPr>
        <w:pStyle w:val="ListBullet"/>
        <w:ind w:left="360"/>
      </w:pPr>
      <w:r>
        <w:t>Dot product, cross product</w:t>
      </w:r>
    </w:p>
    <w:p>
      <w:pPr>
        <w:pStyle w:val="ListBullet"/>
        <w:ind w:left="360"/>
      </w:pPr>
      <w:r>
        <w:t>Eigenvalues, eigenvectors</w:t>
      </w:r>
    </w:p>
    <w:p>
      <w:pPr>
        <w:pStyle w:val="ListBullet"/>
        <w:ind w:left="360"/>
      </w:pPr>
      <w:r>
        <w:t>SVD (Singular Value Decomposition)</w:t>
      </w:r>
    </w:p>
    <w:p>
      <w:r>
        <w:rPr>
          <w:b/>
        </w:rPr>
        <w:t>Used in:</w:t>
      </w:r>
    </w:p>
    <w:p>
      <w:pPr>
        <w:pStyle w:val="ListBullet"/>
        <w:ind w:left="360"/>
      </w:pPr>
      <w:r>
        <w:t>Neural networks (weight matrices)</w:t>
      </w:r>
    </w:p>
    <w:p>
      <w:pPr>
        <w:pStyle w:val="ListBullet"/>
        <w:ind w:left="360"/>
      </w:pPr>
      <w:r>
        <w:t>PCA (eigendecomposition)</w:t>
      </w:r>
    </w:p>
    <w:p>
      <w:pPr>
        <w:pStyle w:val="ListBullet"/>
        <w:ind w:left="360"/>
      </w:pPr>
      <w:r>
        <w:t>Recommender systems (matrix factorization)</w:t>
      </w:r>
    </w:p>
    <w:p>
      <w:pPr>
        <w:pStyle w:val="ListBullet"/>
        <w:ind w:left="360"/>
      </w:pPr>
      <w:r>
        <w:t>Image processing (convolutions)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1.5 Probability Theory in ML</w:t>
      </w:r>
    </w:p>
    <w:p>
      <w:r>
        <w:rPr>
          <w:b/>
        </w:rPr>
        <w:t>Basics:</w:t>
      </w:r>
    </w:p>
    <w:p>
      <w:pPr>
        <w:pStyle w:val="ListBullet"/>
        <w:ind w:left="360"/>
      </w:pPr>
      <w:r>
        <w:rPr>
          <w:b/>
        </w:rPr>
        <w:t>Random variable</w:t>
      </w:r>
      <w:r>
        <w:t xml:space="preserve"> — variable with probability distribution</w:t>
      </w:r>
    </w:p>
    <w:p>
      <w:pPr>
        <w:pStyle w:val="ListBullet"/>
        <w:ind w:left="360"/>
      </w:pPr>
      <w:r>
        <w:rPr>
          <w:b/>
        </w:rPr>
        <w:t>Probability distribution</w:t>
      </w:r>
      <w:r>
        <w:t xml:space="preserve"> — describes likelihood of outcomes</w:t>
      </w:r>
    </w:p>
    <w:p>
      <w:pPr>
        <w:pStyle w:val="ListBullet"/>
        <w:ind w:left="360"/>
      </w:pPr>
      <w:r>
        <w:rPr>
          <w:b/>
        </w:rPr>
        <w:t>Joint probability:</w:t>
      </w:r>
      <w:r>
        <w:t xml:space="preserve"> P(A, B)</w:t>
      </w:r>
    </w:p>
    <w:p>
      <w:pPr>
        <w:pStyle w:val="ListBullet"/>
        <w:ind w:left="360"/>
      </w:pPr>
      <w:r>
        <w:rPr>
          <w:b/>
        </w:rPr>
        <w:t>Conditional probability:</w:t>
      </w:r>
      <w:r>
        <w:t xml:space="preserve"> P(A | B)</w:t>
      </w:r>
    </w:p>
    <w:p>
      <w:pPr>
        <w:pStyle w:val="ListBullet"/>
        <w:ind w:left="360"/>
      </w:pPr>
      <w:r>
        <w:rPr>
          <w:b/>
        </w:rPr>
        <w:t>Bayes' Theorem:</w:t>
      </w:r>
      <w:r>
        <w:t xml:space="preserve"> P(A|B) = P(B|A) · P(A) / P(B)</w:t>
      </w:r>
    </w:p>
    <w:p>
      <w:r>
        <w:rPr>
          <w:b/>
        </w:rPr>
        <w:t>Distributions:</w:t>
      </w:r>
    </w:p>
    <w:p>
      <w:pPr>
        <w:pStyle w:val="ListBullet"/>
        <w:ind w:left="360"/>
      </w:pPr>
      <w:r>
        <w:rPr>
          <w:b/>
        </w:rPr>
        <w:t>Bernoulli, Binomial</w:t>
      </w:r>
      <w:r>
        <w:t xml:space="preserve"> (discrete)</w:t>
      </w:r>
    </w:p>
    <w:p>
      <w:pPr>
        <w:pStyle w:val="ListBullet"/>
        <w:ind w:left="360"/>
      </w:pPr>
      <w:r>
        <w:rPr>
          <w:b/>
        </w:rPr>
        <w:t>Gaussian (Normal)</w:t>
      </w:r>
      <w:r>
        <w:t xml:space="preserve"> — most common</w:t>
      </w:r>
    </w:p>
    <w:p>
      <w:pPr>
        <w:pStyle w:val="ListBullet"/>
        <w:ind w:left="360"/>
      </w:pPr>
      <w:r>
        <w:rPr>
          <w:b/>
        </w:rPr>
        <w:t>Poisson</w:t>
      </w:r>
      <w:r>
        <w:t xml:space="preserve"> (counts)</w:t>
      </w:r>
    </w:p>
    <w:p>
      <w:pPr>
        <w:pStyle w:val="ListBullet"/>
        <w:ind w:left="360"/>
      </w:pPr>
      <w:r>
        <w:rPr>
          <w:b/>
        </w:rPr>
        <w:t>Exponential</w:t>
      </w:r>
      <w:r>
        <w:t xml:space="preserve"> (waiting time)</w:t>
      </w:r>
    </w:p>
    <w:p>
      <w:r>
        <w:rPr>
          <w:b/>
        </w:rPr>
        <w:t>Use in ML:</w:t>
      </w:r>
    </w:p>
    <w:p>
      <w:pPr>
        <w:pStyle w:val="ListBullet"/>
        <w:ind w:left="360"/>
      </w:pPr>
      <w:r>
        <w:t>Probabilistic models (Naive Bayes, GMM)</w:t>
      </w:r>
    </w:p>
    <w:p>
      <w:pPr>
        <w:pStyle w:val="ListBullet"/>
        <w:ind w:left="360"/>
      </w:pPr>
      <w:r>
        <w:t>Loss functions (likelihood)</w:t>
      </w:r>
    </w:p>
    <w:p>
      <w:pPr>
        <w:pStyle w:val="ListBullet"/>
        <w:ind w:left="360"/>
      </w:pPr>
      <w:r>
        <w:t>Bayesian inference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1.6 Decision Theory</w:t>
      </w:r>
    </w:p>
    <w:p>
      <w:r>
        <w:rPr>
          <w:b/>
        </w:rPr>
        <w:t>Definition:</w:t>
      </w:r>
      <w:r>
        <w:t xml:space="preserve"> Framework for making optimal decisions under uncertainty.</w:t>
      </w:r>
    </w:p>
    <w:p>
      <w:r>
        <w:rPr>
          <w:b/>
        </w:rPr>
        <w:t>Key Concepts:</w:t>
      </w:r>
    </w:p>
    <w:p>
      <w:pPr>
        <w:pStyle w:val="ListBullet"/>
        <w:ind w:left="360"/>
      </w:pPr>
      <w:r>
        <w:rPr>
          <w:b/>
        </w:rPr>
        <w:t>Loss/Cost function</w:t>
      </w:r>
      <w:r>
        <w:t xml:space="preserve"> — measures error</w:t>
      </w:r>
    </w:p>
    <w:p>
      <w:pPr>
        <w:pStyle w:val="ListBullet"/>
        <w:ind w:left="360"/>
      </w:pPr>
      <w:r>
        <w:rPr>
          <w:b/>
        </w:rPr>
        <w:t>Risk</w:t>
      </w:r>
      <w:r>
        <w:t xml:space="preserve"> — expected loss</w:t>
      </w:r>
    </w:p>
    <w:p>
      <w:pPr>
        <w:pStyle w:val="ListBullet"/>
        <w:ind w:left="360"/>
      </w:pPr>
      <w:r>
        <w:rPr>
          <w:b/>
        </w:rPr>
        <w:t>Bayes optimal decision</w:t>
      </w:r>
      <w:r>
        <w:t xml:space="preserve"> — minimizes risk</w:t>
      </w:r>
    </w:p>
    <w:p>
      <w:r>
        <w:rPr>
          <w:b/>
        </w:rPr>
        <w:t>Bayes Decision Rule:</w:t>
      </w:r>
      <w:r>
        <w:t xml:space="preserve"> Choose class y* that maximizes P(y | x).</w:t>
      </w:r>
    </w:p>
    <w:p>
      <w:r>
        <w:rPr>
          <w:b/>
        </w:rPr>
        <w:t>Role in ML:</w:t>
      </w:r>
    </w:p>
    <w:p>
      <w:pPr>
        <w:pStyle w:val="ListBullet"/>
        <w:ind w:left="360"/>
      </w:pPr>
      <w:r>
        <w:t>Classification thresholds</w:t>
      </w:r>
    </w:p>
    <w:p>
      <w:pPr>
        <w:pStyle w:val="ListBullet"/>
        <w:ind w:left="360"/>
      </w:pPr>
      <w:r>
        <w:t>Cost-sensitive learning</w:t>
      </w:r>
    </w:p>
    <w:p>
      <w:pPr>
        <w:pStyle w:val="ListBullet"/>
        <w:ind w:left="360"/>
      </w:pPr>
      <w:r>
        <w:t>Decision boundaries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1.7 Information Theory</w:t>
      </w:r>
    </w:p>
    <w:p>
      <w:r>
        <w:rPr>
          <w:b/>
        </w:rPr>
        <w:t>Definition:</w:t>
      </w:r>
      <w:r>
        <w:t xml:space="preserve"> Mathematical study of information quantification (Claude Shannon).</w:t>
      </w:r>
    </w:p>
    <w:p>
      <w:r>
        <w:rPr>
          <w:b/>
        </w:rPr>
        <w:t>Key Measures:</w:t>
      </w:r>
    </w:p>
    <w:p>
      <w:pPr>
        <w:pStyle w:val="ListBullet"/>
        <w:ind w:left="360"/>
      </w:pPr>
      <w:r>
        <w:rPr>
          <w:b/>
        </w:rPr>
        <w:t>Entropy:</w:t>
      </w:r>
      <w:r>
        <w:t xml:space="preserve"> H(X) = -Σ p(x) log p(x) — uncertainty</w:t>
      </w:r>
    </w:p>
    <w:p>
      <w:pPr>
        <w:pStyle w:val="ListBullet"/>
        <w:ind w:left="360"/>
      </w:pPr>
      <w:r>
        <w:rPr>
          <w:b/>
        </w:rPr>
        <w:t>Cross-entropy:</w:t>
      </w:r>
      <w:r>
        <w:t xml:space="preserve"> H(p,q) = -Σ p(x) log q(x) — used in classification loss</w:t>
      </w:r>
    </w:p>
    <w:p>
      <w:pPr>
        <w:pStyle w:val="ListBullet"/>
        <w:ind w:left="360"/>
      </w:pPr>
      <w:r>
        <w:rPr>
          <w:b/>
        </w:rPr>
        <w:t>KL Divergence:</w:t>
      </w:r>
      <w:r>
        <w:t xml:space="preserve"> measures distribution difference</w:t>
      </w:r>
    </w:p>
    <w:p>
      <w:pPr>
        <w:pStyle w:val="ListBullet"/>
        <w:ind w:left="360"/>
      </w:pPr>
      <w:r>
        <w:rPr>
          <w:b/>
        </w:rPr>
        <w:t>Mutual Information:</w:t>
      </w:r>
      <w:r>
        <w:t xml:space="preserve"> dependence between variables</w:t>
      </w:r>
    </w:p>
    <w:p>
      <w:r>
        <w:rPr>
          <w:b/>
        </w:rPr>
        <w:t>Use in ML:</w:t>
      </w:r>
    </w:p>
    <w:p>
      <w:pPr>
        <w:pStyle w:val="ListBullet"/>
        <w:ind w:left="360"/>
      </w:pPr>
      <w:r>
        <w:t>Decision Trees (Information Gain)</w:t>
      </w:r>
    </w:p>
    <w:p>
      <w:pPr>
        <w:pStyle w:val="ListBullet"/>
        <w:ind w:left="360"/>
      </w:pPr>
      <w:r>
        <w:t>Cross-entropy loss</w:t>
      </w:r>
    </w:p>
    <w:p>
      <w:pPr>
        <w:pStyle w:val="ListBullet"/>
        <w:ind w:left="360"/>
      </w:pPr>
      <w:r>
        <w:t>Feature selection</w:t>
      </w:r>
    </w:p>
    <w:p>
      <w:pPr>
        <w:pStyle w:val="ListBullet"/>
        <w:ind w:left="360"/>
      </w:pPr>
      <w:r>
        <w:t>Generative models (VAE)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1.8 Curve Fitting, Underfitting, Overfitting</w:t>
      </w:r>
    </w:p>
    <w:p>
      <w:r>
        <w:rPr>
          <w:b/>
        </w:rPr>
        <w:t>Curve Fitting:</w:t>
      </w:r>
      <w:r>
        <w:t xml:space="preserve"> Finding function that best fits data points.</w:t>
      </w:r>
    </w:p>
    <w:p>
      <w:r>
        <w:rPr>
          <w:b/>
        </w:rPr>
        <w:t>Underfitting:</w:t>
      </w:r>
    </w:p>
    <w:p>
      <w:pPr>
        <w:pStyle w:val="ListBullet"/>
        <w:ind w:left="360"/>
      </w:pPr>
      <w:r>
        <w:t>Model too simple</w:t>
      </w:r>
    </w:p>
    <w:p>
      <w:pPr>
        <w:pStyle w:val="ListBullet"/>
        <w:ind w:left="360"/>
      </w:pPr>
      <w:r>
        <w:t>High bias</w:t>
      </w:r>
    </w:p>
    <w:p>
      <w:pPr>
        <w:pStyle w:val="ListBullet"/>
        <w:ind w:left="360"/>
      </w:pPr>
      <w:r>
        <w:t>Poor training &amp; test performance</w:t>
      </w:r>
    </w:p>
    <w:p>
      <w:pPr>
        <w:pStyle w:val="ListBullet"/>
        <w:ind w:left="360"/>
      </w:pPr>
      <w:r>
        <w:rPr>
          <w:i/>
        </w:rPr>
        <w:t>Solution:</w:t>
      </w:r>
      <w:r>
        <w:t xml:space="preserve"> More complex model</w:t>
      </w:r>
    </w:p>
    <w:p>
      <w:r>
        <w:rPr>
          <w:b/>
        </w:rPr>
        <w:t>Overfitting:</w:t>
      </w:r>
    </w:p>
    <w:p>
      <w:pPr>
        <w:pStyle w:val="ListBullet"/>
        <w:ind w:left="360"/>
      </w:pPr>
      <w:r>
        <w:t>Model too complex</w:t>
      </w:r>
    </w:p>
    <w:p>
      <w:pPr>
        <w:pStyle w:val="ListBullet"/>
        <w:ind w:left="360"/>
      </w:pPr>
      <w:r>
        <w:t>High variance</w:t>
      </w:r>
    </w:p>
    <w:p>
      <w:pPr>
        <w:pStyle w:val="ListBullet"/>
        <w:ind w:left="360"/>
      </w:pPr>
      <w:r>
        <w:t>Great training, poor test performance</w:t>
      </w:r>
    </w:p>
    <w:p>
      <w:pPr>
        <w:pStyle w:val="ListBullet"/>
        <w:ind w:left="360"/>
      </w:pPr>
      <w:r>
        <w:rPr>
          <w:i/>
        </w:rPr>
        <w:t>Solution:</w:t>
      </w:r>
      <w:r>
        <w:t xml:space="preserve"> Regularization, more data, simpler model</w:t>
      </w:r>
    </w:p>
    <w:p>
      <w:r>
        <w:rPr>
          <w:b/>
        </w:rPr>
        <w:t>Good Fit:</w:t>
      </w:r>
      <w:r>
        <w:t xml:space="preserve"> Captures pattern without noise.</w:t>
      </w:r>
    </w:p>
    <w:p>
      <w:r>
        <w:rPr>
          <w:b/>
        </w:rPr>
        <w:t>Bias-Variance Tradeoff:</w:t>
      </w:r>
    </w:p>
    <w:p>
      <w:pPr>
        <w:pStyle w:val="ListBullet"/>
        <w:ind w:left="360"/>
      </w:pPr>
      <w:r>
        <w:t>Bias = error from wrong assumptions</w:t>
      </w:r>
    </w:p>
    <w:p>
      <w:pPr>
        <w:pStyle w:val="ListBullet"/>
        <w:ind w:left="360"/>
      </w:pPr>
      <w:r>
        <w:t>Variance = error from sensitivity to fluctuations</w:t>
      </w:r>
    </w:p>
    <w:p>
      <w:pPr>
        <w:pStyle w:val="ListBullet"/>
        <w:ind w:left="360"/>
      </w:pPr>
      <w:r>
        <w:t>Total error = Bias² + Variance + Noise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1.9 ML Pipeline</w:t>
      </w:r>
    </w:p>
    <w:p>
      <w:r>
        <w:rPr>
          <w:b/>
        </w:rPr>
        <w:t>Stages:</w:t>
      </w:r>
    </w:p>
    <w:p>
      <w:pPr>
        <w:pStyle w:val="ListNumber"/>
        <w:ind w:left="360"/>
      </w:pPr>
      <w:r>
        <w:t>Data Collection</w:t>
      </w:r>
    </w:p>
    <w:p>
      <w:pPr>
        <w:pStyle w:val="ListNumber"/>
        <w:ind w:left="360"/>
      </w:pPr>
      <w:r>
        <w:t>Data Preprocessing</w:t>
      </w:r>
    </w:p>
    <w:p>
      <w:pPr>
        <w:pStyle w:val="ListNumber"/>
        <w:ind w:left="360"/>
      </w:pPr>
      <w:r>
        <w:t>Feature Engineering</w:t>
      </w:r>
    </w:p>
    <w:p>
      <w:pPr>
        <w:pStyle w:val="ListNumber"/>
        <w:ind w:left="360"/>
      </w:pPr>
      <w:r>
        <w:t>Model Selection</w:t>
      </w:r>
    </w:p>
    <w:p>
      <w:pPr>
        <w:pStyle w:val="ListNumber"/>
        <w:ind w:left="360"/>
      </w:pPr>
      <w:r>
        <w:t>Training</w:t>
      </w:r>
    </w:p>
    <w:p>
      <w:pPr>
        <w:pStyle w:val="ListNumber"/>
        <w:ind w:left="360"/>
      </w:pPr>
      <w:r>
        <w:t>Evaluation</w:t>
      </w:r>
    </w:p>
    <w:p>
      <w:pPr>
        <w:pStyle w:val="ListNumber"/>
        <w:ind w:left="360"/>
      </w:pPr>
      <w:r>
        <w:t>Hyperparameter Tuning</w:t>
      </w:r>
    </w:p>
    <w:p>
      <w:pPr>
        <w:pStyle w:val="ListNumber"/>
        <w:ind w:left="360"/>
      </w:pPr>
      <w:r>
        <w:t>Deployment</w:t>
      </w:r>
    </w:p>
    <w:p>
      <w:pPr>
        <w:pStyle w:val="ListNumber"/>
        <w:ind w:left="360"/>
      </w:pPr>
      <w:r>
        <w:t>Monitoring &amp; Retraining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1.10 Tools &amp; Frameworks</w:t>
      </w:r>
    </w:p>
    <w:p>
      <w:pPr>
        <w:pStyle w:val="ListBullet"/>
        <w:ind w:left="360"/>
      </w:pPr>
      <w:r>
        <w:rPr>
          <w:b/>
        </w:rPr>
        <w:t>Python</w:t>
      </w:r>
      <w:r>
        <w:t xml:space="preserve"> (most popular)</w:t>
      </w:r>
    </w:p>
    <w:p>
      <w:pPr>
        <w:pStyle w:val="ListBullet"/>
        <w:ind w:left="360"/>
      </w:pPr>
      <w:r>
        <w:rPr>
          <w:b/>
        </w:rPr>
        <w:t>Scikit-learn</w:t>
      </w:r>
      <w:r>
        <w:t xml:space="preserve"> (classical ML)</w:t>
      </w:r>
    </w:p>
    <w:p>
      <w:pPr>
        <w:pStyle w:val="ListBullet"/>
        <w:ind w:left="360"/>
      </w:pPr>
      <w:r>
        <w:rPr>
          <w:b/>
        </w:rPr>
        <w:t>TensorFlow, PyTorch</w:t>
      </w:r>
      <w:r>
        <w:t xml:space="preserve"> (deep learning)</w:t>
      </w:r>
    </w:p>
    <w:p>
      <w:pPr>
        <w:pStyle w:val="ListBullet"/>
        <w:ind w:left="360"/>
      </w:pPr>
      <w:r>
        <w:rPr>
          <w:b/>
        </w:rPr>
        <w:t>Keras</w:t>
      </w:r>
      <w:r>
        <w:t xml:space="preserve"> (high-level NN)</w:t>
      </w:r>
    </w:p>
    <w:p>
      <w:pPr>
        <w:pStyle w:val="ListBullet"/>
        <w:ind w:left="360"/>
      </w:pPr>
      <w:r>
        <w:rPr>
          <w:b/>
        </w:rPr>
        <w:t>Pandas, NumPy</w:t>
      </w:r>
      <w:r>
        <w:t xml:space="preserve"> (data handling)</w:t>
      </w:r>
    </w:p>
    <w:p>
      <w:pPr>
        <w:pStyle w:val="ListBullet"/>
        <w:ind w:left="360"/>
      </w:pPr>
      <w:r>
        <w:rPr>
          <w:b/>
        </w:rPr>
        <w:t>Matplotlib, Seaborn</w:t>
      </w:r>
      <w:r>
        <w:t xml:space="preserve"> (visualization)</w:t>
      </w:r>
    </w:p>
    <w:p>
      <w:pPr>
        <w:pStyle w:val="ListBullet"/>
        <w:ind w:left="360"/>
      </w:pPr>
      <w:r>
        <w:rPr>
          <w:b/>
        </w:rPr>
        <w:t>Jupyter Notebook</w:t>
      </w:r>
      <w:r>
        <w:t xml:space="preserve"> (development)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🟩 UNIT – II: SUPERVISED LEARNING-I</w:t>
      </w:r>
    </w:p>
    <w:p>
      <w:pPr>
        <w:pStyle w:val="Heading2"/>
      </w:pPr>
      <w:r>
        <w:t>📌 2.1 Linear Regression</w:t>
      </w:r>
    </w:p>
    <w:p>
      <w:r>
        <w:rPr>
          <w:b/>
        </w:rPr>
        <w:t>Definition:</w:t>
      </w:r>
      <w:r>
        <w:t xml:space="preserve"> Models linear relationship between input X and continuous output Y.</w:t>
      </w:r>
    </w:p>
    <w:p>
      <w:r>
        <w:rPr>
          <w:b/>
        </w:rPr>
        <w:t>Formula:</w:t>
      </w:r>
      <w:r>
        <w:t xml:space="preserve"> y = w₀ + w₁x + ε (simple)</w:t>
      </w:r>
    </w:p>
    <w:p>
      <w:r>
        <w:t>Or in matrix form: Y = WX + ε</w:t>
      </w:r>
    </w:p>
    <w:p>
      <w:r>
        <w:rPr>
          <w:b/>
        </w:rPr>
        <w:t>Training:</w:t>
      </w:r>
      <w:r>
        <w:t xml:space="preserve"> Minimize MSE using Least Squares:</w:t>
      </w:r>
    </w:p>
    <w:p>
      <w:r>
        <w:t>J(w) = Σ (yᵢ - ŷᵢ)²</w:t>
      </w:r>
    </w:p>
    <w:p>
      <w:r>
        <w:rPr>
          <w:b/>
        </w:rPr>
        <w:t>Normal Equation:</w:t>
      </w:r>
      <w:r>
        <w:t xml:space="preserve"> W = (XᵀX)⁻¹ Xᵀy</w:t>
      </w:r>
    </w:p>
    <w:p>
      <w:r>
        <w:rPr>
          <w:b/>
        </w:rPr>
        <w:t>Use:</w:t>
      </w:r>
      <w:r>
        <w:t xml:space="preserve"> Predicting house prices, stock prices, sales.</w:t>
      </w:r>
    </w:p>
    <w:p>
      <w:r>
        <w:rPr>
          <w:b/>
        </w:rPr>
        <w:t>Assumptions:</w:t>
      </w:r>
    </w:p>
    <w:p>
      <w:pPr>
        <w:pStyle w:val="ListNumber"/>
        <w:ind w:left="360"/>
      </w:pPr>
      <w:r>
        <w:t>Linear relationship</w:t>
      </w:r>
    </w:p>
    <w:p>
      <w:pPr>
        <w:pStyle w:val="ListNumber"/>
        <w:ind w:left="360"/>
      </w:pPr>
      <w:r>
        <w:t>Independent errors</w:t>
      </w:r>
    </w:p>
    <w:p>
      <w:pPr>
        <w:pStyle w:val="ListNumber"/>
        <w:ind w:left="360"/>
      </w:pPr>
      <w:r>
        <w:t>Constant variance (homoscedasticity)</w:t>
      </w:r>
    </w:p>
    <w:p>
      <w:pPr>
        <w:pStyle w:val="ListNumber"/>
        <w:ind w:left="360"/>
      </w:pPr>
      <w:r>
        <w:t>Normal errors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2.2 Linear Basis Function Models</w:t>
      </w:r>
    </w:p>
    <w:p>
      <w:r>
        <w:rPr>
          <w:b/>
        </w:rPr>
        <w:t>Definition:</w:t>
      </w:r>
      <w:r>
        <w:t xml:space="preserve"> Linear in parameters, non-linear in input.</w:t>
      </w:r>
    </w:p>
    <w:p>
      <w:r>
        <w:t>y(x, w) = Σ wⱼ · φⱼ(x)</w:t>
      </w:r>
    </w:p>
    <w:p>
      <w:r>
        <w:rPr>
          <w:b/>
        </w:rPr>
        <w:t>Basis Functions:</w:t>
      </w:r>
    </w:p>
    <w:p>
      <w:pPr>
        <w:pStyle w:val="ListBullet"/>
        <w:ind w:left="360"/>
      </w:pPr>
      <w:r>
        <w:rPr>
          <w:b/>
        </w:rPr>
        <w:t>Polynomial:</w:t>
      </w:r>
      <w:r>
        <w:t xml:space="preserve"> 1, x, x², x³, ...</w:t>
      </w:r>
    </w:p>
    <w:p>
      <w:pPr>
        <w:pStyle w:val="ListBullet"/>
        <w:ind w:left="360"/>
      </w:pPr>
      <w:r>
        <w:rPr>
          <w:b/>
        </w:rPr>
        <w:t>Gaussian:</w:t>
      </w:r>
      <w:r>
        <w:t xml:space="preserve"> exp(-(x-μ)²/2σ²)</w:t>
      </w:r>
    </w:p>
    <w:p>
      <w:pPr>
        <w:pStyle w:val="ListBullet"/>
        <w:ind w:left="360"/>
      </w:pPr>
      <w:r>
        <w:rPr>
          <w:b/>
        </w:rPr>
        <w:t>Sigmoid:</w:t>
      </w:r>
      <w:r>
        <w:t xml:space="preserve"> σ(x)</w:t>
      </w:r>
    </w:p>
    <w:p>
      <w:pPr>
        <w:pStyle w:val="ListBullet"/>
        <w:ind w:left="360"/>
      </w:pPr>
      <w:r>
        <w:rPr>
          <w:b/>
        </w:rPr>
        <w:t>Fourier:</w:t>
      </w:r>
      <w:r>
        <w:t xml:space="preserve"> sin, cos</w:t>
      </w:r>
    </w:p>
    <w:p>
      <w:r>
        <w:rPr>
          <w:b/>
        </w:rPr>
        <w:t>Benefits:</w:t>
      </w:r>
      <w:r>
        <w:t xml:space="preserve"> Captures non-linear patterns using linear models.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2.3 Logistic Regression</w:t>
      </w:r>
    </w:p>
    <w:p>
      <w:r>
        <w:rPr>
          <w:b/>
        </w:rPr>
        <w:t>Definition:</w:t>
      </w:r>
      <w:r>
        <w:t xml:space="preserve"> Linear model for </w:t>
      </w:r>
      <w:r>
        <w:rPr>
          <w:b/>
        </w:rPr>
        <w:t>binary classification</w:t>
      </w:r>
      <w:r>
        <w:t xml:space="preserve"> (despite "regression" name).</w:t>
      </w:r>
    </w:p>
    <w:p>
      <w:r>
        <w:rPr>
          <w:b/>
        </w:rPr>
        <w:t>Formula:</w:t>
      </w:r>
      <w:r>
        <w:t xml:space="preserve"> p(y=1|x) = σ(wᵀx + b)</w:t>
      </w:r>
    </w:p>
    <w:p>
      <w:r>
        <w:t>where σ(z) = 1/(1+e⁻ᶻ) is sigmoid.</w:t>
      </w:r>
    </w:p>
    <w:p>
      <w:r>
        <w:rPr>
          <w:b/>
        </w:rPr>
        <w:t>Training:</w:t>
      </w:r>
      <w:r>
        <w:t xml:space="preserve"> Maximize log-likelihood (or minimize cross-entropy):</w:t>
      </w:r>
    </w:p>
    <w:p>
      <w:r>
        <w:t>J(w) = -Σ [yᵢ log(p̂) + (1-yᵢ) log(1-p̂)]</w:t>
      </w:r>
    </w:p>
    <w:p>
      <w:r>
        <w:rPr>
          <w:b/>
        </w:rPr>
        <w:t>Multi-class:</w:t>
      </w:r>
      <w:r>
        <w:t xml:space="preserve"> Use </w:t>
      </w:r>
      <w:r>
        <w:rPr>
          <w:b/>
        </w:rPr>
        <w:t>Softmax Regression</w:t>
      </w:r>
      <w:r>
        <w:t xml:space="preserve"> (Multinomial Logistic).</w:t>
      </w:r>
    </w:p>
    <w:p>
      <w:r>
        <w:rPr>
          <w:b/>
        </w:rPr>
        <w:t>Use:</w:t>
      </w:r>
      <w:r>
        <w:t xml:space="preserve"> Spam detection, medical diagnosis (disease/no disease), credit scoring.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2.4 Naive Bayes Classifier</w:t>
      </w:r>
    </w:p>
    <w:p>
      <w:r>
        <w:rPr>
          <w:b/>
        </w:rPr>
        <w:t>Definition:</w:t>
      </w:r>
      <w:r>
        <w:t xml:space="preserve"> Probabilistic classifier based on Bayes' Theorem with "naive" assumption of feature independence.</w:t>
      </w:r>
    </w:p>
    <w:p>
      <w:r>
        <w:rPr>
          <w:b/>
        </w:rPr>
        <w:t>Formula:</w:t>
      </w:r>
      <w:r>
        <w:t xml:space="preserve"> P(y|x₁,...,xₙ) ∝ P(y) · Π P(xᵢ|y)</w:t>
      </w:r>
    </w:p>
    <w:p>
      <w:r>
        <w:rPr>
          <w:b/>
        </w:rPr>
        <w:t>Types:</w:t>
      </w:r>
    </w:p>
    <w:p>
      <w:pPr>
        <w:pStyle w:val="ListBullet"/>
        <w:ind w:left="360"/>
      </w:pPr>
      <w:r>
        <w:rPr>
          <w:b/>
        </w:rPr>
        <w:t>Gaussian NB</w:t>
      </w:r>
      <w:r>
        <w:t xml:space="preserve"> — continuous features</w:t>
      </w:r>
    </w:p>
    <w:p>
      <w:pPr>
        <w:pStyle w:val="ListBullet"/>
        <w:ind w:left="360"/>
      </w:pPr>
      <w:r>
        <w:rPr>
          <w:b/>
        </w:rPr>
        <w:t>Multinomial NB</w:t>
      </w:r>
      <w:r>
        <w:t xml:space="preserve"> — counts (text)</w:t>
      </w:r>
    </w:p>
    <w:p>
      <w:pPr>
        <w:pStyle w:val="ListBullet"/>
        <w:ind w:left="360"/>
      </w:pPr>
      <w:r>
        <w:rPr>
          <w:b/>
        </w:rPr>
        <w:t>Bernoulli NB</w:t>
      </w:r>
      <w:r>
        <w:t xml:space="preserve"> — binary features</w:t>
      </w:r>
    </w:p>
    <w:p>
      <w:r>
        <w:rPr>
          <w:b/>
        </w:rPr>
        <w:t>Use:</w:t>
      </w:r>
      <w:r>
        <w:t xml:space="preserve"> Text classification, spam filtering, sentiment analysis.</w:t>
      </w:r>
    </w:p>
    <w:p>
      <w:r>
        <w:rPr>
          <w:b/>
        </w:rPr>
        <w:t>Pros:</w:t>
      </w:r>
      <w:r>
        <w:t xml:space="preserve"> Simple, fast, works well with text.</w:t>
      </w:r>
    </w:p>
    <w:p>
      <w:r>
        <w:rPr>
          <w:b/>
        </w:rPr>
        <w:t>Cons:</w:t>
      </w:r>
      <w:r>
        <w:t xml:space="preserve"> Independence assumption rarely true.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2.5 Bayesian Linear Regression</w:t>
      </w:r>
    </w:p>
    <w:p>
      <w:r>
        <w:rPr>
          <w:b/>
        </w:rPr>
        <w:t>Definition:</w:t>
      </w:r>
      <w:r>
        <w:t xml:space="preserve"> Linear regression treating weights as random variables with prior distributions.</w:t>
      </w:r>
    </w:p>
    <w:p>
      <w:r>
        <w:rPr>
          <w:b/>
        </w:rPr>
        <w:t>Formula:</w:t>
      </w:r>
      <w:r>
        <w:t xml:space="preserve"> P(w | data) ∝ P(data | w) · P(w)</w:t>
      </w:r>
    </w:p>
    <w:p>
      <w:r>
        <w:rPr>
          <w:b/>
        </w:rPr>
        <w:t>Vs OLS:</w:t>
      </w:r>
    </w:p>
    <w:p>
      <w:pPr>
        <w:pStyle w:val="ListBullet"/>
        <w:ind w:left="360"/>
      </w:pPr>
      <w:r>
        <w:t>OLS gives point estimate</w:t>
      </w:r>
    </w:p>
    <w:p>
      <w:pPr>
        <w:pStyle w:val="ListBullet"/>
        <w:ind w:left="360"/>
      </w:pPr>
      <w:r>
        <w:t>Bayesian gives distribution → uncertainty in predictions</w:t>
      </w:r>
    </w:p>
    <w:p>
      <w:pPr>
        <w:pStyle w:val="ListBullet"/>
        <w:ind w:left="360"/>
      </w:pPr>
      <w:r>
        <w:t>Implicit regularization via prior</w:t>
      </w:r>
    </w:p>
    <w:p>
      <w:r>
        <w:rPr>
          <w:b/>
        </w:rPr>
        <w:t>Use:</w:t>
      </w:r>
      <w:r>
        <w:t xml:space="preserve"> When uncertainty matters (medical, finance).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2.6 Discriminant Functions</w:t>
      </w:r>
    </w:p>
    <w:p>
      <w:r>
        <w:rPr>
          <w:b/>
        </w:rPr>
        <w:t>Definition:</w:t>
      </w:r>
      <w:r>
        <w:t xml:space="preserve"> Function f(x) → class label.</w:t>
      </w:r>
    </w:p>
    <w:p>
      <w:r>
        <w:rPr>
          <w:b/>
        </w:rPr>
        <w:t>Linear Discriminant:</w:t>
      </w:r>
      <w:r>
        <w:t xml:space="preserve"> f(x) = wᵀx + b</w:t>
      </w:r>
    </w:p>
    <w:p>
      <w:pPr>
        <w:pStyle w:val="ListBullet"/>
        <w:ind w:left="360"/>
      </w:pPr>
      <w:r>
        <w:t>f(x) &gt; 0 → Class 1</w:t>
      </w:r>
    </w:p>
    <w:p>
      <w:pPr>
        <w:pStyle w:val="ListBullet"/>
        <w:ind w:left="360"/>
      </w:pPr>
      <w:r>
        <w:t>f(x) &lt; 0 → Class 2</w:t>
      </w:r>
    </w:p>
    <w:p>
      <w:r>
        <w:rPr>
          <w:b/>
        </w:rPr>
        <w:t>Examples:</w:t>
      </w:r>
    </w:p>
    <w:p>
      <w:pPr>
        <w:pStyle w:val="ListBullet"/>
        <w:ind w:left="360"/>
      </w:pPr>
      <w:r>
        <w:rPr>
          <w:b/>
        </w:rPr>
        <w:t>Fisher's Linear Discriminant Analysis (LDA)</w:t>
      </w:r>
    </w:p>
    <w:p>
      <w:pPr>
        <w:pStyle w:val="ListBullet"/>
        <w:ind w:left="360"/>
      </w:pPr>
      <w:r>
        <w:rPr>
          <w:b/>
        </w:rPr>
        <w:t>Perceptron</w:t>
      </w:r>
    </w:p>
    <w:p>
      <w:pPr>
        <w:pStyle w:val="ListBullet"/>
        <w:ind w:left="360"/>
      </w:pPr>
      <w:r>
        <w:rPr>
          <w:b/>
        </w:rPr>
        <w:t>SVM</w:t>
      </w:r>
    </w:p>
    <w:p>
      <w:r>
        <w:rPr>
          <w:b/>
        </w:rPr>
        <w:t>Decision Boundary:</w:t>
      </w:r>
      <w:r>
        <w:t xml:space="preserve"> Where f(x) = 0.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2.7 Generative vs Discriminative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Generative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Discriminative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P(x, y)</w:t>
            </w:r>
          </w:p>
        </w:tc>
        <w:tc>
          <w:tcPr>
            <w:tcW w:type="dxa" w:w="2880"/>
          </w:tcPr>
          <w:p>
            <w:r/>
            <w:r>
              <w:t>P(y \</w:t>
            </w:r>
          </w:p>
        </w:tc>
        <w:tc>
          <w:tcPr>
            <w:tcW w:type="dxa" w:w="2880"/>
          </w:tcPr>
          <w:p>
            <w:r/>
            <w:r>
              <w:t>x)</w:t>
            </w:r>
          </w:p>
        </w:tc>
      </w:tr>
      <w:tr>
        <w:tc>
          <w:tcPr>
            <w:tcW w:type="dxa" w:w="2880"/>
          </w:tcPr>
          <w:p>
            <w:r/>
            <w:r>
              <w:t>Naive Bayes, GMM, HMM</w:t>
            </w:r>
          </w:p>
        </w:tc>
        <w:tc>
          <w:tcPr>
            <w:tcW w:type="dxa" w:w="2880"/>
          </w:tcPr>
          <w:p>
            <w:r/>
            <w:r>
              <w:t>Logistic Reg, SVM, NN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Can generate data</w:t>
            </w:r>
          </w:p>
        </w:tc>
        <w:tc>
          <w:tcPr>
            <w:tcW w:type="dxa" w:w="2880"/>
          </w:tcPr>
          <w:p>
            <w:r/>
            <w:r>
              <w:t>Cannot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More params</w:t>
            </w:r>
          </w:p>
        </w:tc>
        <w:tc>
          <w:tcPr>
            <w:tcW w:type="dxa" w:w="2880"/>
          </w:tcPr>
          <w:p>
            <w:r/>
            <w:r>
              <w:t>Fewer params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Better for small data</w:t>
            </w:r>
          </w:p>
        </w:tc>
        <w:tc>
          <w:tcPr>
            <w:tcW w:type="dxa" w:w="2880"/>
          </w:tcPr>
          <w:p>
            <w:r/>
            <w:r>
              <w:t>Better for large data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📌 2.8 Maximum Likelihood Estimation (MLE)</w:t>
      </w:r>
    </w:p>
    <w:p>
      <w:r>
        <w:rPr>
          <w:b/>
        </w:rPr>
        <w:t>Definition:</w:t>
      </w:r>
      <w:r>
        <w:t xml:space="preserve"> Estimate parameters by maximizing likelihood of observed data.</w:t>
      </w:r>
    </w:p>
    <w:p>
      <w:r>
        <w:rPr>
          <w:b/>
        </w:rPr>
        <w:t>Steps:</w:t>
      </w:r>
    </w:p>
    <w:p>
      <w:pPr>
        <w:pStyle w:val="ListNumber"/>
        <w:ind w:left="360"/>
      </w:pPr>
      <w:r>
        <w:t>Write likelihood: L(θ) = Π P(xᵢ | θ)</w:t>
      </w:r>
    </w:p>
    <w:p>
      <w:pPr>
        <w:pStyle w:val="ListNumber"/>
        <w:ind w:left="360"/>
      </w:pPr>
      <w:r>
        <w:t>Take log: log L(θ)</w:t>
      </w:r>
    </w:p>
    <w:p>
      <w:pPr>
        <w:pStyle w:val="ListNumber"/>
        <w:ind w:left="360"/>
      </w:pPr>
      <w:r>
        <w:t>Differentiate w.r.t. θ</w:t>
      </w:r>
    </w:p>
    <w:p>
      <w:pPr>
        <w:pStyle w:val="ListNumber"/>
        <w:ind w:left="360"/>
      </w:pPr>
      <w:r>
        <w:t>Set to 0 and solve</w:t>
      </w:r>
    </w:p>
    <w:p>
      <w:r>
        <w:rPr>
          <w:b/>
        </w:rPr>
        <w:t>Example (Gaussian):</w:t>
      </w:r>
    </w:p>
    <w:p>
      <w:pPr>
        <w:pStyle w:val="ListBullet"/>
        <w:ind w:left="360"/>
      </w:pPr>
      <w:r>
        <w:t>μ_MLE = (1/n) Σ xᵢ (mean)</w:t>
      </w:r>
    </w:p>
    <w:p>
      <w:pPr>
        <w:pStyle w:val="ListBullet"/>
        <w:ind w:left="360"/>
      </w:pPr>
      <w:r>
        <w:t>σ²_MLE = (1/n) Σ (xᵢ - μ)² (variance)</w:t>
      </w:r>
    </w:p>
    <w:p>
      <w:r>
        <w:rPr>
          <w:b/>
        </w:rPr>
        <w:t>Use:</w:t>
      </w:r>
      <w:r>
        <w:t xml:space="preserve"> Parameter estimation in probabilistic models.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🟨 UNIT – III: SUPERVISED LEARNING-II</w:t>
      </w:r>
    </w:p>
    <w:p>
      <w:pPr>
        <w:pStyle w:val="Heading2"/>
      </w:pPr>
      <w:r>
        <w:t>📌 3.1 Support Vector Machines (SVM)</w:t>
      </w:r>
    </w:p>
    <w:p>
      <w:r>
        <w:rPr>
          <w:b/>
        </w:rPr>
        <w:t>Definition:</w:t>
      </w:r>
      <w:r>
        <w:t xml:space="preserve"> Find hyperplane that maximizes margin between classes.</w:t>
      </w:r>
    </w:p>
    <w:p>
      <w:r>
        <w:rPr>
          <w:b/>
        </w:rPr>
        <w:t>Formulation (Hard Margin):</w:t>
      </w:r>
    </w:p>
    <w:p>
      <w:pPr>
        <w:ind w:left="432"/>
      </w:pPr>
      <w:r>
        <w:rPr>
          <w:rFonts w:ascii="Consolas" w:hAnsi="Consolas"/>
          <w:sz w:val="18"/>
        </w:rPr>
        <w:t>minimize: ½‖w‖²</w:t>
        <w:br/>
        <w:t>subject to: yᵢ(wᵀxᵢ + b) ≥ 1</w:t>
      </w:r>
    </w:p>
    <w:p>
      <w:r>
        <w:rPr>
          <w:b/>
        </w:rPr>
        <w:t>Soft Margin (with slack variables ξᵢ):</w:t>
      </w:r>
    </w:p>
    <w:p>
      <w:pPr>
        <w:ind w:left="432"/>
      </w:pPr>
      <w:r>
        <w:rPr>
          <w:rFonts w:ascii="Consolas" w:hAnsi="Consolas"/>
          <w:sz w:val="18"/>
        </w:rPr>
        <w:t>minimize: ½‖w‖² + C·Σξᵢ</w:t>
      </w:r>
    </w:p>
    <w:p>
      <w:r>
        <w:rPr>
          <w:b/>
        </w:rPr>
        <w:t>Support Vectors:</w:t>
      </w:r>
      <w:r>
        <w:t xml:space="preserve"> Points closest to hyperplane.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3.2 Kernel Methods</w:t>
      </w:r>
    </w:p>
    <w:p>
      <w:r>
        <w:rPr>
          <w:b/>
        </w:rPr>
        <w:t>Kernel Trick:</w:t>
      </w:r>
      <w:r>
        <w:t xml:space="preserve"> Map data to higher dimensions where linearly separable.</w:t>
      </w:r>
    </w:p>
    <w:p>
      <w:r>
        <w:rPr>
          <w:b/>
        </w:rPr>
        <w:t>Common Kernels:</w:t>
      </w:r>
    </w:p>
    <w:p>
      <w:pPr>
        <w:pStyle w:val="ListBullet"/>
        <w:ind w:left="360"/>
      </w:pPr>
      <w:r>
        <w:rPr>
          <w:b/>
        </w:rPr>
        <w:t>Linear:</w:t>
      </w:r>
      <w:r>
        <w:t xml:space="preserve"> K(x,y) = xᵀy</w:t>
      </w:r>
    </w:p>
    <w:p>
      <w:pPr>
        <w:pStyle w:val="ListBullet"/>
        <w:ind w:left="360"/>
      </w:pPr>
      <w:r>
        <w:rPr>
          <w:b/>
        </w:rPr>
        <w:t>Polynomial:</w:t>
      </w:r>
      <w:r>
        <w:t xml:space="preserve"> K(x,y) = (xᵀy + c)ᵈ</w:t>
      </w:r>
    </w:p>
    <w:p>
      <w:pPr>
        <w:pStyle w:val="ListBullet"/>
        <w:ind w:left="360"/>
      </w:pPr>
      <w:r>
        <w:rPr>
          <w:b/>
        </w:rPr>
        <w:t>RBF (Gaussian):</w:t>
      </w:r>
      <w:r>
        <w:t xml:space="preserve"> K(x,y) = exp(-γ‖x-y‖²)</w:t>
      </w:r>
    </w:p>
    <w:p>
      <w:pPr>
        <w:pStyle w:val="ListBullet"/>
        <w:ind w:left="360"/>
      </w:pPr>
      <w:r>
        <w:rPr>
          <w:b/>
        </w:rPr>
        <w:t>Sigmoid:</w:t>
      </w:r>
      <w:r>
        <w:t xml:space="preserve"> tanh</w:t>
      </w:r>
    </w:p>
    <w:p>
      <w:r>
        <w:rPr>
          <w:b/>
        </w:rPr>
        <w:t>Why Kernels?</w:t>
      </w:r>
      <w:r>
        <w:t xml:space="preserve"> Avoid explicit transformation; compute only inner products.</w:t>
      </w:r>
    </w:p>
    <w:p>
      <w:r>
        <w:rPr>
          <w:b/>
        </w:rPr>
        <w:t>Limitations:</w:t>
      </w:r>
      <w:r>
        <w:t xml:space="preserve"> Slow on large data (O(n²) memory).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3.3 K-Nearest Neighbors (K-NN)</w:t>
      </w:r>
    </w:p>
    <w:p>
      <w:r>
        <w:rPr>
          <w:b/>
        </w:rPr>
        <w:t>Definition:</w:t>
      </w:r>
      <w:r>
        <w:t xml:space="preserve"> Classify new point based on majority vote of K nearest neighbors.</w:t>
      </w:r>
    </w:p>
    <w:p>
      <w:r>
        <w:rPr>
          <w:b/>
        </w:rPr>
        <w:t>Steps:</w:t>
      </w:r>
    </w:p>
    <w:p>
      <w:pPr>
        <w:pStyle w:val="ListNumber"/>
        <w:ind w:left="360"/>
      </w:pPr>
      <w:r>
        <w:t>Calculate distances to all training points</w:t>
      </w:r>
    </w:p>
    <w:p>
      <w:pPr>
        <w:pStyle w:val="ListNumber"/>
        <w:ind w:left="360"/>
      </w:pPr>
      <w:r>
        <w:t>Find K nearest</w:t>
      </w:r>
    </w:p>
    <w:p>
      <w:pPr>
        <w:pStyle w:val="ListNumber"/>
        <w:ind w:left="360"/>
      </w:pPr>
      <w:r>
        <w:t>Majority class → prediction</w:t>
      </w:r>
    </w:p>
    <w:p>
      <w:r>
        <w:rPr>
          <w:b/>
        </w:rPr>
        <w:t>Distance Metrics:</w:t>
      </w:r>
      <w:r>
        <w:t xml:space="preserve"> Euclidean, Manhattan, Cosine.</w:t>
      </w:r>
    </w:p>
    <w:p>
      <w:r>
        <w:rPr>
          <w:b/>
        </w:rPr>
        <w:t>Pros:</w:t>
      </w:r>
      <w:r>
        <w:t xml:space="preserve"> Simple, no training.</w:t>
      </w:r>
    </w:p>
    <w:p>
      <w:r>
        <w:rPr>
          <w:b/>
        </w:rPr>
        <w:t>Cons:</w:t>
      </w:r>
      <w:r>
        <w:t xml:space="preserve"> Slow at inference (O(n)), curse of dimensionality.</w:t>
      </w:r>
    </w:p>
    <w:p>
      <w:r>
        <w:rPr>
          <w:b/>
        </w:rPr>
        <w:t>Non-parametric:</w:t>
      </w:r>
      <w:r>
        <w:t xml:space="preserve"> No assumptions about data distribution.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3.4 Radial Basis Function (RBF) Networks</w:t>
      </w:r>
    </w:p>
    <w:p>
      <w:r>
        <w:rPr>
          <w:b/>
        </w:rPr>
        <w:t>Definition:</w:t>
      </w:r>
      <w:r>
        <w:t xml:space="preserve"> 3-layer NN with RBF activation in hidden layer.</w:t>
      </w:r>
    </w:p>
    <w:p>
      <w:r>
        <w:rPr>
          <w:b/>
        </w:rPr>
        <w:t>Structure:</w:t>
      </w:r>
    </w:p>
    <w:p>
      <w:pPr>
        <w:pStyle w:val="ListBullet"/>
        <w:ind w:left="360"/>
      </w:pPr>
      <w:r>
        <w:t>Input → RBF hidden layer → Linear output</w:t>
      </w:r>
    </w:p>
    <w:p>
      <w:pPr>
        <w:pStyle w:val="ListBullet"/>
        <w:ind w:left="360"/>
      </w:pPr>
      <w:r>
        <w:t>φ(x) = exp(-‖x-c‖²/2σ²)</w:t>
      </w:r>
    </w:p>
    <w:p>
      <w:r>
        <w:rPr>
          <w:b/>
        </w:rPr>
        <w:t>Vs MLP:</w:t>
      </w:r>
    </w:p>
    <w:p>
      <w:pPr>
        <w:pStyle w:val="ListBullet"/>
        <w:ind w:left="360"/>
      </w:pPr>
      <w:r>
        <w:t>RBF: local activations</w:t>
      </w:r>
    </w:p>
    <w:p>
      <w:pPr>
        <w:pStyle w:val="ListBullet"/>
        <w:ind w:left="360"/>
      </w:pPr>
      <w:r>
        <w:t>MLP: global activations</w:t>
      </w:r>
    </w:p>
    <w:p>
      <w:pPr>
        <w:pStyle w:val="ListBullet"/>
        <w:ind w:left="360"/>
      </w:pPr>
      <w:r>
        <w:t>RBF: faster training (hybrid)</w:t>
      </w:r>
    </w:p>
    <w:p>
      <w:r>
        <w:rPr>
          <w:b/>
        </w:rPr>
        <w:t>Use:</w:t>
      </w:r>
      <w:r>
        <w:t xml:space="preserve"> Function approximation, classification.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3.5 Feed-Forward Neural Networks</w:t>
      </w:r>
    </w:p>
    <w:p>
      <w:r>
        <w:rPr>
          <w:b/>
        </w:rPr>
        <w:t>Definition:</w:t>
      </w:r>
      <w:r>
        <w:t xml:space="preserve"> NN where data flows in one direction (input → hidden → output).</w:t>
      </w:r>
    </w:p>
    <w:p>
      <w:r>
        <w:rPr>
          <w:b/>
        </w:rPr>
        <w:t>Components:</w:t>
      </w:r>
    </w:p>
    <w:p>
      <w:pPr>
        <w:pStyle w:val="ListBullet"/>
        <w:ind w:left="360"/>
      </w:pPr>
      <w:r>
        <w:t>Input layer</w:t>
      </w:r>
    </w:p>
    <w:p>
      <w:pPr>
        <w:pStyle w:val="ListBullet"/>
        <w:ind w:left="360"/>
      </w:pPr>
      <w:r>
        <w:t>Hidden layer(s)</w:t>
      </w:r>
    </w:p>
    <w:p>
      <w:pPr>
        <w:pStyle w:val="ListBullet"/>
        <w:ind w:left="360"/>
      </w:pPr>
      <w:r>
        <w:t>Output layer</w:t>
      </w:r>
    </w:p>
    <w:p>
      <w:pPr>
        <w:pStyle w:val="ListBullet"/>
        <w:ind w:left="360"/>
      </w:pPr>
      <w:r>
        <w:t>Weights, biases, activations</w:t>
      </w:r>
    </w:p>
    <w:p>
      <w:r>
        <w:rPr>
          <w:b/>
        </w:rPr>
        <w:t>Universal Approximation Theorem:</w:t>
      </w:r>
      <w:r>
        <w:t xml:space="preserve"> Single hidden layer can approximate any function (with enough neurons).</w:t>
      </w:r>
    </w:p>
    <w:p>
      <w:r>
        <w:rPr>
          <w:b/>
        </w:rPr>
        <w:t>Activations:</w:t>
      </w:r>
    </w:p>
    <w:p>
      <w:pPr>
        <w:pStyle w:val="ListBullet"/>
        <w:ind w:left="360"/>
      </w:pPr>
      <w:r>
        <w:t>Sigmoid, Tanh, ReLU, Softmax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3.6 Backpropagation</w:t>
      </w:r>
    </w:p>
    <w:p>
      <w:r>
        <w:rPr>
          <w:b/>
        </w:rPr>
        <w:t>Definition:</w:t>
      </w:r>
      <w:r>
        <w:t xml:space="preserve"> Algorithm to compute gradients in NN using chain rule.</w:t>
      </w:r>
    </w:p>
    <w:p>
      <w:r>
        <w:rPr>
          <w:b/>
        </w:rPr>
        <w:t>Steps:</w:t>
      </w:r>
    </w:p>
    <w:p>
      <w:pPr>
        <w:pStyle w:val="ListNumber"/>
        <w:ind w:left="360"/>
      </w:pPr>
      <w:r>
        <w:rPr>
          <w:b/>
        </w:rPr>
        <w:t>Forward pass</w:t>
      </w:r>
      <w:r>
        <w:t xml:space="preserve"> — compute output</w:t>
      </w:r>
    </w:p>
    <w:p>
      <w:pPr>
        <w:pStyle w:val="ListNumber"/>
        <w:ind w:left="360"/>
      </w:pPr>
      <w:r>
        <w:rPr>
          <w:b/>
        </w:rPr>
        <w:t>Compute loss</w:t>
      </w:r>
    </w:p>
    <w:p>
      <w:pPr>
        <w:pStyle w:val="ListNumber"/>
        <w:ind w:left="360"/>
      </w:pPr>
      <w:r>
        <w:rPr>
          <w:b/>
        </w:rPr>
        <w:t>Backward pass</w:t>
      </w:r>
      <w:r>
        <w:t xml:space="preserve"> — compute gradients</w:t>
      </w:r>
    </w:p>
    <w:p>
      <w:pPr>
        <w:pStyle w:val="ListNumber"/>
        <w:ind w:left="360"/>
      </w:pPr>
      <w:r>
        <w:rPr>
          <w:b/>
        </w:rPr>
        <w:t>Update weights</w:t>
      </w:r>
      <w:r>
        <w:t xml:space="preserve"> — gradient descent</w:t>
      </w:r>
    </w:p>
    <w:p>
      <w:r>
        <w:rPr>
          <w:b/>
        </w:rPr>
        <w:t>Chain Rule:</w:t>
      </w:r>
      <w:r>
        <w:t xml:space="preserve"> ∂L/∂w = ∂L/∂y · ∂y/∂z · ∂z/∂w</w:t>
      </w:r>
    </w:p>
    <w:p>
      <w:r>
        <w:rPr>
          <w:b/>
        </w:rPr>
        <w:t>Significance:</w:t>
      </w:r>
      <w:r>
        <w:t xml:space="preserve"> Enabled training of deep networks.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3.7 Regularization in NN</w:t>
      </w:r>
    </w:p>
    <w:p>
      <w:r>
        <w:rPr>
          <w:b/>
        </w:rPr>
        <w:t>Purpose:</w:t>
      </w:r>
      <w:r>
        <w:t xml:space="preserve"> Prevent overfitting.</w:t>
      </w:r>
    </w:p>
    <w:p>
      <w:r>
        <w:rPr>
          <w:b/>
        </w:rPr>
        <w:t>Methods:</w:t>
      </w:r>
    </w:p>
    <w:p>
      <w:pPr>
        <w:pStyle w:val="ListNumber"/>
        <w:ind w:left="360"/>
      </w:pPr>
      <w:r>
        <w:rPr>
          <w:b/>
        </w:rPr>
        <w:t>L1/L2 Regularization</w:t>
      </w:r>
      <w:r>
        <w:t xml:space="preserve"> — penalty on weights</w:t>
      </w:r>
    </w:p>
    <w:p>
      <w:pPr>
        <w:pStyle w:val="ListNumber"/>
        <w:ind w:left="360"/>
      </w:pPr>
      <w:r>
        <w:rPr>
          <w:b/>
        </w:rPr>
        <w:t>Dropout</w:t>
      </w:r>
      <w:r>
        <w:t xml:space="preserve"> — randomly drop neurons</w:t>
      </w:r>
    </w:p>
    <w:p>
      <w:pPr>
        <w:pStyle w:val="ListNumber"/>
        <w:ind w:left="360"/>
      </w:pPr>
      <w:r>
        <w:rPr>
          <w:b/>
        </w:rPr>
        <w:t>Early Stopping</w:t>
      </w:r>
      <w:r>
        <w:t xml:space="preserve"> — stop when val loss increases</w:t>
      </w:r>
    </w:p>
    <w:p>
      <w:pPr>
        <w:pStyle w:val="ListNumber"/>
        <w:ind w:left="360"/>
      </w:pPr>
      <w:r>
        <w:rPr>
          <w:b/>
        </w:rPr>
        <w:t>Data Augmentation</w:t>
      </w:r>
      <w:r>
        <w:t xml:space="preserve"> — synthetic data</w:t>
      </w:r>
    </w:p>
    <w:p>
      <w:pPr>
        <w:pStyle w:val="ListNumber"/>
        <w:ind w:left="360"/>
      </w:pPr>
      <w:r>
        <w:rPr>
          <w:b/>
        </w:rPr>
        <w:t>Batch Normalization</w:t>
      </w:r>
      <w:r>
        <w:t xml:space="preserve"> — normalize layer inputs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🟧 UNIT – IV: UNSUPERVISED LEARNING</w:t>
      </w:r>
    </w:p>
    <w:p>
      <w:pPr>
        <w:pStyle w:val="Heading2"/>
      </w:pPr>
      <w:r>
        <w:t>📌 4.1 Unsupervised Learning Basics</w:t>
      </w:r>
    </w:p>
    <w:p>
      <w:r>
        <w:rPr>
          <w:b/>
        </w:rPr>
        <w:t>Definition:</w:t>
      </w:r>
      <w:r>
        <w:t xml:space="preserve"> Learning patterns from unlabeled data.</w:t>
      </w:r>
    </w:p>
    <w:p>
      <w:r>
        <w:rPr>
          <w:b/>
        </w:rPr>
        <w:t>Tasks:</w:t>
      </w:r>
    </w:p>
    <w:p>
      <w:pPr>
        <w:pStyle w:val="ListBullet"/>
        <w:ind w:left="360"/>
      </w:pPr>
      <w:r>
        <w:rPr>
          <w:b/>
        </w:rPr>
        <w:t>Clustering</w:t>
      </w:r>
      <w:r>
        <w:t xml:space="preserve"> — group similar points</w:t>
      </w:r>
    </w:p>
    <w:p>
      <w:pPr>
        <w:pStyle w:val="ListBullet"/>
        <w:ind w:left="360"/>
      </w:pPr>
      <w:r>
        <w:rPr>
          <w:b/>
        </w:rPr>
        <w:t>Dimensionality Reduction</w:t>
      </w:r>
      <w:r>
        <w:t xml:space="preserve"> — reduce features</w:t>
      </w:r>
    </w:p>
    <w:p>
      <w:pPr>
        <w:pStyle w:val="ListBullet"/>
        <w:ind w:left="360"/>
      </w:pPr>
      <w:r>
        <w:rPr>
          <w:b/>
        </w:rPr>
        <w:t>Density Estimation</w:t>
      </w:r>
      <w:r>
        <w:t xml:space="preserve"> — estimate probability distribution</w:t>
      </w:r>
    </w:p>
    <w:p>
      <w:pPr>
        <w:pStyle w:val="ListBullet"/>
        <w:ind w:left="360"/>
      </w:pPr>
      <w:r>
        <w:rPr>
          <w:b/>
        </w:rPr>
        <w:t>Anomaly Detection</w:t>
      </w:r>
      <w:r>
        <w:t xml:space="preserve"> — find outliers</w:t>
      </w:r>
    </w:p>
    <w:p>
      <w:r>
        <w:rPr>
          <w:b/>
        </w:rPr>
        <w:t>Algorithms:</w:t>
      </w:r>
      <w:r>
        <w:t xml:space="preserve"> K-means, GMM, PCA, t-SNE, DBSCAN, Autoencoders.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4.2 Clustering</w:t>
      </w:r>
    </w:p>
    <w:p>
      <w:r>
        <w:rPr>
          <w:b/>
        </w:rPr>
        <w:t>Definition:</w:t>
      </w:r>
      <w:r>
        <w:t xml:space="preserve"> Group similar data points without labels.</w:t>
      </w:r>
    </w:p>
    <w:p>
      <w:r>
        <w:rPr>
          <w:b/>
        </w:rPr>
        <w:t>Types:</w:t>
      </w:r>
    </w:p>
    <w:p>
      <w:pPr>
        <w:pStyle w:val="ListNumber"/>
        <w:ind w:left="360"/>
      </w:pPr>
      <w:r>
        <w:rPr>
          <w:b/>
        </w:rPr>
        <w:t>Partitioning</w:t>
      </w:r>
      <w:r>
        <w:t xml:space="preserve"> — K-means</w:t>
      </w:r>
    </w:p>
    <w:p>
      <w:pPr>
        <w:pStyle w:val="ListNumber"/>
        <w:ind w:left="360"/>
      </w:pPr>
      <w:r>
        <w:rPr>
          <w:b/>
        </w:rPr>
        <w:t>Hierarchical</w:t>
      </w:r>
      <w:r>
        <w:t xml:space="preserve"> — agglomerative, divisive</w:t>
      </w:r>
    </w:p>
    <w:p>
      <w:pPr>
        <w:pStyle w:val="ListNumber"/>
        <w:ind w:left="360"/>
      </w:pPr>
      <w:r>
        <w:rPr>
          <w:b/>
        </w:rPr>
        <w:t>Density-Based</w:t>
      </w:r>
      <w:r>
        <w:t xml:space="preserve"> — DBSCAN</w:t>
      </w:r>
    </w:p>
    <w:p>
      <w:pPr>
        <w:pStyle w:val="ListNumber"/>
        <w:ind w:left="360"/>
      </w:pPr>
      <w:r>
        <w:rPr>
          <w:b/>
        </w:rPr>
        <w:t>Distribution-Based</w:t>
      </w:r>
      <w:r>
        <w:t xml:space="preserve"> — GMM</w:t>
      </w:r>
    </w:p>
    <w:p>
      <w:pPr>
        <w:pStyle w:val="ListNumber"/>
        <w:ind w:left="360"/>
      </w:pPr>
      <w:r>
        <w:rPr>
          <w:b/>
        </w:rPr>
        <w:t>Grid-Based</w:t>
      </w:r>
      <w:r>
        <w:t xml:space="preserve"> — STING</w:t>
      </w:r>
    </w:p>
    <w:p>
      <w:r>
        <w:rPr>
          <w:b/>
        </w:rPr>
        <w:t>Distance Metrics:</w:t>
      </w:r>
      <w:r>
        <w:t xml:space="preserve"> Euclidean, Manhattan, Cosine.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4.3 K-Means Algorithm</w:t>
      </w:r>
    </w:p>
    <w:p>
      <w:r>
        <w:rPr>
          <w:b/>
        </w:rPr>
        <w:t>Steps:</w:t>
      </w:r>
    </w:p>
    <w:p>
      <w:pPr>
        <w:pStyle w:val="ListNumber"/>
        <w:ind w:left="360"/>
      </w:pPr>
      <w:r>
        <w:t>Choose K</w:t>
      </w:r>
    </w:p>
    <w:p>
      <w:pPr>
        <w:pStyle w:val="ListNumber"/>
        <w:ind w:left="360"/>
      </w:pPr>
      <w:r>
        <w:t>Initialize centroids</w:t>
      </w:r>
    </w:p>
    <w:p>
      <w:pPr>
        <w:pStyle w:val="ListNumber"/>
        <w:ind w:left="360"/>
      </w:pPr>
      <w:r>
        <w:t>Assign points to nearest centroid</w:t>
      </w:r>
    </w:p>
    <w:p>
      <w:pPr>
        <w:pStyle w:val="ListNumber"/>
        <w:ind w:left="360"/>
      </w:pPr>
      <w:r>
        <w:t>Update centroids (mean of cluster)</w:t>
      </w:r>
    </w:p>
    <w:p>
      <w:pPr>
        <w:pStyle w:val="ListNumber"/>
        <w:ind w:left="360"/>
      </w:pPr>
      <w:r>
        <w:t>Repeat until convergence</w:t>
      </w:r>
    </w:p>
    <w:p>
      <w:r>
        <w:rPr>
          <w:b/>
        </w:rPr>
        <w:t>Pros:</w:t>
      </w:r>
      <w:r>
        <w:t xml:space="preserve"> Simple, fast.</w:t>
      </w:r>
    </w:p>
    <w:p>
      <w:r>
        <w:rPr>
          <w:b/>
        </w:rPr>
        <w:t>Cons:</w:t>
      </w:r>
      <w:r>
        <w:t xml:space="preserve"> Need K, sensitive to init, only spherical clusters.</w:t>
      </w:r>
    </w:p>
    <w:p>
      <w:r>
        <w:rPr>
          <w:b/>
        </w:rPr>
        <w:t>Choosing K:</w:t>
      </w:r>
      <w:r>
        <w:t xml:space="preserve"> Elbow method, Silhouette score.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4.4 Expectation-Maximization (EM)</w:t>
      </w:r>
    </w:p>
    <w:p>
      <w:r>
        <w:rPr>
          <w:b/>
        </w:rPr>
        <w:t>Definition:</w:t>
      </w:r>
      <w:r>
        <w:t xml:space="preserve"> Iterative algorithm for parameter estimation with latent variables.</w:t>
      </w:r>
    </w:p>
    <w:p>
      <w:r>
        <w:rPr>
          <w:b/>
        </w:rPr>
        <w:t>Steps:</w:t>
      </w:r>
    </w:p>
    <w:p>
      <w:pPr>
        <w:pStyle w:val="ListBullet"/>
        <w:ind w:left="360"/>
      </w:pPr>
      <w:r>
        <w:rPr>
          <w:b/>
        </w:rPr>
        <w:t>E-step:</w:t>
      </w:r>
      <w:r>
        <w:t xml:space="preserve"> Compute expected values of latent variables</w:t>
      </w:r>
    </w:p>
    <w:p>
      <w:pPr>
        <w:pStyle w:val="ListBullet"/>
        <w:ind w:left="360"/>
      </w:pPr>
      <w:r>
        <w:rPr>
          <w:b/>
        </w:rPr>
        <w:t>M-step:</w:t>
      </w:r>
      <w:r>
        <w:t xml:space="preserve"> Maximize likelihood with respect to parameters</w:t>
      </w:r>
    </w:p>
    <w:p>
      <w:r>
        <w:rPr>
          <w:b/>
        </w:rPr>
        <w:t>Application:</w:t>
      </w:r>
      <w:r>
        <w:t xml:space="preserve"> GMM, HMM, missing data.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4.5 Gaussian Mixture Models (GMM)</w:t>
      </w:r>
    </w:p>
    <w:p>
      <w:r>
        <w:rPr>
          <w:b/>
        </w:rPr>
        <w:t>Definition:</w:t>
      </w:r>
      <w:r>
        <w:t xml:space="preserve"> Data modeled as mixture of K Gaussian distributions.</w:t>
      </w:r>
    </w:p>
    <w:p>
      <w:r>
        <w:rPr>
          <w:b/>
        </w:rPr>
        <w:t>Formula:</w:t>
      </w:r>
      <w:r>
        <w:t xml:space="preserve"> p(x) = Σ πₖ N(x | μₖ, Σₖ)</w:t>
      </w:r>
    </w:p>
    <w:p>
      <w:r>
        <w:rPr>
          <w:b/>
        </w:rPr>
        <w:t>Trained via EM:</w:t>
      </w:r>
    </w:p>
    <w:p>
      <w:pPr>
        <w:pStyle w:val="ListBullet"/>
        <w:ind w:left="360"/>
      </w:pPr>
      <w:r>
        <w:t>E-step: compute responsibilities</w:t>
      </w:r>
    </w:p>
    <w:p>
      <w:pPr>
        <w:pStyle w:val="ListBullet"/>
        <w:ind w:left="360"/>
      </w:pPr>
      <w:r>
        <w:t>M-step: update mean, covariance, weights</w:t>
      </w:r>
    </w:p>
    <w:p>
      <w:r>
        <w:rPr>
          <w:b/>
        </w:rPr>
        <w:t>Vs K-Means:</w:t>
      </w:r>
    </w:p>
    <w:p>
      <w:pPr>
        <w:pStyle w:val="ListBullet"/>
        <w:ind w:left="360"/>
      </w:pPr>
      <w:r>
        <w:t>GMM: soft clustering, elliptical, probabilistic</w:t>
      </w:r>
    </w:p>
    <w:p>
      <w:pPr>
        <w:pStyle w:val="ListBullet"/>
        <w:ind w:left="360"/>
      </w:pPr>
      <w:r>
        <w:t>K-Means: hard clustering, spherical, deterministic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4.6 Soft vs Hard Clustering</w:t>
      </w:r>
    </w:p>
    <w:p>
      <w:r>
        <w:rPr>
          <w:b/>
        </w:rPr>
        <w:t>Hard:</w:t>
      </w:r>
      <w:r>
        <w:t xml:space="preserve"> Point → one cluster (K-means)</w:t>
      </w:r>
    </w:p>
    <w:p>
      <w:r>
        <w:rPr>
          <w:b/>
        </w:rPr>
        <w:t>Soft:</w:t>
      </w:r>
      <w:r>
        <w:t xml:space="preserve"> Point → probability for each cluster (GMM)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🟪 UNIT – V: GRAPHICAL MODELS</w:t>
      </w:r>
    </w:p>
    <w:p>
      <w:pPr>
        <w:pStyle w:val="Heading2"/>
      </w:pPr>
      <w:r>
        <w:t>📌 5.1 Bayesian Networks</w:t>
      </w:r>
    </w:p>
    <w:p>
      <w:r>
        <w:rPr>
          <w:b/>
        </w:rPr>
        <w:t>Definition:</w:t>
      </w:r>
      <w:r>
        <w:t xml:space="preserve"> Directed Acyclic Graph (DAG) representing probabilistic dependencies.</w:t>
      </w:r>
    </w:p>
    <w:p>
      <w:r>
        <w:rPr>
          <w:b/>
        </w:rPr>
        <w:t>Components:</w:t>
      </w:r>
    </w:p>
    <w:p>
      <w:pPr>
        <w:pStyle w:val="ListBullet"/>
        <w:ind w:left="360"/>
      </w:pPr>
      <w:r>
        <w:t>Nodes = random variables</w:t>
      </w:r>
    </w:p>
    <w:p>
      <w:pPr>
        <w:pStyle w:val="ListBullet"/>
        <w:ind w:left="360"/>
      </w:pPr>
      <w:r>
        <w:t>Edges = conditional dependencies</w:t>
      </w:r>
    </w:p>
    <w:p>
      <w:pPr>
        <w:pStyle w:val="ListBullet"/>
        <w:ind w:left="360"/>
      </w:pPr>
      <w:r>
        <w:t>CPTs (Conditional Probability Tables)</w:t>
      </w:r>
    </w:p>
    <w:p>
      <w:r>
        <w:rPr>
          <w:b/>
        </w:rPr>
        <w:t>Joint Probability:</w:t>
      </w:r>
      <w:r>
        <w:t xml:space="preserve"> P(x₁,...,xₙ) = Π P(xᵢ | parents(xᵢ))</w:t>
      </w:r>
    </w:p>
    <w:p>
      <w:r>
        <w:rPr>
          <w:b/>
        </w:rPr>
        <w:t>Applications:</w:t>
      </w:r>
      <w:r>
        <w:t xml:space="preserve"> Medical diagnosis, fault detection, spam filtering.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5.2 Conditional Independence</w:t>
      </w:r>
    </w:p>
    <w:p>
      <w:r>
        <w:rPr>
          <w:b/>
        </w:rPr>
        <w:t>Definition:</w:t>
      </w:r>
      <w:r>
        <w:t xml:space="preserve"> X ⊥ Y | Z if P(X|Y,Z) = P(X|Z)</w:t>
      </w:r>
    </w:p>
    <w:p>
      <w:r>
        <w:rPr>
          <w:b/>
        </w:rPr>
        <w:t>Three Types in Graphs:</w:t>
      </w:r>
    </w:p>
    <w:p>
      <w:pPr>
        <w:pStyle w:val="ListNumber"/>
        <w:ind w:left="360"/>
      </w:pPr>
      <w:r>
        <w:rPr>
          <w:b/>
        </w:rPr>
        <w:t>Chain (A → B → C):</w:t>
      </w:r>
      <w:r>
        <w:t xml:space="preserve"> A ⊥ C | B</w:t>
      </w:r>
    </w:p>
    <w:p>
      <w:pPr>
        <w:pStyle w:val="ListNumber"/>
        <w:ind w:left="360"/>
      </w:pPr>
      <w:r>
        <w:rPr>
          <w:b/>
        </w:rPr>
        <w:t>Common Cause (A ← B → C):</w:t>
      </w:r>
      <w:r>
        <w:t xml:space="preserve"> A ⊥ C | B</w:t>
      </w:r>
    </w:p>
    <w:p>
      <w:pPr>
        <w:pStyle w:val="ListNumber"/>
        <w:ind w:left="360"/>
      </w:pPr>
      <w:r>
        <w:rPr>
          <w:b/>
        </w:rPr>
        <w:t>Common Effect (A → B ← C):</w:t>
      </w:r>
      <w:r>
        <w:t xml:space="preserve"> A ⊥ C (but NOT given B)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5.3 Markov Random Fields (MRF)</w:t>
      </w:r>
    </w:p>
    <w:p>
      <w:r>
        <w:rPr>
          <w:b/>
        </w:rPr>
        <w:t>Definition:</w:t>
      </w:r>
      <w:r>
        <w:t xml:space="preserve"> Undirected graphical model.</w:t>
      </w:r>
    </w:p>
    <w:p>
      <w:r>
        <w:rPr>
          <w:b/>
        </w:rPr>
        <w:t>Joint Probability:</w:t>
      </w:r>
      <w:r>
        <w:t xml:space="preserve"> P(x) = (1/Z) Π ψ_c(x_c)</w:t>
      </w:r>
    </w:p>
    <w:p>
      <w:r>
        <w:rPr>
          <w:b/>
        </w:rPr>
        <w:t>Vs BN:</w:t>
      </w:r>
    </w:p>
    <w:p>
      <w:pPr>
        <w:pStyle w:val="ListBullet"/>
        <w:ind w:left="360"/>
      </w:pPr>
      <w:r>
        <w:t>BN: directed (causal)</w:t>
      </w:r>
    </w:p>
    <w:p>
      <w:pPr>
        <w:pStyle w:val="ListBullet"/>
        <w:ind w:left="360"/>
      </w:pPr>
      <w:r>
        <w:t>MRF: undirected (symmetric)</w:t>
      </w:r>
    </w:p>
    <w:p>
      <w:r>
        <w:rPr>
          <w:b/>
        </w:rPr>
        <w:t>Use:</w:t>
      </w:r>
      <w:r>
        <w:t xml:space="preserve"> Image processing, vision.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5.4 Inference in Graphical Models</w:t>
      </w:r>
    </w:p>
    <w:p>
      <w:r>
        <w:rPr>
          <w:b/>
        </w:rPr>
        <w:t>Exact:</w:t>
      </w:r>
      <w:r>
        <w:t xml:space="preserve"> Variable Elimination, Belief Propagation, Junction Tree</w:t>
      </w:r>
    </w:p>
    <w:p>
      <w:r>
        <w:rPr>
          <w:b/>
        </w:rPr>
        <w:t>Approximate:</w:t>
      </w:r>
      <w:r>
        <w:t xml:space="preserve"> Loopy BP, Variational Inference, MCMC</w:t>
      </w:r>
    </w:p>
    <w:p>
      <w:r>
        <w:rPr>
          <w:b/>
        </w:rPr>
        <w:t>Goal:</w:t>
      </w:r>
      <w:r>
        <w:t xml:space="preserve"> Compute marginal probabilities or MAP.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5.5 Max-Sum and Max-Product Algorithms</w:t>
      </w:r>
    </w:p>
    <w:p>
      <w:r>
        <w:rPr>
          <w:b/>
        </w:rPr>
        <w:t>Max-Product:</w:t>
      </w:r>
      <w:r>
        <w:t xml:space="preserve"> Find MAP in probability space.</w:t>
      </w:r>
    </w:p>
    <w:p>
      <w:r>
        <w:rPr>
          <w:b/>
        </w:rPr>
        <w:t>Max-Sum:</w:t>
      </w:r>
      <w:r>
        <w:t xml:space="preserve"> Same in log-probability (more stable).</w:t>
      </w:r>
    </w:p>
    <w:p>
      <w:r>
        <w:rPr>
          <w:b/>
        </w:rPr>
        <w:t>Applications:</w:t>
      </w:r>
      <w:r>
        <w:t xml:space="preserve"> HMM decoding (Viterbi), MAP estimation.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5.6 Hidden Markov Models (HMM)</w:t>
      </w:r>
    </w:p>
    <w:p>
      <w:r>
        <w:rPr>
          <w:b/>
        </w:rPr>
        <w:t>Components:</w:t>
      </w:r>
    </w:p>
    <w:p>
      <w:pPr>
        <w:pStyle w:val="ListBullet"/>
        <w:ind w:left="360"/>
      </w:pPr>
      <w:r>
        <w:t>Hidden states (S)</w:t>
      </w:r>
    </w:p>
    <w:p>
      <w:pPr>
        <w:pStyle w:val="ListBullet"/>
        <w:ind w:left="360"/>
      </w:pPr>
      <w:r>
        <w:t>Observations (O)</w:t>
      </w:r>
    </w:p>
    <w:p>
      <w:pPr>
        <w:pStyle w:val="ListBullet"/>
        <w:ind w:left="360"/>
      </w:pPr>
      <w:r>
        <w:t>Transition matrix A</w:t>
      </w:r>
    </w:p>
    <w:p>
      <w:pPr>
        <w:pStyle w:val="ListBullet"/>
        <w:ind w:left="360"/>
      </w:pPr>
      <w:r>
        <w:t>Emission matrix B</w:t>
      </w:r>
    </w:p>
    <w:p>
      <w:pPr>
        <w:pStyle w:val="ListBullet"/>
        <w:ind w:left="360"/>
      </w:pPr>
      <w:r>
        <w:t>Initial distribution π</w:t>
      </w:r>
    </w:p>
    <w:p>
      <w:r>
        <w:rPr>
          <w:b/>
        </w:rPr>
        <w:t>Three Problems:</w:t>
      </w:r>
    </w:p>
    <w:p>
      <w:pPr>
        <w:pStyle w:val="ListNumber"/>
        <w:ind w:left="360"/>
      </w:pPr>
      <w:r>
        <w:t>Evaluation — Forward algorithm</w:t>
      </w:r>
    </w:p>
    <w:p>
      <w:pPr>
        <w:pStyle w:val="ListNumber"/>
        <w:ind w:left="360"/>
      </w:pPr>
      <w:r>
        <w:t>Decoding — Viterbi algorithm</w:t>
      </w:r>
    </w:p>
    <w:p>
      <w:pPr>
        <w:pStyle w:val="ListNumber"/>
        <w:ind w:left="360"/>
      </w:pPr>
      <w:r>
        <w:t>Learning — Baum-Welch (EM)</w:t>
      </w:r>
    </w:p>
    <w:p>
      <w:r>
        <w:rPr>
          <w:b/>
        </w:rPr>
        <w:t>Applications:</w:t>
      </w:r>
      <w:r>
        <w:t xml:space="preserve"> Speech, POS tagging, gene prediction.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5.7 Conditional Random Fields (CRF)</w:t>
      </w:r>
    </w:p>
    <w:p>
      <w:r>
        <w:rPr>
          <w:b/>
        </w:rPr>
        <w:t>Definition:</w:t>
      </w:r>
      <w:r>
        <w:t xml:space="preserve"> Discriminative model for sequence labeling.</w:t>
      </w:r>
    </w:p>
    <w:p>
      <w:r>
        <w:rPr>
          <w:b/>
        </w:rPr>
        <w:t>P(Y | X)</w:t>
      </w:r>
      <w:r>
        <w:t xml:space="preserve"> instead of P(X, Y).</w:t>
      </w:r>
    </w:p>
    <w:p>
      <w:r>
        <w:rPr>
          <w:b/>
        </w:rPr>
        <w:t>Vs HMM:</w:t>
      </w:r>
    </w:p>
    <w:p>
      <w:pPr>
        <w:pStyle w:val="ListBullet"/>
        <w:ind w:left="360"/>
      </w:pPr>
      <w:r>
        <w:t>CRF: discriminative</w:t>
      </w:r>
    </w:p>
    <w:p>
      <w:pPr>
        <w:pStyle w:val="ListBullet"/>
        <w:ind w:left="360"/>
      </w:pPr>
      <w:r>
        <w:t>HMM: generative</w:t>
      </w:r>
    </w:p>
    <w:p>
      <w:r>
        <w:rPr>
          <w:b/>
        </w:rPr>
        <w:t>Use:</w:t>
      </w:r>
      <w:r>
        <w:t xml:space="preserve"> NER, POS tagging, image segmentation.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END OF SYLLABUS NOTES</w:t>
      </w:r>
    </w:p>
    <w:p>
      <w:pPr>
        <w:ind w:left="432"/>
      </w:pPr>
      <w:r>
        <w:rPr>
          <w:i/>
          <w:color w:val="555555"/>
        </w:rPr>
        <w:t>Focused on theory — perfect for exam since your syllabus has no numericals.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