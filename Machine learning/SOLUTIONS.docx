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— PROBLEM SET SOLUTIONS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UCS6124 | </w:t>
      </w:r>
      <w:r>
        <w:rPr>
          <w:b/>
        </w:rPr>
        <w:t>Semester:</w:t>
      </w:r>
      <w:r>
        <w:t xml:space="preserve"> VI</w:t>
      </w:r>
    </w:p>
    <w:p>
      <w:pPr>
        <w:ind w:left="432"/>
      </w:pPr>
      <w:r>
        <w:rPr>
          <w:i/>
          <w:color w:val="555555"/>
        </w:rPr>
        <w:t>📝 All 50 problem set questions solved. Focus is on **theory** since your syllabus has no numericals (a few numerical problems are kept brief for completeness).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PROBLEM SET I — UNIT 1: Machine Learning Foundations ======</w:t>
      </w:r>
    </w:p>
    <w:p>
      <w:pPr>
        <w:pStyle w:val="Heading3"/>
      </w:pPr>
      <w:r>
        <w:t>Q1. Need for Mathematics in Machine Learning</w:t>
      </w:r>
    </w:p>
    <w:p>
      <w:r>
        <w:t>Mathematics is the backbone of every ML algorithm because:</w:t>
      </w:r>
    </w:p>
    <w:p>
      <w:pPr>
        <w:pStyle w:val="ListNumber"/>
        <w:ind w:left="360"/>
      </w:pPr>
      <w:r>
        <w:rPr>
          <w:b/>
        </w:rPr>
        <w:t>Linear Algebra</w:t>
      </w:r>
      <w:r>
        <w:t xml:space="preserve"> — represents data as vectors and matrices; enables transformations and dot products.</w:t>
      </w:r>
    </w:p>
    <w:p>
      <w:pPr>
        <w:pStyle w:val="ListNumber"/>
        <w:ind w:left="360"/>
      </w:pPr>
      <w:r>
        <w:rPr>
          <w:b/>
        </w:rPr>
        <w:t>Calculus</w:t>
      </w:r>
      <w:r>
        <w:t xml:space="preserve"> — used in optimization (gradient descent, backpropagation).</w:t>
      </w:r>
    </w:p>
    <w:p>
      <w:pPr>
        <w:pStyle w:val="ListNumber"/>
        <w:ind w:left="360"/>
      </w:pPr>
      <w:r>
        <w:rPr>
          <w:b/>
        </w:rPr>
        <w:t>Probability &amp; Statistics</w:t>
      </w:r>
      <w:r>
        <w:t xml:space="preserve"> — model uncertainty, classification probabilities, hypothesis testing.</w:t>
      </w:r>
    </w:p>
    <w:p>
      <w:pPr>
        <w:pStyle w:val="ListNumber"/>
        <w:ind w:left="360"/>
      </w:pPr>
      <w:r>
        <w:rPr>
          <w:b/>
        </w:rPr>
        <w:t>Optimization</w:t>
      </w:r>
      <w:r>
        <w:t xml:space="preserve"> — finding minimum/maximum of cost functions.</w:t>
      </w:r>
    </w:p>
    <w:p>
      <w:pPr>
        <w:pStyle w:val="ListNumber"/>
        <w:ind w:left="360"/>
      </w:pPr>
      <w:r>
        <w:rPr>
          <w:b/>
        </w:rPr>
        <w:t>Discrete Mathematics</w:t>
      </w:r>
      <w:r>
        <w:t xml:space="preserve"> — graphs, sets, logic for decision trees and graphical models.</w:t>
      </w:r>
    </w:p>
    <w:p>
      <w:r>
        <w:rPr>
          <w:b/>
        </w:rPr>
        <w:t>Justification:</w:t>
      </w:r>
      <w:r>
        <w:t xml:space="preserve"> Without mathematics, we cannot define loss functions, train models, or evaluate performance. Every algorithm — from Linear Regression to Neural Networks — is a mathematical formulation.</w:t>
      </w:r>
    </w:p>
    <w:p>
      <w:r>
        <w:rPr>
          <w:b/>
        </w:rPr>
        <w:t>Exam Tip:</w:t>
      </w:r>
      <w:r>
        <w:t xml:space="preserve"> List 4-5 math branches + role of each in ML.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ML vs Traditional Programming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Traditional Programming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Machine Learning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Rule-based (explicit code)</w:t>
            </w:r>
          </w:p>
        </w:tc>
        <w:tc>
          <w:tcPr>
            <w:tcW w:type="dxa" w:w="2880"/>
          </w:tcPr>
          <w:p>
            <w:r/>
            <w:r>
              <w:t>Data-based (learn from data)</w:t>
            </w:r>
          </w:p>
        </w:tc>
      </w:tr>
      <w:tr>
        <w:tc>
          <w:tcPr>
            <w:tcW w:type="dxa" w:w="2880"/>
          </w:tcPr>
          <w:p>
            <w:r/>
            <w:r>
              <w:t>Input</w:t>
            </w:r>
          </w:p>
        </w:tc>
        <w:tc>
          <w:tcPr>
            <w:tcW w:type="dxa" w:w="2880"/>
          </w:tcPr>
          <w:p>
            <w:r/>
            <w:r>
              <w:t>Data + Rules</w:t>
            </w:r>
          </w:p>
        </w:tc>
        <w:tc>
          <w:tcPr>
            <w:tcW w:type="dxa" w:w="2880"/>
          </w:tcPr>
          <w:p>
            <w:r/>
            <w:r>
              <w:t>Data + Output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Rules (model)</w:t>
            </w:r>
          </w:p>
        </w:tc>
      </w:tr>
      <w:tr>
        <w:tc>
          <w:tcPr>
            <w:tcW w:type="dxa" w:w="2880"/>
          </w:tcPr>
          <w:p>
            <w:r/>
            <w:r>
              <w:t>Flexibility</w:t>
            </w:r>
          </w:p>
        </w:tc>
        <w:tc>
          <w:tcPr>
            <w:tcW w:type="dxa" w:w="2880"/>
          </w:tcPr>
          <w:p>
            <w:r/>
            <w:r>
              <w:t>Rigid</w:t>
            </w:r>
          </w:p>
        </w:tc>
        <w:tc>
          <w:tcPr>
            <w:tcW w:type="dxa" w:w="2880"/>
          </w:tcPr>
          <w:p>
            <w:r/>
            <w:r>
              <w:t>Adaptive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Calculator</w:t>
            </w:r>
          </w:p>
        </w:tc>
        <w:tc>
          <w:tcPr>
            <w:tcW w:type="dxa" w:w="2880"/>
          </w:tcPr>
          <w:p>
            <w:r/>
            <w:r>
              <w:t>Spam detection</w:t>
            </w:r>
          </w:p>
        </w:tc>
      </w:tr>
      <w:tr>
        <w:tc>
          <w:tcPr>
            <w:tcW w:type="dxa" w:w="2880"/>
          </w:tcPr>
          <w:p>
            <w:r/>
            <w:r>
              <w:t>Logic</w:t>
            </w:r>
          </w:p>
        </w:tc>
        <w:tc>
          <w:tcPr>
            <w:tcW w:type="dxa" w:w="2880"/>
          </w:tcPr>
          <w:p>
            <w:r/>
            <w:r>
              <w:t>Hand-written</w:t>
            </w:r>
          </w:p>
        </w:tc>
        <w:tc>
          <w:tcPr>
            <w:tcW w:type="dxa" w:w="2880"/>
          </w:tcPr>
          <w:p>
            <w:r/>
            <w:r>
              <w:t>Learned automatically</w:t>
            </w:r>
          </w:p>
        </w:tc>
      </w:tr>
      <w:tr>
        <w:tc>
          <w:tcPr>
            <w:tcW w:type="dxa" w:w="2880"/>
          </w:tcPr>
          <w:p>
            <w:r/>
            <w:r>
              <w:t>Modification</w:t>
            </w:r>
          </w:p>
        </w:tc>
        <w:tc>
          <w:tcPr>
            <w:tcW w:type="dxa" w:w="2880"/>
          </w:tcPr>
          <w:p>
            <w:r/>
            <w:r>
              <w:t>Code rewrite</w:t>
            </w:r>
          </w:p>
        </w:tc>
        <w:tc>
          <w:tcPr>
            <w:tcW w:type="dxa" w:w="2880"/>
          </w:tcPr>
          <w:p>
            <w:r/>
            <w:r>
              <w:t>Retrain on new data</w:t>
            </w:r>
          </w:p>
        </w:tc>
      </w:tr>
    </w:tbl>
    <w:p>
      <w:r>
        <w:rPr>
          <w:b/>
        </w:rPr>
        <w:t>Conclusion:</w:t>
      </w:r>
      <w:r>
        <w:t xml:space="preserve"> Traditional programming requires explicit rules; ML learns rules from data automatically.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Machine Learning Pipeline</w:t>
      </w:r>
    </w:p>
    <w:p>
      <w:r>
        <w:rPr>
          <w:b/>
        </w:rPr>
        <w:t>Stages of ML Pipeline:</w:t>
      </w:r>
    </w:p>
    <w:p>
      <w:pPr>
        <w:ind w:left="432"/>
      </w:pPr>
      <w:r>
        <w:rPr>
          <w:rFonts w:ascii="Consolas" w:hAnsi="Consolas"/>
          <w:sz w:val="18"/>
        </w:rPr>
        <w:t>+------------------+</w:t>
        <w:br/>
        <w:t>|  1. Data         |  ← raw data from various sources</w:t>
        <w:br/>
        <w:t>|  Collection      |</w:t>
        <w:br/>
        <w:t>+------------------+</w:t>
        <w:br/>
        <w:t xml:space="preserve">         ↓</w:t>
        <w:br/>
        <w:t>+------------------+</w:t>
        <w:br/>
        <w:t>|  2. Data         |  ← cleaning, missing values, normalization</w:t>
        <w:br/>
        <w:t>|  Preprocessing   |</w:t>
        <w:br/>
        <w:t>+------------------+</w:t>
        <w:br/>
        <w:t xml:space="preserve">         ↓</w:t>
        <w:br/>
        <w:t>+------------------+</w:t>
        <w:br/>
        <w:t>|  3. Feature      |  ← selecting/transforming relevant features</w:t>
        <w:br/>
        <w:t>|  Engineering     |</w:t>
        <w:br/>
        <w:t>+------------------+</w:t>
        <w:br/>
        <w:t xml:space="preserve">         ↓</w:t>
        <w:br/>
        <w:t>+------------------+</w:t>
        <w:br/>
        <w:t>|  4. Model        |  ← choose algorithm (linear reg, SVM, etc.)</w:t>
        <w:br/>
        <w:t>|  Selection       |</w:t>
        <w:br/>
        <w:t>+------------------+</w:t>
        <w:br/>
        <w:t xml:space="preserve">         ↓</w:t>
        <w:br/>
        <w:t>+------------------+</w:t>
        <w:br/>
        <w:t>|  5. Training     |  ← fit model on training data</w:t>
        <w:br/>
        <w:t>+------------------+</w:t>
        <w:br/>
        <w:t xml:space="preserve">         ↓</w:t>
        <w:br/>
        <w:t>+------------------+</w:t>
        <w:br/>
        <w:t>|  6. Evaluation   |  ← test on unseen data</w:t>
        <w:br/>
        <w:t>+------------------+</w:t>
        <w:br/>
        <w:t xml:space="preserve">         ↓</w:t>
        <w:br/>
        <w:t>+------------------+</w:t>
        <w:br/>
        <w:t>|  7. Deployment   |  ← deploy to production</w:t>
        <w:br/>
        <w:t>+------------------+</w:t>
        <w:br/>
        <w:t xml:space="preserve">         ↓</w:t>
        <w:br/>
        <w:t>+------------------+</w:t>
        <w:br/>
        <w:t>|  8. Monitoring   |  ← track performance, retrain</w:t>
        <w:br/>
        <w:t>+------------------+</w:t>
      </w:r>
    </w:p>
    <w:p>
      <w:r>
        <w:rPr>
          <w:b/>
        </w:rPr>
        <w:t>Description:</w:t>
      </w:r>
    </w:p>
    <w:p>
      <w:pPr>
        <w:pStyle w:val="ListNumber"/>
        <w:ind w:left="360"/>
      </w:pPr>
      <w:r>
        <w:rPr>
          <w:b/>
        </w:rPr>
        <w:t>Data Collection</w:t>
      </w:r>
      <w:r>
        <w:t xml:space="preserve"> — gather raw data</w:t>
      </w:r>
    </w:p>
    <w:p>
      <w:pPr>
        <w:pStyle w:val="ListNumber"/>
        <w:ind w:left="360"/>
      </w:pPr>
      <w:r>
        <w:rPr>
          <w:b/>
        </w:rPr>
        <w:t>Preprocessing</w:t>
      </w:r>
      <w:r>
        <w:t xml:space="preserve"> — handle missing values, outliers, normalization</w:t>
      </w:r>
    </w:p>
    <w:p>
      <w:pPr>
        <w:pStyle w:val="ListNumber"/>
        <w:ind w:left="360"/>
      </w:pPr>
      <w:r>
        <w:rPr>
          <w:b/>
        </w:rPr>
        <w:t>Feature Engineering</w:t>
      </w:r>
      <w:r>
        <w:t xml:space="preserve"> — create meaningful features</w:t>
      </w:r>
    </w:p>
    <w:p>
      <w:pPr>
        <w:pStyle w:val="ListNumber"/>
        <w:ind w:left="360"/>
      </w:pPr>
      <w:r>
        <w:rPr>
          <w:b/>
        </w:rPr>
        <w:t>Model Selection</w:t>
      </w:r>
      <w:r>
        <w:t xml:space="preserve"> — choose appropriate algorithm</w:t>
      </w:r>
    </w:p>
    <w:p>
      <w:pPr>
        <w:pStyle w:val="ListNumber"/>
        <w:ind w:left="360"/>
      </w:pPr>
      <w:r>
        <w:rPr>
          <w:b/>
        </w:rPr>
        <w:t>Training</w:t>
      </w:r>
      <w:r>
        <w:t xml:space="preserve"> — fit model on data</w:t>
      </w:r>
    </w:p>
    <w:p>
      <w:pPr>
        <w:pStyle w:val="ListNumber"/>
        <w:ind w:left="360"/>
      </w:pPr>
      <w:r>
        <w:rPr>
          <w:b/>
        </w:rPr>
        <w:t>Evaluation</w:t>
      </w:r>
      <w:r>
        <w:t xml:space="preserve"> — measure accuracy, precision, recall</w:t>
      </w:r>
    </w:p>
    <w:p>
      <w:pPr>
        <w:pStyle w:val="ListNumber"/>
        <w:ind w:left="360"/>
      </w:pPr>
      <w:r>
        <w:rPr>
          <w:b/>
        </w:rPr>
        <w:t>Deployment</w:t>
      </w:r>
      <w:r>
        <w:t xml:space="preserve"> — put model into production</w:t>
      </w:r>
    </w:p>
    <w:p>
      <w:pPr>
        <w:pStyle w:val="ListNumber"/>
        <w:ind w:left="360"/>
      </w:pPr>
      <w:r>
        <w:rPr>
          <w:b/>
        </w:rPr>
        <w:t>Monitoring</w:t>
      </w:r>
      <w:r>
        <w:t xml:space="preserve"> — track and improve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Linear Algebra as Foundation of ML</w:t>
      </w:r>
    </w:p>
    <w:p>
      <w:r>
        <w:rPr>
          <w:b/>
        </w:rPr>
        <w:t>Key Concepts:</w:t>
      </w:r>
    </w:p>
    <w:p>
      <w:pPr>
        <w:pStyle w:val="ListNumber"/>
        <w:ind w:left="360"/>
      </w:pPr>
      <w:r>
        <w:rPr>
          <w:b/>
        </w:rPr>
        <w:t>Vectors</w:t>
      </w:r>
      <w:r>
        <w:t xml:space="preserve"> — represent data points (e.g., features of a house)</w:t>
      </w:r>
    </w:p>
    <w:p>
      <w:pPr>
        <w:pStyle w:val="ListNumber"/>
        <w:ind w:left="360"/>
      </w:pPr>
      <w:r>
        <w:rPr>
          <w:b/>
        </w:rPr>
        <w:t>Matrices</w:t>
      </w:r>
      <w:r>
        <w:t xml:space="preserve"> — datasets (rows = samples, columns = features)</w:t>
      </w:r>
    </w:p>
    <w:p>
      <w:pPr>
        <w:pStyle w:val="ListNumber"/>
        <w:ind w:left="360"/>
      </w:pPr>
      <w:r>
        <w:rPr>
          <w:b/>
        </w:rPr>
        <w:t>Matrix Multiplication</w:t>
      </w:r>
      <w:r>
        <w:t xml:space="preserve"> — core operation in neural networks</w:t>
      </w:r>
    </w:p>
    <w:p>
      <w:pPr>
        <w:pStyle w:val="ListNumber"/>
        <w:ind w:left="360"/>
      </w:pPr>
      <w:r>
        <w:rPr>
          <w:b/>
        </w:rPr>
        <w:t>Dot Product</w:t>
      </w:r>
      <w:r>
        <w:t xml:space="preserve"> — measures similarity, basis of cosine similarity</w:t>
      </w:r>
    </w:p>
    <w:p>
      <w:pPr>
        <w:pStyle w:val="ListNumber"/>
        <w:ind w:left="360"/>
      </w:pPr>
      <w:r>
        <w:rPr>
          <w:b/>
        </w:rPr>
        <w:t>Eigenvalues/Eigenvectors</w:t>
      </w:r>
      <w:r>
        <w:t xml:space="preserve"> — used in PCA for dimensionality reduction</w:t>
      </w:r>
    </w:p>
    <w:p>
      <w:pPr>
        <w:pStyle w:val="ListNumber"/>
        <w:ind w:left="360"/>
      </w:pPr>
      <w:r>
        <w:rPr>
          <w:b/>
        </w:rPr>
        <w:t>Vector Spaces</w:t>
      </w:r>
      <w:r>
        <w:t xml:space="preserve"> — feature space where ML happens</w:t>
      </w:r>
    </w:p>
    <w:p>
      <w:pPr>
        <w:pStyle w:val="ListNumber"/>
        <w:ind w:left="360"/>
      </w:pPr>
      <w:r>
        <w:rPr>
          <w:b/>
        </w:rPr>
        <w:t>Transformations</w:t>
      </w:r>
      <w:r>
        <w:t xml:space="preserve"> — rotations, projections in feature space</w:t>
      </w:r>
    </w:p>
    <w:p>
      <w:r>
        <w:rPr>
          <w:b/>
        </w:rPr>
        <w:t>Example:</w:t>
      </w:r>
    </w:p>
    <w:p>
      <w:pPr>
        <w:pStyle w:val="ListBullet"/>
        <w:ind w:left="360"/>
      </w:pPr>
      <w:r>
        <w:t xml:space="preserve">House data: </w:t>
      </w:r>
      <w:r>
        <w:rPr>
          <w:rFonts w:ascii="Consolas" w:hAnsi="Consolas"/>
          <w:sz w:val="20"/>
        </w:rPr>
        <w:t>[bedrooms, area, age] = [3, 1500, 10]</w:t>
      </w:r>
      <w:r>
        <w:t xml:space="preserve"> → vector</w:t>
      </w:r>
    </w:p>
    <w:p>
      <w:pPr>
        <w:pStyle w:val="ListBullet"/>
        <w:ind w:left="360"/>
      </w:pPr>
      <w:r>
        <w:t>Dataset: matrix of N houses × 3 features</w:t>
      </w:r>
    </w:p>
    <w:p>
      <w:pPr>
        <w:pStyle w:val="ListBullet"/>
        <w:ind w:left="360"/>
      </w:pPr>
      <w:r>
        <w:t xml:space="preserve">Linear regression: </w:t>
      </w:r>
      <w:r>
        <w:rPr>
          <w:rFonts w:ascii="Consolas" w:hAnsi="Consolas"/>
          <w:sz w:val="20"/>
        </w:rPr>
        <w:t>y = W·X + b</w:t>
      </w:r>
      <w:r>
        <w:t xml:space="preserve"> (matrix multiplication)</w:t>
      </w:r>
    </w:p>
    <w:p>
      <w:r>
        <w:rPr>
          <w:b/>
        </w:rPr>
        <w:t>Conclusion:</w:t>
      </w:r>
      <w:r>
        <w:t xml:space="preserve"> Without linear algebra, modern ML algorithms (especially Neural Networks) cannot exist.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Probability Theory vs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Probability Theory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Statistics</w:t>
            </w:r>
          </w:p>
        </w:tc>
      </w:tr>
      <w:tr>
        <w:tc>
          <w:tcPr>
            <w:tcW w:type="dxa" w:w="2880"/>
          </w:tcPr>
          <w:p>
            <w:r/>
            <w:r>
              <w:t>Direction</w:t>
            </w:r>
          </w:p>
        </w:tc>
        <w:tc>
          <w:tcPr>
            <w:tcW w:type="dxa" w:w="2880"/>
          </w:tcPr>
          <w:p>
            <w:r/>
            <w:r>
              <w:t>Forward (model → data)</w:t>
            </w:r>
          </w:p>
        </w:tc>
        <w:tc>
          <w:tcPr>
            <w:tcW w:type="dxa" w:w="2880"/>
          </w:tcPr>
          <w:p>
            <w:r/>
            <w:r>
              <w:t>Backward (data → model)</w:t>
            </w:r>
          </w:p>
        </w:tc>
      </w:tr>
      <w:tr>
        <w:tc>
          <w:tcPr>
            <w:tcW w:type="dxa" w:w="2880"/>
          </w:tcPr>
          <w:p>
            <w:r/>
            <w:r>
              <w:t>Knowledge</w:t>
            </w:r>
          </w:p>
        </w:tc>
        <w:tc>
          <w:tcPr>
            <w:tcW w:type="dxa" w:w="2880"/>
          </w:tcPr>
          <w:p>
            <w:r/>
            <w:r>
              <w:t>Knows the model</w:t>
            </w:r>
          </w:p>
        </w:tc>
        <w:tc>
          <w:tcPr>
            <w:tcW w:type="dxa" w:w="2880"/>
          </w:tcPr>
          <w:p>
            <w:r/>
            <w:r>
              <w:t>Estimates the model</w:t>
            </w:r>
          </w:p>
        </w:tc>
      </w:tr>
      <w:tr>
        <w:tc>
          <w:tcPr>
            <w:tcW w:type="dxa" w:w="2880"/>
          </w:tcPr>
          <w:p>
            <w:r/>
            <w:r>
              <w:t>Aim</w:t>
            </w:r>
          </w:p>
        </w:tc>
        <w:tc>
          <w:tcPr>
            <w:tcW w:type="dxa" w:w="2880"/>
          </w:tcPr>
          <w:p>
            <w:r/>
            <w:r>
              <w:t>Predict outcomes</w:t>
            </w:r>
          </w:p>
        </w:tc>
        <w:tc>
          <w:tcPr>
            <w:tcW w:type="dxa" w:w="2880"/>
          </w:tcPr>
          <w:p>
            <w:r/>
            <w:r>
              <w:t>Infer parameters</w:t>
            </w:r>
          </w:p>
        </w:tc>
      </w:tr>
      <w:tr>
        <w:tc>
          <w:tcPr>
            <w:tcW w:type="dxa" w:w="2880"/>
          </w:tcPr>
          <w:p>
            <w:r/>
            <w:r>
              <w:t>Use in ML</w:t>
            </w:r>
          </w:p>
        </w:tc>
        <w:tc>
          <w:tcPr>
            <w:tcW w:type="dxa" w:w="2880"/>
          </w:tcPr>
          <w:p>
            <w:r/>
            <w:r>
              <w:t>Forward inference, predictions</w:t>
            </w:r>
          </w:p>
        </w:tc>
        <w:tc>
          <w:tcPr>
            <w:tcW w:type="dxa" w:w="2880"/>
          </w:tcPr>
          <w:p>
            <w:r/>
            <w:r>
              <w:t>Parameter estimation, hypothesis testing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P(rain tomorrow) = 0.7</w:t>
            </w:r>
          </w:p>
        </w:tc>
        <w:tc>
          <w:tcPr>
            <w:tcW w:type="dxa" w:w="2880"/>
          </w:tcPr>
          <w:p>
            <w:r/>
            <w:r>
              <w:t>Given 100 days of data, estimate rain probability</w:t>
            </w:r>
          </w:p>
        </w:tc>
      </w:tr>
    </w:tbl>
    <w:p>
      <w:r>
        <w:rPr>
          <w:b/>
        </w:rPr>
        <w:t>Examples in ML:</w:t>
      </w:r>
    </w:p>
    <w:p>
      <w:pPr>
        <w:pStyle w:val="ListBullet"/>
        <w:ind w:left="360"/>
      </w:pPr>
      <w:r>
        <w:rPr>
          <w:b/>
        </w:rPr>
        <w:t>Probability:</w:t>
      </w:r>
      <w:r>
        <w:t xml:space="preserve"> Naive Bayes uses P(class\|features)</w:t>
      </w:r>
    </w:p>
    <w:p>
      <w:pPr>
        <w:pStyle w:val="ListBullet"/>
        <w:ind w:left="360"/>
      </w:pPr>
      <w:r>
        <w:rPr>
          <w:b/>
        </w:rPr>
        <w:t>Statistics:</w:t>
      </w:r>
      <w:r>
        <w:t xml:space="preserve"> MLE estimates parameters from data</w:t>
      </w:r>
    </w:p>
    <w:p>
      <w:r>
        <w:rPr>
          <w:b/>
        </w:rPr>
        <w:t>Conclusion:</w:t>
      </w:r>
      <w:r>
        <w:t xml:space="preserve"> Probability deals with "what will happen given a model"; Statistics deals with "what is the model given the data."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Q6. </w:t>
      </w:r>
      <w:r>
        <w:rPr>
          <w:i/>
        </w:rPr>
        <w:t>(Duplicate of Q1 - same answer)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Why we need Machine Learning + Importance of Data</w:t>
      </w:r>
    </w:p>
    <w:p>
      <w:r>
        <w:rPr>
          <w:b/>
        </w:rPr>
        <w:t>Why ML?</w:t>
      </w:r>
    </w:p>
    <w:p>
      <w:pPr>
        <w:pStyle w:val="ListNumber"/>
        <w:ind w:left="360"/>
      </w:pPr>
      <w:r>
        <w:rPr>
          <w:b/>
        </w:rPr>
        <w:t>Handle complex patterns</w:t>
      </w:r>
      <w:r>
        <w:t xml:space="preserve"> humans can't see</w:t>
      </w:r>
    </w:p>
    <w:p>
      <w:pPr>
        <w:pStyle w:val="ListNumber"/>
        <w:ind w:left="360"/>
      </w:pPr>
      <w:r>
        <w:rPr>
          <w:b/>
        </w:rPr>
        <w:t>Process huge data</w:t>
      </w:r>
      <w:r>
        <w:t xml:space="preserve"> automatically</w:t>
      </w:r>
    </w:p>
    <w:p>
      <w:pPr>
        <w:pStyle w:val="ListNumber"/>
        <w:ind w:left="360"/>
      </w:pPr>
      <w:r>
        <w:rPr>
          <w:b/>
        </w:rPr>
        <w:t>Make predictions</w:t>
      </w:r>
      <w:r>
        <w:t xml:space="preserve"> at scale</w:t>
      </w:r>
    </w:p>
    <w:p>
      <w:pPr>
        <w:pStyle w:val="ListNumber"/>
        <w:ind w:left="360"/>
      </w:pPr>
      <w:r>
        <w:rPr>
          <w:b/>
        </w:rPr>
        <w:t>Adapt to new data</w:t>
      </w:r>
      <w:r>
        <w:t xml:space="preserve"> without reprogramming</w:t>
      </w:r>
    </w:p>
    <w:p>
      <w:pPr>
        <w:pStyle w:val="ListNumber"/>
        <w:ind w:left="360"/>
      </w:pPr>
      <w:r>
        <w:rPr>
          <w:b/>
        </w:rPr>
        <w:t>Automate repetitive tasks</w:t>
      </w:r>
    </w:p>
    <w:p>
      <w:r>
        <w:rPr>
          <w:b/>
        </w:rPr>
        <w:t>Applications:</w:t>
      </w:r>
      <w:r>
        <w:t xml:space="preserve"> Spam filtering, recommendation systems, medical diagnosis, fraud detection, self-driving cars.</w:t>
      </w:r>
    </w:p>
    <w:p>
      <w:r>
        <w:rPr>
          <w:b/>
        </w:rPr>
        <w:t>Importance of Data:</w:t>
      </w:r>
    </w:p>
    <w:p>
      <w:pPr>
        <w:pStyle w:val="ListNumber"/>
        <w:ind w:left="360"/>
      </w:pPr>
      <w:r>
        <w:rPr>
          <w:b/>
        </w:rPr>
        <w:t>ML learns from data</w:t>
      </w:r>
      <w:r>
        <w:t xml:space="preserve"> — no data, no learning</w:t>
      </w:r>
    </w:p>
    <w:p>
      <w:pPr>
        <w:pStyle w:val="ListNumber"/>
        <w:ind w:left="360"/>
      </w:pPr>
      <w:r>
        <w:rPr>
          <w:b/>
        </w:rPr>
        <w:t>Data quality determines model accuracy</w:t>
      </w:r>
      <w:r>
        <w:t xml:space="preserve"> — "garbage in, garbage out"</w:t>
      </w:r>
    </w:p>
    <w:p>
      <w:pPr>
        <w:pStyle w:val="ListNumber"/>
        <w:ind w:left="360"/>
      </w:pPr>
      <w:r>
        <w:rPr>
          <w:b/>
        </w:rPr>
        <w:t>Volume matters</w:t>
      </w:r>
      <w:r>
        <w:t xml:space="preserve"> — more data → better generalization</w:t>
      </w:r>
    </w:p>
    <w:p>
      <w:pPr>
        <w:pStyle w:val="ListNumber"/>
        <w:ind w:left="360"/>
      </w:pPr>
      <w:r>
        <w:rPr>
          <w:b/>
        </w:rPr>
        <w:t>Variety helps</w:t>
      </w:r>
      <w:r>
        <w:t xml:space="preserve"> — diverse data covers more cases</w:t>
      </w:r>
    </w:p>
    <w:p>
      <w:pPr>
        <w:pStyle w:val="ListNumber"/>
        <w:ind w:left="360"/>
      </w:pPr>
      <w:r>
        <w:rPr>
          <w:b/>
        </w:rPr>
        <w:t>Velocity</w:t>
      </w:r>
      <w:r>
        <w:t xml:space="preserve"> — real-time data for adaptive systems</w:t>
      </w:r>
    </w:p>
    <w:p>
      <w:pPr>
        <w:pStyle w:val="ListNumber"/>
        <w:ind w:left="360"/>
      </w:pPr>
      <w:r>
        <w:rPr>
          <w:b/>
        </w:rPr>
        <w:t>Veracity</w:t>
      </w:r>
      <w:r>
        <w:t xml:space="preserve"> — trustworthy data prevents bias</w:t>
      </w:r>
    </w:p>
    <w:p>
      <w:r>
        <w:rPr>
          <w:b/>
        </w:rPr>
        <w:t>Conclusion:</w:t>
      </w:r>
      <w:r>
        <w:t xml:space="preserve"> Data is the fuel of ML; without quality data, even the best algorithms fail.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Curve Fitting, Underfitting, Overfitting</w:t>
      </w:r>
    </w:p>
    <w:p>
      <w:r>
        <w:rPr>
          <w:b/>
        </w:rPr>
        <w:t>Curve Fitting:</w:t>
      </w:r>
      <w:r>
        <w:t xml:space="preserve"> Process of finding a function that best represents the relationship between input and output.</w:t>
      </w:r>
    </w:p>
    <w:p>
      <w:r>
        <w:rPr>
          <w:b/>
        </w:rPr>
        <w:t>Significance:</w:t>
      </w:r>
    </w:p>
    <w:p>
      <w:pPr>
        <w:pStyle w:val="ListBullet"/>
        <w:ind w:left="360"/>
      </w:pPr>
      <w:r>
        <w:t>Models the underlying pattern</w:t>
      </w:r>
    </w:p>
    <w:p>
      <w:pPr>
        <w:pStyle w:val="ListBullet"/>
        <w:ind w:left="360"/>
      </w:pPr>
      <w:r>
        <w:t>Used in regression</w:t>
      </w:r>
    </w:p>
    <w:p>
      <w:pPr>
        <w:pStyle w:val="ListBullet"/>
        <w:ind w:left="360"/>
      </w:pPr>
      <w:r>
        <w:t>Helps in prediction</w:t>
      </w:r>
    </w:p>
    <w:p>
      <w:r>
        <w:rPr>
          <w:b/>
        </w:rPr>
        <w:t>Underfitting (High Bias):</w:t>
      </w:r>
    </w:p>
    <w:p>
      <w:pPr>
        <w:pStyle w:val="ListBullet"/>
        <w:ind w:left="360"/>
      </w:pPr>
      <w:r>
        <w:t>Model is too simple</w:t>
      </w:r>
    </w:p>
    <w:p>
      <w:pPr>
        <w:pStyle w:val="ListBullet"/>
        <w:ind w:left="360"/>
      </w:pPr>
      <w:r>
        <w:t>Cannot capture pattern</w:t>
      </w:r>
    </w:p>
    <w:p>
      <w:pPr>
        <w:pStyle w:val="ListBullet"/>
        <w:ind w:left="360"/>
      </w:pPr>
      <w:r>
        <w:t>Poor on both training and test data</w:t>
      </w:r>
    </w:p>
    <w:p>
      <w:pPr>
        <w:pStyle w:val="ListBullet"/>
        <w:ind w:left="360"/>
      </w:pPr>
      <w:r>
        <w:t>Example: Linear regression on non-linear data</w:t>
      </w:r>
    </w:p>
    <w:p>
      <w:r>
        <w:rPr>
          <w:b/>
        </w:rPr>
        <w:t>Overfitting (High Variance):</w:t>
      </w:r>
    </w:p>
    <w:p>
      <w:pPr>
        <w:pStyle w:val="ListBullet"/>
        <w:ind w:left="360"/>
      </w:pPr>
      <w:r>
        <w:t>Model is too complex</w:t>
      </w:r>
    </w:p>
    <w:p>
      <w:pPr>
        <w:pStyle w:val="ListBullet"/>
        <w:ind w:left="360"/>
      </w:pPr>
      <w:r>
        <w:t>Memorizes training data including noise</w:t>
      </w:r>
    </w:p>
    <w:p>
      <w:pPr>
        <w:pStyle w:val="ListBullet"/>
        <w:ind w:left="360"/>
      </w:pPr>
      <w:r>
        <w:t>Excellent on training, poor on test</w:t>
      </w:r>
    </w:p>
    <w:p>
      <w:pPr>
        <w:pStyle w:val="ListBullet"/>
        <w:ind w:left="360"/>
      </w:pPr>
      <w:r>
        <w:t>Example: High-degree polynomial on small dataset</w:t>
      </w:r>
    </w:p>
    <w:p>
      <w:r>
        <w:rPr>
          <w:b/>
        </w:rPr>
        <w:t>Good Fit:</w:t>
      </w:r>
    </w:p>
    <w:p>
      <w:pPr>
        <w:pStyle w:val="ListBullet"/>
        <w:ind w:left="360"/>
      </w:pPr>
      <w:r>
        <w:t>Captures pattern without noise</w:t>
      </w:r>
    </w:p>
    <w:p>
      <w:pPr>
        <w:pStyle w:val="ListBullet"/>
        <w:ind w:left="360"/>
      </w:pPr>
      <w:r>
        <w:t>Good performance on both training and test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Underfit          Good Fit          Overfit</w:t>
        <w:br/>
        <w:t xml:space="preserve">  •                 •                 •</w:t>
        <w:br/>
        <w:t xml:space="preserve">   \               /\                / \</w:t>
        <w:br/>
        <w:t xml:space="preserve">    \             /  \              /   \</w:t>
        <w:br/>
        <w:t xml:space="preserve">   ----         /    \           ~~/\___/~~</w:t>
        <w:br/>
        <w:t xml:space="preserve">   (line)     (curve)            (wiggly)</w:t>
      </w:r>
    </w:p>
    <w:p>
      <w:r>
        <w:rPr>
          <w:b/>
        </w:rPr>
        <w:t>Solutions for Overfitting:</w:t>
      </w:r>
    </w:p>
    <w:p>
      <w:pPr>
        <w:pStyle w:val="ListBullet"/>
        <w:ind w:left="360"/>
      </w:pPr>
      <w:r>
        <w:t>Regularization (L1, L2)</w:t>
      </w:r>
    </w:p>
    <w:p>
      <w:pPr>
        <w:pStyle w:val="ListBullet"/>
        <w:ind w:left="360"/>
      </w:pPr>
      <w:r>
        <w:t>More training data</w:t>
      </w:r>
    </w:p>
    <w:p>
      <w:pPr>
        <w:pStyle w:val="ListBullet"/>
        <w:ind w:left="360"/>
      </w:pPr>
      <w:r>
        <w:t>Cross-validation</w:t>
      </w:r>
    </w:p>
    <w:p>
      <w:pPr>
        <w:pStyle w:val="ListBullet"/>
        <w:ind w:left="360"/>
      </w:pPr>
      <w:r>
        <w:t>Reduce model complexity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ML Tools and Frameworks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Python</w:t>
            </w:r>
          </w:p>
        </w:tc>
        <w:tc>
          <w:tcPr>
            <w:tcW w:type="dxa" w:w="2880"/>
          </w:tcPr>
          <w:p>
            <w:r/>
            <w:r>
              <w:t>Programming language</w:t>
            </w:r>
          </w:p>
        </w:tc>
        <w:tc>
          <w:tcPr>
            <w:tcW w:type="dxa" w:w="2880"/>
          </w:tcPr>
          <w:p>
            <w:r/>
            <w:r>
              <w:t>General 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Scikit-learn</w:t>
            </w:r>
          </w:p>
        </w:tc>
        <w:tc>
          <w:tcPr>
            <w:tcW w:type="dxa" w:w="2880"/>
          </w:tcPr>
          <w:p>
            <w:r/>
            <w:r>
              <w:t>Classical ML algorithms</w:t>
            </w:r>
          </w:p>
        </w:tc>
        <w:tc>
          <w:tcPr>
            <w:tcW w:type="dxa" w:w="2880"/>
          </w:tcPr>
          <w:p>
            <w:r/>
            <w:r>
              <w:t>Classification, regression,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TensorFlow</w:t>
            </w:r>
          </w:p>
        </w:tc>
        <w:tc>
          <w:tcPr>
            <w:tcW w:type="dxa" w:w="2880"/>
          </w:tcPr>
          <w:p>
            <w:r/>
            <w:r>
              <w:t>Deep learning framework (Google)</w:t>
            </w:r>
          </w:p>
        </w:tc>
        <w:tc>
          <w:tcPr>
            <w:tcW w:type="dxa" w:w="2880"/>
          </w:tcPr>
          <w:p>
            <w:r/>
            <w:r>
              <w:t>Neural networks, 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PyTorch</w:t>
            </w:r>
          </w:p>
        </w:tc>
        <w:tc>
          <w:tcPr>
            <w:tcW w:type="dxa" w:w="2880"/>
          </w:tcPr>
          <w:p>
            <w:r/>
            <w:r>
              <w:t>Deep learning framework (Meta)</w:t>
            </w:r>
          </w:p>
        </w:tc>
        <w:tc>
          <w:tcPr>
            <w:tcW w:type="dxa" w:w="2880"/>
          </w:tcPr>
          <w:p>
            <w:r/>
            <w:r>
              <w:t>Research, NLP, vision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Keras</w:t>
            </w:r>
          </w:p>
        </w:tc>
        <w:tc>
          <w:tcPr>
            <w:tcW w:type="dxa" w:w="2880"/>
          </w:tcPr>
          <w:p>
            <w:r/>
            <w:r>
              <w:t>High-level NN API</w:t>
            </w:r>
          </w:p>
        </w:tc>
        <w:tc>
          <w:tcPr>
            <w:tcW w:type="dxa" w:w="2880"/>
          </w:tcPr>
          <w:p>
            <w:r/>
            <w:r>
              <w:t>Quick prototyping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Pandas</w:t>
            </w:r>
          </w:p>
        </w:tc>
        <w:tc>
          <w:tcPr>
            <w:tcW w:type="dxa" w:w="2880"/>
          </w:tcPr>
          <w:p>
            <w:r/>
            <w:r>
              <w:t>Data manipulation</w:t>
            </w:r>
          </w:p>
        </w:tc>
        <w:tc>
          <w:tcPr>
            <w:tcW w:type="dxa" w:w="2880"/>
          </w:tcPr>
          <w:p>
            <w:r/>
            <w:r>
              <w:t>Dataframes, cleaning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2880"/>
          </w:tcPr>
          <w:p>
            <w:r/>
            <w:r>
              <w:t>Numerical computing</w:t>
            </w:r>
          </w:p>
        </w:tc>
        <w:tc>
          <w:tcPr>
            <w:tcW w:type="dxa" w:w="2880"/>
          </w:tcPr>
          <w:p>
            <w:r/>
            <w:r>
              <w:t>Arrays, math 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Matplotlib/Seaborn</w:t>
            </w:r>
          </w:p>
        </w:tc>
        <w:tc>
          <w:tcPr>
            <w:tcW w:type="dxa" w:w="2880"/>
          </w:tcPr>
          <w:p>
            <w:r/>
            <w:r>
              <w:t>Visualization</w:t>
            </w:r>
          </w:p>
        </w:tc>
        <w:tc>
          <w:tcPr>
            <w:tcW w:type="dxa" w:w="2880"/>
          </w:tcPr>
          <w:p>
            <w:r/>
            <w:r>
              <w:t>Plots, charts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Jupyter Notebook</w:t>
            </w:r>
          </w:p>
        </w:tc>
        <w:tc>
          <w:tcPr>
            <w:tcW w:type="dxa" w:w="2880"/>
          </w:tcPr>
          <w:p>
            <w:r/>
            <w:r>
              <w:t>Interactive coding</w:t>
            </w:r>
          </w:p>
        </w:tc>
        <w:tc>
          <w:tcPr>
            <w:tcW w:type="dxa" w:w="2880"/>
          </w:tcPr>
          <w:p>
            <w:r/>
            <w:r>
              <w:t>Experimentation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2880"/>
          </w:tcPr>
          <w:p>
            <w:r/>
            <w:r>
              <w:t>Statistical computing</w:t>
            </w:r>
          </w:p>
        </w:tc>
        <w:tc>
          <w:tcPr>
            <w:tcW w:type="dxa" w:w="2880"/>
          </w:tcPr>
          <w:p>
            <w:r/>
            <w:r>
              <w:t>Statistical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Weka</w:t>
            </w:r>
          </w:p>
        </w:tc>
        <w:tc>
          <w:tcPr>
            <w:tcW w:type="dxa" w:w="2880"/>
          </w:tcPr>
          <w:p>
            <w:r/>
            <w:r>
              <w:t>GUI-based ML</w:t>
            </w:r>
          </w:p>
        </w:tc>
        <w:tc>
          <w:tcPr>
            <w:tcW w:type="dxa" w:w="2880"/>
          </w:tcPr>
          <w:p>
            <w:r/>
            <w:r>
              <w:t>Education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OpenCV</w:t>
            </w:r>
          </w:p>
        </w:tc>
        <w:tc>
          <w:tcPr>
            <w:tcW w:type="dxa" w:w="2880"/>
          </w:tcPr>
          <w:p>
            <w:r/>
            <w:r>
              <w:t>Computer vision</w:t>
            </w:r>
          </w:p>
        </w:tc>
        <w:tc>
          <w:tcPr>
            <w:tcW w:type="dxa" w:w="2880"/>
          </w:tcPr>
          <w:p>
            <w:r/>
            <w:r>
              <w:t>Image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NLTK/spaCy</w:t>
            </w:r>
          </w:p>
        </w:tc>
        <w:tc>
          <w:tcPr>
            <w:tcW w:type="dxa" w:w="2880"/>
          </w:tcPr>
          <w:p>
            <w:r/>
            <w:r>
              <w:t>NLP</w:t>
            </w:r>
          </w:p>
        </w:tc>
        <w:tc>
          <w:tcPr>
            <w:tcW w:type="dxa" w:w="2880"/>
          </w:tcPr>
          <w:p>
            <w:r/>
            <w:r>
              <w:t>Text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Hugging Face</w:t>
            </w:r>
          </w:p>
        </w:tc>
        <w:tc>
          <w:tcPr>
            <w:tcW w:type="dxa" w:w="2880"/>
          </w:tcPr>
          <w:p>
            <w:r/>
            <w:r>
              <w:t>Transformers</w:t>
            </w:r>
          </w:p>
        </w:tc>
        <w:tc>
          <w:tcPr>
            <w:tcW w:type="dxa" w:w="2880"/>
          </w:tcPr>
          <w:p>
            <w:r/>
            <w:r>
              <w:t>LLMs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Q10. Decision Theory and Information Theory</w:t>
      </w:r>
    </w:p>
    <w:p>
      <w:r>
        <w:rPr>
          <w:b/>
        </w:rPr>
        <w:t>Decision Theory:</w:t>
      </w:r>
    </w:p>
    <w:p>
      <w:pPr>
        <w:pStyle w:val="ListBullet"/>
        <w:ind w:left="360"/>
      </w:pPr>
      <w:r>
        <w:t>Helps make optimal decisions under uncertainty</w:t>
      </w:r>
    </w:p>
    <w:p>
      <w:pPr>
        <w:pStyle w:val="ListBullet"/>
        <w:ind w:left="360"/>
      </w:pPr>
      <w:r>
        <w:t>Combines probability with utility/cost functions</w:t>
      </w:r>
    </w:p>
    <w:p>
      <w:pPr>
        <w:pStyle w:val="ListBullet"/>
        <w:ind w:left="360"/>
      </w:pPr>
      <w:r>
        <w:rPr>
          <w:b/>
        </w:rPr>
        <w:t>Bayes Decision Rule:</w:t>
      </w:r>
      <w:r>
        <w:t xml:space="preserve"> Choose class with highest posterior probability</w:t>
      </w:r>
    </w:p>
    <w:p>
      <w:r>
        <w:rPr>
          <w:b/>
        </w:rPr>
        <w:t>Role in ML:</w:t>
      </w:r>
    </w:p>
    <w:p>
      <w:pPr>
        <w:pStyle w:val="ListBullet"/>
        <w:ind w:left="360"/>
      </w:pPr>
      <w:r>
        <w:t>Classification decisions</w:t>
      </w:r>
    </w:p>
    <w:p>
      <w:pPr>
        <w:pStyle w:val="ListBullet"/>
        <w:ind w:left="360"/>
      </w:pPr>
      <w:r>
        <w:t>Cost-sensitive learning</w:t>
      </w:r>
    </w:p>
    <w:p>
      <w:pPr>
        <w:pStyle w:val="ListBullet"/>
        <w:ind w:left="360"/>
      </w:pPr>
      <w:r>
        <w:t>Minimum risk classification</w:t>
      </w:r>
    </w:p>
    <w:p>
      <w:pPr>
        <w:pStyle w:val="ListBullet"/>
        <w:ind w:left="360"/>
      </w:pPr>
      <w:r>
        <w:t>Choosing decision boundaries</w:t>
      </w:r>
    </w:p>
    <w:p>
      <w:r>
        <w:rPr>
          <w:b/>
        </w:rPr>
        <w:t>Information Theory:</w:t>
      </w:r>
    </w:p>
    <w:p>
      <w:pPr>
        <w:pStyle w:val="ListBullet"/>
        <w:ind w:left="360"/>
      </w:pPr>
      <w:r>
        <w:t>Quantifies information content</w:t>
      </w:r>
    </w:p>
    <w:p>
      <w:pPr>
        <w:pStyle w:val="ListBullet"/>
        <w:ind w:left="360"/>
      </w:pPr>
      <w:r>
        <w:t>Founded by Claude Shannon</w:t>
      </w:r>
    </w:p>
    <w:p>
      <w:pPr>
        <w:pStyle w:val="ListBullet"/>
        <w:ind w:left="360"/>
      </w:pPr>
      <w:r>
        <w:t xml:space="preserve">Key metrics: </w:t>
      </w:r>
      <w:r>
        <w:rPr>
          <w:b/>
        </w:rPr>
        <w:t>Entropy, Cross-entropy, KL Divergence</w:t>
      </w:r>
    </w:p>
    <w:p>
      <w:r>
        <w:rPr>
          <w:b/>
        </w:rPr>
        <w:t>Entropy formula:</w:t>
      </w:r>
      <w:r>
        <w:t xml:space="preserve"> H(X) = -Σ p(x) log p(x)</w:t>
      </w:r>
    </w:p>
    <w:p>
      <w:r>
        <w:rPr>
          <w:b/>
        </w:rPr>
        <w:t>Role in ML:</w:t>
      </w:r>
    </w:p>
    <w:p>
      <w:pPr>
        <w:pStyle w:val="ListBullet"/>
        <w:ind w:left="360"/>
      </w:pPr>
      <w:r>
        <w:rPr>
          <w:b/>
        </w:rPr>
        <w:t>Decision Trees</w:t>
      </w:r>
      <w:r>
        <w:t xml:space="preserve"> use Information Gain (entropy reduction)</w:t>
      </w:r>
    </w:p>
    <w:p>
      <w:pPr>
        <w:pStyle w:val="ListBullet"/>
        <w:ind w:left="360"/>
      </w:pPr>
      <w:r>
        <w:rPr>
          <w:b/>
        </w:rPr>
        <w:t>Cross-entropy loss</w:t>
      </w:r>
      <w:r>
        <w:t xml:space="preserve"> in classification</w:t>
      </w:r>
    </w:p>
    <w:p>
      <w:pPr>
        <w:pStyle w:val="ListBullet"/>
        <w:ind w:left="360"/>
      </w:pPr>
      <w:r>
        <w:rPr>
          <w:b/>
        </w:rPr>
        <w:t>KL Divergence</w:t>
      </w:r>
      <w:r>
        <w:t xml:space="preserve"> in VAEs, GANs</w:t>
      </w:r>
    </w:p>
    <w:p>
      <w:pPr>
        <w:pStyle w:val="ListBullet"/>
        <w:ind w:left="360"/>
      </w:pPr>
      <w:r>
        <w:rPr>
          <w:b/>
        </w:rPr>
        <w:t>Mutual Information</w:t>
      </w:r>
      <w:r>
        <w:t xml:space="preserve"> for feature selection</w:t>
      </w:r>
    </w:p>
    <w:p>
      <w:r>
        <w:rPr>
          <w:b/>
        </w:rPr>
        <w:t>Conclusion:</w:t>
      </w:r>
      <w:r>
        <w:t xml:space="preserve"> Decision Theory tells WHAT to predict; Information Theory tells HOW MUCH information features carry.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PROBLEM SET II — UNIT 2: Supervised Learning-I ======</w:t>
      </w:r>
    </w:p>
    <w:p>
      <w:pPr>
        <w:pStyle w:val="Heading3"/>
      </w:pPr>
      <w:r>
        <w:t>Q1. Linear Regression using Least Squares + Overfitting</w:t>
      </w:r>
    </w:p>
    <w:p>
      <w:r>
        <w:rPr>
          <w:b/>
        </w:rPr>
        <w:t>Linear Regression Model:</w:t>
      </w:r>
      <w:r>
        <w:t xml:space="preserve"> y = w₀ + w₁x + ε</w:t>
      </w:r>
    </w:p>
    <w:p>
      <w:r>
        <w:rPr>
          <w:b/>
        </w:rPr>
        <w:t>Least Squares Method:</w:t>
      </w:r>
      <w:r>
        <w:t xml:space="preserve"> Minimize sum of squared errors:</w:t>
      </w:r>
    </w:p>
    <w:p>
      <w:pPr>
        <w:ind w:left="432"/>
      </w:pPr>
      <w:r>
        <w:rPr>
          <w:rFonts w:ascii="Consolas" w:hAnsi="Consolas"/>
          <w:sz w:val="18"/>
        </w:rPr>
        <w:t>J(w) = Σ (yᵢ - (w₀ + w₁xᵢ))²</w:t>
      </w:r>
    </w:p>
    <w:p>
      <w:r>
        <w:rPr>
          <w:b/>
        </w:rPr>
        <w:t>Solution (taking derivative and setting to 0):</w:t>
      </w:r>
    </w:p>
    <w:p>
      <w:pPr>
        <w:ind w:left="432"/>
      </w:pPr>
      <w:r>
        <w:rPr>
          <w:rFonts w:ascii="Consolas" w:hAnsi="Consolas"/>
          <w:sz w:val="18"/>
        </w:rPr>
        <w:t>w₁ = Σ(xᵢ - x̄)(yᵢ - ȳ) / Σ(xᵢ - x̄)²</w:t>
        <w:br/>
        <w:t>w₀ = ȳ - w₁·x̄</w:t>
      </w:r>
    </w:p>
    <w:p>
      <w:r>
        <w:rPr>
          <w:b/>
        </w:rPr>
        <w:t>Matrix Form:</w:t>
      </w:r>
      <w:r>
        <w:t xml:space="preserve"> W = (XᵀX)⁻¹ Xᵀy</w:t>
      </w:r>
    </w:p>
    <w:p>
      <w:r>
        <w:rPr>
          <w:b/>
        </w:rPr>
        <w:t>Conditions for Overfitting in Linear Regression:</w:t>
      </w:r>
    </w:p>
    <w:p>
      <w:pPr>
        <w:pStyle w:val="ListNumber"/>
        <w:ind w:left="360"/>
      </w:pPr>
      <w:r>
        <w:t>Too many features (high-dimensional)</w:t>
      </w:r>
    </w:p>
    <w:p>
      <w:pPr>
        <w:pStyle w:val="ListNumber"/>
        <w:ind w:left="360"/>
      </w:pPr>
      <w:r>
        <w:t>Small training dataset</w:t>
      </w:r>
    </w:p>
    <w:p>
      <w:pPr>
        <w:pStyle w:val="ListNumber"/>
        <w:ind w:left="360"/>
      </w:pPr>
      <w:r>
        <w:t>High-degree polynomial features</w:t>
      </w:r>
    </w:p>
    <w:p>
      <w:pPr>
        <w:pStyle w:val="ListNumber"/>
        <w:ind w:left="360"/>
      </w:pPr>
      <w:r>
        <w:t>Collinearity between features</w:t>
      </w:r>
    </w:p>
    <w:p>
      <w:pPr>
        <w:pStyle w:val="ListNumber"/>
        <w:ind w:left="360"/>
      </w:pPr>
      <w:r>
        <w:t>No regularization</w:t>
      </w:r>
    </w:p>
    <w:p>
      <w:r>
        <w:rPr>
          <w:b/>
        </w:rPr>
        <w:t>Prevention:</w:t>
      </w:r>
      <w:r>
        <w:t xml:space="preserve"> Ridge (L2), Lasso (L1) regularization, more data.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Linear Basis Function Models (Polynomial)</w:t>
      </w:r>
    </w:p>
    <w:p>
      <w:r>
        <w:rPr>
          <w:b/>
        </w:rPr>
        <w:t>Definition:</w:t>
      </w:r>
      <w:r>
        <w:t xml:space="preserve"> Linear model with non-linear basis functions:</w:t>
      </w:r>
    </w:p>
    <w:p>
      <w:r>
        <w:t>y(x, w) = Σ wⱼ · φⱼ(x)</w:t>
      </w:r>
    </w:p>
    <w:p>
      <w:r>
        <w:t>where φⱼ(x) are basis functions (could be polynomial, Gaussian, sigmoid).</w:t>
      </w:r>
    </w:p>
    <w:p>
      <w:r>
        <w:rPr>
          <w:b/>
        </w:rPr>
        <w:t>Polynomial Basis:</w:t>
      </w:r>
    </w:p>
    <w:p>
      <w:pPr>
        <w:pStyle w:val="ListBullet"/>
        <w:ind w:left="360"/>
      </w:pPr>
      <w:r>
        <w:t>φ₀(x) = 1</w:t>
      </w:r>
    </w:p>
    <w:p>
      <w:pPr>
        <w:pStyle w:val="ListBullet"/>
        <w:ind w:left="360"/>
      </w:pPr>
      <w:r>
        <w:t>φ₁(x) = x</w:t>
      </w:r>
    </w:p>
    <w:p>
      <w:pPr>
        <w:pStyle w:val="ListBullet"/>
        <w:ind w:left="360"/>
      </w:pPr>
      <w:r>
        <w:t>φ₂(x) = x²</w:t>
      </w:r>
    </w:p>
    <w:p>
      <w:pPr>
        <w:pStyle w:val="ListBullet"/>
        <w:ind w:left="360"/>
      </w:pPr>
      <w:r>
        <w:t>φₘ(x) = xᵐ</w:t>
      </w:r>
    </w:p>
    <w:p>
      <w:r>
        <w:rPr>
          <w:b/>
        </w:rPr>
        <w:t>Example:</w:t>
      </w:r>
      <w:r>
        <w:t xml:space="preserve"> For degree 2: y = w₀ + w₁x + w₂x²</w:t>
      </w:r>
    </w:p>
    <w:p>
      <w:r>
        <w:rPr>
          <w:b/>
        </w:rPr>
        <w:t>Impact on Complexity:</w:t>
      </w:r>
    </w:p>
    <w:p>
      <w:pPr>
        <w:pStyle w:val="ListBullet"/>
        <w:ind w:left="360"/>
      </w:pPr>
      <w:r>
        <w:t>Higher degree → more flexible</w:t>
      </w:r>
    </w:p>
    <w:p>
      <w:pPr>
        <w:pStyle w:val="ListBullet"/>
        <w:ind w:left="360"/>
      </w:pPr>
      <w:r>
        <w:t>Too high → overfitting</w:t>
      </w:r>
    </w:p>
    <w:p>
      <w:pPr>
        <w:pStyle w:val="ListBullet"/>
        <w:ind w:left="360"/>
      </w:pPr>
      <w:r>
        <w:t>Too low → underfitting</w:t>
      </w:r>
    </w:p>
    <w:p>
      <w:r>
        <w:rPr>
          <w:b/>
        </w:rPr>
        <w:t>Trade-off:</w:t>
      </w:r>
      <w:r>
        <w:t xml:space="preserve"> Bias-Variance trade-off — choose degree to minimize generalization error.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Bayesian Linear Regression vs 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Bayesian Linear Regression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OLS (Ordinary Least Squares)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Probabilistic (prior + likelihood)</w:t>
            </w:r>
          </w:p>
        </w:tc>
        <w:tc>
          <w:tcPr>
            <w:tcW w:type="dxa" w:w="2880"/>
          </w:tcPr>
          <w:p>
            <w:r/>
            <w:r>
              <w:t>Frequentist (minimize SSE)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Distribution over weights</w:t>
            </w:r>
          </w:p>
        </w:tc>
        <w:tc>
          <w:tcPr>
            <w:tcW w:type="dxa" w:w="2880"/>
          </w:tcPr>
          <w:p>
            <w:r/>
            <w:r>
              <w:t>Point estimate of weights</w:t>
            </w:r>
          </w:p>
        </w:tc>
      </w:tr>
      <w:tr>
        <w:tc>
          <w:tcPr>
            <w:tcW w:type="dxa" w:w="2880"/>
          </w:tcPr>
          <w:p>
            <w:r/>
            <w:r>
              <w:t>Uncertainty</w:t>
            </w:r>
          </w:p>
        </w:tc>
        <w:tc>
          <w:tcPr>
            <w:tcW w:type="dxa" w:w="2880"/>
          </w:tcPr>
          <w:p>
            <w:r/>
            <w:r>
              <w:t>Quantifies (credible intervals)</w:t>
            </w:r>
          </w:p>
        </w:tc>
        <w:tc>
          <w:tcPr>
            <w:tcW w:type="dxa" w:w="2880"/>
          </w:tcPr>
          <w:p>
            <w:r/>
            <w:r>
              <w:t>None for parameters</w:t>
            </w:r>
          </w:p>
        </w:tc>
      </w:tr>
      <w:tr>
        <w:tc>
          <w:tcPr>
            <w:tcW w:type="dxa" w:w="2880"/>
          </w:tcPr>
          <w:p>
            <w:r/>
            <w:r>
              <w:t>Regularization</w:t>
            </w:r>
          </w:p>
        </w:tc>
        <w:tc>
          <w:tcPr>
            <w:tcW w:type="dxa" w:w="2880"/>
          </w:tcPr>
          <w:p>
            <w:r/>
            <w:r>
              <w:t>Implicit via prior</w:t>
            </w:r>
          </w:p>
        </w:tc>
        <w:tc>
          <w:tcPr>
            <w:tcW w:type="dxa" w:w="2880"/>
          </w:tcPr>
          <w:p>
            <w:r/>
            <w:r>
              <w:t>None (or external)</w:t>
            </w:r>
          </w:p>
        </w:tc>
      </w:tr>
      <w:tr>
        <w:tc>
          <w:tcPr>
            <w:tcW w:type="dxa" w:w="2880"/>
          </w:tcPr>
          <w:p>
            <w:r/>
            <w:r>
              <w:t>Computational cost</w:t>
            </w:r>
          </w:p>
        </w:tc>
        <w:tc>
          <w:tcPr>
            <w:tcW w:type="dxa" w:w="2880"/>
          </w:tcPr>
          <w:p>
            <w:r/>
            <w:r>
              <w:t>Higher</w:t>
            </w:r>
          </w:p>
        </w:tc>
        <w:tc>
          <w:tcPr>
            <w:tcW w:type="dxa" w:w="2880"/>
          </w:tcPr>
          <w:p>
            <w:r/>
            <w:r>
              <w:t>Lower</w:t>
            </w:r>
          </w:p>
        </w:tc>
      </w:tr>
      <w:tr>
        <w:tc>
          <w:tcPr>
            <w:tcW w:type="dxa" w:w="2880"/>
          </w:tcPr>
          <w:p>
            <w:r/>
            <w:r>
              <w:t>Use case</w:t>
            </w:r>
          </w:p>
        </w:tc>
        <w:tc>
          <w:tcPr>
            <w:tcW w:type="dxa" w:w="2880"/>
          </w:tcPr>
          <w:p>
            <w:r/>
            <w:r>
              <w:t>Small data, need uncertainty</w:t>
            </w:r>
          </w:p>
        </w:tc>
        <w:tc>
          <w:tcPr>
            <w:tcW w:type="dxa" w:w="2880"/>
          </w:tcPr>
          <w:p>
            <w:r/>
            <w:r>
              <w:t>Large data, point predictions</w:t>
            </w:r>
          </w:p>
        </w:tc>
      </w:tr>
    </w:tbl>
    <w:p>
      <w:r>
        <w:rPr>
          <w:b/>
        </w:rPr>
        <w:t>Bayesian:</w:t>
      </w:r>
      <w:r>
        <w:t xml:space="preserve"> P(w | data) ∝ P(data | w) · P(w)</w:t>
      </w:r>
    </w:p>
    <w:p>
      <w:r>
        <w:rPr>
          <w:b/>
        </w:rPr>
        <w:t>Advantage:</w:t>
      </w:r>
      <w:r>
        <w:t xml:space="preserve"> Provides confidence in predictions — knows what it doesn't know.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Discriminant Function in Classification</w:t>
      </w:r>
    </w:p>
    <w:p>
      <w:r>
        <w:rPr>
          <w:b/>
        </w:rPr>
        <w:t>Definition:</w:t>
      </w:r>
      <w:r>
        <w:t xml:space="preserve"> A function that assigns input x to a class:</w:t>
      </w:r>
    </w:p>
    <w:p>
      <w:r>
        <w:t>f(x) → class label</w:t>
      </w:r>
    </w:p>
    <w:p>
      <w:r>
        <w:rPr>
          <w:b/>
        </w:rPr>
        <w:t>Forms:</w:t>
      </w:r>
    </w:p>
    <w:p>
      <w:pPr>
        <w:pStyle w:val="ListBullet"/>
        <w:ind w:left="360"/>
      </w:pPr>
      <w:r>
        <w:rPr>
          <w:b/>
        </w:rPr>
        <w:t>Linear:</w:t>
      </w:r>
      <w:r>
        <w:t xml:space="preserve"> f(x) = wᵀx + b</w:t>
      </w:r>
    </w:p>
    <w:p>
      <w:pPr>
        <w:pStyle w:val="ListBullet"/>
        <w:ind w:left="360"/>
      </w:pPr>
      <w:r>
        <w:rPr>
          <w:b/>
        </w:rPr>
        <w:t>Non-linear:</w:t>
      </w:r>
      <w:r>
        <w:t xml:space="preserve"> kernel methods, neural networks</w:t>
      </w:r>
    </w:p>
    <w:p>
      <w:r>
        <w:rPr>
          <w:b/>
        </w:rPr>
        <w:t>Role:</w:t>
      </w:r>
    </w:p>
    <w:p>
      <w:pPr>
        <w:pStyle w:val="ListBullet"/>
        <w:ind w:left="360"/>
      </w:pPr>
      <w:r>
        <w:t>Defines decision boundary</w:t>
      </w:r>
    </w:p>
    <w:p>
      <w:pPr>
        <w:pStyle w:val="ListBullet"/>
        <w:ind w:left="360"/>
      </w:pPr>
      <w:r>
        <w:t>Separates classes in feature space</w:t>
      </w:r>
    </w:p>
    <w:p>
      <w:pPr>
        <w:pStyle w:val="ListBullet"/>
        <w:ind w:left="360"/>
      </w:pPr>
      <w:r>
        <w:t>Examples: Perceptron, SVM, Fisher's Linear Discriminant</w:t>
      </w:r>
    </w:p>
    <w:p>
      <w:r>
        <w:rPr>
          <w:b/>
        </w:rPr>
        <w:t>Example:</w:t>
      </w:r>
      <w:r>
        <w:t xml:space="preserve"> For binary classification:</w:t>
      </w:r>
    </w:p>
    <w:p>
      <w:pPr>
        <w:pStyle w:val="ListBullet"/>
        <w:ind w:left="360"/>
      </w:pPr>
      <w:r>
        <w:t>f(x) &gt; 0 → Class 1</w:t>
      </w:r>
    </w:p>
    <w:p>
      <w:pPr>
        <w:pStyle w:val="ListBullet"/>
        <w:ind w:left="360"/>
      </w:pPr>
      <w:r>
        <w:t>f(x) &lt; 0 → Class 2</w:t>
      </w:r>
    </w:p>
    <w:p>
      <w:pPr>
        <w:pStyle w:val="ListBullet"/>
        <w:ind w:left="360"/>
      </w:pPr>
      <w:r>
        <w:t>f(x) = 0 → Decision boundary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Generative vs Discriminative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Generative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Discriminative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Models</w:t>
            </w:r>
          </w:p>
        </w:tc>
        <w:tc>
          <w:tcPr>
            <w:tcW w:type="dxa" w:w="2160"/>
          </w:tcPr>
          <w:p>
            <w:r/>
            <w:r>
              <w:t>P(x, y) — joint</w:t>
            </w:r>
          </w:p>
        </w:tc>
        <w:tc>
          <w:tcPr>
            <w:tcW w:type="dxa" w:w="2160"/>
          </w:tcPr>
          <w:p>
            <w:r/>
            <w:r>
              <w:t>P(y\</w:t>
            </w:r>
          </w:p>
        </w:tc>
        <w:tc>
          <w:tcPr>
            <w:tcW w:type="dxa" w:w="2160"/>
          </w:tcPr>
          <w:p>
            <w:r/>
            <w:r>
              <w:t>x) — conditional</w:t>
            </w:r>
          </w:p>
        </w:tc>
      </w:tr>
      <w:tr>
        <w:tc>
          <w:tcPr>
            <w:tcW w:type="dxa" w:w="2160"/>
          </w:tcPr>
          <w:p>
            <w:r/>
            <w:r>
              <w:t>Goal</w:t>
            </w:r>
          </w:p>
        </w:tc>
        <w:tc>
          <w:tcPr>
            <w:tcW w:type="dxa" w:w="2160"/>
          </w:tcPr>
          <w:p>
            <w:r/>
            <w:r>
              <w:t>Generate data + classify</w:t>
            </w:r>
          </w:p>
        </w:tc>
        <w:tc>
          <w:tcPr>
            <w:tcW w:type="dxa" w:w="2160"/>
          </w:tcPr>
          <w:p>
            <w:r/>
            <w:r>
              <w:t>Classify only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Assumptions</w:t>
            </w:r>
          </w:p>
        </w:tc>
        <w:tc>
          <w:tcPr>
            <w:tcW w:type="dxa" w:w="2160"/>
          </w:tcPr>
          <w:p>
            <w:r/>
            <w:r>
              <w:t>Class distributions</w:t>
            </w:r>
          </w:p>
        </w:tc>
        <w:tc>
          <w:tcPr>
            <w:tcW w:type="dxa" w:w="2160"/>
          </w:tcPr>
          <w:p>
            <w:r/>
            <w:r>
              <w:t>Decision boundary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Examples</w:t>
            </w:r>
          </w:p>
        </w:tc>
        <w:tc>
          <w:tcPr>
            <w:tcW w:type="dxa" w:w="2160"/>
          </w:tcPr>
          <w:p>
            <w:r/>
            <w:r>
              <w:t>Naive Bayes, GMM, HMM</w:t>
            </w:r>
          </w:p>
        </w:tc>
        <w:tc>
          <w:tcPr>
            <w:tcW w:type="dxa" w:w="2160"/>
          </w:tcPr>
          <w:p>
            <w:r/>
            <w:r>
              <w:t>Logistic Regression, SVM, NN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Complexity</w:t>
            </w:r>
          </w:p>
        </w:tc>
        <w:tc>
          <w:tcPr>
            <w:tcW w:type="dxa" w:w="2160"/>
          </w:tcPr>
          <w:p>
            <w:r/>
            <w:r>
              <w:t>More parameters</w:t>
            </w:r>
          </w:p>
        </w:tc>
        <w:tc>
          <w:tcPr>
            <w:tcW w:type="dxa" w:w="2160"/>
          </w:tcPr>
          <w:p>
            <w:r/>
            <w:r>
              <w:t>Fewer parameters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Small data</w:t>
            </w:r>
          </w:p>
        </w:tc>
        <w:tc>
          <w:tcPr>
            <w:tcW w:type="dxa" w:w="2160"/>
          </w:tcPr>
          <w:p>
            <w:r/>
            <w:r>
              <w:t>Better</w:t>
            </w:r>
          </w:p>
        </w:tc>
        <w:tc>
          <w:tcPr>
            <w:tcW w:type="dxa" w:w="2160"/>
          </w:tcPr>
          <w:p>
            <w:r/>
            <w:r>
              <w:t>Worse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Large data</w:t>
            </w:r>
          </w:p>
        </w:tc>
        <w:tc>
          <w:tcPr>
            <w:tcW w:type="dxa" w:w="2160"/>
          </w:tcPr>
          <w:p>
            <w:r/>
            <w:r>
              <w:t>Worse</w:t>
            </w:r>
          </w:p>
        </w:tc>
        <w:tc>
          <w:tcPr>
            <w:tcW w:type="dxa" w:w="2160"/>
          </w:tcPr>
          <w:p>
            <w:r/>
            <w:r>
              <w:t>Better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Robustness</w:t>
            </w:r>
          </w:p>
        </w:tc>
        <w:tc>
          <w:tcPr>
            <w:tcW w:type="dxa" w:w="2160"/>
          </w:tcPr>
          <w:p>
            <w:r/>
            <w:r>
              <w:t>Less robust to mismatched assumptions</w:t>
            </w:r>
          </w:p>
        </w:tc>
        <w:tc>
          <w:tcPr>
            <w:tcW w:type="dxa" w:w="2160"/>
          </w:tcPr>
          <w:p>
            <w:r/>
            <w:r>
              <w:t>More robust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Examples Each:</w:t>
      </w:r>
    </w:p>
    <w:p>
      <w:pPr>
        <w:pStyle w:val="ListBullet"/>
        <w:ind w:left="360"/>
      </w:pPr>
      <w:r>
        <w:rPr>
          <w:b/>
        </w:rPr>
        <w:t>Generative:</w:t>
      </w:r>
      <w:r>
        <w:t xml:space="preserve"> Naive Bayes, Gaussian Mixture Models, Hidden Markov Models, GANs</w:t>
      </w:r>
    </w:p>
    <w:p>
      <w:pPr>
        <w:pStyle w:val="ListBullet"/>
        <w:ind w:left="360"/>
      </w:pPr>
      <w:r>
        <w:rPr>
          <w:b/>
        </w:rPr>
        <w:t>Discriminative:</w:t>
      </w:r>
      <w:r>
        <w:t xml:space="preserve"> Logistic Regression, Support Vector Machines, Neural Networks, Random Forests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Logistic Regression vs Linear Regression</w:t>
      </w:r>
    </w:p>
    <w:p>
      <w:r>
        <w:rPr>
          <w:b/>
        </w:rPr>
        <w:t>Logistic Regression</w:t>
      </w:r>
      <w:r>
        <w:t xml:space="preserve"> is for </w:t>
      </w:r>
      <w:r>
        <w:rPr>
          <w:b/>
        </w:rPr>
        <w:t>classification</w:t>
      </w:r>
      <w:r>
        <w:t xml:space="preserve"> (despite the name).</w:t>
      </w:r>
    </w:p>
    <w:p>
      <w:r>
        <w:rPr>
          <w:b/>
        </w:rPr>
        <w:t>Formulation:</w:t>
      </w:r>
    </w:p>
    <w:p>
      <w:pPr>
        <w:pStyle w:val="ListBullet"/>
        <w:ind w:left="360"/>
      </w:pPr>
      <w:r>
        <w:t>Linear: y = wᵀx + b (continuous output)</w:t>
      </w:r>
    </w:p>
    <w:p>
      <w:pPr>
        <w:pStyle w:val="ListBullet"/>
        <w:ind w:left="360"/>
      </w:pPr>
      <w:r>
        <w:t>Logistic: p(y=1|x) = σ(wᵀx + b), where σ is sigmoid</w:t>
      </w:r>
    </w:p>
    <w:p>
      <w:r>
        <w:rPr>
          <w:b/>
        </w:rPr>
        <w:t>Sigmoid Function:</w:t>
      </w:r>
      <w:r>
        <w:t xml:space="preserve"> σ(z) = 1/(1+e⁻ᶻ)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Linear Regression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Logistic Regression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Continuous</w:t>
            </w:r>
          </w:p>
        </w:tc>
        <w:tc>
          <w:tcPr>
            <w:tcW w:type="dxa" w:w="2880"/>
          </w:tcPr>
          <w:p>
            <w:r/>
            <w:r>
              <w:t>Probability (0-1)</w:t>
            </w:r>
          </w:p>
        </w:tc>
      </w:tr>
      <w:tr>
        <w:tc>
          <w:tcPr>
            <w:tcW w:type="dxa" w:w="2880"/>
          </w:tcPr>
          <w:p>
            <w:r/>
            <w:r>
              <w:t>Task</w:t>
            </w:r>
          </w:p>
        </w:tc>
        <w:tc>
          <w:tcPr>
            <w:tcW w:type="dxa" w:w="2880"/>
          </w:tcPr>
          <w:p>
            <w:r/>
            <w:r>
              <w:t>Regression</w:t>
            </w:r>
          </w:p>
        </w:tc>
        <w:tc>
          <w:tcPr>
            <w:tcW w:type="dxa" w:w="2880"/>
          </w:tcPr>
          <w:p>
            <w:r/>
            <w:r>
              <w:t>Classification</w:t>
            </w:r>
          </w:p>
        </w:tc>
      </w:tr>
      <w:tr>
        <w:tc>
          <w:tcPr>
            <w:tcW w:type="dxa" w:w="2880"/>
          </w:tcPr>
          <w:p>
            <w:r/>
            <w:r>
              <w:t>Function</w:t>
            </w:r>
          </w:p>
        </w:tc>
        <w:tc>
          <w:tcPr>
            <w:tcW w:type="dxa" w:w="2880"/>
          </w:tcPr>
          <w:p>
            <w:r/>
            <w:r>
              <w:t>Linear</w:t>
            </w:r>
          </w:p>
        </w:tc>
        <w:tc>
          <w:tcPr>
            <w:tcW w:type="dxa" w:w="2880"/>
          </w:tcPr>
          <w:p>
            <w:r/>
            <w:r>
              <w:t>Sigmoid (S-curve)</w:t>
            </w:r>
          </w:p>
        </w:tc>
      </w:tr>
      <w:tr>
        <w:tc>
          <w:tcPr>
            <w:tcW w:type="dxa" w:w="2880"/>
          </w:tcPr>
          <w:p>
            <w:r/>
            <w:r>
              <w:t>Loss</w:t>
            </w:r>
          </w:p>
        </w:tc>
        <w:tc>
          <w:tcPr>
            <w:tcW w:type="dxa" w:w="2880"/>
          </w:tcPr>
          <w:p>
            <w:r/>
            <w:r>
              <w:t>MSE</w:t>
            </w:r>
          </w:p>
        </w:tc>
        <w:tc>
          <w:tcPr>
            <w:tcW w:type="dxa" w:w="2880"/>
          </w:tcPr>
          <w:p>
            <w:r/>
            <w:r>
              <w:t>Cross-entropy</w:t>
            </w:r>
          </w:p>
        </w:tc>
      </w:tr>
      <w:tr>
        <w:tc>
          <w:tcPr>
            <w:tcW w:type="dxa" w:w="2880"/>
          </w:tcPr>
          <w:p>
            <w:r/>
            <w:r>
              <w:t>Range</w:t>
            </w:r>
          </w:p>
        </w:tc>
        <w:tc>
          <w:tcPr>
            <w:tcW w:type="dxa" w:w="2880"/>
          </w:tcPr>
          <w:p>
            <w:r/>
            <w:r>
              <w:t>(-∞, +∞)</w:t>
            </w:r>
          </w:p>
        </w:tc>
        <w:tc>
          <w:tcPr>
            <w:tcW w:type="dxa" w:w="2880"/>
          </w:tcPr>
          <w:p>
            <w:r/>
            <w:r>
              <w:t>(0, 1)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House prices</w:t>
            </w:r>
          </w:p>
        </w:tc>
        <w:tc>
          <w:tcPr>
            <w:tcW w:type="dxa" w:w="2880"/>
          </w:tcPr>
          <w:p>
            <w:r/>
            <w:r>
              <w:t>Spam detection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Q7. Sigmoid Function Derivation</w:t>
      </w:r>
    </w:p>
    <w:p>
      <w:r>
        <w:rPr>
          <w:b/>
        </w:rPr>
        <w:t>Sigmoid:</w:t>
      </w:r>
      <w:r>
        <w:t xml:space="preserve"> σ(z) = 1/(1+e⁻ᶻ)</w:t>
      </w:r>
    </w:p>
    <w:p>
      <w:r>
        <w:rPr>
          <w:b/>
        </w:rPr>
        <w:t>Properties:</w:t>
      </w:r>
    </w:p>
    <w:p>
      <w:pPr>
        <w:pStyle w:val="ListBullet"/>
        <w:ind w:left="360"/>
      </w:pPr>
      <w:r>
        <w:t>Range: (0, 1) — suitable for probability</w:t>
      </w:r>
    </w:p>
    <w:p>
      <w:pPr>
        <w:pStyle w:val="ListBullet"/>
        <w:ind w:left="360"/>
      </w:pPr>
      <w:r>
        <w:t>Smooth, differentiable</w:t>
      </w:r>
    </w:p>
    <w:p>
      <w:pPr>
        <w:pStyle w:val="ListBullet"/>
        <w:ind w:left="360"/>
      </w:pPr>
      <w:r>
        <w:t>σ(0) = 0.5</w:t>
      </w:r>
    </w:p>
    <w:p>
      <w:pPr>
        <w:pStyle w:val="ListBullet"/>
        <w:ind w:left="360"/>
      </w:pPr>
      <w:r>
        <w:t>σ(+∞) = 1, σ(-∞) = 0</w:t>
      </w:r>
    </w:p>
    <w:p>
      <w:r>
        <w:rPr>
          <w:b/>
        </w:rPr>
        <w:t>Derivative:</w:t>
      </w:r>
      <w:r>
        <w:t xml:space="preserve"> σ'(z) = σ(z)·(1 - σ(z))</w:t>
      </w:r>
    </w:p>
    <w:p>
      <w:r>
        <w:rPr>
          <w:b/>
        </w:rPr>
        <w:t>Why Sigmoid?</w:t>
      </w:r>
    </w:p>
    <w:p>
      <w:pPr>
        <w:pStyle w:val="ListBullet"/>
        <w:ind w:left="360"/>
      </w:pPr>
      <w:r>
        <w:t>Maps any real number to (0,1)</w:t>
      </w:r>
    </w:p>
    <w:p>
      <w:pPr>
        <w:pStyle w:val="ListBullet"/>
        <w:ind w:left="360"/>
      </w:pPr>
      <w:r>
        <w:t>Interpretable as probability</w:t>
      </w:r>
    </w:p>
    <w:p>
      <w:pPr>
        <w:pStyle w:val="ListBullet"/>
        <w:ind w:left="360"/>
      </w:pPr>
      <w:r>
        <w:t>Smooth gradient (good for optimization)</w:t>
      </w:r>
    </w:p>
    <w:p>
      <w:pPr>
        <w:pStyle w:val="ListBullet"/>
        <w:ind w:left="360"/>
      </w:pPr>
      <w:r>
        <w:t>Symmetric</w:t>
      </w:r>
    </w:p>
    <w:p>
      <w:r>
        <w:rPr>
          <w:b/>
        </w:rPr>
        <w:t>Decision Boundary:</w:t>
      </w:r>
    </w:p>
    <w:p>
      <w:pPr>
        <w:pStyle w:val="ListBullet"/>
        <w:ind w:left="360"/>
      </w:pPr>
      <w:r>
        <w:t>p(y=1|x) &gt; 0.5 → Class 1 → wᵀx + b &gt; 0</w:t>
      </w:r>
    </w:p>
    <w:p>
      <w:pPr>
        <w:pStyle w:val="ListBullet"/>
        <w:ind w:left="360"/>
      </w:pPr>
      <w:r>
        <w:t>p(y=1|x) &lt; 0.5 → Class 0 → wᵀx + b &lt; 0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 xml:space="preserve">   1 |        _______</w:t>
        <w:br/>
        <w:t xml:space="preserve">     |       /</w:t>
        <w:br/>
        <w:t xml:space="preserve">   0.5|------/-------</w:t>
        <w:br/>
        <w:t xml:space="preserve">     |    /</w:t>
        <w:br/>
        <w:t xml:space="preserve">   0 |___/____________</w:t>
        <w:br/>
        <w:t xml:space="preserve">       z=0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Q8. </w:t>
      </w:r>
      <w:r>
        <w:rPr>
          <w:i/>
        </w:rPr>
        <w:t>(Duplicate of Q6 - same answer)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Naïve Bayes Numerical (Brief)</w:t>
      </w:r>
    </w:p>
    <w:p>
      <w:r>
        <w:rPr>
          <w:b/>
        </w:rPr>
        <w:t>Given:</w:t>
      </w:r>
    </w:p>
    <w:p>
      <w:pPr>
        <w:pStyle w:val="ListBullet"/>
        <w:ind w:left="360"/>
      </w:pPr>
      <w:r>
        <w:t>P(x1|A) = 0.6, P(x1|B) = 0.4</w:t>
      </w:r>
    </w:p>
    <w:p>
      <w:pPr>
        <w:pStyle w:val="ListBullet"/>
        <w:ind w:left="360"/>
      </w:pPr>
      <w:r>
        <w:t>P(x2|A) = 0.7, P(x2|B) = 0.3</w:t>
      </w:r>
    </w:p>
    <w:p>
      <w:pPr>
        <w:pStyle w:val="ListBullet"/>
        <w:ind w:left="360"/>
      </w:pPr>
      <w:r>
        <w:t>P(A) = 0.5, P(B) = 0.5</w:t>
      </w:r>
    </w:p>
    <w:p>
      <w:r>
        <w:rPr>
          <w:b/>
        </w:rPr>
        <w:t>Using Naïve Bayes:</w:t>
      </w:r>
    </w:p>
    <w:p>
      <w:r>
        <w:t xml:space="preserve">P(A | x1, x2) ∝ P(x1|A) · P(x2|A) · P(A) = 0.6 × 0.7 × 0.5 = </w:t>
      </w:r>
      <w:r>
        <w:rPr>
          <w:b/>
        </w:rPr>
        <w:t>0.21</w:t>
      </w:r>
    </w:p>
    <w:p>
      <w:r>
        <w:t xml:space="preserve">P(B | x1, x2) ∝ P(x1|B) · P(x2|B) · P(B) = 0.4 × 0.3 × 0.5 = </w:t>
      </w:r>
      <w:r>
        <w:rPr>
          <w:b/>
        </w:rPr>
        <w:t>0.06</w:t>
      </w:r>
    </w:p>
    <w:p>
      <w:r>
        <w:rPr>
          <w:b/>
        </w:rPr>
        <w:t>Normalize:</w:t>
      </w:r>
    </w:p>
    <w:p>
      <w:r>
        <w:t xml:space="preserve">P(A | x1, x2) = 0.21 / (0.21 + 0.06) = </w:t>
      </w:r>
      <w:r>
        <w:rPr>
          <w:b/>
        </w:rPr>
        <w:t>0.778</w:t>
      </w:r>
    </w:p>
    <w:p>
      <w:r>
        <w:t xml:space="preserve">P(B | x1, x2) = 0.06 / 0.27 = </w:t>
      </w:r>
      <w:r>
        <w:rPr>
          <w:b/>
        </w:rPr>
        <w:t>0.222</w:t>
      </w:r>
    </w:p>
    <w:p>
      <w:r>
        <w:rPr>
          <w:b/>
        </w:rPr>
        <w:t>Classification:</w:t>
      </w:r>
      <w:r>
        <w:t xml:space="preserve"> Sample belongs to </w:t>
      </w:r>
      <w:r>
        <w:rPr>
          <w:b/>
        </w:rPr>
        <w:t>Class A</w:t>
      </w:r>
      <w:r>
        <w:t xml:space="preserve"> (higher posterior).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MLE Numerical (Brief)</w:t>
      </w:r>
    </w:p>
    <w:p>
      <w:r>
        <w:rPr>
          <w:b/>
        </w:rPr>
        <w:t>Given:</w:t>
      </w:r>
      <w:r>
        <w:t xml:space="preserve"> X = [2, 4, 6, 8]</w:t>
      </w:r>
    </w:p>
    <w:p>
      <w:r>
        <w:rPr>
          <w:b/>
        </w:rPr>
        <w:t>MLE for Mean (Gaussian):</w:t>
      </w:r>
      <w:r>
        <w:t xml:space="preserve"> μ̂ = (1/n) Σ xᵢ = (2+4+6+8)/4 = </w:t>
      </w:r>
      <w:r>
        <w:rPr>
          <w:b/>
        </w:rPr>
        <w:t>5</w:t>
      </w:r>
    </w:p>
    <w:p>
      <w:r>
        <w:rPr>
          <w:b/>
        </w:rPr>
        <w:t>MLE for Variance:</w:t>
      </w:r>
      <w:r>
        <w:t xml:space="preserve"> σ̂² = (1/n) Σ (xᵢ - μ̂)² = ((2-5)² + (4-5)² + (6-5)² + (8-5)²)/4 = (9+1+1+9)/4 = </w:t>
      </w:r>
      <w:r>
        <w:rPr>
          <w:b/>
        </w:rPr>
        <w:t>5</w:t>
      </w:r>
    </w:p>
    <w:p>
      <w:r>
        <w:rPr>
          <w:b/>
        </w:rPr>
        <w:t>Assumptions:</w:t>
      </w:r>
    </w:p>
    <w:p>
      <w:pPr>
        <w:pStyle w:val="ListNumber"/>
        <w:ind w:left="360"/>
      </w:pPr>
      <w:r>
        <w:t>Data is i.i.d. (independent and identically distributed)</w:t>
      </w:r>
    </w:p>
    <w:p>
      <w:pPr>
        <w:pStyle w:val="ListNumber"/>
        <w:ind w:left="360"/>
      </w:pPr>
      <w:r>
        <w:t>Distribution is Gaussian</w:t>
      </w:r>
    </w:p>
    <w:p>
      <w:pPr>
        <w:pStyle w:val="ListNumber"/>
        <w:ind w:left="360"/>
      </w:pPr>
      <w:r>
        <w:t>Observations are random samples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PROBLEM SET III — UNIT 3: Supervised Learning-II ======</w:t>
      </w:r>
    </w:p>
    <w:p>
      <w:pPr>
        <w:pStyle w:val="Heading3"/>
      </w:pPr>
      <w:r>
        <w:t>Q1. Margin Maximization and Generalization Bound</w:t>
      </w:r>
    </w:p>
    <w:p>
      <w:r>
        <w:rPr>
          <w:b/>
        </w:rPr>
        <w:t>Margin Maximization</w:t>
      </w:r>
      <w:r>
        <w:t xml:space="preserve"> (in SVM):</w:t>
      </w:r>
    </w:p>
    <w:p>
      <w:pPr>
        <w:pStyle w:val="ListBullet"/>
        <w:ind w:left="360"/>
      </w:pPr>
      <w:r>
        <w:t>Choose hyperplane that maximizes distance from nearest data points (support vectors).</w:t>
      </w:r>
    </w:p>
    <w:p>
      <w:pPr>
        <w:pStyle w:val="ListBullet"/>
        <w:ind w:left="360"/>
      </w:pPr>
      <w:r>
        <w:t>Larger margin → better generalization.</w:t>
      </w:r>
    </w:p>
    <w:p>
      <w:r>
        <w:rPr>
          <w:b/>
        </w:rPr>
        <w:t>VC Dimension:</w:t>
      </w:r>
    </w:p>
    <w:p>
      <w:pPr>
        <w:pStyle w:val="ListBullet"/>
        <w:ind w:left="360"/>
      </w:pPr>
      <w:r>
        <w:t>Measures complexity of hypothesis class</w:t>
      </w:r>
    </w:p>
    <w:p>
      <w:pPr>
        <w:pStyle w:val="ListBullet"/>
        <w:ind w:left="360"/>
      </w:pPr>
      <w:r>
        <w:t>Larger margin → smaller effective VC dimension</w:t>
      </w:r>
    </w:p>
    <w:p>
      <w:pPr>
        <w:pStyle w:val="ListBullet"/>
        <w:ind w:left="360"/>
      </w:pPr>
      <w:r>
        <w:t>Reduces overfitting risk</w:t>
      </w:r>
    </w:p>
    <w:p>
      <w:r>
        <w:rPr>
          <w:b/>
        </w:rPr>
        <w:t>Structural Risk Minimization (SRM):</w:t>
      </w:r>
    </w:p>
    <w:p>
      <w:pPr>
        <w:pStyle w:val="ListBullet"/>
        <w:ind w:left="360"/>
      </w:pPr>
      <w:r>
        <w:t>Trade-off between empirical risk (training error) and model complexity</w:t>
      </w:r>
    </w:p>
    <w:p>
      <w:pPr>
        <w:pStyle w:val="ListBullet"/>
        <w:ind w:left="360"/>
      </w:pPr>
      <w:r>
        <w:t>SVM minimizes: ½‖w‖² + C·Σξᵢ</w:t>
      </w:r>
    </w:p>
    <w:p>
      <w:pPr>
        <w:pStyle w:val="ListBullet"/>
        <w:ind w:left="360"/>
      </w:pPr>
      <w:r>
        <w:t>Margin maximization = complexity control</w:t>
      </w:r>
    </w:p>
    <w:p>
      <w:r>
        <w:rPr>
          <w:b/>
        </w:rPr>
        <w:t>Conclusion:</w:t>
      </w:r>
      <w:r>
        <w:t xml:space="preserve"> Maximizing margin reduces VC dimension, hence improves generalization bound (better performance on unseen data).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Soft-Margin SVM and Slack Variables</w:t>
      </w:r>
    </w:p>
    <w:p>
      <w:r>
        <w:rPr>
          <w:b/>
        </w:rPr>
        <w:t>Soft-Margin SVM:</w:t>
      </w:r>
      <w:r>
        <w:t xml:space="preserve"> Allows misclassification when data is not perfectly separable.</w:t>
      </w:r>
    </w:p>
    <w:p>
      <w:r>
        <w:rPr>
          <w:b/>
        </w:rPr>
        <w:t>Optimization Problem:</w:t>
      </w:r>
    </w:p>
    <w:p>
      <w:pPr>
        <w:ind w:left="432"/>
      </w:pPr>
      <w:r>
        <w:rPr>
          <w:rFonts w:ascii="Consolas" w:hAnsi="Consolas"/>
          <w:sz w:val="18"/>
        </w:rPr>
        <w:t>minimize:  ½‖w‖² + C · Σξᵢ</w:t>
        <w:br/>
        <w:t>subject to: yᵢ(wᵀxᵢ + b) ≥ 1 - ξᵢ</w:t>
        <w:br/>
        <w:t xml:space="preserve">            ξᵢ ≥ 0</w:t>
      </w:r>
    </w:p>
    <w:p>
      <w:r>
        <w:rPr>
          <w:b/>
        </w:rPr>
        <w:t>Role of Slack Variables (ξᵢ):</w:t>
      </w:r>
    </w:p>
    <w:p>
      <w:pPr>
        <w:pStyle w:val="ListBullet"/>
        <w:ind w:left="360"/>
      </w:pPr>
      <w:r>
        <w:rPr>
          <w:b/>
        </w:rPr>
        <w:t>ξᵢ = 0:</w:t>
      </w:r>
      <w:r>
        <w:t xml:space="preserve"> Correctly classified, outside margin</w:t>
      </w:r>
    </w:p>
    <w:p>
      <w:pPr>
        <w:pStyle w:val="ListBullet"/>
        <w:ind w:left="360"/>
      </w:pPr>
      <w:r>
        <w:rPr>
          <w:b/>
        </w:rPr>
        <w:t>0 &lt; ξᵢ ≤ 1:</w:t>
      </w:r>
      <w:r>
        <w:t xml:space="preserve"> Inside margin, correctly classified</w:t>
      </w:r>
    </w:p>
    <w:p>
      <w:pPr>
        <w:pStyle w:val="ListBullet"/>
        <w:ind w:left="360"/>
      </w:pPr>
      <w:r>
        <w:rPr>
          <w:b/>
        </w:rPr>
        <w:t>ξᵢ &gt; 1:</w:t>
      </w:r>
      <w:r>
        <w:t xml:space="preserve"> Misclassified</w:t>
      </w:r>
    </w:p>
    <w:p>
      <w:r>
        <w:rPr>
          <w:b/>
        </w:rPr>
        <w:t>Parameter C:</w:t>
      </w:r>
    </w:p>
    <w:p>
      <w:pPr>
        <w:pStyle w:val="ListBullet"/>
        <w:ind w:left="360"/>
      </w:pPr>
      <w:r>
        <w:rPr>
          <w:b/>
        </w:rPr>
        <w:t>High C:</w:t>
      </w:r>
      <w:r>
        <w:t xml:space="preserve"> Less tolerance (harder margin) — may overfit</w:t>
      </w:r>
    </w:p>
    <w:p>
      <w:pPr>
        <w:pStyle w:val="ListBullet"/>
        <w:ind w:left="360"/>
      </w:pPr>
      <w:r>
        <w:rPr>
          <w:b/>
        </w:rPr>
        <w:t>Low C:</w:t>
      </w:r>
      <w:r>
        <w:t xml:space="preserve"> More tolerance (softer margin) — may underfit</w:t>
      </w:r>
    </w:p>
    <w:p>
      <w:r>
        <w:rPr>
          <w:b/>
        </w:rPr>
        <w:t>Trade-off:</w:t>
      </w:r>
      <w:r>
        <w:t xml:space="preserve"> Margin width vs classification errors.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Kernel Choice Impact</w:t>
      </w:r>
    </w:p>
    <w:p>
      <w:r>
        <w:rPr>
          <w:b/>
        </w:rPr>
        <w:t>Common Kernels:</w:t>
      </w:r>
    </w:p>
    <w:p>
      <w:pPr>
        <w:pStyle w:val="ListBullet"/>
        <w:ind w:left="360"/>
      </w:pPr>
      <w:r>
        <w:rPr>
          <w:b/>
        </w:rPr>
        <w:t>Linear:</w:t>
      </w:r>
      <w:r>
        <w:t xml:space="preserve"> K(x,y) = xᵀy — for linearly separable data</w:t>
      </w:r>
    </w:p>
    <w:p>
      <w:pPr>
        <w:pStyle w:val="ListBullet"/>
        <w:ind w:left="360"/>
      </w:pPr>
      <w:r>
        <w:rPr>
          <w:b/>
        </w:rPr>
        <w:t>Polynomial:</w:t>
      </w:r>
      <w:r>
        <w:t xml:space="preserve"> K(x,y) = (xᵀy + c)ᵈ — captures curves</w:t>
      </w:r>
    </w:p>
    <w:p>
      <w:pPr>
        <w:pStyle w:val="ListBullet"/>
        <w:ind w:left="360"/>
      </w:pPr>
      <w:r>
        <w:rPr>
          <w:b/>
        </w:rPr>
        <w:t>RBF (Gaussian):</w:t>
      </w:r>
      <w:r>
        <w:t xml:space="preserve"> K(x,y) = exp(-γ‖x-y‖²) — non-linear, very flexible</w:t>
      </w:r>
    </w:p>
    <w:p>
      <w:pPr>
        <w:pStyle w:val="ListBullet"/>
        <w:ind w:left="360"/>
      </w:pPr>
      <w:r>
        <w:rPr>
          <w:b/>
        </w:rPr>
        <w:t>Sigmoid:</w:t>
      </w:r>
      <w:r>
        <w:t xml:space="preserve"> K(x,y) = tanh(αxᵀy + c)</w:t>
      </w:r>
    </w:p>
    <w:p>
      <w:r>
        <w:rPr>
          <w:b/>
        </w:rPr>
        <w:t>Impact on Decision Boundaries:</w:t>
      </w:r>
    </w:p>
    <w:p>
      <w:pPr>
        <w:pStyle w:val="ListBullet"/>
        <w:ind w:left="360"/>
      </w:pPr>
      <w:r>
        <w:t>Linear → straight line/hyperplane</w:t>
      </w:r>
    </w:p>
    <w:p>
      <w:pPr>
        <w:pStyle w:val="ListBullet"/>
        <w:ind w:left="360"/>
      </w:pPr>
      <w:r>
        <w:t>Polynomial → curved boundary</w:t>
      </w:r>
    </w:p>
    <w:p>
      <w:pPr>
        <w:pStyle w:val="ListBullet"/>
        <w:ind w:left="360"/>
      </w:pPr>
      <w:r>
        <w:t>RBF → flexible, local boundary</w:t>
      </w:r>
    </w:p>
    <w:p>
      <w:pPr>
        <w:pStyle w:val="ListBullet"/>
        <w:ind w:left="360"/>
      </w:pPr>
      <w:r>
        <w:t>Sigmoid → neural-network-like</w:t>
      </w:r>
    </w:p>
    <w:p>
      <w:r>
        <w:rPr>
          <w:b/>
        </w:rPr>
        <w:t>Computational Complexity:</w:t>
      </w:r>
    </w:p>
    <w:p>
      <w:pPr>
        <w:pStyle w:val="ListBullet"/>
        <w:ind w:left="360"/>
      </w:pPr>
      <w:r>
        <w:t>Time: O(n²) to O(n³)</w:t>
      </w:r>
    </w:p>
    <w:p>
      <w:pPr>
        <w:pStyle w:val="ListBullet"/>
        <w:ind w:left="360"/>
      </w:pPr>
      <w:r>
        <w:t>Space: O(n²) for kernel matrix</w:t>
      </w:r>
    </w:p>
    <w:p>
      <w:pPr>
        <w:pStyle w:val="ListBullet"/>
        <w:ind w:left="360"/>
      </w:pPr>
      <w:r>
        <w:t>Becomes infeasible for n &gt; 10,000</w:t>
      </w:r>
    </w:p>
    <w:p>
      <w:r>
        <w:rPr>
          <w:b/>
        </w:rPr>
        <w:t>Limitations for Large Data:</w:t>
      </w:r>
    </w:p>
    <w:p>
      <w:pPr>
        <w:pStyle w:val="ListNumber"/>
        <w:ind w:left="360"/>
      </w:pPr>
      <w:r>
        <w:t>Kernel matrix size — n × n</w:t>
      </w:r>
    </w:p>
    <w:p>
      <w:pPr>
        <w:pStyle w:val="ListNumber"/>
        <w:ind w:left="360"/>
      </w:pPr>
      <w:r>
        <w:t>Training time scales poorly</w:t>
      </w:r>
    </w:p>
    <w:p>
      <w:pPr>
        <w:pStyle w:val="ListNumber"/>
        <w:ind w:left="360"/>
      </w:pPr>
      <w:r>
        <w:t>Memory issues</w:t>
      </w:r>
    </w:p>
    <w:p>
      <w:pPr>
        <w:pStyle w:val="ListNumber"/>
        <w:ind w:left="360"/>
      </w:pPr>
      <w:r>
        <w:t>Alternative: approximate methods (Nyström, Random Features)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Dual vs Primal Optimization in SVM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Dual</w:t>
            </w:r>
          </w:p>
        </w:tc>
      </w:tr>
      <w:tr>
        <w:tc>
          <w:tcPr>
            <w:tcW w:type="dxa" w:w="2880"/>
          </w:tcPr>
          <w:p>
            <w:r/>
            <w:r>
              <w:t>Variables</w:t>
            </w:r>
          </w:p>
        </w:tc>
        <w:tc>
          <w:tcPr>
            <w:tcW w:type="dxa" w:w="2880"/>
          </w:tcPr>
          <w:p>
            <w:r/>
            <w:r>
              <w:t>w (features)</w:t>
            </w:r>
          </w:p>
        </w:tc>
        <w:tc>
          <w:tcPr>
            <w:tcW w:type="dxa" w:w="2880"/>
          </w:tcPr>
          <w:p>
            <w:r/>
            <w:r>
              <w:t>α (data points)</w:t>
            </w:r>
          </w:p>
        </w:tc>
      </w:tr>
      <w:tr>
        <w:tc>
          <w:tcPr>
            <w:tcW w:type="dxa" w:w="2880"/>
          </w:tcPr>
          <w:p>
            <w:r/>
            <w:r>
              <w:t>Number of variables</w:t>
            </w:r>
          </w:p>
        </w:tc>
        <w:tc>
          <w:tcPr>
            <w:tcW w:type="dxa" w:w="2880"/>
          </w:tcPr>
          <w:p>
            <w:r/>
            <w:r>
              <w:t>d (features)</w:t>
            </w:r>
          </w:p>
        </w:tc>
        <w:tc>
          <w:tcPr>
            <w:tcW w:type="dxa" w:w="2880"/>
          </w:tcPr>
          <w:p>
            <w:r/>
            <w:r>
              <w:t>n (samples)</w:t>
            </w:r>
          </w:p>
        </w:tc>
      </w:tr>
      <w:tr>
        <w:tc>
          <w:tcPr>
            <w:tcW w:type="dxa" w:w="2880"/>
          </w:tcPr>
          <w:p>
            <w:r/>
            <w:r>
              <w:t>Better for</w:t>
            </w:r>
          </w:p>
        </w:tc>
        <w:tc>
          <w:tcPr>
            <w:tcW w:type="dxa" w:w="2880"/>
          </w:tcPr>
          <w:p>
            <w:r/>
            <w:r>
              <w:t>Dense, d &lt; n</w:t>
            </w:r>
          </w:p>
        </w:tc>
        <w:tc>
          <w:tcPr>
            <w:tcW w:type="dxa" w:w="2880"/>
          </w:tcPr>
          <w:p>
            <w:r/>
            <w:r>
              <w:t>Sparse, n &lt; d</w:t>
            </w:r>
          </w:p>
        </w:tc>
      </w:tr>
      <w:tr>
        <w:tc>
          <w:tcPr>
            <w:tcW w:type="dxa" w:w="2880"/>
          </w:tcPr>
          <w:p>
            <w:r/>
            <w:r>
              <w:t>Kernel trick</w:t>
            </w:r>
          </w:p>
        </w:tc>
        <w:tc>
          <w:tcPr>
            <w:tcW w:type="dxa" w:w="2880"/>
          </w:tcPr>
          <w:p>
            <w:r/>
            <w:r>
              <w:t>Not directly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Solution</w:t>
            </w:r>
          </w:p>
        </w:tc>
        <w:tc>
          <w:tcPr>
            <w:tcW w:type="dxa" w:w="2880"/>
          </w:tcPr>
          <w:p>
            <w:r/>
            <w:r>
              <w:t>Closed-form possible</w:t>
            </w:r>
          </w:p>
        </w:tc>
        <w:tc>
          <w:tcPr>
            <w:tcW w:type="dxa" w:w="2880"/>
          </w:tcPr>
          <w:p>
            <w:r/>
            <w:r>
              <w:t>Quadratic programming</w:t>
            </w:r>
          </w:p>
        </w:tc>
      </w:tr>
    </w:tbl>
    <w:p>
      <w:r>
        <w:rPr>
          <w:b/>
        </w:rPr>
        <w:t>Primal Form:</w:t>
      </w:r>
    </w:p>
    <w:p>
      <w:pPr>
        <w:ind w:left="432"/>
      </w:pPr>
      <w:r>
        <w:rPr>
          <w:rFonts w:ascii="Consolas" w:hAnsi="Consolas"/>
          <w:sz w:val="18"/>
        </w:rPr>
        <w:t>min ½‖w‖² + C·Σξᵢ</w:t>
      </w:r>
    </w:p>
    <w:p>
      <w:r>
        <w:rPr>
          <w:b/>
        </w:rPr>
        <w:t>Dual Form (using Lagrangian):</w:t>
      </w:r>
    </w:p>
    <w:p>
      <w:pPr>
        <w:ind w:left="432"/>
      </w:pPr>
      <w:r>
        <w:rPr>
          <w:rFonts w:ascii="Consolas" w:hAnsi="Consolas"/>
          <w:sz w:val="18"/>
        </w:rPr>
        <w:t>max Σαᵢ - ½ΣΣ αᵢαⱼyᵢyⱼK(xᵢ,xⱼ)</w:t>
        <w:br/>
        <w:t>subject to: 0 ≤ αᵢ ≤ C, Σαᵢyᵢ = 0</w:t>
      </w:r>
    </w:p>
    <w:p>
      <w:r>
        <w:rPr>
          <w:b/>
        </w:rPr>
        <w:t>When to use:</w:t>
      </w:r>
    </w:p>
    <w:p>
      <w:pPr>
        <w:pStyle w:val="ListBullet"/>
        <w:ind w:left="360"/>
      </w:pPr>
      <w:r>
        <w:rPr>
          <w:b/>
        </w:rPr>
        <w:t>Primal:</w:t>
      </w:r>
      <w:r>
        <w:t xml:space="preserve"> Linear SVM, large n, small d</w:t>
      </w:r>
    </w:p>
    <w:p>
      <w:pPr>
        <w:pStyle w:val="ListBullet"/>
        <w:ind w:left="360"/>
      </w:pPr>
      <w:r>
        <w:rPr>
          <w:b/>
        </w:rPr>
        <w:t>Dual:</w:t>
      </w:r>
      <w:r>
        <w:t xml:space="preserve"> Kernel SVM, small n, large d (or infinite d via kernel trick)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RBF Networks vs MLP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RBF Networks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Multi-Layer Perceptron (MLP)</w:t>
            </w:r>
          </w:p>
        </w:tc>
      </w:tr>
      <w:tr>
        <w:tc>
          <w:tcPr>
            <w:tcW w:type="dxa" w:w="2880"/>
          </w:tcPr>
          <w:p>
            <w:r/>
            <w:r>
              <w:t>Activation</w:t>
            </w:r>
          </w:p>
        </w:tc>
        <w:tc>
          <w:tcPr>
            <w:tcW w:type="dxa" w:w="2880"/>
          </w:tcPr>
          <w:p>
            <w:r/>
            <w:r>
              <w:t>Radial Basis (Gaussian)</w:t>
            </w:r>
          </w:p>
        </w:tc>
        <w:tc>
          <w:tcPr>
            <w:tcW w:type="dxa" w:w="2880"/>
          </w:tcPr>
          <w:p>
            <w:r/>
            <w:r>
              <w:t>Sigmoid/ReLU</w:t>
            </w:r>
          </w:p>
        </w:tc>
      </w:tr>
      <w:tr>
        <w:tc>
          <w:tcPr>
            <w:tcW w:type="dxa" w:w="2880"/>
          </w:tcPr>
          <w:p>
            <w:r/>
            <w:r>
              <w:t>Locality</w:t>
            </w:r>
          </w:p>
        </w:tc>
        <w:tc>
          <w:tcPr>
            <w:tcW w:type="dxa" w:w="2880"/>
          </w:tcPr>
          <w:p>
            <w:r/>
            <w:r>
              <w:t>Local (each neuron responds in local region)</w:t>
            </w:r>
          </w:p>
        </w:tc>
        <w:tc>
          <w:tcPr>
            <w:tcW w:type="dxa" w:w="2880"/>
          </w:tcPr>
          <w:p>
            <w:r/>
            <w:r>
              <w:t>Global</w:t>
            </w:r>
          </w:p>
        </w:tc>
      </w:tr>
      <w:tr>
        <w:tc>
          <w:tcPr>
            <w:tcW w:type="dxa" w:w="2880"/>
          </w:tcPr>
          <w:p>
            <w:r/>
            <w:r>
              <w:t>Layers</w:t>
            </w:r>
          </w:p>
        </w:tc>
        <w:tc>
          <w:tcPr>
            <w:tcW w:type="dxa" w:w="2880"/>
          </w:tcPr>
          <w:p>
            <w:r/>
            <w:r>
              <w:t>Usually 3 (input, hidden, output)</w:t>
            </w:r>
          </w:p>
        </w:tc>
        <w:tc>
          <w:tcPr>
            <w:tcW w:type="dxa" w:w="2880"/>
          </w:tcPr>
          <w:p>
            <w:r/>
            <w:r>
              <w:t>Multiple hidden layers</w:t>
            </w:r>
          </w:p>
        </w:tc>
      </w:tr>
      <w:tr>
        <w:tc>
          <w:tcPr>
            <w:tcW w:type="dxa" w:w="2880"/>
          </w:tcPr>
          <w:p>
            <w:r/>
            <w:r>
              <w:t>Training</w:t>
            </w:r>
          </w:p>
        </w:tc>
        <w:tc>
          <w:tcPr>
            <w:tcW w:type="dxa" w:w="2880"/>
          </w:tcPr>
          <w:p>
            <w:r/>
            <w:r>
              <w:t>Hybrid (unsupervised for centers + supervised for weights)</w:t>
            </w:r>
          </w:p>
        </w:tc>
        <w:tc>
          <w:tcPr>
            <w:tcW w:type="dxa" w:w="2880"/>
          </w:tcPr>
          <w:p>
            <w:r/>
            <w:r>
              <w:t>Fully supervised (backprop)</w:t>
            </w:r>
          </w:p>
        </w:tc>
      </w:tr>
      <w:tr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t>Interpretability</w:t>
            </w:r>
          </w:p>
        </w:tc>
        <w:tc>
          <w:tcPr>
            <w:tcW w:type="dxa" w:w="2880"/>
          </w:tcPr>
          <w:p>
            <w:r/>
            <w:r>
              <w:t>Better (each neuron = prototype)</w:t>
            </w:r>
          </w:p>
        </w:tc>
        <w:tc>
          <w:tcPr>
            <w:tcW w:type="dxa" w:w="2880"/>
          </w:tcPr>
          <w:p>
            <w:r/>
            <w:r>
              <w:t>Black box</w:t>
            </w:r>
          </w:p>
        </w:tc>
      </w:tr>
      <w:tr>
        <w:tc>
          <w:tcPr>
            <w:tcW w:type="dxa" w:w="2880"/>
          </w:tcPr>
          <w:p>
            <w:r/>
            <w:r>
              <w:t>Performance</w:t>
            </w:r>
          </w:p>
        </w:tc>
        <w:tc>
          <w:tcPr>
            <w:tcW w:type="dxa" w:w="2880"/>
          </w:tcPr>
          <w:p>
            <w:r/>
            <w:r>
              <w:t>Good for small data</w:t>
            </w:r>
          </w:p>
        </w:tc>
        <w:tc>
          <w:tcPr>
            <w:tcW w:type="dxa" w:w="2880"/>
          </w:tcPr>
          <w:p>
            <w:r/>
            <w:r>
              <w:t>Good for large data</w:t>
            </w:r>
          </w:p>
        </w:tc>
      </w:tr>
      <w:tr>
        <w:tc>
          <w:tcPr>
            <w:tcW w:type="dxa" w:w="2880"/>
          </w:tcPr>
          <w:p>
            <w:r/>
            <w:r>
              <w:t>Overfitting</w:t>
            </w:r>
          </w:p>
        </w:tc>
        <w:tc>
          <w:tcPr>
            <w:tcW w:type="dxa" w:w="2880"/>
          </w:tcPr>
          <w:p>
            <w:r/>
            <w:r>
              <w:t>Less prone</w:t>
            </w:r>
          </w:p>
        </w:tc>
        <w:tc>
          <w:tcPr>
            <w:tcW w:type="dxa" w:w="2880"/>
          </w:tcPr>
          <w:p>
            <w:r/>
            <w:r>
              <w:t>More prone</w:t>
            </w:r>
          </w:p>
        </w:tc>
      </w:tr>
    </w:tbl>
    <w:p>
      <w:r>
        <w:rPr>
          <w:b/>
        </w:rPr>
        <w:t>RBF Activation:</w:t>
      </w:r>
      <w:r>
        <w:t xml:space="preserve"> φ(x) = exp(-‖x-c‖²/(2σ²))</w:t>
      </w:r>
    </w:p>
    <w:p>
      <w:r>
        <w:rPr>
          <w:b/>
        </w:rPr>
        <w:t>Conclusion:</w:t>
      </w:r>
      <w:r>
        <w:t xml:space="preserve"> RBF is good for function approximation with local features; MLP is more general and scales better.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K-NN as Non-Parametric Learning</w:t>
      </w:r>
    </w:p>
    <w:p>
      <w:r>
        <w:rPr>
          <w:b/>
        </w:rPr>
        <w:t>K-Nearest Neighbors (K-NN):</w:t>
      </w:r>
    </w:p>
    <w:p>
      <w:pPr>
        <w:pStyle w:val="ListBullet"/>
        <w:ind w:left="360"/>
      </w:pPr>
      <w:r>
        <w:rPr>
          <w:b/>
        </w:rPr>
        <w:t>Non-parametric:</w:t>
      </w:r>
      <w:r>
        <w:t xml:space="preserve"> No assumption about underlying data distribution</w:t>
      </w:r>
    </w:p>
    <w:p>
      <w:pPr>
        <w:pStyle w:val="ListBullet"/>
        <w:ind w:left="360"/>
      </w:pPr>
      <w:r>
        <w:rPr>
          <w:b/>
        </w:rPr>
        <w:t>Lazy learning:</w:t>
      </w:r>
      <w:r>
        <w:t xml:space="preserve"> No training phase</w:t>
      </w:r>
    </w:p>
    <w:p>
      <w:pPr>
        <w:pStyle w:val="ListBullet"/>
        <w:ind w:left="360"/>
      </w:pPr>
      <w:r>
        <w:rPr>
          <w:b/>
        </w:rPr>
        <w:t>Instance-based:</w:t>
      </w:r>
      <w:r>
        <w:t xml:space="preserve"> Stores all training data</w:t>
      </w:r>
    </w:p>
    <w:p>
      <w:pPr>
        <w:pStyle w:val="ListBullet"/>
        <w:ind w:left="360"/>
      </w:pPr>
      <w:r>
        <w:rPr>
          <w:b/>
        </w:rPr>
        <w:t>Classification:</w:t>
      </w:r>
      <w:r>
        <w:t xml:space="preserve"> Majority vote of K nearest neighbors</w:t>
      </w:r>
    </w:p>
    <w:p>
      <w:r>
        <w:rPr>
          <w:b/>
        </w:rPr>
        <w:t>Curse of Dimensionality:</w:t>
      </w:r>
    </w:p>
    <w:p>
      <w:pPr>
        <w:pStyle w:val="ListBullet"/>
        <w:ind w:left="360"/>
      </w:pPr>
      <w:r>
        <w:t>In high dimensions, distances become similar (all points seem equidistant)</w:t>
      </w:r>
    </w:p>
    <w:p>
      <w:pPr>
        <w:pStyle w:val="ListBullet"/>
        <w:ind w:left="360"/>
      </w:pPr>
      <w:r>
        <w:t>Nearest neighbors are not meaningful</w:t>
      </w:r>
    </w:p>
    <w:p>
      <w:pPr>
        <w:pStyle w:val="ListBullet"/>
        <w:ind w:left="360"/>
      </w:pPr>
      <w:r>
        <w:t>Sparse data — exponentially more data needed</w:t>
      </w:r>
    </w:p>
    <w:p>
      <w:r>
        <w:rPr>
          <w:b/>
        </w:rPr>
        <w:t>Advanced Strategies:</w:t>
      </w:r>
    </w:p>
    <w:p>
      <w:pPr>
        <w:pStyle w:val="ListNumber"/>
        <w:ind w:left="360"/>
      </w:pPr>
      <w:r>
        <w:rPr>
          <w:b/>
        </w:rPr>
        <w:t>Dimensionality Reduction</w:t>
      </w:r>
      <w:r>
        <w:t xml:space="preserve"> — PCA, t-SNE, autoencoders</w:t>
      </w:r>
    </w:p>
    <w:p>
      <w:pPr>
        <w:pStyle w:val="ListNumber"/>
        <w:ind w:left="360"/>
      </w:pPr>
      <w:r>
        <w:rPr>
          <w:b/>
        </w:rPr>
        <w:t>Feature Selection</w:t>
      </w:r>
      <w:r>
        <w:t xml:space="preserve"> — pick relevant features</w:t>
      </w:r>
    </w:p>
    <w:p>
      <w:pPr>
        <w:pStyle w:val="ListNumber"/>
        <w:ind w:left="360"/>
      </w:pPr>
      <w:r>
        <w:rPr>
          <w:b/>
        </w:rPr>
        <w:t>Distance Metric Learning</w:t>
      </w:r>
      <w:r>
        <w:t xml:space="preserve"> — learn task-specific distance</w:t>
      </w:r>
    </w:p>
    <w:p>
      <w:pPr>
        <w:pStyle w:val="ListNumber"/>
        <w:ind w:left="360"/>
      </w:pPr>
      <w:r>
        <w:rPr>
          <w:b/>
        </w:rPr>
        <w:t>Locality-Sensitive Hashing (LSH)</w:t>
      </w:r>
      <w:r>
        <w:t xml:space="preserve"> — fast approximate NN</w:t>
      </w:r>
    </w:p>
    <w:p>
      <w:pPr>
        <w:pStyle w:val="ListNumber"/>
        <w:ind w:left="360"/>
      </w:pPr>
      <w:r>
        <w:rPr>
          <w:b/>
        </w:rPr>
        <w:t>KD-Trees, Ball Trees</w:t>
      </w:r>
      <w:r>
        <w:t xml:space="preserve"> — efficient indexing</w:t>
      </w:r>
    </w:p>
    <w:p>
      <w:pPr>
        <w:pStyle w:val="ListNumber"/>
        <w:ind w:left="360"/>
      </w:pPr>
      <w:r>
        <w:rPr>
          <w:b/>
        </w:rPr>
        <w:t>Weighted K-NN</w:t>
      </w:r>
      <w:r>
        <w:t xml:space="preserve"> — closer neighbors weigh more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Depth, Width, Activation Functions in Neural Networks</w:t>
      </w:r>
    </w:p>
    <w:p>
      <w:r>
        <w:rPr>
          <w:b/>
        </w:rPr>
        <w:t>Depth (number of layers):</w:t>
      </w:r>
    </w:p>
    <w:p>
      <w:pPr>
        <w:pStyle w:val="ListBullet"/>
        <w:ind w:left="360"/>
      </w:pPr>
      <w:r>
        <w:t>More layers → more abstract representations</w:t>
      </w:r>
    </w:p>
    <w:p>
      <w:pPr>
        <w:pStyle w:val="ListBullet"/>
        <w:ind w:left="360"/>
      </w:pPr>
      <w:r>
        <w:t>Deep networks learn hierarchical features</w:t>
      </w:r>
    </w:p>
    <w:p>
      <w:pPr>
        <w:pStyle w:val="ListBullet"/>
        <w:ind w:left="360"/>
      </w:pPr>
      <w:r>
        <w:t>Risk: vanishing gradients</w:t>
      </w:r>
    </w:p>
    <w:p>
      <w:r>
        <w:rPr>
          <w:b/>
        </w:rPr>
        <w:t>Width (neurons per layer):</w:t>
      </w:r>
    </w:p>
    <w:p>
      <w:pPr>
        <w:pStyle w:val="ListBullet"/>
        <w:ind w:left="360"/>
      </w:pPr>
      <w:r>
        <w:t>More neurons → more capacity</w:t>
      </w:r>
    </w:p>
    <w:p>
      <w:pPr>
        <w:pStyle w:val="ListBullet"/>
        <w:ind w:left="360"/>
      </w:pPr>
      <w:r>
        <w:t>Universal Approximation Theorem: one hidden layer with enough neurons can approximate any function</w:t>
      </w:r>
    </w:p>
    <w:p>
      <w:pPr>
        <w:pStyle w:val="ListBullet"/>
        <w:ind w:left="360"/>
      </w:pPr>
      <w:r>
        <w:t>Risk: overfitting</w:t>
      </w:r>
    </w:p>
    <w:p>
      <w:r>
        <w:rPr>
          <w:b/>
        </w:rPr>
        <w:t>Activation Functions:</w:t>
      </w:r>
    </w:p>
    <w:p>
      <w:pPr>
        <w:pStyle w:val="ListBullet"/>
        <w:ind w:left="360"/>
      </w:pPr>
      <w:r>
        <w:rPr>
          <w:b/>
        </w:rPr>
        <w:t>Sigmoid:</w:t>
      </w:r>
      <w:r>
        <w:t xml:space="preserve"> Smooth, vanishing gradient problem</w:t>
      </w:r>
    </w:p>
    <w:p>
      <w:pPr>
        <w:pStyle w:val="ListBullet"/>
        <w:ind w:left="360"/>
      </w:pPr>
      <w:r>
        <w:rPr>
          <w:b/>
        </w:rPr>
        <w:t>Tanh:</w:t>
      </w:r>
      <w:r>
        <w:t xml:space="preserve"> Like sigmoid but centered</w:t>
      </w:r>
    </w:p>
    <w:p>
      <w:pPr>
        <w:pStyle w:val="ListBullet"/>
        <w:ind w:left="360"/>
      </w:pPr>
      <w:r>
        <w:rPr>
          <w:b/>
        </w:rPr>
        <w:t>ReLU:</w:t>
      </w:r>
      <w:r>
        <w:t xml:space="preserve"> f(x) = max(0,x) — most popular, no vanishing gradient</w:t>
      </w:r>
    </w:p>
    <w:p>
      <w:pPr>
        <w:pStyle w:val="ListBullet"/>
        <w:ind w:left="360"/>
      </w:pPr>
      <w:r>
        <w:rPr>
          <w:b/>
        </w:rPr>
        <w:t>Leaky ReLU:</w:t>
      </w:r>
      <w:r>
        <w:t xml:space="preserve"> Variant fixing dying ReLU</w:t>
      </w:r>
    </w:p>
    <w:p>
      <w:pPr>
        <w:pStyle w:val="ListBullet"/>
        <w:ind w:left="360"/>
      </w:pPr>
      <w:r>
        <w:rPr>
          <w:b/>
        </w:rPr>
        <w:t>Softmax:</w:t>
      </w:r>
      <w:r>
        <w:t xml:space="preserve"> Output layer for multi-class</w:t>
      </w:r>
    </w:p>
    <w:p>
      <w:r>
        <w:rPr>
          <w:b/>
        </w:rPr>
        <w:t>Expressive Power:</w:t>
      </w:r>
    </w:p>
    <w:p>
      <w:pPr>
        <w:pStyle w:val="ListBullet"/>
        <w:ind w:left="360"/>
      </w:pPr>
      <w:r>
        <w:t>Linear activation → only linear models</w:t>
      </w:r>
    </w:p>
    <w:p>
      <w:pPr>
        <w:pStyle w:val="ListBullet"/>
        <w:ind w:left="360"/>
      </w:pPr>
      <w:r>
        <w:t>Non-linear activation → universal approximator</w:t>
      </w:r>
    </w:p>
    <w:p>
      <w:pPr>
        <w:pStyle w:val="ListBullet"/>
        <w:ind w:left="360"/>
      </w:pPr>
      <w:r>
        <w:t>Deeper networks more parameter-efficient than wider ones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Backpropagation using Chain Rule</w:t>
      </w:r>
    </w:p>
    <w:p>
      <w:r>
        <w:rPr>
          <w:b/>
        </w:rPr>
        <w:t>Backpropagation</w:t>
      </w:r>
      <w:r>
        <w:t xml:space="preserve"> computes gradients of loss function w.r.t. weights.</w:t>
      </w:r>
    </w:p>
    <w:p>
      <w:r>
        <w:rPr>
          <w:b/>
        </w:rPr>
        <w:t>Process (for 2-layer NN):</w:t>
      </w:r>
    </w:p>
    <w:p>
      <w:r>
        <w:t>Forward Pass:</w:t>
      </w:r>
    </w:p>
    <w:p>
      <w:pPr>
        <w:pStyle w:val="ListBullet"/>
        <w:ind w:left="360"/>
      </w:pPr>
      <w:r>
        <w:t>z₁ = W₁x + b₁</w:t>
      </w:r>
    </w:p>
    <w:p>
      <w:pPr>
        <w:pStyle w:val="ListBullet"/>
        <w:ind w:left="360"/>
      </w:pPr>
      <w:r>
        <w:t>a₁ = activation(z₁)</w:t>
      </w:r>
    </w:p>
    <w:p>
      <w:pPr>
        <w:pStyle w:val="ListBullet"/>
        <w:ind w:left="360"/>
      </w:pPr>
      <w:r>
        <w:t>z₂ = W₂a₁ + b₂</w:t>
      </w:r>
    </w:p>
    <w:p>
      <w:pPr>
        <w:pStyle w:val="ListBullet"/>
        <w:ind w:left="360"/>
      </w:pPr>
      <w:r>
        <w:t>ŷ = activation(z₂)</w:t>
      </w:r>
    </w:p>
    <w:p>
      <w:pPr>
        <w:pStyle w:val="ListBullet"/>
        <w:ind w:left="360"/>
      </w:pPr>
      <w:r>
        <w:t>Loss L = (y - ŷ)²</w:t>
      </w:r>
    </w:p>
    <w:p>
      <w:r>
        <w:t>Backward Pass (Chain Rule):</w:t>
      </w:r>
    </w:p>
    <w:p>
      <w:pPr>
        <w:ind w:left="432"/>
      </w:pPr>
      <w:r>
        <w:rPr>
          <w:rFonts w:ascii="Consolas" w:hAnsi="Consolas"/>
          <w:sz w:val="18"/>
        </w:rPr>
        <w:t>∂L/∂W₂ = ∂L/∂ŷ · ∂ŷ/∂z₂ · ∂z₂/∂W₂</w:t>
        <w:br/>
        <w:t>∂L/∂W₁ = ∂L/∂ŷ · ∂ŷ/∂z₂ · ∂z₂/∂a₁ · ∂a₁/∂z₁ · ∂z₁/∂W₁</w:t>
      </w:r>
    </w:p>
    <w:p>
      <w:r>
        <w:rPr>
          <w:b/>
        </w:rPr>
        <w:t>Update Rule:</w:t>
      </w:r>
      <w:r>
        <w:t xml:space="preserve"> W = W - η · ∂L/∂W (gradient descent)</w:t>
      </w:r>
    </w:p>
    <w:p>
      <w:r>
        <w:rPr>
          <w:b/>
        </w:rPr>
        <w:t>Why it works:</w:t>
      </w:r>
    </w:p>
    <w:p>
      <w:pPr>
        <w:pStyle w:val="ListBullet"/>
        <w:ind w:left="360"/>
      </w:pPr>
      <w:r>
        <w:t>Chain rule propagates errors back through network</w:t>
      </w:r>
    </w:p>
    <w:p>
      <w:pPr>
        <w:pStyle w:val="ListBullet"/>
        <w:ind w:left="360"/>
      </w:pPr>
      <w:r>
        <w:t>Computes gradient for every weight efficiently</w:t>
      </w:r>
    </w:p>
    <w:p>
      <w:pPr>
        <w:pStyle w:val="ListBullet"/>
        <w:ind w:left="360"/>
      </w:pPr>
      <w:r>
        <w:t>Forms the basis of modern deep learning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Regularization in Neural Networks</w:t>
      </w:r>
    </w:p>
    <w:p>
      <w:r>
        <w:rPr>
          <w:b/>
        </w:rPr>
        <w:t>Definition:</w:t>
      </w:r>
      <w:r>
        <w:t xml:space="preserve"> Techniques to prevent overfitting by adding constraints/penalties.</w:t>
      </w:r>
    </w:p>
    <w:p>
      <w:r>
        <w:rPr>
          <w:b/>
        </w:rPr>
        <w:t>Common Methods:</w:t>
      </w:r>
    </w:p>
    <w:p>
      <w:pPr>
        <w:pStyle w:val="ListNumber"/>
        <w:ind w:left="360"/>
      </w:pPr>
      <w:r>
        <w:rPr>
          <w:b/>
        </w:rPr>
        <w:t>L1 Regularization (Lasso):</w:t>
      </w:r>
      <w:r>
        <w:t xml:space="preserve"> Add Σ|w| to loss</w:t>
      </w:r>
    </w:p>
    <w:p>
      <w:pPr>
        <w:pStyle w:val="ListBullet"/>
        <w:ind w:left="720"/>
      </w:pPr>
      <w:r>
        <w:t>Sparse weights (feature selection)</w:t>
      </w:r>
    </w:p>
    <w:p>
      <w:pPr>
        <w:pStyle w:val="ListNumber"/>
        <w:ind w:left="360"/>
      </w:pPr>
      <w:r>
        <w:rPr>
          <w:b/>
        </w:rPr>
        <w:t>L2 Regularization (Ridge):</w:t>
      </w:r>
      <w:r>
        <w:t xml:space="preserve"> Add Σw² to loss</w:t>
      </w:r>
    </w:p>
    <w:p>
      <w:pPr>
        <w:pStyle w:val="ListBullet"/>
        <w:ind w:left="720"/>
      </w:pPr>
      <w:r>
        <w:t>Smaller weights, smoother model</w:t>
      </w:r>
    </w:p>
    <w:p>
      <w:pPr>
        <w:pStyle w:val="ListNumber"/>
        <w:ind w:left="360"/>
      </w:pPr>
      <w:r>
        <w:rPr>
          <w:b/>
        </w:rPr>
        <w:t>Dropout:</w:t>
      </w:r>
      <w:r>
        <w:t xml:space="preserve"> Randomly turn off neurons during training</w:t>
      </w:r>
    </w:p>
    <w:p>
      <w:pPr>
        <w:pStyle w:val="ListBullet"/>
        <w:ind w:left="720"/>
      </w:pPr>
      <w:r>
        <w:t>Prevents co-adaptation</w:t>
      </w:r>
    </w:p>
    <w:p>
      <w:pPr>
        <w:pStyle w:val="ListBullet"/>
        <w:ind w:left="720"/>
      </w:pPr>
      <w:r>
        <w:t>Acts as ensemble</w:t>
      </w:r>
    </w:p>
    <w:p>
      <w:pPr>
        <w:pStyle w:val="ListNumber"/>
        <w:ind w:left="360"/>
      </w:pPr>
      <w:r>
        <w:rPr>
          <w:b/>
        </w:rPr>
        <w:t>Early Stopping:</w:t>
      </w:r>
      <w:r>
        <w:t xml:space="preserve"> Stop training when validation loss starts increasing</w:t>
      </w:r>
    </w:p>
    <w:p>
      <w:pPr>
        <w:pStyle w:val="ListNumber"/>
        <w:ind w:left="360"/>
      </w:pPr>
      <w:r>
        <w:rPr>
          <w:b/>
        </w:rPr>
        <w:t>Data Augmentation:</w:t>
      </w:r>
      <w:r>
        <w:t xml:space="preserve"> Add transformed copies of data</w:t>
      </w:r>
    </w:p>
    <w:p>
      <w:pPr>
        <w:pStyle w:val="ListNumber"/>
        <w:ind w:left="360"/>
      </w:pPr>
      <w:r>
        <w:rPr>
          <w:b/>
        </w:rPr>
        <w:t>Batch Normalization:</w:t>
      </w:r>
      <w:r>
        <w:t xml:space="preserve"> Normalize layer inputs</w:t>
      </w:r>
    </w:p>
    <w:p>
      <w:r>
        <w:rPr>
          <w:b/>
        </w:rPr>
        <w:t>Role in Preventing Overfitting:</w:t>
      </w:r>
    </w:p>
    <w:p>
      <w:pPr>
        <w:pStyle w:val="ListBullet"/>
        <w:ind w:left="360"/>
      </w:pPr>
      <w:r>
        <w:t>Forces simpler models</w:t>
      </w:r>
    </w:p>
    <w:p>
      <w:pPr>
        <w:pStyle w:val="ListBullet"/>
        <w:ind w:left="360"/>
      </w:pPr>
      <w:r>
        <w:t>Reduces variance</w:t>
      </w:r>
    </w:p>
    <w:p>
      <w:pPr>
        <w:pStyle w:val="ListBullet"/>
        <w:ind w:left="360"/>
      </w:pPr>
      <w:r>
        <w:t>Better generalization</w:t>
      </w:r>
    </w:p>
    <w:p>
      <w:pPr>
        <w:pStyle w:val="ListBullet"/>
        <w:ind w:left="360"/>
      </w:pPr>
      <w:r>
        <w:t>Acts on model capacity</w:t>
      </w:r>
    </w:p>
    <w:p>
      <w:r>
        <w:rPr>
          <w:b/>
        </w:rPr>
        <w:t>Total Loss with Regularization:</w:t>
      </w:r>
    </w:p>
    <w:p>
      <w:r>
        <w:t>L_total = L_data + λ · L_regularization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K-NN Numerical (Brief)</w:t>
      </w:r>
    </w:p>
    <w:p>
      <w:r>
        <w:rPr>
          <w:b/>
        </w:rPr>
        <w:t>Dataset: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X1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X2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</w:tr>
      <w:tr>
        <w:tc>
          <w:tcPr>
            <w:tcW w:type="dxa" w:w="2160"/>
          </w:tcPr>
          <w:p>
            <w:r/>
            <w:r>
              <w:t>P3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</w:tr>
      <w:tr>
        <w:tc>
          <w:tcPr>
            <w:tcW w:type="dxa" w:w="2160"/>
          </w:tcPr>
          <w:p>
            <w:r/>
            <w:r>
              <w:t>P4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</w:tr>
    </w:tbl>
    <w:p>
      <w:r>
        <w:rPr>
          <w:b/>
        </w:rPr>
        <w:t>Query:</w:t>
      </w:r>
      <w:r>
        <w:t xml:space="preserve"> Q = (3, 2)</w:t>
      </w:r>
    </w:p>
    <w:p>
      <w:r>
        <w:rPr>
          <w:b/>
        </w:rPr>
        <w:t>Euclidean Distances:</w:t>
      </w:r>
    </w:p>
    <w:p>
      <w:pPr>
        <w:pStyle w:val="ListBullet"/>
        <w:ind w:left="360"/>
      </w:pPr>
      <w:r>
        <w:t xml:space="preserve">d(Q, P1) = √((3-1)² + (2-2)²) = √4 = </w:t>
      </w:r>
      <w:r>
        <w:rPr>
          <w:b/>
        </w:rPr>
        <w:t>2</w:t>
      </w:r>
    </w:p>
    <w:p>
      <w:pPr>
        <w:pStyle w:val="ListBullet"/>
        <w:ind w:left="360"/>
      </w:pPr>
      <w:r>
        <w:t xml:space="preserve">d(Q, P2) = √((3-2)² + (2-3)²) = √2 ≈ </w:t>
      </w:r>
      <w:r>
        <w:rPr>
          <w:b/>
        </w:rPr>
        <w:t>1.414</w:t>
      </w:r>
    </w:p>
    <w:p>
      <w:pPr>
        <w:pStyle w:val="ListBullet"/>
        <w:ind w:left="360"/>
      </w:pPr>
      <w:r>
        <w:t xml:space="preserve">d(Q, P3) = √((3-3)² + (2-3)²) = √1 = </w:t>
      </w:r>
      <w:r>
        <w:rPr>
          <w:b/>
        </w:rPr>
        <w:t>1</w:t>
      </w:r>
    </w:p>
    <w:p>
      <w:pPr>
        <w:pStyle w:val="ListBullet"/>
        <w:ind w:left="360"/>
      </w:pPr>
      <w:r>
        <w:t xml:space="preserve">d(Q, P4) = √((3-6)² + (2-5)²) = √18 ≈ </w:t>
      </w:r>
      <w:r>
        <w:rPr>
          <w:b/>
        </w:rPr>
        <w:t>4.243</w:t>
      </w:r>
    </w:p>
    <w:p>
      <w:r>
        <w:rPr>
          <w:b/>
        </w:rPr>
        <w:t>Sorted:</w:t>
      </w:r>
      <w:r>
        <w:t xml:space="preserve"> P3 (1) &lt; P2 (1.414) &lt; P1 (2) &lt; P4 (4.243)</w:t>
      </w:r>
    </w:p>
    <w:p>
      <w:r>
        <w:rPr>
          <w:b/>
        </w:rPr>
        <w:t>K=1:</w:t>
      </w:r>
      <w:r>
        <w:t xml:space="preserve"> Nearest is P3 → </w:t>
      </w:r>
      <w:r>
        <w:rPr>
          <w:b/>
        </w:rPr>
        <w:t>Class B</w:t>
      </w:r>
    </w:p>
    <w:p>
      <w:r>
        <w:rPr>
          <w:b/>
        </w:rPr>
        <w:t>K=3:</w:t>
      </w:r>
      <w:r>
        <w:t xml:space="preserve"> Nearest are P3 (B), P2 (A), P1 (A) → Majority → </w:t>
      </w:r>
      <w:r>
        <w:rPr>
          <w:b/>
        </w:rPr>
        <w:t>Class A</w:t>
      </w:r>
    </w:p>
    <w:p>
      <w:r>
        <w:rPr>
          <w:b/>
        </w:rPr>
        <w:t>Distance Weighting:</w:t>
      </w:r>
    </w:p>
    <w:p>
      <w:r>
        <w:t>Weight = 1/d. Higher weight for closer points.</w:t>
      </w:r>
    </w:p>
    <w:p>
      <w:r>
        <w:t>With weighting:</w:t>
      </w:r>
    </w:p>
    <w:p>
      <w:pPr>
        <w:pStyle w:val="ListBullet"/>
        <w:ind w:left="360"/>
      </w:pPr>
      <w:r>
        <w:t>P3 (B): 1/1 = 1</w:t>
      </w:r>
    </w:p>
    <w:p>
      <w:pPr>
        <w:pStyle w:val="ListBullet"/>
        <w:ind w:left="360"/>
      </w:pPr>
      <w:r>
        <w:t>P2 (A): 1/1.414 = 0.707</w:t>
      </w:r>
    </w:p>
    <w:p>
      <w:pPr>
        <w:pStyle w:val="ListBullet"/>
        <w:ind w:left="360"/>
      </w:pPr>
      <w:r>
        <w:t>P1 (A): 1/2 = 0.5</w:t>
      </w:r>
    </w:p>
    <w:p>
      <w:pPr>
        <w:pStyle w:val="ListBullet"/>
        <w:ind w:left="360"/>
      </w:pPr>
      <w:r>
        <w:t>Total A weight = 1.207 (P2+P1)</w:t>
      </w:r>
    </w:p>
    <w:p>
      <w:pPr>
        <w:pStyle w:val="ListBullet"/>
        <w:ind w:left="360"/>
      </w:pPr>
      <w:r>
        <w:t>Total B weight = 1.0 (P3)</w:t>
      </w:r>
    </w:p>
    <w:p>
      <w:pPr>
        <w:pStyle w:val="ListBullet"/>
        <w:ind w:left="360"/>
      </w:pPr>
      <w:r>
        <w:t xml:space="preserve">Result: </w:t>
      </w:r>
      <w:r>
        <w:rPr>
          <w:b/>
        </w:rPr>
        <w:t>Class A</w:t>
      </w:r>
      <w:r>
        <w:t xml:space="preserve"> (with K=3, weighted same as unweighted here)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PROBLEM SET IV — UNIT 4: Unsupervised Learning ======</w:t>
      </w:r>
    </w:p>
    <w:p>
      <w:pPr>
        <w:pStyle w:val="Heading3"/>
      </w:pPr>
      <w:r>
        <w:t>Q1. Unsupervised Learning vs Supervised Learning</w:t>
      </w:r>
    </w:p>
    <w:p>
      <w:r>
        <w:rPr>
          <w:b/>
        </w:rPr>
        <w:t>Unsupervised Learning:</w:t>
      </w:r>
      <w:r>
        <w:t xml:space="preserve"> Learning patterns from unlabeled data — no target output.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Supervised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Unsupervised</w:t>
            </w:r>
          </w:p>
        </w:tc>
      </w:tr>
      <w:tr>
        <w:tc>
          <w:tcPr>
            <w:tcW w:type="dxa" w:w="2880"/>
          </w:tcPr>
          <w:p>
            <w:r/>
            <w:r>
              <w:t>Data</w:t>
            </w:r>
          </w:p>
        </w:tc>
        <w:tc>
          <w:tcPr>
            <w:tcW w:type="dxa" w:w="2880"/>
          </w:tcPr>
          <w:p>
            <w:r/>
            <w:r>
              <w:t>Labeled (input + output)</w:t>
            </w:r>
          </w:p>
        </w:tc>
        <w:tc>
          <w:tcPr>
            <w:tcW w:type="dxa" w:w="2880"/>
          </w:tcPr>
          <w:p>
            <w:r/>
            <w:r>
              <w:t>Unlabeled (input only)</w:t>
            </w:r>
          </w:p>
        </w:tc>
      </w:tr>
      <w:tr>
        <w:tc>
          <w:tcPr>
            <w:tcW w:type="dxa" w:w="2880"/>
          </w:tcPr>
          <w:p>
            <w:r/>
            <w:r>
              <w:t>Goal</w:t>
            </w:r>
          </w:p>
        </w:tc>
        <w:tc>
          <w:tcPr>
            <w:tcW w:type="dxa" w:w="2880"/>
          </w:tcPr>
          <w:p>
            <w:r/>
            <w:r>
              <w:t>Predict output</w:t>
            </w:r>
          </w:p>
        </w:tc>
        <w:tc>
          <w:tcPr>
            <w:tcW w:type="dxa" w:w="2880"/>
          </w:tcPr>
          <w:p>
            <w:r/>
            <w:r>
              <w:t>Find hidden patterns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Classification, Regression</w:t>
            </w:r>
          </w:p>
        </w:tc>
        <w:tc>
          <w:tcPr>
            <w:tcW w:type="dxa" w:w="2880"/>
          </w:tcPr>
          <w:p>
            <w:r/>
            <w:r>
              <w:t>Clustering, Dimensionality Reduction</w:t>
            </w:r>
          </w:p>
        </w:tc>
      </w:tr>
      <w:tr>
        <w:tc>
          <w:tcPr>
            <w:tcW w:type="dxa" w:w="2880"/>
          </w:tcPr>
          <w:p>
            <w:r/>
            <w:r>
              <w:t>Algorithms</w:t>
            </w:r>
          </w:p>
        </w:tc>
        <w:tc>
          <w:tcPr>
            <w:tcW w:type="dxa" w:w="2880"/>
          </w:tcPr>
          <w:p>
            <w:r/>
            <w:r>
              <w:t>Linear Reg, SVM, NN</w:t>
            </w:r>
          </w:p>
        </w:tc>
        <w:tc>
          <w:tcPr>
            <w:tcW w:type="dxa" w:w="2880"/>
          </w:tcPr>
          <w:p>
            <w:r/>
            <w:r>
              <w:t>K-means, PCA, GMM, DBSCAN</w:t>
            </w:r>
          </w:p>
        </w:tc>
      </w:tr>
      <w:tr>
        <w:tc>
          <w:tcPr>
            <w:tcW w:type="dxa" w:w="2880"/>
          </w:tcPr>
          <w:p>
            <w:r/>
            <w:r>
              <w:t>Evaluation</w:t>
            </w:r>
          </w:p>
        </w:tc>
        <w:tc>
          <w:tcPr>
            <w:tcW w:type="dxa" w:w="2880"/>
          </w:tcPr>
          <w:p>
            <w:r/>
            <w:r>
              <w:t>Accuracy, F1</w:t>
            </w:r>
          </w:p>
        </w:tc>
        <w:tc>
          <w:tcPr>
            <w:tcW w:type="dxa" w:w="2880"/>
          </w:tcPr>
          <w:p>
            <w:r/>
            <w:r>
              <w:t>Silhouette score, elbow method</w:t>
            </w:r>
          </w:p>
        </w:tc>
      </w:tr>
      <w:tr>
        <w:tc>
          <w:tcPr>
            <w:tcW w:type="dxa" w:w="2880"/>
          </w:tcPr>
          <w:p>
            <w:r/>
            <w:r>
              <w:t>Cost</w:t>
            </w:r>
          </w:p>
        </w:tc>
        <w:tc>
          <w:tcPr>
            <w:tcW w:type="dxa" w:w="2880"/>
          </w:tcPr>
          <w:p>
            <w:r/>
            <w:r>
              <w:t>High (labeling expensive)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</w:tr>
    </w:tbl>
    <w:p>
      <w:r>
        <w:rPr>
          <w:b/>
        </w:rPr>
        <w:t>Advantages:</w:t>
      </w:r>
    </w:p>
    <w:p>
      <w:pPr>
        <w:pStyle w:val="ListBullet"/>
        <w:ind w:left="360"/>
      </w:pPr>
      <w:r>
        <w:t>No need for labels (cheaper)</w:t>
      </w:r>
    </w:p>
    <w:p>
      <w:pPr>
        <w:pStyle w:val="ListBullet"/>
        <w:ind w:left="360"/>
      </w:pPr>
      <w:r>
        <w:t>Discovers hidden patterns</w:t>
      </w:r>
    </w:p>
    <w:p>
      <w:pPr>
        <w:pStyle w:val="ListBullet"/>
        <w:ind w:left="360"/>
      </w:pPr>
      <w:r>
        <w:t>Useful for exploratory analysis</w:t>
      </w:r>
    </w:p>
    <w:p>
      <w:pPr>
        <w:pStyle w:val="ListBullet"/>
        <w:ind w:left="360"/>
      </w:pPr>
      <w:r>
        <w:t>Anomaly detection</w:t>
      </w:r>
    </w:p>
    <w:p>
      <w:r>
        <w:rPr>
          <w:b/>
        </w:rPr>
        <w:t>Limitations:</w:t>
      </w:r>
    </w:p>
    <w:p>
      <w:pPr>
        <w:pStyle w:val="ListBullet"/>
        <w:ind w:left="360"/>
      </w:pPr>
      <w:r>
        <w:t>Hard to evaluate</w:t>
      </w:r>
    </w:p>
    <w:p>
      <w:pPr>
        <w:pStyle w:val="ListBullet"/>
        <w:ind w:left="360"/>
      </w:pPr>
      <w:r>
        <w:t>Results may not be interpretable</w:t>
      </w:r>
    </w:p>
    <w:p>
      <w:pPr>
        <w:pStyle w:val="ListBullet"/>
        <w:ind w:left="360"/>
      </w:pPr>
      <w:r>
        <w:t>Choice of K (clusters) is subjective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Clustering Process</w:t>
      </w:r>
    </w:p>
    <w:p>
      <w:r>
        <w:rPr>
          <w:b/>
        </w:rPr>
        <w:t>Clustering</w:t>
      </w:r>
      <w:r>
        <w:t xml:space="preserve"> = grouping similar data points without labels.</w:t>
      </w:r>
    </w:p>
    <w:p>
      <w:r>
        <w:rPr>
          <w:b/>
        </w:rPr>
        <w:t>Process:</w:t>
      </w:r>
    </w:p>
    <w:p>
      <w:pPr>
        <w:pStyle w:val="ListNumber"/>
        <w:ind w:left="360"/>
      </w:pPr>
      <w:r>
        <w:rPr>
          <w:b/>
        </w:rPr>
        <w:t>Choose distance metric</w:t>
      </w:r>
      <w:r>
        <w:t xml:space="preserve"> (Euclidean, Manhattan, Cosine)</w:t>
      </w:r>
    </w:p>
    <w:p>
      <w:pPr>
        <w:pStyle w:val="ListNumber"/>
        <w:ind w:left="360"/>
      </w:pPr>
      <w:r>
        <w:rPr>
          <w:b/>
        </w:rPr>
        <w:t>Select clustering algorithm</w:t>
      </w:r>
    </w:p>
    <w:p>
      <w:pPr>
        <w:pStyle w:val="ListNumber"/>
        <w:ind w:left="360"/>
      </w:pPr>
      <w:r>
        <w:rPr>
          <w:b/>
        </w:rPr>
        <w:t>Decide number of clusters</w:t>
      </w:r>
      <w:r>
        <w:t xml:space="preserve"> (K)</w:t>
      </w:r>
    </w:p>
    <w:p>
      <w:pPr>
        <w:pStyle w:val="ListNumber"/>
        <w:ind w:left="360"/>
      </w:pPr>
      <w:r>
        <w:rPr>
          <w:b/>
        </w:rPr>
        <w:t>Initialize cluster centers</w:t>
      </w:r>
    </w:p>
    <w:p>
      <w:pPr>
        <w:pStyle w:val="ListNumber"/>
        <w:ind w:left="360"/>
      </w:pPr>
      <w:r>
        <w:rPr>
          <w:b/>
        </w:rPr>
        <w:t>Assign points to nearest cluster</w:t>
      </w:r>
    </w:p>
    <w:p>
      <w:pPr>
        <w:pStyle w:val="ListNumber"/>
        <w:ind w:left="360"/>
      </w:pPr>
      <w:r>
        <w:rPr>
          <w:b/>
        </w:rPr>
        <w:t>Update cluster centers</w:t>
      </w:r>
    </w:p>
    <w:p>
      <w:pPr>
        <w:pStyle w:val="ListNumber"/>
        <w:ind w:left="360"/>
      </w:pPr>
      <w:r>
        <w:rPr>
          <w:b/>
        </w:rPr>
        <w:t>Repeat until convergence</w:t>
      </w:r>
    </w:p>
    <w:p>
      <w:r>
        <w:rPr>
          <w:b/>
        </w:rPr>
        <w:t>Clustering Techniques:</w:t>
      </w:r>
    </w:p>
    <w:p>
      <w:pPr>
        <w:pStyle w:val="ListNumber"/>
        <w:ind w:left="360"/>
      </w:pPr>
      <w:r>
        <w:rPr>
          <w:b/>
        </w:rPr>
        <w:t>Partitioning-Based</w:t>
      </w:r>
      <w:r>
        <w:t xml:space="preserve"> (K-means, K-medoids)</w:t>
      </w:r>
    </w:p>
    <w:p>
      <w:pPr>
        <w:pStyle w:val="ListNumber"/>
        <w:ind w:left="360"/>
      </w:pPr>
      <w:r>
        <w:rPr>
          <w:b/>
        </w:rPr>
        <w:t>Hierarchical</w:t>
      </w:r>
      <w:r>
        <w:t xml:space="preserve"> (Agglomerative, Divisive)</w:t>
      </w:r>
    </w:p>
    <w:p>
      <w:pPr>
        <w:pStyle w:val="ListNumber"/>
        <w:ind w:left="360"/>
      </w:pPr>
      <w:r>
        <w:rPr>
          <w:b/>
        </w:rPr>
        <w:t>Density-Based</w:t>
      </w:r>
      <w:r>
        <w:t xml:space="preserve"> (DBSCAN, OPTICS)</w:t>
      </w:r>
    </w:p>
    <w:p>
      <w:pPr>
        <w:pStyle w:val="ListNumber"/>
        <w:ind w:left="360"/>
      </w:pPr>
      <w:r>
        <w:rPr>
          <w:b/>
        </w:rPr>
        <w:t>Distribution-Based</w:t>
      </w:r>
      <w:r>
        <w:t xml:space="preserve"> (GMM, EM)</w:t>
      </w:r>
    </w:p>
    <w:p>
      <w:pPr>
        <w:pStyle w:val="ListNumber"/>
        <w:ind w:left="360"/>
      </w:pPr>
      <w:r>
        <w:rPr>
          <w:b/>
        </w:rPr>
        <w:t>Grid-Based</w:t>
      </w:r>
      <w:r>
        <w:t xml:space="preserve"> (STING, CLIQUE)</w:t>
      </w:r>
    </w:p>
    <w:p>
      <w:r>
        <w:rPr>
          <w:b/>
        </w:rPr>
        <w:t>Examples:</w:t>
      </w:r>
    </w:p>
    <w:p>
      <w:pPr>
        <w:pStyle w:val="ListBullet"/>
        <w:ind w:left="360"/>
      </w:pPr>
      <w:r>
        <w:t>Customer segmentation</w:t>
      </w:r>
    </w:p>
    <w:p>
      <w:pPr>
        <w:pStyle w:val="ListBullet"/>
        <w:ind w:left="360"/>
      </w:pPr>
      <w:r>
        <w:t>Document clustering</w:t>
      </w:r>
    </w:p>
    <w:p>
      <w:pPr>
        <w:pStyle w:val="ListBullet"/>
        <w:ind w:left="360"/>
      </w:pPr>
      <w:r>
        <w:t>Image segmentation</w:t>
      </w:r>
    </w:p>
    <w:p>
      <w:pPr>
        <w:pStyle w:val="ListBullet"/>
        <w:ind w:left="360"/>
      </w:pPr>
      <w:r>
        <w:t>Anomaly detection</w:t>
      </w:r>
    </w:p>
    <w:p>
      <w:pPr>
        <w:pStyle w:val="ListBullet"/>
        <w:ind w:left="360"/>
      </w:pPr>
      <w:r>
        <w:t>Gene expression analysis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K-Means Algorithm</w:t>
      </w:r>
    </w:p>
    <w:p>
      <w:r>
        <w:rPr>
          <w:b/>
        </w:rPr>
        <w:t>K-Means</w:t>
      </w:r>
      <w:r>
        <w:t xml:space="preserve"> — partitioning algorithm that divides data into K clusters.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rPr>
          <w:b/>
        </w:rPr>
        <w:t>Choose K</w:t>
      </w:r>
      <w:r>
        <w:t xml:space="preserve"> (number of clusters)</w:t>
      </w:r>
    </w:p>
    <w:p>
      <w:pPr>
        <w:pStyle w:val="ListNumber"/>
        <w:ind w:left="360"/>
      </w:pPr>
      <w:r>
        <w:rPr>
          <w:b/>
        </w:rPr>
        <w:t>Initialize K centroids</w:t>
      </w:r>
      <w:r>
        <w:t xml:space="preserve"> (randomly)</w:t>
      </w:r>
    </w:p>
    <w:p>
      <w:pPr>
        <w:pStyle w:val="ListNumber"/>
        <w:ind w:left="360"/>
      </w:pPr>
      <w:r>
        <w:rPr>
          <w:b/>
        </w:rPr>
        <w:t>Assignment step:</w:t>
      </w:r>
      <w:r>
        <w:t xml:space="preserve"> Assign each point to nearest centroid</w:t>
      </w:r>
    </w:p>
    <w:p>
      <w:pPr>
        <w:pStyle w:val="ListNumber"/>
        <w:ind w:left="360"/>
      </w:pPr>
      <w:r>
        <w:rPr>
          <w:b/>
        </w:rPr>
        <w:t>Update step:</w:t>
      </w:r>
      <w:r>
        <w:t xml:space="preserve"> Recompute centroid as mean of assigned points</w:t>
      </w:r>
    </w:p>
    <w:p>
      <w:pPr>
        <w:pStyle w:val="ListNumber"/>
        <w:ind w:left="360"/>
      </w:pPr>
      <w:r>
        <w:rPr>
          <w:b/>
        </w:rPr>
        <w:t>Repeat 3-4</w:t>
      </w:r>
      <w:r>
        <w:t xml:space="preserve"> until centroids stop moving (convergence)</w:t>
      </w:r>
    </w:p>
    <w:p>
      <w:r>
        <w:rPr>
          <w:b/>
        </w:rPr>
        <w:t>Algorithm (Pseudocode):</w:t>
      </w:r>
    </w:p>
    <w:p>
      <w:pPr>
        <w:ind w:left="432"/>
      </w:pPr>
      <w:r>
        <w:rPr>
          <w:rFonts w:ascii="Consolas" w:hAnsi="Consolas"/>
          <w:sz w:val="18"/>
        </w:rPr>
        <w:t>Initialize μ₁, μ₂, ..., μₖ randomly</w:t>
        <w:br/>
        <w:t>Repeat:</w:t>
        <w:br/>
        <w:t xml:space="preserve">   For each point xᵢ:</w:t>
        <w:br/>
        <w:t xml:space="preserve">      Assign xᵢ to nearest centroid μⱼ</w:t>
        <w:br/>
        <w:t xml:space="preserve">   For each cluster j:</w:t>
        <w:br/>
        <w:t xml:space="preserve">      Update μⱼ = mean of points in cluster j</w:t>
        <w:br/>
        <w:t>Until convergence</w:t>
      </w:r>
    </w:p>
    <w:p>
      <w:r>
        <w:rPr>
          <w:b/>
        </w:rPr>
        <w:t>Numerical Example (Brief):</w:t>
      </w:r>
    </w:p>
    <w:p>
      <w:r>
        <w:t>Data: [1, 2, 3, 8, 9, 10], K=2</w:t>
      </w:r>
    </w:p>
    <w:p>
      <w:pPr>
        <w:pStyle w:val="ListBullet"/>
        <w:ind w:left="360"/>
      </w:pPr>
      <w:r>
        <w:t>Initial: μ₁=2, μ₂=9</w:t>
      </w:r>
    </w:p>
    <w:p>
      <w:pPr>
        <w:pStyle w:val="ListBullet"/>
        <w:ind w:left="360"/>
      </w:pPr>
      <w:r>
        <w:t>Iteration 1:</w:t>
      </w:r>
    </w:p>
    <w:p>
      <w:pPr>
        <w:pStyle w:val="ListBullet"/>
        <w:ind w:left="720"/>
      </w:pPr>
      <w:r>
        <w:t>Cluster 1: {1, 2, 3}, mean = 2</w:t>
      </w:r>
    </w:p>
    <w:p>
      <w:pPr>
        <w:pStyle w:val="ListBullet"/>
        <w:ind w:left="720"/>
      </w:pPr>
      <w:r>
        <w:t>Cluster 2: {8, 9, 10}, mean = 9</w:t>
      </w:r>
    </w:p>
    <w:p>
      <w:pPr>
        <w:pStyle w:val="ListBullet"/>
        <w:ind w:left="360"/>
      </w:pPr>
      <w:r>
        <w:t>Converged!</w:t>
      </w:r>
    </w:p>
    <w:p>
      <w:r>
        <w:rPr>
          <w:b/>
        </w:rPr>
        <w:t>Objective:</w:t>
      </w:r>
      <w:r>
        <w:t xml:space="preserve"> Minimize WCSS (Within-Cluster Sum of Squares)</w:t>
      </w:r>
    </w:p>
    <w:p>
      <w:r>
        <w:t>J = Σᵢ Σⱼ ‖xᵢ - μⱼ‖²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K-Means: Advantages, Disadvantages, Failures</w:t>
      </w:r>
    </w:p>
    <w:p>
      <w:r>
        <w:rPr>
          <w:b/>
        </w:rPr>
        <w:t>Advantages:</w:t>
      </w:r>
    </w:p>
    <w:p>
      <w:pPr>
        <w:pStyle w:val="ListNumber"/>
        <w:ind w:left="360"/>
      </w:pPr>
      <w:r>
        <w:rPr>
          <w:b/>
        </w:rPr>
        <w:t>Simple</w:t>
      </w:r>
      <w:r>
        <w:t xml:space="preserve"> to understand and implement</w:t>
      </w:r>
    </w:p>
    <w:p>
      <w:pPr>
        <w:pStyle w:val="ListNumber"/>
        <w:ind w:left="360"/>
      </w:pPr>
      <w:r>
        <w:rPr>
          <w:b/>
        </w:rPr>
        <w:t>Fast</w:t>
      </w:r>
      <w:r>
        <w:t xml:space="preserve"> — linear time complexity O(n·K·t)</w:t>
      </w:r>
    </w:p>
    <w:p>
      <w:pPr>
        <w:pStyle w:val="ListNumber"/>
        <w:ind w:left="360"/>
      </w:pPr>
      <w:r>
        <w:rPr>
          <w:b/>
        </w:rPr>
        <w:t>Scalable</w:t>
      </w:r>
      <w:r>
        <w:t xml:space="preserve"> — works on large datasets</w:t>
      </w:r>
    </w:p>
    <w:p>
      <w:pPr>
        <w:pStyle w:val="ListNumber"/>
        <w:ind w:left="360"/>
      </w:pPr>
      <w:r>
        <w:rPr>
          <w:b/>
        </w:rPr>
        <w:t>Easy to interpret</w:t>
      </w:r>
    </w:p>
    <w:p>
      <w:pPr>
        <w:pStyle w:val="ListNumber"/>
        <w:ind w:left="360"/>
      </w:pPr>
      <w:r>
        <w:rPr>
          <w:b/>
        </w:rPr>
        <w:t>Works well</w:t>
      </w:r>
      <w:r>
        <w:t xml:space="preserve"> with spherical clusters</w:t>
      </w:r>
    </w:p>
    <w:p>
      <w:r>
        <w:rPr>
          <w:b/>
        </w:rPr>
        <w:t>Disadvantages:</w:t>
      </w:r>
    </w:p>
    <w:p>
      <w:pPr>
        <w:pStyle w:val="ListNumber"/>
        <w:ind w:left="360"/>
      </w:pPr>
      <w:r>
        <w:rPr>
          <w:b/>
        </w:rPr>
        <w:t>Need to specify K</w:t>
      </w:r>
      <w:r>
        <w:t xml:space="preserve"> in advance</w:t>
      </w:r>
    </w:p>
    <w:p>
      <w:pPr>
        <w:pStyle w:val="ListNumber"/>
        <w:ind w:left="360"/>
      </w:pPr>
      <w:r>
        <w:rPr>
          <w:b/>
        </w:rPr>
        <w:t>Sensitive to initial centroids</w:t>
      </w:r>
      <w:r>
        <w:t xml:space="preserve"> — random init can give different results</w:t>
      </w:r>
    </w:p>
    <w:p>
      <w:pPr>
        <w:pStyle w:val="ListNumber"/>
        <w:ind w:left="360"/>
      </w:pPr>
      <w:r>
        <w:rPr>
          <w:b/>
        </w:rPr>
        <w:t>Sensitive to outliers</w:t>
      </w:r>
    </w:p>
    <w:p>
      <w:pPr>
        <w:pStyle w:val="ListNumber"/>
        <w:ind w:left="360"/>
      </w:pPr>
      <w:r>
        <w:rPr>
          <w:b/>
        </w:rPr>
        <w:t>Assumes spherical clusters</w:t>
      </w:r>
      <w:r>
        <w:t xml:space="preserve"> of equal size</w:t>
      </w:r>
    </w:p>
    <w:p>
      <w:pPr>
        <w:pStyle w:val="ListNumber"/>
        <w:ind w:left="360"/>
      </w:pPr>
      <w:r>
        <w:rPr>
          <w:b/>
        </w:rPr>
        <w:t>Hard clustering</w:t>
      </w:r>
      <w:r>
        <w:t xml:space="preserve"> — no probability</w:t>
      </w:r>
    </w:p>
    <w:p>
      <w:pPr>
        <w:pStyle w:val="ListNumber"/>
        <w:ind w:left="360"/>
      </w:pPr>
      <w:r>
        <w:rPr>
          <w:b/>
        </w:rPr>
        <w:t>Local optima</w:t>
      </w:r>
      <w:r>
        <w:t xml:space="preserve"> issue</w:t>
      </w:r>
    </w:p>
    <w:p>
      <w:r>
        <w:rPr>
          <w:b/>
        </w:rPr>
        <w:t>Situations Where It Fails:</w:t>
      </w:r>
    </w:p>
    <w:p>
      <w:pPr>
        <w:pStyle w:val="ListBullet"/>
        <w:ind w:left="360"/>
      </w:pPr>
      <w:r>
        <w:t>Non-spherical clusters (e.g., crescent shape)</w:t>
      </w:r>
    </w:p>
    <w:p>
      <w:pPr>
        <w:pStyle w:val="ListBullet"/>
        <w:ind w:left="360"/>
      </w:pPr>
      <w:r>
        <w:t>Clusters of unequal size/density</w:t>
      </w:r>
    </w:p>
    <w:p>
      <w:pPr>
        <w:pStyle w:val="ListBullet"/>
        <w:ind w:left="360"/>
      </w:pPr>
      <w:r>
        <w:t>High-dimensional data</w:t>
      </w:r>
    </w:p>
    <w:p>
      <w:pPr>
        <w:pStyle w:val="ListBullet"/>
        <w:ind w:left="360"/>
      </w:pPr>
      <w:r>
        <w:t>Categorical data (use K-modes instead)</w:t>
      </w:r>
    </w:p>
    <w:p>
      <w:pPr>
        <w:pStyle w:val="ListBullet"/>
        <w:ind w:left="360"/>
      </w:pPr>
      <w:r>
        <w:t>Outliers skew centroids</w:t>
      </w:r>
    </w:p>
    <w:p>
      <w:pPr>
        <w:pStyle w:val="ListBullet"/>
        <w:ind w:left="360"/>
      </w:pPr>
      <w:r>
        <w:t>Noisy data</w:t>
      </w:r>
    </w:p>
    <w:p>
      <w:r>
        <w:rPr>
          <w:b/>
        </w:rPr>
        <w:t>Solutions:</w:t>
      </w:r>
    </w:p>
    <w:p>
      <w:pPr>
        <w:pStyle w:val="ListBullet"/>
        <w:ind w:left="360"/>
      </w:pPr>
      <w:r>
        <w:rPr>
          <w:b/>
        </w:rPr>
        <w:t>K-means++</w:t>
      </w:r>
      <w:r>
        <w:t xml:space="preserve"> for better initialization</w:t>
      </w:r>
    </w:p>
    <w:p>
      <w:pPr>
        <w:pStyle w:val="ListBullet"/>
        <w:ind w:left="360"/>
      </w:pPr>
      <w:r>
        <w:rPr>
          <w:b/>
        </w:rPr>
        <w:t>Elbow method</w:t>
      </w:r>
      <w:r>
        <w:t xml:space="preserve"> for choosing K</w:t>
      </w:r>
    </w:p>
    <w:p>
      <w:pPr>
        <w:pStyle w:val="ListBullet"/>
        <w:ind w:left="360"/>
      </w:pPr>
      <w:r>
        <w:rPr>
          <w:b/>
        </w:rPr>
        <w:t>Silhouette analysis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Expectation-Maximization (EM) Algorithm</w:t>
      </w:r>
    </w:p>
    <w:p>
      <w:r>
        <w:rPr>
          <w:b/>
        </w:rPr>
        <w:t>EM</w:t>
      </w:r>
      <w:r>
        <w:t xml:space="preserve"> = iterative algorithm for parameter estimation in models with latent (hidden) variables.</w:t>
      </w:r>
    </w:p>
    <w:p>
      <w:r>
        <w:rPr>
          <w:b/>
        </w:rPr>
        <w:t>Steps:</w:t>
      </w:r>
    </w:p>
    <w:p>
      <w:r>
        <w:rPr>
          <w:b/>
        </w:rPr>
        <w:t>E-Step (Expectation):</w:t>
      </w:r>
    </w:p>
    <w:p>
      <w:pPr>
        <w:pStyle w:val="ListBullet"/>
        <w:ind w:left="360"/>
      </w:pPr>
      <w:r>
        <w:t>Calculate expected values of latent variables given current parameters</w:t>
      </w:r>
    </w:p>
    <w:p>
      <w:pPr>
        <w:pStyle w:val="ListBullet"/>
        <w:ind w:left="360"/>
      </w:pPr>
      <w:r>
        <w:t>Compute responsibility: P(z|x, θ_old)</w:t>
      </w:r>
    </w:p>
    <w:p>
      <w:r>
        <w:rPr>
          <w:b/>
        </w:rPr>
        <w:t>M-Step (Maximization):</w:t>
      </w:r>
    </w:p>
    <w:p>
      <w:pPr>
        <w:pStyle w:val="ListBullet"/>
        <w:ind w:left="360"/>
      </w:pPr>
      <w:r>
        <w:t>Update parameters to maximize expected log-likelihood</w:t>
      </w:r>
    </w:p>
    <w:p>
      <w:pPr>
        <w:pStyle w:val="ListBullet"/>
        <w:ind w:left="360"/>
      </w:pPr>
      <w:r>
        <w:t>θ_new = argmax E[log P(x, z | θ)]</w:t>
      </w:r>
    </w:p>
    <w:p>
      <w:r>
        <w:rPr>
          <w:b/>
        </w:rPr>
        <w:t>Iterate:</w:t>
      </w:r>
      <w:r>
        <w:t xml:space="preserve"> E-step and M-step until convergence.</w:t>
      </w:r>
    </w:p>
    <w:p>
      <w:r>
        <w:rPr>
          <w:b/>
        </w:rPr>
        <w:t>Role in Clustering:</w:t>
      </w:r>
    </w:p>
    <w:p>
      <w:pPr>
        <w:pStyle w:val="ListBullet"/>
        <w:ind w:left="360"/>
      </w:pPr>
      <w:r>
        <w:t xml:space="preserve">Used in </w:t>
      </w:r>
      <w:r>
        <w:rPr>
          <w:b/>
        </w:rPr>
        <w:t>Gaussian Mixture Models (GMM)</w:t>
      </w:r>
    </w:p>
    <w:p>
      <w:pPr>
        <w:pStyle w:val="ListBullet"/>
        <w:ind w:left="360"/>
      </w:pPr>
      <w:r>
        <w:rPr>
          <w:b/>
        </w:rPr>
        <w:t>Soft clustering</w:t>
      </w:r>
      <w:r>
        <w:t xml:space="preserve"> — each point has probability for each cluster</w:t>
      </w:r>
    </w:p>
    <w:p>
      <w:pPr>
        <w:pStyle w:val="ListBullet"/>
        <w:ind w:left="360"/>
      </w:pPr>
      <w:r>
        <w:t>E-step: compute cluster probabilities for each point</w:t>
      </w:r>
    </w:p>
    <w:p>
      <w:pPr>
        <w:pStyle w:val="ListBullet"/>
        <w:ind w:left="360"/>
      </w:pPr>
      <w:r>
        <w:t>M-step: update cluster parameters (mean, variance, weight)</w:t>
      </w:r>
    </w:p>
    <w:p>
      <w:r>
        <w:rPr>
          <w:b/>
        </w:rPr>
        <w:t>Convergence:</w:t>
      </w:r>
      <w:r>
        <w:t xml:space="preserve"> Guaranteed to increase likelihood (monotonic).</w:t>
      </w:r>
    </w:p>
    <w:p>
      <w:r>
        <w:rPr>
          <w:b/>
        </w:rPr>
        <w:t>Applications:</w:t>
      </w:r>
      <w:r>
        <w:t xml:space="preserve"> GMM, HMM, Missing data imputation, Topic models.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K-Means vs EM Algorithm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K-Means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EM (for GMM)</w:t>
            </w:r>
          </w:p>
        </w:tc>
      </w:tr>
      <w:tr>
        <w:tc>
          <w:tcPr>
            <w:tcW w:type="dxa" w:w="2880"/>
          </w:tcPr>
          <w:p>
            <w:r/>
            <w:r>
              <w:t>Clustering Type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  <w:tc>
          <w:tcPr>
            <w:tcW w:type="dxa" w:w="2880"/>
          </w:tcPr>
          <w:p>
            <w:r/>
            <w:r>
              <w:t>Soft (probabilistic)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Cluster labels</w:t>
            </w:r>
          </w:p>
        </w:tc>
        <w:tc>
          <w:tcPr>
            <w:tcW w:type="dxa" w:w="2880"/>
          </w:tcPr>
          <w:p>
            <w:r/>
            <w:r>
              <w:t>Probabilities for each cluster</w:t>
            </w:r>
          </w:p>
        </w:tc>
      </w:tr>
      <w:tr>
        <w:tc>
          <w:tcPr>
            <w:tcW w:type="dxa" w:w="2880"/>
          </w:tcPr>
          <w:p>
            <w:r/>
            <w:r>
              <w:t>Cluster Shape</w:t>
            </w:r>
          </w:p>
        </w:tc>
        <w:tc>
          <w:tcPr>
            <w:tcW w:type="dxa" w:w="2880"/>
          </w:tcPr>
          <w:p>
            <w:r/>
            <w:r>
              <w:t>Spherical</w:t>
            </w:r>
          </w:p>
        </w:tc>
        <w:tc>
          <w:tcPr>
            <w:tcW w:type="dxa" w:w="2880"/>
          </w:tcPr>
          <w:p>
            <w:r/>
            <w:r>
              <w:t>Elliptical (any covariance)</w:t>
            </w:r>
          </w:p>
        </w:tc>
      </w:tr>
      <w:tr>
        <w:tc>
          <w:tcPr>
            <w:tcW w:type="dxa" w:w="2880"/>
          </w:tcPr>
          <w:p>
            <w:r/>
            <w:r>
              <w:t>Cluster Size</w:t>
            </w:r>
          </w:p>
        </w:tc>
        <w:tc>
          <w:tcPr>
            <w:tcW w:type="dxa" w:w="2880"/>
          </w:tcPr>
          <w:p>
            <w:r/>
            <w:r>
              <w:t>Equal</w:t>
            </w:r>
          </w:p>
        </w:tc>
        <w:tc>
          <w:tcPr>
            <w:tcW w:type="dxa" w:w="2880"/>
          </w:tcPr>
          <w:p>
            <w:r/>
            <w:r>
              <w:t>Variable</w:t>
            </w:r>
          </w:p>
        </w:tc>
      </w:tr>
      <w:tr>
        <w:tc>
          <w:tcPr>
            <w:tcW w:type="dxa" w:w="2880"/>
          </w:tcPr>
          <w:p>
            <w:r/>
            <w:r>
              <w:t>Assumption</w:t>
            </w:r>
          </w:p>
        </w:tc>
        <w:tc>
          <w:tcPr>
            <w:tcW w:type="dxa" w:w="2880"/>
          </w:tcPr>
          <w:p>
            <w:r/>
            <w:r>
              <w:t>Spherical Gaussian, equal variance</w:t>
            </w:r>
          </w:p>
        </w:tc>
        <w:tc>
          <w:tcPr>
            <w:tcW w:type="dxa" w:w="2880"/>
          </w:tcPr>
          <w:p>
            <w:r/>
            <w:r>
              <w:t>Multiple Gaussians, learned variance</w:t>
            </w:r>
          </w:p>
        </w:tc>
      </w:tr>
      <w:tr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t>Sensitive to init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Complexity</w:t>
            </w:r>
          </w:p>
        </w:tc>
        <w:tc>
          <w:tcPr>
            <w:tcW w:type="dxa" w:w="2880"/>
          </w:tcPr>
          <w:p>
            <w:r/>
            <w:r>
              <w:t>O(nKt)</w:t>
            </w:r>
          </w:p>
        </w:tc>
        <w:tc>
          <w:tcPr>
            <w:tcW w:type="dxa" w:w="2880"/>
          </w:tcPr>
          <w:p>
            <w:r/>
            <w:r>
              <w:t>O(nKDt) — more</w:t>
            </w:r>
          </w:p>
        </w:tc>
      </w:tr>
      <w:tr>
        <w:tc>
          <w:tcPr>
            <w:tcW w:type="dxa" w:w="2880"/>
          </w:tcPr>
          <w:p>
            <w:r/>
            <w:r>
              <w:t>Computational cost</w:t>
            </w:r>
          </w:p>
        </w:tc>
        <w:tc>
          <w:tcPr>
            <w:tcW w:type="dxa" w:w="2880"/>
          </w:tcPr>
          <w:p>
            <w:r/>
            <w:r>
              <w:t>Lower</w:t>
            </w:r>
          </w:p>
        </w:tc>
        <w:tc>
          <w:tcPr>
            <w:tcW w:type="dxa" w:w="2880"/>
          </w:tcPr>
          <w:p>
            <w:r/>
            <w:r>
              <w:t>Higher</w:t>
            </w:r>
          </w:p>
        </w:tc>
      </w:tr>
      <w:tr>
        <w:tc>
          <w:tcPr>
            <w:tcW w:type="dxa" w:w="2880"/>
          </w:tcPr>
          <w:p>
            <w:r/>
            <w:r>
              <w:t>Use case</w:t>
            </w:r>
          </w:p>
        </w:tc>
        <w:tc>
          <w:tcPr>
            <w:tcW w:type="dxa" w:w="2880"/>
          </w:tcPr>
          <w:p>
            <w:r/>
            <w:r>
              <w:t>Quick clustering</w:t>
            </w:r>
          </w:p>
        </w:tc>
        <w:tc>
          <w:tcPr>
            <w:tcW w:type="dxa" w:w="2880"/>
          </w:tcPr>
          <w:p>
            <w:r/>
            <w:r>
              <w:t>Complex distributions</w:t>
            </w:r>
          </w:p>
        </w:tc>
      </w:tr>
    </w:tbl>
    <w:p>
      <w:r>
        <w:rPr>
          <w:b/>
        </w:rPr>
        <w:t>Conclusion:</w:t>
      </w:r>
      <w:r>
        <w:t xml:space="preserve"> EM is more flexible (handles varying cluster shapes) but slower; K-means is faster but restrictive.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Gaussian Mixture Models (GMM)</w:t>
      </w:r>
    </w:p>
    <w:p>
      <w:r>
        <w:rPr>
          <w:b/>
        </w:rPr>
        <w:t>GMM</w:t>
      </w:r>
      <w:r>
        <w:t xml:space="preserve"> = probabilistic model representing data as mixture of multiple Gaussian distributions.</w:t>
      </w:r>
    </w:p>
    <w:p>
      <w:r>
        <w:rPr>
          <w:b/>
        </w:rPr>
        <w:t>Formulation:</w:t>
      </w:r>
    </w:p>
    <w:p>
      <w:r>
        <w:t>p(x) = Σₖ πₖ · N(x | μₖ, Σₖ)</w:t>
      </w:r>
    </w:p>
    <w:p>
      <w:r>
        <w:t>where:</w:t>
      </w:r>
    </w:p>
    <w:p>
      <w:pPr>
        <w:pStyle w:val="ListBullet"/>
        <w:ind w:left="360"/>
      </w:pPr>
      <w:r>
        <w:t>πₖ = mixing coefficient (weight)</w:t>
      </w:r>
    </w:p>
    <w:p>
      <w:pPr>
        <w:pStyle w:val="ListBullet"/>
        <w:ind w:left="360"/>
      </w:pPr>
      <w:r>
        <w:t>μₖ = mean of k-th Gaussian</w:t>
      </w:r>
    </w:p>
    <w:p>
      <w:pPr>
        <w:pStyle w:val="ListBullet"/>
        <w:ind w:left="360"/>
      </w:pPr>
      <w:r>
        <w:t>Σₖ = covariance matrix</w:t>
      </w:r>
    </w:p>
    <w:p>
      <w:pPr>
        <w:pStyle w:val="ListBullet"/>
        <w:ind w:left="360"/>
      </w:pPr>
      <w:r>
        <w:t>Σ πₖ = 1</w:t>
      </w:r>
    </w:p>
    <w:p>
      <w:r>
        <w:rPr>
          <w:b/>
        </w:rPr>
        <w:t>Parameters Learned:</w:t>
      </w:r>
    </w:p>
    <w:p>
      <w:pPr>
        <w:pStyle w:val="ListBullet"/>
        <w:ind w:left="360"/>
      </w:pPr>
      <w:r>
        <w:t>K Gaussian parameters: (μₖ, Σₖ)</w:t>
      </w:r>
    </w:p>
    <w:p>
      <w:pPr>
        <w:pStyle w:val="ListBullet"/>
        <w:ind w:left="360"/>
      </w:pPr>
      <w:r>
        <w:t>K mixing weights: πₖ</w:t>
      </w:r>
    </w:p>
    <w:p>
      <w:r>
        <w:rPr>
          <w:b/>
        </w:rPr>
        <w:t>Difference from K-Means: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K-Means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GMM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Hard labels</w:t>
            </w:r>
          </w:p>
        </w:tc>
        <w:tc>
          <w:tcPr>
            <w:tcW w:type="dxa" w:w="2880"/>
          </w:tcPr>
          <w:p>
            <w:r/>
            <w:r>
              <w:t>Soft probabilities</w:t>
            </w:r>
          </w:p>
        </w:tc>
      </w:tr>
      <w:tr>
        <w:tc>
          <w:tcPr>
            <w:tcW w:type="dxa" w:w="2880"/>
          </w:tcPr>
          <w:p>
            <w:r/>
            <w:r>
              <w:t>Shape</w:t>
            </w:r>
          </w:p>
        </w:tc>
        <w:tc>
          <w:tcPr>
            <w:tcW w:type="dxa" w:w="2880"/>
          </w:tcPr>
          <w:p>
            <w:r/>
            <w:r>
              <w:t>Spherical</w:t>
            </w:r>
          </w:p>
        </w:tc>
        <w:tc>
          <w:tcPr>
            <w:tcW w:type="dxa" w:w="2880"/>
          </w:tcPr>
          <w:p>
            <w:r/>
            <w:r>
              <w:t>Elliptical</w:t>
            </w:r>
          </w:p>
        </w:tc>
      </w:tr>
      <w:tr>
        <w:tc>
          <w:tcPr>
            <w:tcW w:type="dxa" w:w="2880"/>
          </w:tcPr>
          <w:p>
            <w:r/>
            <w:r>
              <w:t>Variance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  <w:tc>
          <w:tcPr>
            <w:tcW w:type="dxa" w:w="2880"/>
          </w:tcPr>
          <w:p>
            <w:r/>
            <w:r>
              <w:t>Different per cluster</w:t>
            </w:r>
          </w:p>
        </w:tc>
      </w:tr>
      <w:tr>
        <w:tc>
          <w:tcPr>
            <w:tcW w:type="dxa" w:w="2880"/>
          </w:tcPr>
          <w:p>
            <w:r/>
            <w:r>
              <w:t>Probabilistic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Algorithm</w:t>
            </w:r>
          </w:p>
        </w:tc>
        <w:tc>
          <w:tcPr>
            <w:tcW w:type="dxa" w:w="2880"/>
          </w:tcPr>
          <w:p>
            <w:r/>
            <w:r>
              <w:t>Iterative</w:t>
            </w:r>
          </w:p>
        </w:tc>
        <w:tc>
          <w:tcPr>
            <w:tcW w:type="dxa" w:w="2880"/>
          </w:tcPr>
          <w:p>
            <w:r/>
            <w:r>
              <w:t>EM</w:t>
            </w:r>
          </w:p>
        </w:tc>
      </w:tr>
    </w:tbl>
    <w:p>
      <w:r>
        <w:rPr>
          <w:b/>
        </w:rPr>
        <w:t>Applications:</w:t>
      </w:r>
    </w:p>
    <w:p>
      <w:pPr>
        <w:pStyle w:val="ListBullet"/>
        <w:ind w:left="360"/>
      </w:pPr>
      <w:r>
        <w:t>Background subtraction</w:t>
      </w:r>
    </w:p>
    <w:p>
      <w:pPr>
        <w:pStyle w:val="ListBullet"/>
        <w:ind w:left="360"/>
      </w:pPr>
      <w:r>
        <w:t>Speaker recognition</w:t>
      </w:r>
    </w:p>
    <w:p>
      <w:pPr>
        <w:pStyle w:val="ListBullet"/>
        <w:ind w:left="360"/>
      </w:pPr>
      <w:r>
        <w:t>Density estimation</w:t>
      </w:r>
    </w:p>
    <w:p>
      <w:pPr>
        <w:pStyle w:val="ListBullet"/>
        <w:ind w:left="360"/>
      </w:pPr>
      <w:r>
        <w:t>Anomaly detection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EM Applied to GMM</w:t>
      </w:r>
    </w:p>
    <w:p>
      <w:r>
        <w:rPr>
          <w:b/>
        </w:rPr>
        <w:t>Goal:</w:t>
      </w:r>
      <w:r>
        <w:t xml:space="preserve"> Estimate parameters (πₖ, μₖ, Σₖ) of K Gaussians.</w:t>
      </w:r>
    </w:p>
    <w:p>
      <w:r>
        <w:rPr>
          <w:b/>
        </w:rPr>
        <w:t>E-Step:</w:t>
      </w:r>
      <w:r>
        <w:t xml:space="preserve"> Compute responsibility γ(zₙₖ) = probability point n belongs to cluster k:</w:t>
      </w:r>
    </w:p>
    <w:p>
      <w:pPr>
        <w:ind w:left="432"/>
      </w:pPr>
      <w:r>
        <w:rPr>
          <w:rFonts w:ascii="Consolas" w:hAnsi="Consolas"/>
          <w:sz w:val="18"/>
        </w:rPr>
        <w:t>γ(zₙₖ) = πₖ · N(xₙ | μₖ, Σₖ) / Σⱼ πⱼ · N(xₙ | μⱼ, Σⱼ)</w:t>
      </w:r>
    </w:p>
    <w:p>
      <w:r>
        <w:rPr>
          <w:b/>
        </w:rPr>
        <w:t>M-Step:</w:t>
      </w:r>
      <w:r>
        <w:t xml:space="preserve"> Update parameters:</w:t>
      </w:r>
    </w:p>
    <w:p>
      <w:pPr>
        <w:pStyle w:val="ListBullet"/>
        <w:ind w:left="360"/>
      </w:pPr>
      <w:r>
        <w:t>Nₖ = Σₙ γ(zₙₖ)</w:t>
      </w:r>
    </w:p>
    <w:p>
      <w:pPr>
        <w:pStyle w:val="ListBullet"/>
        <w:ind w:left="360"/>
      </w:pPr>
      <w:r>
        <w:t>μₖ_new = (1/Nₖ) Σₙ γ(zₙₖ) · xₙ</w:t>
      </w:r>
    </w:p>
    <w:p>
      <w:pPr>
        <w:pStyle w:val="ListBullet"/>
        <w:ind w:left="360"/>
      </w:pPr>
      <w:r>
        <w:t>Σₖ_new = (1/Nₖ) Σₙ γ(zₙₖ) · (xₙ - μₖ)(xₙ - μₖ)ᵀ</w:t>
      </w:r>
    </w:p>
    <w:p>
      <w:pPr>
        <w:pStyle w:val="ListBullet"/>
        <w:ind w:left="360"/>
      </w:pPr>
      <w:r>
        <w:t>πₖ_new = Nₖ / N</w:t>
      </w:r>
    </w:p>
    <w:p>
      <w:r>
        <w:rPr>
          <w:b/>
        </w:rPr>
        <w:t>Mathematical Intuition:</w:t>
      </w:r>
    </w:p>
    <w:p>
      <w:pPr>
        <w:pStyle w:val="ListBullet"/>
        <w:ind w:left="360"/>
      </w:pPr>
      <w:r>
        <w:t>E-step: probabilistically assign points to clusters</w:t>
      </w:r>
    </w:p>
    <w:p>
      <w:pPr>
        <w:pStyle w:val="ListBullet"/>
        <w:ind w:left="360"/>
      </w:pPr>
      <w:r>
        <w:t>M-step: re-estimate cluster parameters based on weighted assignments</w:t>
      </w:r>
    </w:p>
    <w:p>
      <w:pPr>
        <w:pStyle w:val="ListBullet"/>
        <w:ind w:left="360"/>
      </w:pPr>
      <w:r>
        <w:t>Repeat until log-likelihood converges</w:t>
      </w:r>
    </w:p>
    <w:p>
      <w:r>
        <w:rPr>
          <w:b/>
        </w:rPr>
        <w:t>Initialization:</w:t>
      </w:r>
      <w:r>
        <w:t xml:space="preserve"> Often use K-means results as starting point.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Probability in GMM + Soft vs Hard Clustering</w:t>
      </w:r>
    </w:p>
    <w:p>
      <w:r>
        <w:rPr>
          <w:b/>
        </w:rPr>
        <w:t>Role of Probability in GMM:</w:t>
      </w:r>
    </w:p>
    <w:p>
      <w:pPr>
        <w:pStyle w:val="ListBullet"/>
        <w:ind w:left="360"/>
      </w:pPr>
      <w:r>
        <w:t>Each point has probability of belonging to each cluster</w:t>
      </w:r>
    </w:p>
    <w:p>
      <w:pPr>
        <w:pStyle w:val="ListBullet"/>
        <w:ind w:left="360"/>
      </w:pPr>
      <w:r>
        <w:t>Probabilities sum to 1 across clusters</w:t>
      </w:r>
    </w:p>
    <w:p>
      <w:pPr>
        <w:pStyle w:val="ListBullet"/>
        <w:ind w:left="360"/>
      </w:pPr>
      <w:r>
        <w:t>Captures uncertainty</w:t>
      </w:r>
    </w:p>
    <w:p>
      <w:pPr>
        <w:pStyle w:val="ListBullet"/>
        <w:ind w:left="360"/>
      </w:pPr>
      <w:r>
        <w:t>Allows mixed memberships</w:t>
      </w:r>
    </w:p>
    <w:p>
      <w:r>
        <w:rPr>
          <w:b/>
        </w:rPr>
        <w:t>Soft Clustering:</w:t>
      </w:r>
    </w:p>
    <w:p>
      <w:pPr>
        <w:pStyle w:val="ListBullet"/>
        <w:ind w:left="360"/>
      </w:pPr>
      <w:r>
        <w:t>Each point has membership probability for each cluster</w:t>
      </w:r>
    </w:p>
    <w:p>
      <w:pPr>
        <w:pStyle w:val="ListBullet"/>
        <w:ind w:left="360"/>
      </w:pPr>
      <w:r>
        <w:t>Example: P(A)=0.7, P(B)=0.3</w:t>
      </w:r>
    </w:p>
    <w:p>
      <w:pPr>
        <w:pStyle w:val="ListBullet"/>
        <w:ind w:left="360"/>
      </w:pPr>
      <w:r>
        <w:t>Used in GMM, Fuzzy K-means</w:t>
      </w:r>
    </w:p>
    <w:p>
      <w:pPr>
        <w:pStyle w:val="ListBullet"/>
        <w:ind w:left="360"/>
      </w:pPr>
      <w:r>
        <w:t>More flexible, captures uncertainty</w:t>
      </w:r>
    </w:p>
    <w:p>
      <w:r>
        <w:rPr>
          <w:b/>
        </w:rPr>
        <w:t>Hard Clustering:</w:t>
      </w:r>
    </w:p>
    <w:p>
      <w:pPr>
        <w:pStyle w:val="ListBullet"/>
        <w:ind w:left="360"/>
      </w:pPr>
      <w:r>
        <w:t>Each point assigned to exactly one cluster</w:t>
      </w:r>
    </w:p>
    <w:p>
      <w:pPr>
        <w:pStyle w:val="ListBullet"/>
        <w:ind w:left="360"/>
      </w:pPr>
      <w:r>
        <w:t>Example: Point in Cluster A only</w:t>
      </w:r>
    </w:p>
    <w:p>
      <w:pPr>
        <w:pStyle w:val="ListBullet"/>
        <w:ind w:left="360"/>
      </w:pPr>
      <w:r>
        <w:t>Used in K-means</w:t>
      </w:r>
    </w:p>
    <w:p>
      <w:pPr>
        <w:pStyle w:val="ListBullet"/>
        <w:ind w:left="360"/>
      </w:pPr>
      <w:r>
        <w:t>Simpler, easier to interpret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Soft Clustering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Hard Clustering</w:t>
            </w:r>
          </w:p>
        </w:tc>
      </w:tr>
      <w:tr>
        <w:tc>
          <w:tcPr>
            <w:tcW w:type="dxa" w:w="2880"/>
          </w:tcPr>
          <w:p>
            <w:r/>
            <w:r>
              <w:t>Assignment</w:t>
            </w:r>
          </w:p>
        </w:tc>
        <w:tc>
          <w:tcPr>
            <w:tcW w:type="dxa" w:w="2880"/>
          </w:tcPr>
          <w:p>
            <w:r/>
            <w:r>
              <w:t>Probability</w:t>
            </w:r>
          </w:p>
        </w:tc>
        <w:tc>
          <w:tcPr>
            <w:tcW w:type="dxa" w:w="2880"/>
          </w:tcPr>
          <w:p>
            <w:r/>
            <w:r>
              <w:t>Single cluster</w:t>
            </w:r>
          </w:p>
        </w:tc>
      </w:tr>
      <w:tr>
        <w:tc>
          <w:tcPr>
            <w:tcW w:type="dxa" w:w="2880"/>
          </w:tcPr>
          <w:p>
            <w:r/>
            <w:r>
              <w:t>Boundaries</w:t>
            </w:r>
          </w:p>
        </w:tc>
        <w:tc>
          <w:tcPr>
            <w:tcW w:type="dxa" w:w="2880"/>
          </w:tcPr>
          <w:p>
            <w:r/>
            <w:r>
              <w:t>Fuzzy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GMM, Fuzzy K-means</w:t>
            </w:r>
          </w:p>
        </w:tc>
        <w:tc>
          <w:tcPr>
            <w:tcW w:type="dxa" w:w="2880"/>
          </w:tcPr>
          <w:p>
            <w:r/>
            <w:r>
              <w:t>K-means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Uncertainty modeling</w:t>
            </w:r>
          </w:p>
        </w:tc>
        <w:tc>
          <w:tcPr>
            <w:tcW w:type="dxa" w:w="2880"/>
          </w:tcPr>
          <w:p>
            <w:r/>
            <w:r>
              <w:t>Simple groupings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Q10. Limitations of Clustering Techniques</w:t>
      </w:r>
    </w:p>
    <w:p>
      <w:r>
        <w:rPr>
          <w:b/>
        </w:rPr>
        <w:t>General Challenges:</w:t>
      </w:r>
    </w:p>
    <w:p>
      <w:pPr>
        <w:pStyle w:val="ListNumber"/>
        <w:ind w:left="360"/>
      </w:pPr>
      <w:r>
        <w:rPr>
          <w:b/>
        </w:rPr>
        <w:t>Choice of K</w:t>
      </w:r>
      <w:r>
        <w:t xml:space="preserve"> — how many clusters?</w:t>
      </w:r>
    </w:p>
    <w:p>
      <w:pPr>
        <w:pStyle w:val="ListNumber"/>
        <w:ind w:left="360"/>
      </w:pPr>
      <w:r>
        <w:rPr>
          <w:b/>
        </w:rPr>
        <w:t>Initialization sensitivity</w:t>
      </w:r>
    </w:p>
    <w:p>
      <w:pPr>
        <w:pStyle w:val="ListNumber"/>
        <w:ind w:left="360"/>
      </w:pPr>
      <w:r>
        <w:rPr>
          <w:b/>
        </w:rPr>
        <w:t>Local optima</w:t>
      </w:r>
    </w:p>
    <w:p>
      <w:pPr>
        <w:pStyle w:val="ListNumber"/>
        <w:ind w:left="360"/>
      </w:pPr>
      <w:r>
        <w:rPr>
          <w:b/>
        </w:rPr>
        <w:t>Computational complexity</w:t>
      </w:r>
      <w:r>
        <w:t xml:space="preserve"> for large data</w:t>
      </w:r>
    </w:p>
    <w:p>
      <w:pPr>
        <w:pStyle w:val="ListNumber"/>
        <w:ind w:left="360"/>
      </w:pPr>
      <w:r>
        <w:rPr>
          <w:b/>
        </w:rPr>
        <w:t>Hard to evaluate</w:t>
      </w:r>
      <w:r>
        <w:t xml:space="preserve"> without ground truth</w:t>
      </w:r>
    </w:p>
    <w:p>
      <w:r>
        <w:rPr>
          <w:b/>
        </w:rPr>
        <w:t>High-Dimensional Data Challenges:</w:t>
      </w:r>
    </w:p>
    <w:p>
      <w:pPr>
        <w:pStyle w:val="ListNumber"/>
        <w:ind w:left="360"/>
      </w:pPr>
      <w:r>
        <w:rPr>
          <w:b/>
        </w:rPr>
        <w:t>Curse of dimensionality</w:t>
      </w:r>
      <w:r>
        <w:t xml:space="preserve"> — distances become similar</w:t>
      </w:r>
    </w:p>
    <w:p>
      <w:pPr>
        <w:pStyle w:val="ListNumber"/>
        <w:ind w:left="360"/>
      </w:pPr>
      <w:r>
        <w:rPr>
          <w:b/>
        </w:rPr>
        <w:t>Sparse data</w:t>
      </w:r>
      <w:r>
        <w:t xml:space="preserve"> — clusters not meaningful</w:t>
      </w:r>
    </w:p>
    <w:p>
      <w:pPr>
        <w:pStyle w:val="ListNumber"/>
        <w:ind w:left="360"/>
      </w:pPr>
      <w:r>
        <w:rPr>
          <w:b/>
        </w:rPr>
        <w:t>Irrelevant features</w:t>
      </w:r>
      <w:r>
        <w:t xml:space="preserve"> dilute distance</w:t>
      </w:r>
    </w:p>
    <w:p>
      <w:pPr>
        <w:pStyle w:val="ListNumber"/>
        <w:ind w:left="360"/>
      </w:pPr>
      <w:r>
        <w:rPr>
          <w:b/>
        </w:rPr>
        <w:t>Computational expense</w:t>
      </w:r>
    </w:p>
    <w:p>
      <w:pPr>
        <w:pStyle w:val="ListNumber"/>
        <w:ind w:left="360"/>
      </w:pPr>
      <w:r>
        <w:rPr>
          <w:b/>
        </w:rPr>
        <w:t>Visualization</w:t>
      </w:r>
      <w:r>
        <w:t xml:space="preserve"> impossible</w:t>
      </w:r>
    </w:p>
    <w:p>
      <w:r>
        <w:rPr>
          <w:b/>
        </w:rPr>
        <w:t>Real-World Scenarios:</w:t>
      </w:r>
    </w:p>
    <w:p>
      <w:pPr>
        <w:pStyle w:val="ListNumber"/>
        <w:ind w:left="360"/>
      </w:pPr>
      <w:r>
        <w:rPr>
          <w:b/>
        </w:rPr>
        <w:t>Noisy data</w:t>
      </w:r>
      <w:r>
        <w:t xml:space="preserve"> — outliers affect clustering</w:t>
      </w:r>
    </w:p>
    <w:p>
      <w:pPr>
        <w:pStyle w:val="ListNumber"/>
        <w:ind w:left="360"/>
      </w:pPr>
      <w:r>
        <w:rPr>
          <w:b/>
        </w:rPr>
        <w:t>Categorical data</w:t>
      </w:r>
      <w:r>
        <w:t xml:space="preserve"> — Euclidean distance not suitable</w:t>
      </w:r>
    </w:p>
    <w:p>
      <w:pPr>
        <w:pStyle w:val="ListNumber"/>
        <w:ind w:left="360"/>
      </w:pPr>
      <w:r>
        <w:rPr>
          <w:b/>
        </w:rPr>
        <w:t>Mixed data types</w:t>
      </w:r>
      <w:r>
        <w:t xml:space="preserve"> — numerical + categorical</w:t>
      </w:r>
    </w:p>
    <w:p>
      <w:pPr>
        <w:pStyle w:val="ListNumber"/>
        <w:ind w:left="360"/>
      </w:pPr>
      <w:r>
        <w:rPr>
          <w:b/>
        </w:rPr>
        <w:t>Imbalanced clusters</w:t>
      </w:r>
      <w:r>
        <w:t xml:space="preserve"> — some large, some small</w:t>
      </w:r>
    </w:p>
    <w:p>
      <w:pPr>
        <w:pStyle w:val="ListNumber"/>
        <w:ind w:left="360"/>
      </w:pPr>
      <w:r>
        <w:rPr>
          <w:b/>
        </w:rPr>
        <w:t>Overlapping clusters</w:t>
      </w:r>
    </w:p>
    <w:p>
      <w:pPr>
        <w:pStyle w:val="ListNumber"/>
        <w:ind w:left="360"/>
      </w:pPr>
      <w:r>
        <w:rPr>
          <w:b/>
        </w:rPr>
        <w:t>Time-varying data</w:t>
      </w:r>
      <w:r>
        <w:t xml:space="preserve"> — clusters change</w:t>
      </w:r>
    </w:p>
    <w:p>
      <w:pPr>
        <w:pStyle w:val="ListNumber"/>
        <w:ind w:left="360"/>
      </w:pPr>
      <w:r>
        <w:rPr>
          <w:b/>
        </w:rPr>
        <w:t>Lack of labels</w:t>
      </w:r>
      <w:r>
        <w:t xml:space="preserve"> — can't validate</w:t>
      </w:r>
    </w:p>
    <w:p>
      <w:pPr>
        <w:pStyle w:val="ListNumber"/>
        <w:ind w:left="360"/>
      </w:pPr>
      <w:r>
        <w:rPr>
          <w:b/>
        </w:rPr>
        <w:t>Scaling issues</w:t>
      </w:r>
      <w:r>
        <w:t xml:space="preserve"> — features on different scales</w:t>
      </w:r>
    </w:p>
    <w:p>
      <w:r>
        <w:rPr>
          <w:b/>
        </w:rPr>
        <w:t>Solutions:</w:t>
      </w:r>
    </w:p>
    <w:p>
      <w:pPr>
        <w:pStyle w:val="ListBullet"/>
        <w:ind w:left="360"/>
      </w:pPr>
      <w:r>
        <w:t>Dimensionality reduction (PCA)</w:t>
      </w:r>
    </w:p>
    <w:p>
      <w:pPr>
        <w:pStyle w:val="ListBullet"/>
        <w:ind w:left="360"/>
      </w:pPr>
      <w:r>
        <w:t>Robust distance metrics</w:t>
      </w:r>
    </w:p>
    <w:p>
      <w:pPr>
        <w:pStyle w:val="ListBullet"/>
        <w:ind w:left="360"/>
      </w:pPr>
      <w:r>
        <w:t>Density-based methods (DBSCAN)</w:t>
      </w:r>
    </w:p>
    <w:p>
      <w:pPr>
        <w:pStyle w:val="ListBullet"/>
        <w:ind w:left="360"/>
      </w:pPr>
      <w:r>
        <w:t>Feature scaling/normalization</w:t>
      </w:r>
    </w:p>
    <w:p>
      <w:pPr>
        <w:pStyle w:val="ListBullet"/>
        <w:ind w:left="360"/>
      </w:pPr>
      <w:r>
        <w:t>Multiple runs with different K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====== PROBLEM SET V — UNIT 5: Graphical Models ======</w:t>
      </w:r>
    </w:p>
    <w:p>
      <w:pPr>
        <w:pStyle w:val="Heading3"/>
      </w:pPr>
      <w:r>
        <w:t>Q1. Bayesian Networks</w:t>
      </w:r>
    </w:p>
    <w:p>
      <w:r>
        <w:rPr>
          <w:b/>
        </w:rPr>
        <w:t>Bayesian Network (BN)</w:t>
      </w:r>
      <w:r>
        <w:t xml:space="preserve"> = Directed Acyclic Graph (DAG) representing probabilistic relationships between variables.</w:t>
      </w:r>
    </w:p>
    <w:p>
      <w:r>
        <w:rPr>
          <w:b/>
        </w:rPr>
        <w:t>Components:</w:t>
      </w:r>
    </w:p>
    <w:p>
      <w:pPr>
        <w:pStyle w:val="ListNumber"/>
        <w:ind w:left="360"/>
      </w:pPr>
      <w:r>
        <w:rPr>
          <w:b/>
        </w:rPr>
        <w:t>Nodes</w:t>
      </w:r>
      <w:r>
        <w:t xml:space="preserve"> — random variables</w:t>
      </w:r>
    </w:p>
    <w:p>
      <w:pPr>
        <w:pStyle w:val="ListNumber"/>
        <w:ind w:left="360"/>
      </w:pPr>
      <w:r>
        <w:rPr>
          <w:b/>
        </w:rPr>
        <w:t>Directed edges</w:t>
      </w:r>
      <w:r>
        <w:t xml:space="preserve"> — conditional dependencies</w:t>
      </w:r>
    </w:p>
    <w:p>
      <w:pPr>
        <w:pStyle w:val="ListNumber"/>
        <w:ind w:left="360"/>
      </w:pPr>
      <w:r>
        <w:rPr>
          <w:b/>
        </w:rPr>
        <w:t>Conditional Probability Tables (CPTs)</w:t>
      </w:r>
      <w:r>
        <w:t xml:space="preserve"> — probabilities given parents</w:t>
      </w:r>
    </w:p>
    <w:p>
      <w:r>
        <w:rPr>
          <w:b/>
        </w:rPr>
        <w:t>Example:</w:t>
      </w:r>
    </w:p>
    <w:p>
      <w:pPr>
        <w:ind w:left="432"/>
      </w:pPr>
      <w:r>
        <w:rPr>
          <w:rFonts w:ascii="Consolas" w:hAnsi="Consolas"/>
          <w:sz w:val="18"/>
        </w:rPr>
        <w:t xml:space="preserve">   [Cloudy]</w:t>
        <w:br/>
        <w:t xml:space="preserve">    /    \</w:t>
        <w:br/>
        <w:t xml:space="preserve">  ↓        ↓</w:t>
        <w:br/>
        <w:t>[Rain]   [Sprinkler]</w:t>
        <w:br/>
        <w:t xml:space="preserve">    \    /</w:t>
        <w:br/>
        <w:t xml:space="preserve">     ↓  ↓</w:t>
        <w:br/>
        <w:t xml:space="preserve">   [Wet Grass]</w:t>
      </w:r>
    </w:p>
    <w:p>
      <w:r>
        <w:rPr>
          <w:b/>
        </w:rPr>
        <w:t>Joint Probability:</w:t>
      </w:r>
    </w:p>
    <w:p>
      <w:r>
        <w:t>P(C, R, S, W) = P(C) · P(R|C) · P(S|C) · P(W|R, S)</w:t>
      </w:r>
    </w:p>
    <w:p>
      <w:r>
        <w:rPr>
          <w:b/>
        </w:rPr>
        <w:t>Applications:</w:t>
      </w:r>
    </w:p>
    <w:p>
      <w:pPr>
        <w:pStyle w:val="ListBullet"/>
        <w:ind w:left="360"/>
      </w:pPr>
      <w:r>
        <w:t>Medical diagnosis</w:t>
      </w:r>
    </w:p>
    <w:p>
      <w:pPr>
        <w:pStyle w:val="ListBullet"/>
        <w:ind w:left="360"/>
      </w:pPr>
      <w:r>
        <w:t>Spam filtering</w:t>
      </w:r>
    </w:p>
    <w:p>
      <w:pPr>
        <w:pStyle w:val="ListBullet"/>
        <w:ind w:left="360"/>
      </w:pPr>
      <w:r>
        <w:t>Fault detection</w:t>
      </w:r>
    </w:p>
    <w:p>
      <w:pPr>
        <w:pStyle w:val="ListBullet"/>
        <w:ind w:left="360"/>
      </w:pPr>
      <w:r>
        <w:t>Weather prediction</w:t>
      </w:r>
    </w:p>
    <w:p>
      <w:pPr>
        <w:pStyle w:val="ListBullet"/>
        <w:ind w:left="360"/>
      </w:pPr>
      <w:r>
        <w:t>Decision support systems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Conditional Independence in Graphical Models</w:t>
      </w:r>
    </w:p>
    <w:p>
      <w:r>
        <w:rPr>
          <w:b/>
        </w:rPr>
        <w:t>Conditional Independence:</w:t>
      </w:r>
      <w:r>
        <w:t xml:space="preserve"> X is independent of Y given Z if:</w:t>
      </w:r>
    </w:p>
    <w:p>
      <w:r>
        <w:t>P(X | Y, Z) = P(X | Z)</w:t>
      </w:r>
    </w:p>
    <w:p>
      <w:r>
        <w:rPr>
          <w:b/>
        </w:rPr>
        <w:t>In Graphical Models:</w:t>
      </w:r>
    </w:p>
    <w:p>
      <w:pPr>
        <w:pStyle w:val="ListBullet"/>
        <w:ind w:left="360"/>
      </w:pPr>
      <w:r>
        <w:t>Represented via graph structure</w:t>
      </w:r>
    </w:p>
    <w:p>
      <w:pPr>
        <w:pStyle w:val="ListBullet"/>
        <w:ind w:left="360"/>
      </w:pPr>
      <w:r>
        <w:t>Nodes not directly connected can be conditionally independent</w:t>
      </w:r>
    </w:p>
    <w:p>
      <w:r>
        <w:rPr>
          <w:b/>
        </w:rPr>
        <w:t>D-Separation Rules (in Bayesian Networks):</w:t>
      </w:r>
    </w:p>
    <w:p>
      <w:pPr>
        <w:pStyle w:val="ListNumber"/>
        <w:ind w:left="360"/>
      </w:pPr>
      <w:r>
        <w:rPr>
          <w:b/>
        </w:rPr>
        <w:t>Chain (A → B → C):</w:t>
      </w:r>
      <w:r>
        <w:t xml:space="preserve"> A and C are conditionally independent given B</w:t>
      </w:r>
    </w:p>
    <w:p>
      <w:pPr>
        <w:pStyle w:val="ListNumber"/>
        <w:ind w:left="360"/>
      </w:pPr>
      <w:r>
        <w:rPr>
          <w:b/>
        </w:rPr>
        <w:t>Common Cause (A ← B → C):</w:t>
      </w:r>
      <w:r>
        <w:t xml:space="preserve"> A and C are conditionally independent given B</w:t>
      </w:r>
    </w:p>
    <w:p>
      <w:pPr>
        <w:pStyle w:val="ListNumber"/>
        <w:ind w:left="360"/>
      </w:pPr>
      <w:r>
        <w:rPr>
          <w:b/>
        </w:rPr>
        <w:t>Common Effect (A → B ← C):</w:t>
      </w:r>
      <w:r>
        <w:t xml:space="preserve"> A and C are independent if B unknown (but dependent given B!)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Chain:        A → B → C    (A⊥C | B)</w:t>
        <w:br/>
        <w:t>Common Cause: A ← B → C    (A⊥C | B)</w:t>
        <w:br/>
        <w:t>Common Effect: A → B ← C   (A⊥C, but NOT A⊥C | B)</w:t>
      </w:r>
    </w:p>
    <w:p>
      <w:r>
        <w:rPr>
          <w:b/>
        </w:rPr>
        <w:t>Importance:</w:t>
      </w:r>
    </w:p>
    <w:p>
      <w:pPr>
        <w:pStyle w:val="ListBullet"/>
        <w:ind w:left="360"/>
      </w:pPr>
      <w:r>
        <w:t>Reduces parameters needed</w:t>
      </w:r>
    </w:p>
    <w:p>
      <w:pPr>
        <w:pStyle w:val="ListBullet"/>
        <w:ind w:left="360"/>
      </w:pPr>
      <w:r>
        <w:t>Enables efficient inference</w:t>
      </w:r>
    </w:p>
    <w:p>
      <w:pPr>
        <w:pStyle w:val="ListBullet"/>
        <w:ind w:left="360"/>
      </w:pPr>
      <w:r>
        <w:t>Captures domain knowledge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Markov Random Fields (MRF)</w:t>
      </w:r>
    </w:p>
    <w:p>
      <w:r>
        <w:rPr>
          <w:b/>
        </w:rPr>
        <w:t>MRF</w:t>
      </w:r>
      <w:r>
        <w:t xml:space="preserve"> = Undirected graphical model representing joint probability over set of variables.</w:t>
      </w:r>
    </w:p>
    <w:p>
      <w:r>
        <w:rPr>
          <w:b/>
        </w:rPr>
        <w:t>Components:</w:t>
      </w:r>
    </w:p>
    <w:p>
      <w:pPr>
        <w:pStyle w:val="ListBullet"/>
        <w:ind w:left="360"/>
      </w:pPr>
      <w:r>
        <w:t>Undirected graph (nodes = variables, edges = dependencies)</w:t>
      </w:r>
    </w:p>
    <w:p>
      <w:pPr>
        <w:pStyle w:val="ListBullet"/>
        <w:ind w:left="360"/>
      </w:pPr>
      <w:r>
        <w:t>Cliques and potential functions</w:t>
      </w:r>
    </w:p>
    <w:p>
      <w:r>
        <w:rPr>
          <w:b/>
        </w:rPr>
        <w:t>Joint Probability:</w:t>
      </w:r>
    </w:p>
    <w:p>
      <w:r>
        <w:t>P(x) = (1/Z) · Π_c ψ_c(x_c)</w:t>
      </w:r>
    </w:p>
    <w:p>
      <w:r>
        <w:t>where Z is partition function, ψ_c are clique potentials.</w:t>
      </w:r>
    </w:p>
    <w:p>
      <w:r>
        <w:rPr>
          <w:b/>
        </w:rPr>
        <w:t>Importance:</w:t>
      </w:r>
    </w:p>
    <w:p>
      <w:pPr>
        <w:pStyle w:val="ListNumber"/>
        <w:ind w:left="360"/>
      </w:pPr>
      <w:r>
        <w:t xml:space="preserve">Models </w:t>
      </w:r>
      <w:r>
        <w:rPr>
          <w:b/>
        </w:rPr>
        <w:t>symmetric relationships</w:t>
      </w:r>
      <w:r>
        <w:t xml:space="preserve"> (no causal direction)</w:t>
      </w:r>
    </w:p>
    <w:p>
      <w:pPr>
        <w:pStyle w:val="ListNumber"/>
        <w:ind w:left="360"/>
      </w:pPr>
      <w:r>
        <w:t xml:space="preserve">Natural for </w:t>
      </w:r>
      <w:r>
        <w:rPr>
          <w:b/>
        </w:rPr>
        <w:t>spatial data</w:t>
      </w:r>
      <w:r>
        <w:t xml:space="preserve"> (images)</w:t>
      </w:r>
    </w:p>
    <w:p>
      <w:pPr>
        <w:pStyle w:val="ListNumber"/>
        <w:ind w:left="360"/>
      </w:pPr>
      <w:r>
        <w:t xml:space="preserve">Captures </w:t>
      </w:r>
      <w:r>
        <w:rPr>
          <w:b/>
        </w:rPr>
        <w:t>local interactions</w:t>
      </w:r>
    </w:p>
    <w:p>
      <w:pPr>
        <w:pStyle w:val="ListNumber"/>
        <w:ind w:left="360"/>
      </w:pPr>
      <w:r>
        <w:t xml:space="preserve">Used in </w:t>
      </w:r>
      <w:r>
        <w:rPr>
          <w:b/>
        </w:rPr>
        <w:t>computer vision</w:t>
      </w:r>
    </w:p>
    <w:p>
      <w:r>
        <w:rPr>
          <w:b/>
        </w:rPr>
        <w:t>Applications:</w:t>
      </w:r>
    </w:p>
    <w:p>
      <w:pPr>
        <w:pStyle w:val="ListBullet"/>
        <w:ind w:left="360"/>
      </w:pPr>
      <w:r>
        <w:t>Image segmentation</w:t>
      </w:r>
    </w:p>
    <w:p>
      <w:pPr>
        <w:pStyle w:val="ListBullet"/>
        <w:ind w:left="360"/>
      </w:pPr>
      <w:r>
        <w:t>Image denoising</w:t>
      </w:r>
    </w:p>
    <w:p>
      <w:pPr>
        <w:pStyle w:val="ListBullet"/>
        <w:ind w:left="360"/>
      </w:pPr>
      <w:r>
        <w:t>Computer vision</w:t>
      </w:r>
    </w:p>
    <w:p>
      <w:pPr>
        <w:pStyle w:val="ListBullet"/>
        <w:ind w:left="360"/>
      </w:pPr>
      <w:r>
        <w:t>Stereo matching</w:t>
      </w:r>
    </w:p>
    <w:p>
      <w:pPr>
        <w:pStyle w:val="ListBullet"/>
        <w:ind w:left="360"/>
      </w:pPr>
      <w:r>
        <w:t>Spatial statistics</w:t>
      </w:r>
    </w:p>
    <w:p>
      <w:pPr>
        <w:pStyle w:val="ListBullet"/>
        <w:ind w:left="360"/>
      </w:pPr>
      <w:r>
        <w:t>Natural language processing (CRFs)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Exact Inference in Graphical Models</w:t>
      </w:r>
    </w:p>
    <w:p>
      <w:r>
        <w:rPr>
          <w:b/>
        </w:rPr>
        <w:t>Exact Inference:</w:t>
      </w:r>
      <w:r>
        <w:t xml:space="preserve"> Computing exact probabilities (no approximation).</w:t>
      </w:r>
    </w:p>
    <w:p>
      <w:r>
        <w:rPr>
          <w:b/>
        </w:rPr>
        <w:t>Methods:</w:t>
      </w:r>
    </w:p>
    <w:p>
      <w:pPr>
        <w:pStyle w:val="ListNumber"/>
        <w:ind w:left="360"/>
      </w:pPr>
      <w:r>
        <w:rPr>
          <w:b/>
        </w:rPr>
        <w:t>Variable Elimination</w:t>
      </w:r>
    </w:p>
    <w:p>
      <w:pPr>
        <w:pStyle w:val="ListBullet"/>
        <w:ind w:left="720"/>
      </w:pPr>
      <w:r>
        <w:t>Eliminate variables one at a time</w:t>
      </w:r>
    </w:p>
    <w:p>
      <w:pPr>
        <w:pStyle w:val="ListBullet"/>
        <w:ind w:left="720"/>
      </w:pPr>
      <w:r>
        <w:t>Multiply relevant factors</w:t>
      </w:r>
    </w:p>
    <w:p>
      <w:pPr>
        <w:pStyle w:val="ListBullet"/>
        <w:ind w:left="720"/>
      </w:pPr>
      <w:r>
        <w:t>Marginalize out</w:t>
      </w:r>
    </w:p>
    <w:p>
      <w:pPr>
        <w:pStyle w:val="ListNumber"/>
        <w:ind w:left="360"/>
      </w:pPr>
      <w:r>
        <w:rPr>
          <w:b/>
        </w:rPr>
        <w:t>Belief Propagation (Sum-Product)</w:t>
      </w:r>
    </w:p>
    <w:p>
      <w:pPr>
        <w:pStyle w:val="ListBullet"/>
        <w:ind w:left="720"/>
      </w:pPr>
      <w:r>
        <w:t>Pass messages along edges</w:t>
      </w:r>
    </w:p>
    <w:p>
      <w:pPr>
        <w:pStyle w:val="ListBullet"/>
        <w:ind w:left="720"/>
      </w:pPr>
      <w:r>
        <w:t>Compute marginal probabilities</w:t>
      </w:r>
    </w:p>
    <w:p>
      <w:pPr>
        <w:pStyle w:val="ListBullet"/>
        <w:ind w:left="720"/>
      </w:pPr>
      <w:r>
        <w:t>Works on trees</w:t>
      </w:r>
    </w:p>
    <w:p>
      <w:pPr>
        <w:pStyle w:val="ListNumber"/>
        <w:ind w:left="360"/>
      </w:pPr>
      <w:r>
        <w:rPr>
          <w:b/>
        </w:rPr>
        <w:t>Junction Tree Algorithm</w:t>
      </w:r>
    </w:p>
    <w:p>
      <w:pPr>
        <w:pStyle w:val="ListBullet"/>
        <w:ind w:left="720"/>
      </w:pPr>
      <w:r>
        <w:t>Convert to tree of cliques</w:t>
      </w:r>
    </w:p>
    <w:p>
      <w:pPr>
        <w:pStyle w:val="ListBullet"/>
        <w:ind w:left="720"/>
      </w:pPr>
      <w:r>
        <w:t>Run message passing on tree</w:t>
      </w:r>
    </w:p>
    <w:p>
      <w:pPr>
        <w:pStyle w:val="ListBullet"/>
        <w:ind w:left="720"/>
      </w:pPr>
      <w:r>
        <w:t>General method for any graph</w:t>
      </w:r>
    </w:p>
    <w:p>
      <w:pPr>
        <w:pStyle w:val="ListNumber"/>
        <w:ind w:left="360"/>
      </w:pPr>
      <w:r>
        <w:rPr>
          <w:b/>
        </w:rPr>
        <w:t>Enumeration</w:t>
      </w:r>
    </w:p>
    <w:p>
      <w:pPr>
        <w:pStyle w:val="ListBullet"/>
        <w:ind w:left="720"/>
      </w:pPr>
      <w:r>
        <w:t>Sum over all configurations</w:t>
      </w:r>
    </w:p>
    <w:p>
      <w:pPr>
        <w:pStyle w:val="ListBullet"/>
        <w:ind w:left="720"/>
      </w:pPr>
      <w:r>
        <w:t>Exponential in worst case</w:t>
      </w:r>
    </w:p>
    <w:p>
      <w:r>
        <w:rPr>
          <w:b/>
        </w:rPr>
        <w:t>Complexity:</w:t>
      </w:r>
      <w:r>
        <w:t xml:space="preserve"> Often NP-hard for general graphs.</w:t>
      </w:r>
    </w:p>
    <w:p>
      <w:r>
        <w:rPr>
          <w:b/>
        </w:rPr>
        <w:t>When exact inference fails:</w:t>
      </w:r>
      <w:r>
        <w:t xml:space="preserve"> Use approximate methods (MCMC, Variational Inference).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Bayesian Networks vs Markov Random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Bayesian Networks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Markov Random Fields</w:t>
            </w:r>
          </w:p>
        </w:tc>
      </w:tr>
      <w:tr>
        <w:tc>
          <w:tcPr>
            <w:tcW w:type="dxa" w:w="2880"/>
          </w:tcPr>
          <w:p>
            <w:r/>
            <w:r>
              <w:t>Graph Type</w:t>
            </w:r>
          </w:p>
        </w:tc>
        <w:tc>
          <w:tcPr>
            <w:tcW w:type="dxa" w:w="2880"/>
          </w:tcPr>
          <w:p>
            <w:r/>
            <w:r>
              <w:t>Directed (DAG)</w:t>
            </w:r>
          </w:p>
        </w:tc>
        <w:tc>
          <w:tcPr>
            <w:tcW w:type="dxa" w:w="2880"/>
          </w:tcPr>
          <w:p>
            <w:r/>
            <w:r>
              <w:t>Undirected</w:t>
            </w:r>
          </w:p>
        </w:tc>
      </w:tr>
      <w:tr>
        <w:tc>
          <w:tcPr>
            <w:tcW w:type="dxa" w:w="2880"/>
          </w:tcPr>
          <w:p>
            <w:r/>
            <w:r>
              <w:t>Represents</w:t>
            </w:r>
          </w:p>
        </w:tc>
        <w:tc>
          <w:tcPr>
            <w:tcW w:type="dxa" w:w="2880"/>
          </w:tcPr>
          <w:p>
            <w:r/>
            <w:r>
              <w:t>Causal relationships</w:t>
            </w:r>
          </w:p>
        </w:tc>
        <w:tc>
          <w:tcPr>
            <w:tcW w:type="dxa" w:w="2880"/>
          </w:tcPr>
          <w:p>
            <w:r/>
            <w:r>
              <w:t>Symmetric relationships</w:t>
            </w:r>
          </w:p>
        </w:tc>
      </w:tr>
      <w:tr>
        <w:tc>
          <w:tcPr>
            <w:tcW w:type="dxa" w:w="2880"/>
          </w:tcPr>
          <w:p>
            <w:r/>
            <w:r>
              <w:t>Factorization</w:t>
            </w:r>
          </w:p>
        </w:tc>
        <w:tc>
          <w:tcPr>
            <w:tcW w:type="dxa" w:w="2880"/>
          </w:tcPr>
          <w:p>
            <w:r/>
            <w:r>
              <w:t>Conditional probabilities</w:t>
            </w:r>
          </w:p>
        </w:tc>
        <w:tc>
          <w:tcPr>
            <w:tcW w:type="dxa" w:w="2880"/>
          </w:tcPr>
          <w:p>
            <w:r/>
            <w:r>
              <w:t>Potential functions</w:t>
            </w:r>
          </w:p>
        </w:tc>
      </w:tr>
      <w:tr>
        <w:tc>
          <w:tcPr>
            <w:tcW w:type="dxa" w:w="2880"/>
          </w:tcPr>
          <w:p>
            <w:r/>
            <w:r>
              <w:t>Normalization</w:t>
            </w:r>
          </w:p>
        </w:tc>
        <w:tc>
          <w:tcPr>
            <w:tcW w:type="dxa" w:w="2880"/>
          </w:tcPr>
          <w:p>
            <w:r/>
            <w:r>
              <w:t>Implicit (CPTs sum to 1)</w:t>
            </w:r>
          </w:p>
        </w:tc>
        <w:tc>
          <w:tcPr>
            <w:tcW w:type="dxa" w:w="2880"/>
          </w:tcPr>
          <w:p>
            <w:r/>
            <w:r>
              <w:t>Explicit (partition function Z)</w:t>
            </w:r>
          </w:p>
        </w:tc>
      </w:tr>
      <w:tr>
        <w:tc>
          <w:tcPr>
            <w:tcW w:type="dxa" w:w="2880"/>
          </w:tcPr>
          <w:p>
            <w:r/>
            <w:r>
              <w:t>Inference</w:t>
            </w:r>
          </w:p>
        </w:tc>
        <w:tc>
          <w:tcPr>
            <w:tcW w:type="dxa" w:w="2880"/>
          </w:tcPr>
          <w:p>
            <w:r/>
            <w:r>
              <w:t>Easier in some cases</w:t>
            </w:r>
          </w:p>
        </w:tc>
        <w:tc>
          <w:tcPr>
            <w:tcW w:type="dxa" w:w="2880"/>
          </w:tcPr>
          <w:p>
            <w:r/>
            <w:r>
              <w:t>Generally harder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Naive Bayes, HMM</w:t>
            </w:r>
          </w:p>
        </w:tc>
        <w:tc>
          <w:tcPr>
            <w:tcW w:type="dxa" w:w="2880"/>
          </w:tcPr>
          <w:p>
            <w:r/>
            <w:r>
              <w:t>Ising model, CRF</w:t>
            </w:r>
          </w:p>
        </w:tc>
      </w:tr>
      <w:tr>
        <w:tc>
          <w:tcPr>
            <w:tcW w:type="dxa" w:w="2880"/>
          </w:tcPr>
          <w:p>
            <w:r/>
            <w:r>
              <w:t>Applications</w:t>
            </w:r>
          </w:p>
        </w:tc>
        <w:tc>
          <w:tcPr>
            <w:tcW w:type="dxa" w:w="2880"/>
          </w:tcPr>
          <w:p>
            <w:r/>
            <w:r>
              <w:t>Causal inference</w:t>
            </w:r>
          </w:p>
        </w:tc>
        <w:tc>
          <w:tcPr>
            <w:tcW w:type="dxa" w:w="2880"/>
          </w:tcPr>
          <w:p>
            <w:r/>
            <w:r>
              <w:t>Image processing, vision</w:t>
            </w:r>
          </w:p>
        </w:tc>
      </w:tr>
    </w:tbl>
    <w:p>
      <w:r>
        <w:rPr>
          <w:b/>
        </w:rPr>
        <w:t>Mathematical Difference:</w:t>
      </w:r>
    </w:p>
    <w:p>
      <w:pPr>
        <w:pStyle w:val="ListBullet"/>
        <w:ind w:left="360"/>
      </w:pPr>
      <w:r>
        <w:rPr>
          <w:b/>
        </w:rPr>
        <w:t>BN:</w:t>
      </w:r>
      <w:r>
        <w:t xml:space="preserve"> P(x) = Π P(xᵢ | parents)</w:t>
      </w:r>
    </w:p>
    <w:p>
      <w:pPr>
        <w:pStyle w:val="ListBullet"/>
        <w:ind w:left="360"/>
      </w:pPr>
      <w:r>
        <w:rPr>
          <w:b/>
        </w:rPr>
        <w:t>MRF:</w:t>
      </w:r>
      <w:r>
        <w:t xml:space="preserve"> P(x) = (1/Z) Π ψ_c(x_c)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Sequential Graphical Models</w:t>
      </w:r>
    </w:p>
    <w:p>
      <w:r>
        <w:rPr>
          <w:b/>
        </w:rPr>
        <w:t>Sequential Models:</w:t>
      </w:r>
      <w:r>
        <w:t xml:space="preserve"> Graphical models for time-series or sequential data.</w:t>
      </w:r>
    </w:p>
    <w:p>
      <w:r>
        <w:rPr>
          <w:b/>
        </w:rPr>
        <w:t>Examples:</w:t>
      </w:r>
    </w:p>
    <w:p>
      <w:pPr>
        <w:pStyle w:val="ListNumber"/>
        <w:ind w:left="360"/>
      </w:pPr>
      <w:r>
        <w:rPr>
          <w:b/>
        </w:rPr>
        <w:t>Hidden Markov Models (HMM)</w:t>
      </w:r>
    </w:p>
    <w:p>
      <w:pPr>
        <w:pStyle w:val="ListBullet"/>
        <w:ind w:left="720"/>
      </w:pPr>
      <w:r>
        <w:t>Hidden states + observations</w:t>
      </w:r>
    </w:p>
    <w:p>
      <w:pPr>
        <w:pStyle w:val="ListBullet"/>
        <w:ind w:left="720"/>
      </w:pPr>
      <w:r>
        <w:t>Markov assumption</w:t>
      </w:r>
    </w:p>
    <w:p>
      <w:pPr>
        <w:pStyle w:val="ListNumber"/>
        <w:ind w:left="360"/>
      </w:pPr>
      <w:r>
        <w:rPr>
          <w:b/>
        </w:rPr>
        <w:t>Conditional Random Fields (CRF)</w:t>
      </w:r>
    </w:p>
    <w:p>
      <w:pPr>
        <w:pStyle w:val="ListBullet"/>
        <w:ind w:left="720"/>
      </w:pPr>
      <w:r>
        <w:t>Discriminative</w:t>
      </w:r>
    </w:p>
    <w:p>
      <w:pPr>
        <w:pStyle w:val="ListBullet"/>
        <w:ind w:left="720"/>
      </w:pPr>
      <w:r>
        <w:t>Models conditional distribution</w:t>
      </w:r>
    </w:p>
    <w:p>
      <w:pPr>
        <w:pStyle w:val="ListNumber"/>
        <w:ind w:left="360"/>
      </w:pPr>
      <w:r>
        <w:rPr>
          <w:b/>
        </w:rPr>
        <w:t>Recurrent Neural Networks (RNN)</w:t>
      </w:r>
      <w:r>
        <w:t xml:space="preserve"> — neural sequential</w:t>
      </w:r>
    </w:p>
    <w:p>
      <w:pPr>
        <w:pStyle w:val="ListNumber"/>
        <w:ind w:left="360"/>
      </w:pPr>
      <w:r>
        <w:rPr>
          <w:b/>
        </w:rPr>
        <w:t>Linear Dynamical Systems (LDS)</w:t>
      </w:r>
      <w:r>
        <w:t xml:space="preserve"> — continuous</w:t>
      </w:r>
    </w:p>
    <w:p>
      <w:r>
        <w:rPr>
          <w:b/>
        </w:rPr>
        <w:t>Significance in Real World:</w:t>
      </w:r>
    </w:p>
    <w:p>
      <w:pPr>
        <w:pStyle w:val="ListBullet"/>
        <w:ind w:left="360"/>
      </w:pPr>
      <w:r>
        <w:rPr>
          <w:b/>
        </w:rPr>
        <w:t>Speech recognition</w:t>
      </w:r>
      <w:r>
        <w:t xml:space="preserve"> — phoneme sequences</w:t>
      </w:r>
    </w:p>
    <w:p>
      <w:pPr>
        <w:pStyle w:val="ListBullet"/>
        <w:ind w:left="360"/>
      </w:pPr>
      <w:r>
        <w:rPr>
          <w:b/>
        </w:rPr>
        <w:t>Natural language</w:t>
      </w:r>
      <w:r>
        <w:t xml:space="preserve"> — word sequences, NER</w:t>
      </w:r>
    </w:p>
    <w:p>
      <w:pPr>
        <w:pStyle w:val="ListBullet"/>
        <w:ind w:left="360"/>
      </w:pPr>
      <w:r>
        <w:rPr>
          <w:b/>
        </w:rPr>
        <w:t>Bioinformatics</w:t>
      </w:r>
      <w:r>
        <w:t xml:space="preserve"> — DNA/protein sequences</w:t>
      </w:r>
    </w:p>
    <w:p>
      <w:pPr>
        <w:pStyle w:val="ListBullet"/>
        <w:ind w:left="360"/>
      </w:pPr>
      <w:r>
        <w:rPr>
          <w:b/>
        </w:rPr>
        <w:t>Video analysis</w:t>
      </w:r>
      <w:r>
        <w:t xml:space="preserve"> — frame sequences</w:t>
      </w:r>
    </w:p>
    <w:p>
      <w:pPr>
        <w:pStyle w:val="ListBullet"/>
        <w:ind w:left="360"/>
      </w:pPr>
      <w:r>
        <w:rPr>
          <w:b/>
        </w:rPr>
        <w:t>Stock prediction</w:t>
      </w:r>
      <w:r>
        <w:t xml:space="preserve"> — time series</w:t>
      </w:r>
    </w:p>
    <w:p>
      <w:pPr>
        <w:pStyle w:val="ListBullet"/>
        <w:ind w:left="360"/>
      </w:pPr>
      <w:r>
        <w:rPr>
          <w:b/>
        </w:rPr>
        <w:t>Activity recognition</w:t>
      </w:r>
    </w:p>
    <w:p>
      <w:pPr>
        <w:pStyle w:val="ListBullet"/>
        <w:ind w:left="360"/>
      </w:pPr>
      <w:r>
        <w:rPr>
          <w:b/>
        </w:rPr>
        <w:t>Music generation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Max-Sum vs Max-Product Algorithms</w:t>
      </w:r>
    </w:p>
    <w:p>
      <w:r>
        <w:rPr>
          <w:b/>
        </w:rPr>
        <w:t>Both:</w:t>
      </w:r>
      <w:r>
        <w:t xml:space="preserve"> Belief propagation algorithms for finding MAP (Maximum a Posteriori) assignment.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Max-Product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Max-Sum</w:t>
            </w:r>
          </w:p>
        </w:tc>
      </w:tr>
      <w:tr>
        <w:tc>
          <w:tcPr>
            <w:tcW w:type="dxa" w:w="2880"/>
          </w:tcPr>
          <w:p>
            <w:r/>
            <w:r>
              <w:t>Operation</w:t>
            </w:r>
          </w:p>
        </w:tc>
        <w:tc>
          <w:tcPr>
            <w:tcW w:type="dxa" w:w="2880"/>
          </w:tcPr>
          <w:p>
            <w:r/>
            <w:r>
              <w:t>Multiplication + Max</w:t>
            </w:r>
          </w:p>
        </w:tc>
        <w:tc>
          <w:tcPr>
            <w:tcW w:type="dxa" w:w="2880"/>
          </w:tcPr>
          <w:p>
            <w:r/>
            <w:r>
              <w:t>Addition + Max</w:t>
            </w:r>
          </w:p>
        </w:tc>
      </w:tr>
      <w:tr>
        <w:tc>
          <w:tcPr>
            <w:tcW w:type="dxa" w:w="2880"/>
          </w:tcPr>
          <w:p>
            <w:r/>
            <w:r>
              <w:t>Domain</w:t>
            </w:r>
          </w:p>
        </w:tc>
        <w:tc>
          <w:tcPr>
            <w:tcW w:type="dxa" w:w="2880"/>
          </w:tcPr>
          <w:p>
            <w:r/>
            <w:r>
              <w:t>Probability</w:t>
            </w:r>
          </w:p>
        </w:tc>
        <w:tc>
          <w:tcPr>
            <w:tcW w:type="dxa" w:w="2880"/>
          </w:tcPr>
          <w:p>
            <w:r/>
            <w:r>
              <w:t>Log-probability</w:t>
            </w:r>
          </w:p>
        </w:tc>
      </w:tr>
      <w:tr>
        <w:tc>
          <w:tcPr>
            <w:tcW w:type="dxa" w:w="2880"/>
          </w:tcPr>
          <w:p>
            <w:r/>
            <w:r>
              <w:t>Numerical Stability</w:t>
            </w:r>
          </w:p>
        </w:tc>
        <w:tc>
          <w:tcPr>
            <w:tcW w:type="dxa" w:w="2880"/>
          </w:tcPr>
          <w:p>
            <w:r/>
            <w:r>
              <w:t>Less stable (underflow)</w:t>
            </w:r>
          </w:p>
        </w:tc>
        <w:tc>
          <w:tcPr>
            <w:tcW w:type="dxa" w:w="2880"/>
          </w:tcPr>
          <w:p>
            <w:r/>
            <w:r>
              <w:t>More stable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Tree-structured graphs</w:t>
            </w:r>
          </w:p>
        </w:tc>
        <w:tc>
          <w:tcPr>
            <w:tcW w:type="dxa" w:w="2880"/>
          </w:tcPr>
          <w:p>
            <w:r/>
            <w:r>
              <w:t>Same, log space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Most probable assignment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Computation</w:t>
            </w:r>
          </w:p>
        </w:tc>
        <w:tc>
          <w:tcPr>
            <w:tcW w:type="dxa" w:w="2880"/>
          </w:tcPr>
          <w:p>
            <w:r/>
            <w:r>
              <w:t>Same idea, different scale</w:t>
            </w:r>
          </w:p>
        </w:tc>
        <w:tc>
          <w:tcPr>
            <w:tcW w:type="dxa" w:w="2880"/>
          </w:tcPr>
          <w:p>
            <w:r/>
            <w:r>
              <w:t>Same idea</w:t>
            </w:r>
          </w:p>
        </w:tc>
      </w:tr>
    </w:tbl>
    <w:p>
      <w:r>
        <w:rPr>
          <w:b/>
        </w:rPr>
        <w:t>Working:</w:t>
      </w:r>
    </w:p>
    <w:p>
      <w:pPr>
        <w:pStyle w:val="ListBullet"/>
        <w:ind w:left="360"/>
      </w:pPr>
      <w:r>
        <w:t>Pass messages between nodes</w:t>
      </w:r>
    </w:p>
    <w:p>
      <w:pPr>
        <w:pStyle w:val="ListBullet"/>
        <w:ind w:left="360"/>
      </w:pPr>
      <w:r>
        <w:t>Each message is max over predecessor values</w:t>
      </w:r>
    </w:p>
    <w:p>
      <w:pPr>
        <w:pStyle w:val="ListBullet"/>
        <w:ind w:left="360"/>
      </w:pPr>
      <w:r>
        <w:t>Final result: most likely configuration</w:t>
      </w:r>
    </w:p>
    <w:p>
      <w:r>
        <w:rPr>
          <w:b/>
        </w:rPr>
        <w:t>Applications:</w:t>
      </w:r>
    </w:p>
    <w:p>
      <w:pPr>
        <w:pStyle w:val="ListBullet"/>
        <w:ind w:left="360"/>
      </w:pPr>
      <w:r>
        <w:t>HMM decoding (Viterbi algorithm = Max-Sum)</w:t>
      </w:r>
    </w:p>
    <w:p>
      <w:pPr>
        <w:pStyle w:val="ListBullet"/>
        <w:ind w:left="360"/>
      </w:pPr>
      <w:r>
        <w:t>Error-correcting codes</w:t>
      </w:r>
    </w:p>
    <w:p>
      <w:pPr>
        <w:pStyle w:val="ListBullet"/>
        <w:ind w:left="360"/>
      </w:pPr>
      <w:r>
        <w:t>Computer vision (MAP estimation)</w:t>
      </w:r>
    </w:p>
    <w:p>
      <w:pPr>
        <w:pStyle w:val="ListBullet"/>
        <w:ind w:left="360"/>
      </w:pPr>
      <w:r>
        <w:t>Speech recognition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Hidden Markov Models (HMM)</w:t>
      </w:r>
    </w:p>
    <w:p>
      <w:r>
        <w:rPr>
          <w:b/>
        </w:rPr>
        <w:t>HMM</w:t>
      </w:r>
      <w:r>
        <w:t xml:space="preserve"> = sequential model with hidden states and observable outputs.</w:t>
      </w:r>
    </w:p>
    <w:p>
      <w:r>
        <w:rPr>
          <w:b/>
        </w:rPr>
        <w:t>Components:</w:t>
      </w:r>
    </w:p>
    <w:p>
      <w:pPr>
        <w:pStyle w:val="ListNumber"/>
        <w:ind w:left="360"/>
      </w:pPr>
      <w:r>
        <w:rPr>
          <w:b/>
        </w:rPr>
        <w:t>Hidden states</w:t>
      </w:r>
      <w:r>
        <w:t xml:space="preserve"> (S) — not observed</w:t>
      </w:r>
    </w:p>
    <w:p>
      <w:pPr>
        <w:pStyle w:val="ListNumber"/>
        <w:ind w:left="360"/>
      </w:pPr>
      <w:r>
        <w:rPr>
          <w:b/>
        </w:rPr>
        <w:t>Observations</w:t>
      </w:r>
      <w:r>
        <w:t xml:space="preserve"> (O) — observed</w:t>
      </w:r>
    </w:p>
    <w:p>
      <w:pPr>
        <w:pStyle w:val="ListNumber"/>
        <w:ind w:left="360"/>
      </w:pPr>
      <w:r>
        <w:rPr>
          <w:b/>
        </w:rPr>
        <w:t>Transition probabilities</w:t>
      </w:r>
      <w:r>
        <w:t xml:space="preserve"> (A) — P(state_t | state_t-1)</w:t>
      </w:r>
    </w:p>
    <w:p>
      <w:pPr>
        <w:pStyle w:val="ListNumber"/>
        <w:ind w:left="360"/>
      </w:pPr>
      <w:r>
        <w:rPr>
          <w:b/>
        </w:rPr>
        <w:t>Emission probabilities</w:t>
      </w:r>
      <w:r>
        <w:t xml:space="preserve"> (B) — P(obs | state)</w:t>
      </w:r>
    </w:p>
    <w:p>
      <w:pPr>
        <w:pStyle w:val="ListNumber"/>
        <w:ind w:left="360"/>
      </w:pPr>
      <w:r>
        <w:rPr>
          <w:b/>
        </w:rPr>
        <w:t>Initial state distribution</w:t>
      </w:r>
      <w:r>
        <w:t xml:space="preserve"> (π)</w:t>
      </w:r>
    </w:p>
    <w:p>
      <w:r>
        <w:rPr>
          <w:b/>
        </w:rPr>
        <w:t>Markov Assumption:</w:t>
      </w:r>
      <w:r>
        <w:t xml:space="preserve"> Current state depends only on previous state.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S1 → S2 → S3 → S4 → ...</w:t>
        <w:br/>
        <w:t xml:space="preserve"> ↓    ↓    ↓    ↓</w:t>
        <w:br/>
        <w:t>O1   O2   O3   O4</w:t>
      </w:r>
    </w:p>
    <w:p>
      <w:r>
        <w:rPr>
          <w:b/>
        </w:rPr>
        <w:t>Three Problems:</w:t>
      </w:r>
    </w:p>
    <w:p>
      <w:pPr>
        <w:pStyle w:val="ListNumber"/>
        <w:ind w:left="360"/>
      </w:pPr>
      <w:r>
        <w:rPr>
          <w:b/>
        </w:rPr>
        <w:t>Evaluation:</w:t>
      </w:r>
      <w:r>
        <w:t xml:space="preserve"> P(O | model) — Forward algorithm</w:t>
      </w:r>
    </w:p>
    <w:p>
      <w:pPr>
        <w:pStyle w:val="ListNumber"/>
        <w:ind w:left="360"/>
      </w:pPr>
      <w:r>
        <w:rPr>
          <w:b/>
        </w:rPr>
        <w:t>Decoding:</w:t>
      </w:r>
      <w:r>
        <w:t xml:space="preserve"> Most likely state sequence — Viterbi</w:t>
      </w:r>
    </w:p>
    <w:p>
      <w:pPr>
        <w:pStyle w:val="ListNumber"/>
        <w:ind w:left="360"/>
      </w:pPr>
      <w:r>
        <w:rPr>
          <w:b/>
        </w:rPr>
        <w:t>Learning:</w:t>
      </w:r>
      <w:r>
        <w:t xml:space="preserve"> Estimate parameters — Baum-Welch (EM)</w:t>
      </w:r>
    </w:p>
    <w:p>
      <w:r>
        <w:rPr>
          <w:b/>
        </w:rPr>
        <w:t>Applications:</w:t>
      </w:r>
    </w:p>
    <w:p>
      <w:pPr>
        <w:pStyle w:val="ListBullet"/>
        <w:ind w:left="360"/>
      </w:pPr>
      <w:r>
        <w:t>Speech recognition</w:t>
      </w:r>
    </w:p>
    <w:p>
      <w:pPr>
        <w:pStyle w:val="ListBullet"/>
        <w:ind w:left="360"/>
      </w:pPr>
      <w:r>
        <w:t>POS tagging</w:t>
      </w:r>
    </w:p>
    <w:p>
      <w:pPr>
        <w:pStyle w:val="ListBullet"/>
        <w:ind w:left="360"/>
      </w:pPr>
      <w:r>
        <w:t>Gene prediction</w:t>
      </w:r>
    </w:p>
    <w:p>
      <w:pPr>
        <w:pStyle w:val="ListBullet"/>
        <w:ind w:left="360"/>
      </w:pPr>
      <w:r>
        <w:t>Handwriting recognition</w:t>
      </w:r>
    </w:p>
    <w:p>
      <w:pPr>
        <w:pStyle w:val="ListBullet"/>
        <w:ind w:left="360"/>
      </w:pPr>
      <w:r>
        <w:t>Activity recognition</w:t>
      </w:r>
    </w:p>
    <w:p>
      <w:r>
        <w:rPr>
          <w:b/>
        </w:rPr>
        <w:t>Example:</w:t>
      </w:r>
      <w:r>
        <w:t xml:space="preserve"> Weather (hidden) determines what clothes you wear (observation).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Conditional Random Fields (CRF)</w:t>
      </w:r>
    </w:p>
    <w:p>
      <w:r>
        <w:rPr>
          <w:b/>
        </w:rPr>
        <w:t>CRF</w:t>
      </w:r>
      <w:r>
        <w:t xml:space="preserve"> = discriminative graphical model for sequence labeling.</w:t>
      </w:r>
    </w:p>
    <w:p>
      <w:r>
        <w:rPr>
          <w:b/>
        </w:rPr>
        <w:t>Difference from HMM:</w:t>
      </w:r>
    </w:p>
    <w:p>
      <w:pPr>
        <w:pStyle w:val="ListBullet"/>
        <w:ind w:left="360"/>
      </w:pPr>
      <w:r>
        <w:rPr>
          <w:b/>
        </w:rPr>
        <w:t>HMM:</w:t>
      </w:r>
      <w:r>
        <w:t xml:space="preserve"> Generative, models P(X, Y)</w:t>
      </w:r>
    </w:p>
    <w:p>
      <w:pPr>
        <w:pStyle w:val="ListBullet"/>
        <w:ind w:left="360"/>
      </w:pPr>
      <w:r>
        <w:rPr>
          <w:b/>
        </w:rPr>
        <w:t>CRF:</w:t>
      </w:r>
      <w:r>
        <w:t xml:space="preserve"> Discriminative, models P(Y | X)</w:t>
      </w:r>
    </w:p>
    <w:p>
      <w:r>
        <w:rPr>
          <w:b/>
        </w:rPr>
        <w:t>Formulation:</w:t>
      </w:r>
    </w:p>
    <w:p>
      <w:r>
        <w:t>P(Y | X) = (1/Z(X)) · exp(Σ λₖ · fₖ(yₜ, yₜ-1, X, t))</w:t>
      </w:r>
    </w:p>
    <w:p>
      <w:r>
        <w:t>where fₖ are feature functions, λₖ are weights.</w:t>
      </w:r>
    </w:p>
    <w:p>
      <w:r>
        <w:rPr>
          <w:b/>
        </w:rPr>
        <w:t>Role in Sequence Modeling:</w:t>
      </w:r>
    </w:p>
    <w:p>
      <w:pPr>
        <w:pStyle w:val="ListNumber"/>
        <w:ind w:left="360"/>
      </w:pPr>
      <w:r>
        <w:rPr>
          <w:b/>
        </w:rPr>
        <w:t>Avoids label bias</w:t>
      </w:r>
      <w:r>
        <w:t xml:space="preserve"> (HMM problem)</w:t>
      </w:r>
    </w:p>
    <w:p>
      <w:pPr>
        <w:pStyle w:val="ListNumber"/>
        <w:ind w:left="360"/>
      </w:pPr>
      <w:r>
        <w:t xml:space="preserve">Can use </w:t>
      </w:r>
      <w:r>
        <w:rPr>
          <w:b/>
        </w:rPr>
        <w:t>arbitrary features</w:t>
      </w:r>
      <w:r>
        <w:t xml:space="preserve"> of input</w:t>
      </w:r>
    </w:p>
    <w:p>
      <w:pPr>
        <w:pStyle w:val="ListNumber"/>
        <w:ind w:left="360"/>
      </w:pPr>
      <w:r>
        <w:rPr>
          <w:b/>
        </w:rPr>
        <w:t>Global conditioning</w:t>
      </w:r>
      <w:r>
        <w:t xml:space="preserve"> — sees entire input</w:t>
      </w:r>
    </w:p>
    <w:p>
      <w:pPr>
        <w:pStyle w:val="ListNumber"/>
        <w:ind w:left="360"/>
      </w:pPr>
      <w:r>
        <w:t xml:space="preserve">Used for </w:t>
      </w:r>
      <w:r>
        <w:rPr>
          <w:b/>
        </w:rPr>
        <w:t>structured prediction</w:t>
      </w:r>
    </w:p>
    <w:p>
      <w:r>
        <w:rPr>
          <w:b/>
        </w:rPr>
        <w:t>Applications:</w:t>
      </w:r>
    </w:p>
    <w:p>
      <w:pPr>
        <w:pStyle w:val="ListBullet"/>
        <w:ind w:left="360"/>
      </w:pPr>
      <w:r>
        <w:rPr>
          <w:b/>
        </w:rPr>
        <w:t>Named Entity Recognition (NER)</w:t>
      </w:r>
    </w:p>
    <w:p>
      <w:pPr>
        <w:pStyle w:val="ListBullet"/>
        <w:ind w:left="360"/>
      </w:pPr>
      <w:r>
        <w:rPr>
          <w:b/>
        </w:rPr>
        <w:t>Part-of-Speech (POS) tagging</w:t>
      </w:r>
    </w:p>
    <w:p>
      <w:pPr>
        <w:pStyle w:val="ListBullet"/>
        <w:ind w:left="360"/>
      </w:pPr>
      <w:r>
        <w:rPr>
          <w:b/>
        </w:rPr>
        <w:t>Information extraction</w:t>
      </w:r>
    </w:p>
    <w:p>
      <w:pPr>
        <w:pStyle w:val="ListBullet"/>
        <w:ind w:left="360"/>
      </w:pPr>
      <w:r>
        <w:rPr>
          <w:b/>
        </w:rPr>
        <w:t>Bioinformatics</w:t>
      </w:r>
      <w:r>
        <w:t xml:space="preserve"> — gene prediction</w:t>
      </w:r>
    </w:p>
    <w:p>
      <w:pPr>
        <w:pStyle w:val="ListBullet"/>
        <w:ind w:left="360"/>
      </w:pPr>
      <w:r>
        <w:rPr>
          <w:b/>
        </w:rPr>
        <w:t>Image segmentation</w:t>
      </w:r>
    </w:p>
    <w:p>
      <w:r>
        <w:rPr>
          <w:b/>
        </w:rPr>
        <w:t>Advantages over HMM:</w:t>
      </w:r>
    </w:p>
    <w:p>
      <w:pPr>
        <w:pStyle w:val="ListBullet"/>
        <w:ind w:left="360"/>
      </w:pPr>
      <w:r>
        <w:t>More flexible features</w:t>
      </w:r>
    </w:p>
    <w:p>
      <w:pPr>
        <w:pStyle w:val="ListBullet"/>
        <w:ind w:left="360"/>
      </w:pPr>
      <w:r>
        <w:t>Better accuracy in many tasks</w:t>
      </w:r>
    </w:p>
    <w:p>
      <w:pPr>
        <w:pStyle w:val="ListBullet"/>
        <w:ind w:left="360"/>
      </w:pPr>
      <w:r>
        <w:t>Doesn't assume observation independence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Challenges of Inference in Large Graphical Models</w:t>
      </w:r>
    </w:p>
    <w:p>
      <w:r>
        <w:rPr>
          <w:b/>
        </w:rPr>
        <w:t>Challenges:</w:t>
      </w:r>
    </w:p>
    <w:p>
      <w:pPr>
        <w:pStyle w:val="ListNumber"/>
        <w:ind w:left="360"/>
      </w:pPr>
      <w:r>
        <w:rPr>
          <w:b/>
        </w:rPr>
        <w:t>Computational Complexity</w:t>
      </w:r>
      <w:r>
        <w:t xml:space="preserve"> — exact inference often NP-hard</w:t>
      </w:r>
    </w:p>
    <w:p>
      <w:pPr>
        <w:pStyle w:val="ListNumber"/>
        <w:ind w:left="360"/>
      </w:pPr>
      <w:r>
        <w:rPr>
          <w:b/>
        </w:rPr>
        <w:t>Tree-width</w:t>
      </w:r>
      <w:r>
        <w:t xml:space="preserve"> — large for general graphs</w:t>
      </w:r>
    </w:p>
    <w:p>
      <w:pPr>
        <w:pStyle w:val="ListNumber"/>
        <w:ind w:left="360"/>
      </w:pPr>
      <w:r>
        <w:rPr>
          <w:b/>
        </w:rPr>
        <w:t>Partition Function Z</w:t>
      </w:r>
      <w:r>
        <w:t xml:space="preserve"> — intractable to compute</w:t>
      </w:r>
    </w:p>
    <w:p>
      <w:pPr>
        <w:pStyle w:val="ListNumber"/>
        <w:ind w:left="360"/>
      </w:pPr>
      <w:r>
        <w:rPr>
          <w:b/>
        </w:rPr>
        <w:t>Loops and Cycles</w:t>
      </w:r>
      <w:r>
        <w:t xml:space="preserve"> — make inference harder</w:t>
      </w:r>
    </w:p>
    <w:p>
      <w:pPr>
        <w:pStyle w:val="ListNumber"/>
        <w:ind w:left="360"/>
      </w:pPr>
      <w:r>
        <w:rPr>
          <w:b/>
        </w:rPr>
        <w:t>High-dimensional state spaces</w:t>
      </w:r>
    </w:p>
    <w:p>
      <w:pPr>
        <w:pStyle w:val="ListNumber"/>
        <w:ind w:left="360"/>
      </w:pPr>
      <w:r>
        <w:rPr>
          <w:b/>
        </w:rPr>
        <w:t>Memory requirements</w:t>
      </w:r>
      <w:r>
        <w:t xml:space="preserve"> — exponential in worst case</w:t>
      </w:r>
    </w:p>
    <w:p>
      <w:pPr>
        <w:pStyle w:val="ListNumber"/>
        <w:ind w:left="360"/>
      </w:pPr>
      <w:r>
        <w:rPr>
          <w:b/>
        </w:rPr>
        <w:t>Convergence issues</w:t>
      </w:r>
      <w:r>
        <w:t xml:space="preserve"> — for iterative methods</w:t>
      </w:r>
    </w:p>
    <w:p>
      <w:pPr>
        <w:pStyle w:val="ListNumber"/>
        <w:ind w:left="360"/>
      </w:pPr>
      <w:r>
        <w:rPr>
          <w:b/>
        </w:rPr>
        <w:t>Numerical underflow/overflow</w:t>
      </w:r>
    </w:p>
    <w:p>
      <w:r>
        <w:rPr>
          <w:b/>
        </w:rPr>
        <w:t>Approximate Inference Methods:</w:t>
      </w:r>
    </w:p>
    <w:p>
      <w:pPr>
        <w:pStyle w:val="ListNumber"/>
        <w:ind w:left="360"/>
      </w:pPr>
      <w:r>
        <w:rPr>
          <w:b/>
        </w:rPr>
        <w:t>Loopy Belief Propagation</w:t>
      </w:r>
    </w:p>
    <w:p>
      <w:pPr>
        <w:pStyle w:val="ListBullet"/>
        <w:ind w:left="720"/>
      </w:pPr>
      <w:r>
        <w:t>Apply BP to graph with cycles</w:t>
      </w:r>
    </w:p>
    <w:p>
      <w:pPr>
        <w:pStyle w:val="ListBullet"/>
        <w:ind w:left="720"/>
      </w:pPr>
      <w:r>
        <w:t>Not exact but often works in practice</w:t>
      </w:r>
    </w:p>
    <w:p>
      <w:pPr>
        <w:pStyle w:val="ListNumber"/>
        <w:ind w:left="360"/>
      </w:pPr>
      <w:r>
        <w:rPr>
          <w:b/>
        </w:rPr>
        <w:t>Variational Inference</w:t>
      </w:r>
    </w:p>
    <w:p>
      <w:pPr>
        <w:pStyle w:val="ListBullet"/>
        <w:ind w:left="720"/>
      </w:pPr>
      <w:r>
        <w:t>Approximate posterior with simpler distribution</w:t>
      </w:r>
    </w:p>
    <w:p>
      <w:pPr>
        <w:pStyle w:val="ListBullet"/>
        <w:ind w:left="720"/>
      </w:pPr>
      <w:r>
        <w:t>Optimization-based</w:t>
      </w:r>
    </w:p>
    <w:p>
      <w:pPr>
        <w:pStyle w:val="ListBullet"/>
        <w:ind w:left="720"/>
      </w:pPr>
      <w:r>
        <w:t>Mean-field, structured variational</w:t>
      </w:r>
    </w:p>
    <w:p>
      <w:pPr>
        <w:pStyle w:val="ListNumber"/>
        <w:ind w:left="360"/>
      </w:pPr>
      <w:r>
        <w:rPr>
          <w:b/>
        </w:rPr>
        <w:t>MCMC (Markov Chain Monte Carlo)</w:t>
      </w:r>
    </w:p>
    <w:p>
      <w:pPr>
        <w:pStyle w:val="ListBullet"/>
        <w:ind w:left="720"/>
      </w:pPr>
      <w:r>
        <w:t>Sample from distribution</w:t>
      </w:r>
    </w:p>
    <w:p>
      <w:pPr>
        <w:pStyle w:val="ListBullet"/>
        <w:ind w:left="720"/>
      </w:pPr>
      <w:r>
        <w:t>Gibbs sampling, Metropolis-Hastings</w:t>
      </w:r>
    </w:p>
    <w:p>
      <w:pPr>
        <w:pStyle w:val="ListBullet"/>
        <w:ind w:left="720"/>
      </w:pPr>
      <w:r>
        <w:t>Asymptotically exact</w:t>
      </w:r>
    </w:p>
    <w:p>
      <w:pPr>
        <w:pStyle w:val="ListNumber"/>
        <w:ind w:left="360"/>
      </w:pPr>
      <w:r>
        <w:rPr>
          <w:b/>
        </w:rPr>
        <w:t>Sampling-Based</w:t>
      </w:r>
    </w:p>
    <w:p>
      <w:pPr>
        <w:pStyle w:val="ListBullet"/>
        <w:ind w:left="720"/>
      </w:pPr>
      <w:r>
        <w:t>Importance sampling</w:t>
      </w:r>
    </w:p>
    <w:p>
      <w:pPr>
        <w:pStyle w:val="ListBullet"/>
        <w:ind w:left="720"/>
      </w:pPr>
      <w:r>
        <w:t>Particle filters</w:t>
      </w:r>
    </w:p>
    <w:p>
      <w:r>
        <w:rPr>
          <w:b/>
        </w:rPr>
        <w:t>Practical Solutions:</w:t>
      </w:r>
    </w:p>
    <w:p>
      <w:pPr>
        <w:pStyle w:val="ListBullet"/>
        <w:ind w:left="360"/>
      </w:pPr>
      <w:r>
        <w:t>Decomposition (junction tree)</w:t>
      </w:r>
    </w:p>
    <w:p>
      <w:pPr>
        <w:pStyle w:val="ListBullet"/>
        <w:ind w:left="360"/>
      </w:pPr>
      <w:r>
        <w:t>Approximations (loopy BP, VI)</w:t>
      </w:r>
    </w:p>
    <w:p>
      <w:pPr>
        <w:pStyle w:val="ListBullet"/>
        <w:ind w:left="360"/>
      </w:pPr>
      <w:r>
        <w:t>Sampling (MCMC)</w:t>
      </w:r>
    </w:p>
    <w:p>
      <w:pPr>
        <w:pStyle w:val="ListBullet"/>
        <w:ind w:left="360"/>
      </w:pPr>
      <w:r>
        <w:t>Neural approximations (graph neural networks)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PROBLEM SET SOLUTIONS</w:t>
      </w:r>
    </w:p>
    <w:p>
      <w:pPr>
        <w:ind w:left="432"/>
      </w:pPr>
      <w:r>
        <w:rPr>
          <w:i/>
          <w:color w:val="555555"/>
        </w:rPr>
        <w:t>**Total: 50 questions** (10 from each Unit I to V)</w:t>
      </w:r>
    </w:p>
    <w:p>
      <w:pPr>
        <w:ind w:left="432"/>
      </w:pPr>
      <w:r>
        <w:rPr>
          <w:i/>
          <w:color w:val="555555"/>
        </w:rPr>
        <w:t>Numerical questions briefly solved as your syllabus has no numericals.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