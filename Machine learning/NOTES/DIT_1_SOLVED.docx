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4D20" w14:textId="77777777" w:rsidR="00EF31B4" w:rsidRDefault="00000000">
      <w:pPr>
        <w:pStyle w:val="Heading1"/>
      </w:pPr>
      <w:r>
        <w:t>MACHINE LEARNING — DEPARTMENTAL INTERNAL TEST – I (FULLY SOLVED)</w:t>
      </w:r>
    </w:p>
    <w:p w14:paraId="0C28B1B9" w14:textId="77777777" w:rsidR="00EF31B4" w:rsidRDefault="00000000">
      <w:r>
        <w:rPr>
          <w:b/>
        </w:rPr>
        <w:t>Course:</w:t>
      </w:r>
      <w:r>
        <w:t xml:space="preserve"> BCA / B.Sc(IT) | </w:t>
      </w:r>
      <w:r>
        <w:rPr>
          <w:b/>
        </w:rPr>
        <w:t>Subject Code:</w:t>
      </w:r>
      <w:r>
        <w:t xml:space="preserve"> UCS6124 | </w:t>
      </w:r>
      <w:r>
        <w:rPr>
          <w:b/>
        </w:rPr>
        <w:t>Semester:</w:t>
      </w:r>
      <w:r>
        <w:t xml:space="preserve"> VI</w:t>
      </w:r>
    </w:p>
    <w:p w14:paraId="1036CBAB" w14:textId="77777777" w:rsidR="00EF31B4" w:rsidRDefault="00000000">
      <w:r>
        <w:rPr>
          <w:b/>
        </w:rPr>
        <w:t>Date:</w:t>
      </w:r>
      <w:r>
        <w:t xml:space="preserve"> 17/02/2026 | </w:t>
      </w:r>
      <w:r>
        <w:rPr>
          <w:b/>
        </w:rPr>
        <w:t>Duration:</w:t>
      </w:r>
      <w:r>
        <w:t xml:space="preserve"> 50 Min | </w:t>
      </w:r>
      <w:r>
        <w:rPr>
          <w:b/>
        </w:rPr>
        <w:t>Max Marks:</w:t>
      </w:r>
      <w:r>
        <w:t xml:space="preserve"> 15</w:t>
      </w:r>
    </w:p>
    <w:p w14:paraId="21302136" w14:textId="77777777" w:rsidR="00EF31B4" w:rsidRDefault="00000000">
      <w:pPr>
        <w:ind w:left="432"/>
      </w:pPr>
      <w:r>
        <w:rPr>
          <w:i/>
          <w:color w:val="555555"/>
        </w:rPr>
        <w:t>📝 All 3 sets (I, II, III) of DIT-1 are fully solved here in exam-writing style.</w:t>
      </w:r>
    </w:p>
    <w:p w14:paraId="4E76D009" w14:textId="77777777" w:rsidR="00EF31B4" w:rsidRDefault="00EF31B4">
      <w:pPr>
        <w:pBdr>
          <w:bottom w:val="single" w:sz="6" w:space="1" w:color="auto"/>
        </w:pBdr>
      </w:pPr>
    </w:p>
    <w:p w14:paraId="3F17C4AF" w14:textId="77777777" w:rsidR="00EF31B4" w:rsidRDefault="00000000">
      <w:pPr>
        <w:pStyle w:val="Heading1"/>
      </w:pPr>
      <w:r>
        <w:t>📝 SET — I (FULLY SOLVED)</w:t>
      </w:r>
    </w:p>
    <w:p w14:paraId="0DE13822" w14:textId="77777777" w:rsidR="00EF31B4" w:rsidRDefault="00000000">
      <w:pPr>
        <w:pStyle w:val="Heading2"/>
      </w:pPr>
      <w:r>
        <w:t>SECTION A — Short Answer Type Questions (7 × 1 = 7 marks)</w:t>
      </w:r>
    </w:p>
    <w:p w14:paraId="14331991" w14:textId="77777777" w:rsidR="00EF31B4" w:rsidRDefault="00000000">
      <w:pPr>
        <w:pStyle w:val="Heading3"/>
      </w:pPr>
      <w:r>
        <w:t>Q1. Define probability theory and statistics. State two differences between them. (1 mark)</w:t>
      </w:r>
    </w:p>
    <w:p w14:paraId="07687F69" w14:textId="77777777" w:rsidR="00EF31B4" w:rsidRDefault="00000000">
      <w:r>
        <w:rPr>
          <w:b/>
        </w:rPr>
        <w:t>Probability Theory</w:t>
      </w:r>
      <w:r>
        <w:t xml:space="preserve"> is the mathematical study of randomness and uncertainty. It deals with predicting the likelihood of future events given a known model.</w:t>
      </w:r>
    </w:p>
    <w:p w14:paraId="4EEC874E" w14:textId="77777777" w:rsidR="00EF31B4" w:rsidRDefault="00000000">
      <w:r>
        <w:rPr>
          <w:b/>
        </w:rPr>
        <w:t>Statistics</w:t>
      </w:r>
      <w:r>
        <w:t xml:space="preserve"> is the science of collecting, analyzing, interpreting, and presenting data. It infers properties of a population from sample data.</w:t>
      </w:r>
    </w:p>
    <w:p w14:paraId="630FA2F6" w14:textId="77777777" w:rsidR="00EF31B4" w:rsidRDefault="00000000">
      <w:r>
        <w:rPr>
          <w:b/>
        </w:rPr>
        <w:t>Two differences:</w:t>
      </w:r>
    </w:p>
    <w:tbl>
      <w:tblPr>
        <w:tblStyle w:val="LightGrid-Accent1"/>
        <w:tblW w:w="0" w:type="auto"/>
        <w:tblLook w:val="04A0" w:firstRow="1" w:lastRow="0" w:firstColumn="1" w:lastColumn="0" w:noHBand="0" w:noVBand="1"/>
      </w:tblPr>
      <w:tblGrid>
        <w:gridCol w:w="4320"/>
        <w:gridCol w:w="4320"/>
      </w:tblGrid>
      <w:tr w:rsidR="00EF31B4" w14:paraId="60F6F2C9" w14:textId="77777777" w:rsidTr="00EF3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B9939" w14:textId="77777777" w:rsidR="00EF31B4" w:rsidRDefault="00000000">
            <w:r>
              <w:t>Probability</w:t>
            </w:r>
          </w:p>
        </w:tc>
        <w:tc>
          <w:tcPr>
            <w:tcW w:w="4320" w:type="dxa"/>
          </w:tcPr>
          <w:p w14:paraId="0E620217" w14:textId="77777777" w:rsidR="00EF31B4" w:rsidRDefault="00000000">
            <w:pPr>
              <w:cnfStyle w:val="100000000000" w:firstRow="1" w:lastRow="0" w:firstColumn="0" w:lastColumn="0" w:oddVBand="0" w:evenVBand="0" w:oddHBand="0" w:evenHBand="0" w:firstRowFirstColumn="0" w:firstRowLastColumn="0" w:lastRowFirstColumn="0" w:lastRowLastColumn="0"/>
            </w:pPr>
            <w:r>
              <w:t>Statistics</w:t>
            </w:r>
          </w:p>
        </w:tc>
      </w:tr>
      <w:tr w:rsidR="00EF31B4" w14:paraId="54D84636"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CCFF54" w14:textId="77777777" w:rsidR="00EF31B4" w:rsidRDefault="00000000">
            <w:r>
              <w:t>Forward direction (model → predict data)</w:t>
            </w:r>
          </w:p>
        </w:tc>
        <w:tc>
          <w:tcPr>
            <w:tcW w:w="4320" w:type="dxa"/>
          </w:tcPr>
          <w:p w14:paraId="5F6C3273" w14:textId="77777777" w:rsidR="00EF31B4" w:rsidRDefault="00000000">
            <w:pPr>
              <w:cnfStyle w:val="000000100000" w:firstRow="0" w:lastRow="0" w:firstColumn="0" w:lastColumn="0" w:oddVBand="0" w:evenVBand="0" w:oddHBand="1" w:evenHBand="0" w:firstRowFirstColumn="0" w:firstRowLastColumn="0" w:lastRowFirstColumn="0" w:lastRowLastColumn="0"/>
            </w:pPr>
            <w:r>
              <w:t>Backward direction (data → infer model)</w:t>
            </w:r>
          </w:p>
        </w:tc>
      </w:tr>
      <w:tr w:rsidR="00EF31B4" w14:paraId="698F7B87"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A56B1" w14:textId="77777777" w:rsidR="00EF31B4" w:rsidRDefault="00000000">
            <w:r>
              <w:t>Assumes the model is known</w:t>
            </w:r>
          </w:p>
        </w:tc>
        <w:tc>
          <w:tcPr>
            <w:tcW w:w="4320" w:type="dxa"/>
          </w:tcPr>
          <w:p w14:paraId="0FAC8C4F" w14:textId="77777777" w:rsidR="00EF31B4" w:rsidRDefault="00000000">
            <w:pPr>
              <w:cnfStyle w:val="000000010000" w:firstRow="0" w:lastRow="0" w:firstColumn="0" w:lastColumn="0" w:oddVBand="0" w:evenVBand="0" w:oddHBand="0" w:evenHBand="1" w:firstRowFirstColumn="0" w:firstRowLastColumn="0" w:lastRowFirstColumn="0" w:lastRowLastColumn="0"/>
            </w:pPr>
            <w:r>
              <w:t>Estimates the model from data</w:t>
            </w:r>
          </w:p>
        </w:tc>
      </w:tr>
    </w:tbl>
    <w:p w14:paraId="4082D929" w14:textId="77777777" w:rsidR="00EF31B4" w:rsidRDefault="00EF31B4">
      <w:pPr>
        <w:pBdr>
          <w:bottom w:val="single" w:sz="6" w:space="1" w:color="auto"/>
        </w:pBdr>
      </w:pPr>
    </w:p>
    <w:p w14:paraId="76D1E20B" w14:textId="77777777" w:rsidR="00EF31B4" w:rsidRDefault="00000000">
      <w:pPr>
        <w:pStyle w:val="Heading3"/>
      </w:pPr>
      <w:r>
        <w:t>Q2. What is the concept of machine learning? Relate it with a real-world example. (1 mark)</w:t>
      </w:r>
    </w:p>
    <w:p w14:paraId="6CD9AC44" w14:textId="77777777" w:rsidR="00EF31B4" w:rsidRDefault="00000000">
      <w:r>
        <w:rPr>
          <w:b/>
        </w:rPr>
        <w:t>Machine Learning (ML)</w:t>
      </w:r>
      <w:r>
        <w:t xml:space="preserve"> is a subset of Artificial Intelligence that enables computers to </w:t>
      </w:r>
      <w:r>
        <w:rPr>
          <w:b/>
        </w:rPr>
        <w:t>learn from data automatically</w:t>
      </w:r>
      <w:r>
        <w:t xml:space="preserve"> without being explicitly programmed. It improves performance with experience.</w:t>
      </w:r>
    </w:p>
    <w:p w14:paraId="75B298AC" w14:textId="77777777" w:rsidR="00EF31B4" w:rsidRDefault="00000000">
      <w:r>
        <w:rPr>
          <w:b/>
        </w:rPr>
        <w:t>Real-world Example: Email Spam Detection</w:t>
      </w:r>
    </w:p>
    <w:p w14:paraId="5F97F4F2" w14:textId="77777777" w:rsidR="00EF31B4" w:rsidRDefault="00000000">
      <w:r>
        <w:t>Gmail uses ML algorithms trained on millions of labeled emails (spam/not spam). The model learns patterns (sender, keywords, links) and automatically classifies new emails — adapting as spammers change tactics.</w:t>
      </w:r>
    </w:p>
    <w:p w14:paraId="639CC87F" w14:textId="77777777" w:rsidR="00EF31B4" w:rsidRDefault="00EF31B4">
      <w:pPr>
        <w:pBdr>
          <w:bottom w:val="single" w:sz="6" w:space="1" w:color="auto"/>
        </w:pBdr>
      </w:pPr>
    </w:p>
    <w:p w14:paraId="10C48F26" w14:textId="77777777" w:rsidR="00EF31B4" w:rsidRDefault="00000000">
      <w:pPr>
        <w:pStyle w:val="Heading3"/>
      </w:pPr>
      <w:r>
        <w:lastRenderedPageBreak/>
        <w:t>Q3. Recall the term decision theory and its role in intelligent systems. (1 mark)</w:t>
      </w:r>
    </w:p>
    <w:p w14:paraId="5FB46491" w14:textId="77777777" w:rsidR="00EF31B4" w:rsidRDefault="00000000">
      <w:r>
        <w:rPr>
          <w:b/>
        </w:rPr>
        <w:t>Decision Theory</w:t>
      </w:r>
      <w:r>
        <w:t xml:space="preserve"> is the framework for making </w:t>
      </w:r>
      <w:r>
        <w:rPr>
          <w:b/>
        </w:rPr>
        <w:t>optimal decisions under uncertainty</w:t>
      </w:r>
      <w:r>
        <w:t xml:space="preserve"> by combining probability and utility (or cost) functions.</w:t>
      </w:r>
    </w:p>
    <w:p w14:paraId="2682FE9F" w14:textId="77777777" w:rsidR="00EF31B4" w:rsidRDefault="00000000">
      <w:r>
        <w:rPr>
          <w:b/>
        </w:rPr>
        <w:t>Role in Intelligent Systems:</w:t>
      </w:r>
    </w:p>
    <w:p w14:paraId="0A6EDB7A" w14:textId="77777777" w:rsidR="00EF31B4" w:rsidRDefault="00000000">
      <w:pPr>
        <w:pStyle w:val="ListBullet"/>
      </w:pPr>
      <w:r>
        <w:t>Helps systems make rational choices when outcomes are uncertain</w:t>
      </w:r>
    </w:p>
    <w:p w14:paraId="59E69642" w14:textId="77777777" w:rsidR="00EF31B4" w:rsidRDefault="00000000">
      <w:pPr>
        <w:pStyle w:val="ListBullet"/>
      </w:pPr>
      <w:r>
        <w:t>Used in classification (choose class with maximum posterior probability)</w:t>
      </w:r>
    </w:p>
    <w:p w14:paraId="7E1F51FE" w14:textId="77777777" w:rsidR="00EF31B4" w:rsidRDefault="00000000">
      <w:pPr>
        <w:pStyle w:val="ListBullet"/>
      </w:pPr>
      <w:r>
        <w:t>Cost-sensitive learning (medical diagnosis prioritizes minimizing false negatives)</w:t>
      </w:r>
    </w:p>
    <w:p w14:paraId="12996C52" w14:textId="77777777" w:rsidR="00EF31B4" w:rsidRDefault="00000000">
      <w:pPr>
        <w:pStyle w:val="ListBullet"/>
      </w:pPr>
      <w:r>
        <w:t>Self-driving cars deciding actions under uncertainty</w:t>
      </w:r>
    </w:p>
    <w:p w14:paraId="22DD40C2" w14:textId="77777777" w:rsidR="00EF31B4" w:rsidRDefault="00000000">
      <w:pPr>
        <w:pStyle w:val="ListBullet"/>
      </w:pPr>
      <w:r>
        <w:t>Recommendation systems choosing best suggestion</w:t>
      </w:r>
    </w:p>
    <w:p w14:paraId="1D0A2A72" w14:textId="77777777" w:rsidR="00EF31B4" w:rsidRDefault="00EF31B4">
      <w:pPr>
        <w:pBdr>
          <w:bottom w:val="single" w:sz="6" w:space="1" w:color="auto"/>
        </w:pBdr>
      </w:pPr>
    </w:p>
    <w:p w14:paraId="2A0B1455" w14:textId="77777777" w:rsidR="00EF31B4" w:rsidRDefault="00000000">
      <w:pPr>
        <w:pStyle w:val="Heading3"/>
      </w:pPr>
      <w:r>
        <w:t>Q4. Why do we need machine learning? Explain the importance of data. (1 mark)</w:t>
      </w:r>
    </w:p>
    <w:p w14:paraId="0617CE35" w14:textId="77777777" w:rsidR="00EF31B4" w:rsidRDefault="00000000">
      <w:r>
        <w:rPr>
          <w:b/>
        </w:rPr>
        <w:t>Why we need ML:</w:t>
      </w:r>
    </w:p>
    <w:p w14:paraId="5A4E8C1D" w14:textId="77777777" w:rsidR="00EF31B4" w:rsidRDefault="00000000">
      <w:pPr>
        <w:pStyle w:val="ListNumber"/>
      </w:pPr>
      <w:r>
        <w:t>Handle complex patterns humans cannot detect</w:t>
      </w:r>
    </w:p>
    <w:p w14:paraId="12620B9B" w14:textId="77777777" w:rsidR="00EF31B4" w:rsidRDefault="00000000">
      <w:pPr>
        <w:pStyle w:val="ListNumber"/>
      </w:pPr>
      <w:r>
        <w:t>Process enormous data automatically</w:t>
      </w:r>
    </w:p>
    <w:p w14:paraId="5663EF55" w14:textId="77777777" w:rsidR="00EF31B4" w:rsidRDefault="00000000">
      <w:pPr>
        <w:pStyle w:val="ListNumber"/>
      </w:pPr>
      <w:r>
        <w:t>Make accurate predictions at scale</w:t>
      </w:r>
    </w:p>
    <w:p w14:paraId="52E1684B" w14:textId="77777777" w:rsidR="00EF31B4" w:rsidRDefault="00000000">
      <w:pPr>
        <w:pStyle w:val="ListNumber"/>
      </w:pPr>
      <w:r>
        <w:t>Adapt to new data without reprogramming</w:t>
      </w:r>
    </w:p>
    <w:p w14:paraId="2C6AEBF9" w14:textId="77777777" w:rsidR="00EF31B4" w:rsidRDefault="00000000">
      <w:pPr>
        <w:pStyle w:val="ListNumber"/>
      </w:pPr>
      <w:r>
        <w:t>Automate repetitive decision-making</w:t>
      </w:r>
    </w:p>
    <w:p w14:paraId="1CEB8A6C" w14:textId="77777777" w:rsidR="00EF31B4" w:rsidRDefault="00000000">
      <w:r>
        <w:rPr>
          <w:b/>
        </w:rPr>
        <w:t>Importance of Data:</w:t>
      </w:r>
    </w:p>
    <w:p w14:paraId="132A1858" w14:textId="77777777" w:rsidR="00EF31B4" w:rsidRDefault="00000000">
      <w:pPr>
        <w:pStyle w:val="ListBullet"/>
      </w:pPr>
      <w:r>
        <w:t xml:space="preserve">Data is the </w:t>
      </w:r>
      <w:r>
        <w:rPr>
          <w:b/>
        </w:rPr>
        <w:t>fuel of ML</w:t>
      </w:r>
      <w:r>
        <w:t xml:space="preserve"> — no data, no learning</w:t>
      </w:r>
    </w:p>
    <w:p w14:paraId="50F4A9E8" w14:textId="77777777" w:rsidR="00EF31B4" w:rsidRDefault="00000000">
      <w:pPr>
        <w:pStyle w:val="ListBullet"/>
      </w:pPr>
      <w:r>
        <w:rPr>
          <w:b/>
        </w:rPr>
        <w:t>Quality data → quality model</w:t>
      </w:r>
      <w:r>
        <w:t xml:space="preserve"> ("garbage in, garbage out")</w:t>
      </w:r>
    </w:p>
    <w:p w14:paraId="5526FD20" w14:textId="77777777" w:rsidR="00EF31B4" w:rsidRDefault="00000000">
      <w:pPr>
        <w:pStyle w:val="ListBullet"/>
      </w:pPr>
      <w:r>
        <w:t>More data → better generalization</w:t>
      </w:r>
    </w:p>
    <w:p w14:paraId="53C99847" w14:textId="77777777" w:rsidR="00EF31B4" w:rsidRDefault="00000000">
      <w:pPr>
        <w:pStyle w:val="ListBullet"/>
      </w:pPr>
      <w:r>
        <w:t>Diverse data → robust models</w:t>
      </w:r>
    </w:p>
    <w:p w14:paraId="77E3CBF5" w14:textId="77777777" w:rsidR="00EF31B4" w:rsidRDefault="00000000">
      <w:pPr>
        <w:pStyle w:val="ListBullet"/>
      </w:pPr>
      <w:r>
        <w:t>Real-time data enables adaptive systems</w:t>
      </w:r>
    </w:p>
    <w:p w14:paraId="791472FB" w14:textId="77777777" w:rsidR="00EF31B4" w:rsidRDefault="00EF31B4">
      <w:pPr>
        <w:pBdr>
          <w:bottom w:val="single" w:sz="6" w:space="1" w:color="auto"/>
        </w:pBdr>
      </w:pPr>
    </w:p>
    <w:p w14:paraId="208C067D" w14:textId="77777777" w:rsidR="00EF31B4" w:rsidRDefault="00000000">
      <w:pPr>
        <w:pStyle w:val="Heading3"/>
      </w:pPr>
      <w:r>
        <w:t>Q5. Explain how linear algebra forms the mathematical foundation in machine learning. (1 mark)</w:t>
      </w:r>
    </w:p>
    <w:p w14:paraId="36E1B444" w14:textId="77777777" w:rsidR="00EF31B4" w:rsidRDefault="00000000">
      <w:r>
        <w:rPr>
          <w:b/>
        </w:rPr>
        <w:t>Linear Algebra</w:t>
      </w:r>
      <w:r>
        <w:t xml:space="preserve"> is the language of ML. It provides:</w:t>
      </w:r>
    </w:p>
    <w:p w14:paraId="0BCD59CA" w14:textId="77777777" w:rsidR="00EF31B4" w:rsidRDefault="00000000">
      <w:pPr>
        <w:pStyle w:val="ListNumber"/>
      </w:pPr>
      <w:r>
        <w:rPr>
          <w:b/>
        </w:rPr>
        <w:t>Vectors</w:t>
      </w:r>
      <w:r>
        <w:t xml:space="preserve"> — represent data points (features)</w:t>
      </w:r>
    </w:p>
    <w:p w14:paraId="5FFA5FFD" w14:textId="77777777" w:rsidR="00EF31B4" w:rsidRDefault="00000000">
      <w:pPr>
        <w:pStyle w:val="ListNumber"/>
      </w:pPr>
      <w:r>
        <w:rPr>
          <w:b/>
        </w:rPr>
        <w:t>Matrices</w:t>
      </w:r>
      <w:r>
        <w:t xml:space="preserve"> — represent datasets (rows × columns)</w:t>
      </w:r>
    </w:p>
    <w:p w14:paraId="2341634D" w14:textId="77777777" w:rsidR="00EF31B4" w:rsidRDefault="00000000">
      <w:pPr>
        <w:pStyle w:val="ListNumber"/>
      </w:pPr>
      <w:r>
        <w:rPr>
          <w:b/>
        </w:rPr>
        <w:t>Matrix multiplication</w:t>
      </w:r>
      <w:r>
        <w:t xml:space="preserve"> — core operation in neural networks</w:t>
      </w:r>
    </w:p>
    <w:p w14:paraId="1E8B3427" w14:textId="77777777" w:rsidR="00EF31B4" w:rsidRDefault="00000000">
      <w:pPr>
        <w:pStyle w:val="ListNumber"/>
      </w:pPr>
      <w:r>
        <w:rPr>
          <w:b/>
        </w:rPr>
        <w:t>Dot product</w:t>
      </w:r>
      <w:r>
        <w:t xml:space="preserve"> — similarity, cosine similarity</w:t>
      </w:r>
    </w:p>
    <w:p w14:paraId="5D5C71F7" w14:textId="77777777" w:rsidR="00EF31B4" w:rsidRDefault="00000000">
      <w:pPr>
        <w:pStyle w:val="ListNumber"/>
      </w:pPr>
      <w:r>
        <w:rPr>
          <w:b/>
        </w:rPr>
        <w:t>Eigenvalues/Eigenvectors</w:t>
      </w:r>
      <w:r>
        <w:t xml:space="preserve"> — used in PCA</w:t>
      </w:r>
    </w:p>
    <w:p w14:paraId="3E8CFA9B" w14:textId="77777777" w:rsidR="00EF31B4" w:rsidRDefault="00000000">
      <w:pPr>
        <w:pStyle w:val="ListNumber"/>
      </w:pPr>
      <w:r>
        <w:rPr>
          <w:b/>
        </w:rPr>
        <w:t>SVD</w:t>
      </w:r>
      <w:r>
        <w:t xml:space="preserve"> — matrix factorization, recommender systems</w:t>
      </w:r>
    </w:p>
    <w:p w14:paraId="4176D909" w14:textId="77777777" w:rsidR="00EF31B4" w:rsidRDefault="00000000">
      <w:r>
        <w:t>Without linear algebra, modern ML algorithms (especially deep learning) cannot exist.</w:t>
      </w:r>
    </w:p>
    <w:p w14:paraId="0771081D" w14:textId="77777777" w:rsidR="00EF31B4" w:rsidRDefault="00EF31B4">
      <w:pPr>
        <w:pBdr>
          <w:bottom w:val="single" w:sz="6" w:space="1" w:color="auto"/>
        </w:pBdr>
      </w:pPr>
    </w:p>
    <w:p w14:paraId="1650EBD9" w14:textId="77777777" w:rsidR="00EF31B4" w:rsidRDefault="00000000">
      <w:pPr>
        <w:pStyle w:val="Heading3"/>
      </w:pPr>
      <w:r>
        <w:t>Q6. List two differences between machine learning and traditional programming. (1 mark)</w:t>
      </w:r>
    </w:p>
    <w:tbl>
      <w:tblPr>
        <w:tblStyle w:val="LightGrid-Accent1"/>
        <w:tblW w:w="0" w:type="auto"/>
        <w:tblLook w:val="04A0" w:firstRow="1" w:lastRow="0" w:firstColumn="1" w:lastColumn="0" w:noHBand="0" w:noVBand="1"/>
      </w:tblPr>
      <w:tblGrid>
        <w:gridCol w:w="4320"/>
        <w:gridCol w:w="4320"/>
      </w:tblGrid>
      <w:tr w:rsidR="00EF31B4" w14:paraId="5F5F318E" w14:textId="77777777" w:rsidTr="00EF3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7496DC" w14:textId="77777777" w:rsidR="00EF31B4" w:rsidRDefault="00000000">
            <w:r>
              <w:t>Traditional Programming</w:t>
            </w:r>
          </w:p>
        </w:tc>
        <w:tc>
          <w:tcPr>
            <w:tcW w:w="4320" w:type="dxa"/>
          </w:tcPr>
          <w:p w14:paraId="48CC4426" w14:textId="77777777" w:rsidR="00EF31B4" w:rsidRDefault="00000000">
            <w:pPr>
              <w:cnfStyle w:val="100000000000" w:firstRow="1" w:lastRow="0" w:firstColumn="0" w:lastColumn="0" w:oddVBand="0" w:evenVBand="0" w:oddHBand="0" w:evenHBand="0" w:firstRowFirstColumn="0" w:firstRowLastColumn="0" w:lastRowFirstColumn="0" w:lastRowLastColumn="0"/>
            </w:pPr>
            <w:r>
              <w:t>Machine Learning</w:t>
            </w:r>
          </w:p>
        </w:tc>
      </w:tr>
      <w:tr w:rsidR="00EF31B4" w14:paraId="61B67BB3"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D06ED" w14:textId="77777777" w:rsidR="00EF31B4" w:rsidRDefault="00000000">
            <w:r>
              <w:t>Input: Data + Rules</w:t>
            </w:r>
          </w:p>
        </w:tc>
        <w:tc>
          <w:tcPr>
            <w:tcW w:w="4320" w:type="dxa"/>
          </w:tcPr>
          <w:p w14:paraId="42FF92FB" w14:textId="77777777" w:rsidR="00EF31B4" w:rsidRDefault="00000000">
            <w:pPr>
              <w:cnfStyle w:val="000000100000" w:firstRow="0" w:lastRow="0" w:firstColumn="0" w:lastColumn="0" w:oddVBand="0" w:evenVBand="0" w:oddHBand="1" w:evenHBand="0" w:firstRowFirstColumn="0" w:firstRowLastColumn="0" w:lastRowFirstColumn="0" w:lastRowLastColumn="0"/>
            </w:pPr>
            <w:r>
              <w:t>Input: Data + Output</w:t>
            </w:r>
          </w:p>
        </w:tc>
      </w:tr>
      <w:tr w:rsidR="00EF31B4" w14:paraId="09523253"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47E09" w14:textId="77777777" w:rsidR="00EF31B4" w:rsidRDefault="00000000">
            <w:r>
              <w:t>Output: Result</w:t>
            </w:r>
          </w:p>
        </w:tc>
        <w:tc>
          <w:tcPr>
            <w:tcW w:w="4320" w:type="dxa"/>
          </w:tcPr>
          <w:p w14:paraId="1753EA5A" w14:textId="77777777" w:rsidR="00EF31B4" w:rsidRDefault="00000000">
            <w:pPr>
              <w:cnfStyle w:val="000000010000" w:firstRow="0" w:lastRow="0" w:firstColumn="0" w:lastColumn="0" w:oddVBand="0" w:evenVBand="0" w:oddHBand="0" w:evenHBand="1" w:firstRowFirstColumn="0" w:firstRowLastColumn="0" w:lastRowFirstColumn="0" w:lastRowLastColumn="0"/>
            </w:pPr>
            <w:r>
              <w:t>Output: Rules (Model)</w:t>
            </w:r>
          </w:p>
        </w:tc>
      </w:tr>
      <w:tr w:rsidR="00EF31B4" w14:paraId="2CD736DE"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615366" w14:textId="77777777" w:rsidR="00EF31B4" w:rsidRDefault="00000000">
            <w:r>
              <w:t>Logic hand-coded</w:t>
            </w:r>
          </w:p>
        </w:tc>
        <w:tc>
          <w:tcPr>
            <w:tcW w:w="4320" w:type="dxa"/>
          </w:tcPr>
          <w:p w14:paraId="7DC94133" w14:textId="77777777" w:rsidR="00EF31B4" w:rsidRDefault="00000000">
            <w:pPr>
              <w:cnfStyle w:val="000000100000" w:firstRow="0" w:lastRow="0" w:firstColumn="0" w:lastColumn="0" w:oddVBand="0" w:evenVBand="0" w:oddHBand="1" w:evenHBand="0" w:firstRowFirstColumn="0" w:firstRowLastColumn="0" w:lastRowFirstColumn="0" w:lastRowLastColumn="0"/>
            </w:pPr>
            <w:r>
              <w:t>Logic learned from data</w:t>
            </w:r>
          </w:p>
        </w:tc>
      </w:tr>
      <w:tr w:rsidR="00EF31B4" w14:paraId="513002A2"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0A782" w14:textId="77777777" w:rsidR="00EF31B4" w:rsidRDefault="00000000">
            <w:r>
              <w:t>Rigid and fixed</w:t>
            </w:r>
          </w:p>
        </w:tc>
        <w:tc>
          <w:tcPr>
            <w:tcW w:w="4320" w:type="dxa"/>
          </w:tcPr>
          <w:p w14:paraId="3206FD4B" w14:textId="77777777" w:rsidR="00EF31B4" w:rsidRDefault="00000000">
            <w:pPr>
              <w:cnfStyle w:val="000000010000" w:firstRow="0" w:lastRow="0" w:firstColumn="0" w:lastColumn="0" w:oddVBand="0" w:evenVBand="0" w:oddHBand="0" w:evenHBand="1" w:firstRowFirstColumn="0" w:firstRowLastColumn="0" w:lastRowFirstColumn="0" w:lastRowLastColumn="0"/>
            </w:pPr>
            <w:r>
              <w:t>Adaptive to new data</w:t>
            </w:r>
          </w:p>
        </w:tc>
      </w:tr>
    </w:tbl>
    <w:p w14:paraId="39E1D945" w14:textId="77777777" w:rsidR="00EF31B4" w:rsidRDefault="00EF31B4">
      <w:pPr>
        <w:pBdr>
          <w:bottom w:val="single" w:sz="6" w:space="1" w:color="auto"/>
        </w:pBdr>
      </w:pPr>
    </w:p>
    <w:p w14:paraId="2858EC6E" w14:textId="77777777" w:rsidR="00EF31B4" w:rsidRDefault="00000000">
      <w:pPr>
        <w:pStyle w:val="Heading3"/>
      </w:pPr>
      <w:r>
        <w:t>Q7. Name any four popular tools and software frameworks used in ML. (1 mark)</w:t>
      </w:r>
    </w:p>
    <w:p w14:paraId="767312EC" w14:textId="77777777" w:rsidR="00EF31B4" w:rsidRDefault="00000000">
      <w:pPr>
        <w:pStyle w:val="ListNumber"/>
      </w:pPr>
      <w:r>
        <w:rPr>
          <w:b/>
        </w:rPr>
        <w:t>Scikit-learn</w:t>
      </w:r>
      <w:r>
        <w:t xml:space="preserve"> — classical ML algorithms (Python library)</w:t>
      </w:r>
    </w:p>
    <w:p w14:paraId="37A9D535" w14:textId="77777777" w:rsidR="00EF31B4" w:rsidRDefault="00000000">
      <w:pPr>
        <w:pStyle w:val="ListNumber"/>
      </w:pPr>
      <w:r>
        <w:rPr>
          <w:b/>
        </w:rPr>
        <w:t>TensorFlow</w:t>
      </w:r>
      <w:r>
        <w:t xml:space="preserve"> — deep learning framework by Google</w:t>
      </w:r>
    </w:p>
    <w:p w14:paraId="09651445" w14:textId="77777777" w:rsidR="00EF31B4" w:rsidRDefault="00000000">
      <w:pPr>
        <w:pStyle w:val="ListNumber"/>
      </w:pPr>
      <w:r>
        <w:rPr>
          <w:b/>
        </w:rPr>
        <w:t>PyTorch</w:t>
      </w:r>
      <w:r>
        <w:t xml:space="preserve"> — deep learning framework by Meta</w:t>
      </w:r>
    </w:p>
    <w:p w14:paraId="05C74F85" w14:textId="77777777" w:rsidR="00EF31B4" w:rsidRDefault="00000000">
      <w:pPr>
        <w:pStyle w:val="ListNumber"/>
      </w:pPr>
      <w:r>
        <w:rPr>
          <w:b/>
        </w:rPr>
        <w:t>Keras</w:t>
      </w:r>
      <w:r>
        <w:t xml:space="preserve"> — high-level neural network API</w:t>
      </w:r>
    </w:p>
    <w:p w14:paraId="4A425A7D" w14:textId="77777777" w:rsidR="00EF31B4" w:rsidRDefault="00000000">
      <w:r>
        <w:rPr>
          <w:i/>
        </w:rPr>
        <w:t>(Other tools: Pandas, NumPy, Jupyter, Weka, R, Hugging Face, OpenCV)</w:t>
      </w:r>
    </w:p>
    <w:p w14:paraId="6E963796" w14:textId="77777777" w:rsidR="00EF31B4" w:rsidRDefault="00EF31B4">
      <w:pPr>
        <w:pBdr>
          <w:bottom w:val="single" w:sz="6" w:space="1" w:color="auto"/>
        </w:pBdr>
      </w:pPr>
    </w:p>
    <w:p w14:paraId="13DF6EF4" w14:textId="77777777" w:rsidR="00EF31B4" w:rsidRDefault="00000000">
      <w:pPr>
        <w:pStyle w:val="Heading2"/>
      </w:pPr>
      <w:r>
        <w:t>SECTION B — Long Answer Type Questions (2 × 4 = 8 marks)</w:t>
      </w:r>
    </w:p>
    <w:p w14:paraId="7DB04B0C" w14:textId="77777777" w:rsidR="00EF31B4" w:rsidRDefault="00000000">
      <w:pPr>
        <w:pStyle w:val="Heading3"/>
      </w:pPr>
      <w:r>
        <w:t>Q1. Explain curve fitting and its significance in ML. Discuss underfitting and overfitting. (4 marks)</w:t>
      </w:r>
    </w:p>
    <w:p w14:paraId="6F3C0557" w14:textId="77777777" w:rsidR="00EF31B4" w:rsidRDefault="00000000">
      <w:r>
        <w:rPr>
          <w:b/>
        </w:rPr>
        <w:t>Curve Fitting:</w:t>
      </w:r>
    </w:p>
    <w:p w14:paraId="6CA5CFB7" w14:textId="77777777" w:rsidR="00EF31B4" w:rsidRDefault="00000000">
      <w:r>
        <w:t xml:space="preserve">Curve fitting is the process of </w:t>
      </w:r>
      <w:r>
        <w:rPr>
          <w:b/>
        </w:rPr>
        <w:t>finding a mathematical function</w:t>
      </w:r>
      <w:r>
        <w:t xml:space="preserve"> that best represents the relationship between input variables (X) and output variable (Y) based on observed data points.</w:t>
      </w:r>
    </w:p>
    <w:p w14:paraId="301E9C16" w14:textId="77777777" w:rsidR="00EF31B4" w:rsidRDefault="00000000">
      <w:r>
        <w:rPr>
          <w:b/>
        </w:rPr>
        <w:t>Significance in ML:</w:t>
      </w:r>
    </w:p>
    <w:p w14:paraId="2156D488" w14:textId="77777777" w:rsidR="00EF31B4" w:rsidRDefault="00000000">
      <w:pPr>
        <w:pStyle w:val="ListNumber"/>
      </w:pPr>
      <w:r>
        <w:t>Models underlying patterns in data</w:t>
      </w:r>
    </w:p>
    <w:p w14:paraId="1B242566" w14:textId="77777777" w:rsidR="00EF31B4" w:rsidRDefault="00000000">
      <w:pPr>
        <w:pStyle w:val="ListNumber"/>
      </w:pPr>
      <w:r>
        <w:t>Enables prediction on unseen inputs</w:t>
      </w:r>
    </w:p>
    <w:p w14:paraId="54BB722D" w14:textId="77777777" w:rsidR="00EF31B4" w:rsidRDefault="00000000">
      <w:pPr>
        <w:pStyle w:val="ListNumber"/>
      </w:pPr>
      <w:r>
        <w:t>Forms the basis of regression and classification</w:t>
      </w:r>
    </w:p>
    <w:p w14:paraId="36180410" w14:textId="77777777" w:rsidR="00EF31B4" w:rsidRDefault="00000000">
      <w:pPr>
        <w:pStyle w:val="ListNumber"/>
      </w:pPr>
      <w:r>
        <w:t>Reduces noise to capture true patterns</w:t>
      </w:r>
    </w:p>
    <w:p w14:paraId="526099E0" w14:textId="77777777" w:rsidR="00EF31B4" w:rsidRDefault="00000000">
      <w:pPr>
        <w:pStyle w:val="ListNumber"/>
      </w:pPr>
      <w:r>
        <w:t>Helps in feature engineering and model selection</w:t>
      </w:r>
    </w:p>
    <w:p w14:paraId="5EFC0BD4" w14:textId="77777777" w:rsidR="00EF31B4" w:rsidRDefault="00000000">
      <w:r>
        <w:rPr>
          <w:b/>
        </w:rPr>
        <w:t>Three Scenarios:</w:t>
      </w:r>
    </w:p>
    <w:p w14:paraId="065E9B9C" w14:textId="77777777" w:rsidR="00EF31B4" w:rsidRDefault="00000000">
      <w:pPr>
        <w:pStyle w:val="Heading3"/>
      </w:pPr>
      <w:r>
        <w:t>A. Underfitting (High Bias)</w:t>
      </w:r>
    </w:p>
    <w:p w14:paraId="7684701B" w14:textId="77777777" w:rsidR="00EF31B4" w:rsidRDefault="00000000">
      <w:pPr>
        <w:pStyle w:val="ListBullet"/>
      </w:pPr>
      <w:r>
        <w:t xml:space="preserve">Model is </w:t>
      </w:r>
      <w:r>
        <w:rPr>
          <w:b/>
        </w:rPr>
        <w:t>too simple</w:t>
      </w:r>
      <w:r>
        <w:t xml:space="preserve"> to capture pattern</w:t>
      </w:r>
    </w:p>
    <w:p w14:paraId="51CDC41A" w14:textId="77777777" w:rsidR="00EF31B4" w:rsidRDefault="00000000">
      <w:pPr>
        <w:pStyle w:val="ListBullet"/>
      </w:pPr>
      <w:r>
        <w:t xml:space="preserve">Poor performance on </w:t>
      </w:r>
      <w:r>
        <w:rPr>
          <w:b/>
        </w:rPr>
        <w:t>both training and test data</w:t>
      </w:r>
    </w:p>
    <w:p w14:paraId="5DE902DE" w14:textId="77777777" w:rsidR="00EF31B4" w:rsidRDefault="00000000">
      <w:pPr>
        <w:pStyle w:val="ListBullet"/>
      </w:pPr>
      <w:r>
        <w:t>Example: Linear regression on highly non-linear data</w:t>
      </w:r>
    </w:p>
    <w:p w14:paraId="4F1FEE4A" w14:textId="77777777" w:rsidR="00EF31B4" w:rsidRDefault="00000000">
      <w:pPr>
        <w:pStyle w:val="ListBullet"/>
      </w:pPr>
      <w:r>
        <w:rPr>
          <w:b/>
        </w:rPr>
        <w:t>Causes:</w:t>
      </w:r>
      <w:r>
        <w:t xml:space="preserve"> model too simple, insufficient features, over-regularization</w:t>
      </w:r>
    </w:p>
    <w:p w14:paraId="17057F73" w14:textId="77777777" w:rsidR="00EF31B4" w:rsidRDefault="00000000">
      <w:pPr>
        <w:pStyle w:val="ListBullet"/>
      </w:pPr>
      <w:r>
        <w:rPr>
          <w:b/>
        </w:rPr>
        <w:t>Solutions:</w:t>
      </w:r>
      <w:r>
        <w:t xml:space="preserve"> use complex model, add features, train longer</w:t>
      </w:r>
    </w:p>
    <w:p w14:paraId="48F72E33" w14:textId="77777777" w:rsidR="00EF31B4" w:rsidRDefault="00000000">
      <w:pPr>
        <w:pStyle w:val="Heading3"/>
      </w:pPr>
      <w:r>
        <w:lastRenderedPageBreak/>
        <w:t>B. Good Fit</w:t>
      </w:r>
    </w:p>
    <w:p w14:paraId="4DB4490C" w14:textId="77777777" w:rsidR="00EF31B4" w:rsidRDefault="00000000">
      <w:pPr>
        <w:pStyle w:val="ListBullet"/>
      </w:pPr>
      <w:r>
        <w:t>Model captures pattern without noise</w:t>
      </w:r>
    </w:p>
    <w:p w14:paraId="18632821" w14:textId="77777777" w:rsidR="00EF31B4" w:rsidRDefault="00000000">
      <w:pPr>
        <w:pStyle w:val="ListBullet"/>
      </w:pPr>
      <w:r>
        <w:t>Good performance on both training and test</w:t>
      </w:r>
    </w:p>
    <w:p w14:paraId="2F073A81" w14:textId="77777777" w:rsidR="00EF31B4" w:rsidRDefault="00000000">
      <w:pPr>
        <w:pStyle w:val="ListBullet"/>
      </w:pPr>
      <w:r>
        <w:t>Generalizes well</w:t>
      </w:r>
    </w:p>
    <w:p w14:paraId="435C2966" w14:textId="77777777" w:rsidR="00EF31B4" w:rsidRDefault="00000000">
      <w:pPr>
        <w:pStyle w:val="Heading3"/>
      </w:pPr>
      <w:r>
        <w:t>C. Overfitting (High Variance)</w:t>
      </w:r>
    </w:p>
    <w:p w14:paraId="41AD1348" w14:textId="77777777" w:rsidR="00EF31B4" w:rsidRDefault="00000000">
      <w:pPr>
        <w:pStyle w:val="ListBullet"/>
      </w:pPr>
      <w:r>
        <w:t xml:space="preserve">Model is </w:t>
      </w:r>
      <w:r>
        <w:rPr>
          <w:b/>
        </w:rPr>
        <w:t>too complex</w:t>
      </w:r>
      <w:r>
        <w:t xml:space="preserve"> — memorizes training data + noise</w:t>
      </w:r>
    </w:p>
    <w:p w14:paraId="27C99A35" w14:textId="77777777" w:rsidR="00EF31B4" w:rsidRDefault="00000000">
      <w:pPr>
        <w:pStyle w:val="ListBullet"/>
      </w:pPr>
      <w:r>
        <w:rPr>
          <w:b/>
        </w:rPr>
        <w:t>Excellent training, poor test</w:t>
      </w:r>
      <w:r>
        <w:t xml:space="preserve"> performance</w:t>
      </w:r>
    </w:p>
    <w:p w14:paraId="7C2DB00D" w14:textId="77777777" w:rsidR="00EF31B4" w:rsidRDefault="00000000">
      <w:pPr>
        <w:pStyle w:val="ListBullet"/>
      </w:pPr>
      <w:r>
        <w:t>Example: high-degree polynomial on small dataset</w:t>
      </w:r>
    </w:p>
    <w:p w14:paraId="7FC7E9E4" w14:textId="77777777" w:rsidR="00EF31B4" w:rsidRDefault="00000000">
      <w:pPr>
        <w:pStyle w:val="ListBullet"/>
      </w:pPr>
      <w:r>
        <w:rPr>
          <w:b/>
        </w:rPr>
        <w:t>Causes:</w:t>
      </w:r>
      <w:r>
        <w:t xml:space="preserve"> complex model, small data, no regularization</w:t>
      </w:r>
    </w:p>
    <w:p w14:paraId="3364C3BE" w14:textId="77777777" w:rsidR="00EF31B4" w:rsidRDefault="00000000">
      <w:pPr>
        <w:pStyle w:val="ListBullet"/>
      </w:pPr>
      <w:r>
        <w:rPr>
          <w:b/>
        </w:rPr>
        <w:t>Solutions:</w:t>
      </w:r>
      <w:r>
        <w:t xml:space="preserve"> regularization (L1/L2), more data, simpler model, dropout, early stopping</w:t>
      </w:r>
    </w:p>
    <w:p w14:paraId="3BB629DD" w14:textId="77777777" w:rsidR="00EF31B4" w:rsidRDefault="00000000">
      <w:r>
        <w:rPr>
          <w:b/>
        </w:rPr>
        <w:t>Diagram:</w:t>
      </w:r>
    </w:p>
    <w:p w14:paraId="5670D4F5" w14:textId="77777777" w:rsidR="00EF31B4" w:rsidRDefault="00000000">
      <w:pPr>
        <w:ind w:left="432"/>
      </w:pPr>
      <w:r>
        <w:rPr>
          <w:rFonts w:ascii="Consolas" w:hAnsi="Consolas"/>
          <w:sz w:val="18"/>
        </w:rPr>
        <w:t>Underfitting:       Good Fit:          Overfitting:</w:t>
      </w:r>
      <w:r>
        <w:rPr>
          <w:rFonts w:ascii="Consolas" w:hAnsi="Consolas"/>
          <w:sz w:val="18"/>
        </w:rPr>
        <w:br/>
        <w:t xml:space="preserve">   y                  y                  y</w:t>
      </w:r>
      <w:r>
        <w:rPr>
          <w:rFonts w:ascii="Consolas" w:hAnsi="Consolas"/>
          <w:sz w:val="18"/>
        </w:rPr>
        <w:br/>
        <w:t xml:space="preserve">   |  ----            |  _/\_            |  /\/\</w:t>
      </w:r>
      <w:r>
        <w:rPr>
          <w:rFonts w:ascii="Consolas" w:hAnsi="Consolas"/>
          <w:sz w:val="18"/>
        </w:rPr>
        <w:br/>
        <w:t xml:space="preserve">   | /                | /                | / /\</w:t>
      </w:r>
      <w:r>
        <w:rPr>
          <w:rFonts w:ascii="Consolas" w:hAnsi="Consolas"/>
          <w:sz w:val="18"/>
        </w:rPr>
        <w:br/>
        <w:t xml:space="preserve">   |/                 |/                 |/ V</w:t>
      </w:r>
      <w:r>
        <w:rPr>
          <w:rFonts w:ascii="Consolas" w:hAnsi="Consolas"/>
          <w:sz w:val="18"/>
        </w:rPr>
        <w:br/>
        <w:t xml:space="preserve">   +------- x         +------- x         +------- x</w:t>
      </w:r>
      <w:r>
        <w:rPr>
          <w:rFonts w:ascii="Consolas" w:hAnsi="Consolas"/>
          <w:sz w:val="18"/>
        </w:rPr>
        <w:br/>
        <w:t xml:space="preserve">   (too simple)       (just right)       (too complex)</w:t>
      </w:r>
    </w:p>
    <w:p w14:paraId="41A69465" w14:textId="77777777" w:rsidR="00EF31B4" w:rsidRDefault="00000000">
      <w:r>
        <w:rPr>
          <w:b/>
        </w:rPr>
        <w:t>Bias-Variance Tradeoff:</w:t>
      </w:r>
    </w:p>
    <w:p w14:paraId="2E97B4EB" w14:textId="77777777" w:rsidR="00EF31B4" w:rsidRDefault="00000000">
      <w:r>
        <w:t>Total Error = Bias² + Variance + Noise. Goal: minimize both.</w:t>
      </w:r>
    </w:p>
    <w:p w14:paraId="0D046721" w14:textId="77777777" w:rsidR="00EF31B4" w:rsidRDefault="00000000">
      <w:r>
        <w:rPr>
          <w:b/>
        </w:rPr>
        <w:t>Conclusion:</w:t>
      </w:r>
      <w:r>
        <w:t xml:space="preserve"> Curve fitting balances complexity — avoiding both underfitting and overfitting is key to building ML models that generalize well to new data.</w:t>
      </w:r>
    </w:p>
    <w:p w14:paraId="7CF50299" w14:textId="77777777" w:rsidR="00EF31B4" w:rsidRDefault="00EF31B4">
      <w:pPr>
        <w:pBdr>
          <w:bottom w:val="single" w:sz="6" w:space="1" w:color="auto"/>
        </w:pBdr>
      </w:pPr>
    </w:p>
    <w:p w14:paraId="5E71AED3" w14:textId="77777777" w:rsidR="00EF31B4" w:rsidRDefault="00000000">
      <w:pPr>
        <w:pStyle w:val="Heading3"/>
      </w:pPr>
      <w:r>
        <w:t>Q2. Illustrate various stages involved in ML pipeline in detail with a neat diagram. (4 marks)</w:t>
      </w:r>
    </w:p>
    <w:p w14:paraId="4A4CCF9C" w14:textId="77777777" w:rsidR="00EF31B4" w:rsidRDefault="00000000">
      <w:r>
        <w:rPr>
          <w:b/>
        </w:rPr>
        <w:t>ML Pipeline</w:t>
      </w:r>
      <w:r>
        <w:t xml:space="preserve"> is the structured workflow from raw data to deployed model.</w:t>
      </w:r>
    </w:p>
    <w:p w14:paraId="7FC57048" w14:textId="77777777" w:rsidR="00EF31B4" w:rsidRDefault="00000000">
      <w:r>
        <w:rPr>
          <w:b/>
        </w:rPr>
        <w:t>Diagram:</w:t>
      </w:r>
    </w:p>
    <w:p w14:paraId="5471677A" w14:textId="6CCEA2C1" w:rsidR="00EF31B4" w:rsidRDefault="00000000">
      <w:pPr>
        <w:ind w:left="432"/>
      </w:pPr>
      <w:r>
        <w:rPr>
          <w:rFonts w:ascii="Consolas" w:hAnsi="Consolas"/>
          <w:sz w:val="18"/>
        </w:rPr>
        <w:t>+------------------+</w:t>
      </w:r>
      <w:r>
        <w:rPr>
          <w:rFonts w:ascii="Consolas" w:hAnsi="Consolas"/>
          <w:sz w:val="18"/>
        </w:rPr>
        <w:br/>
        <w:t>| 1. Data          |  ← raw data from various sources</w:t>
      </w:r>
      <w:r>
        <w:rPr>
          <w:rFonts w:ascii="Consolas" w:hAnsi="Consolas"/>
          <w:sz w:val="18"/>
        </w:rPr>
        <w:br/>
        <w:t>| Collection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2. Data          |  ← cleaning, missing values, normalization</w:t>
      </w:r>
      <w:r>
        <w:rPr>
          <w:rFonts w:ascii="Consolas" w:hAnsi="Consolas"/>
          <w:sz w:val="18"/>
        </w:rPr>
        <w:br/>
        <w:t>| Preprocessing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3. Feature       |  ← selecting/transforming features</w:t>
      </w:r>
      <w:r>
        <w:rPr>
          <w:rFonts w:ascii="Consolas" w:hAnsi="Consolas"/>
          <w:sz w:val="18"/>
        </w:rPr>
        <w:br/>
        <w:t>| Engineering      |</w:t>
      </w:r>
      <w:r>
        <w:rPr>
          <w:rFonts w:ascii="Consolas" w:hAnsi="Consolas"/>
          <w:sz w:val="18"/>
        </w:rPr>
        <w:br/>
      </w:r>
      <w:r>
        <w:rPr>
          <w:rFonts w:ascii="Consolas" w:hAnsi="Consolas"/>
          <w:sz w:val="18"/>
        </w:rPr>
        <w:lastRenderedPageBreak/>
        <w:t>+------------------+</w:t>
      </w:r>
      <w:r>
        <w:rPr>
          <w:rFonts w:ascii="Consolas" w:hAnsi="Consolas"/>
          <w:sz w:val="18"/>
        </w:rPr>
        <w:br/>
        <w:t xml:space="preserve">         ↓</w:t>
      </w:r>
      <w:r>
        <w:rPr>
          <w:rFonts w:ascii="Consolas" w:hAnsi="Consolas"/>
          <w:sz w:val="18"/>
        </w:rPr>
        <w:br/>
        <w:t>+------------------+</w:t>
      </w:r>
      <w:r>
        <w:rPr>
          <w:rFonts w:ascii="Consolas" w:hAnsi="Consolas"/>
          <w:sz w:val="18"/>
        </w:rPr>
        <w:br/>
        <w:t>| 4. Model         |  ← choose algorithm (LR, SVM, NN)</w:t>
      </w:r>
      <w:r>
        <w:rPr>
          <w:rFonts w:ascii="Consolas" w:hAnsi="Consolas"/>
          <w:sz w:val="18"/>
        </w:rPr>
        <w:br/>
        <w:t>| Selection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5. Training      |  ← fit model on training data</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xml:space="preserve">| 6. Evaluation    </w:t>
      </w:r>
      <w:proofErr w:type="gramStart"/>
      <w:r>
        <w:rPr>
          <w:rFonts w:ascii="Consolas" w:hAnsi="Consolas"/>
          <w:sz w:val="18"/>
        </w:rPr>
        <w:t>|  ←</w:t>
      </w:r>
      <w:proofErr w:type="gramEnd"/>
      <w:r>
        <w:rPr>
          <w:rFonts w:ascii="Consolas" w:hAnsi="Consolas"/>
          <w:sz w:val="18"/>
        </w:rPr>
        <w:t xml:space="preserve"> test on unseen data, metrics</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xml:space="preserve">| </w:t>
      </w:r>
      <w:r w:rsidR="00896C2F">
        <w:rPr>
          <w:rFonts w:ascii="Consolas" w:hAnsi="Consolas"/>
          <w:sz w:val="18"/>
        </w:rPr>
        <w:t>7</w:t>
      </w:r>
      <w:r>
        <w:rPr>
          <w:rFonts w:ascii="Consolas" w:hAnsi="Consolas"/>
          <w:sz w:val="18"/>
        </w:rPr>
        <w:t xml:space="preserve">. Deployment    </w:t>
      </w:r>
      <w:proofErr w:type="gramStart"/>
      <w:r>
        <w:rPr>
          <w:rFonts w:ascii="Consolas" w:hAnsi="Consolas"/>
          <w:sz w:val="18"/>
        </w:rPr>
        <w:t>|  ←</w:t>
      </w:r>
      <w:proofErr w:type="gramEnd"/>
      <w:r>
        <w:rPr>
          <w:rFonts w:ascii="Consolas" w:hAnsi="Consolas"/>
          <w:sz w:val="18"/>
        </w:rPr>
        <w:t xml:space="preserve"> deploy to production</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xml:space="preserve">| </w:t>
      </w:r>
      <w:r w:rsidR="00896C2F">
        <w:rPr>
          <w:rFonts w:ascii="Consolas" w:hAnsi="Consolas"/>
          <w:sz w:val="18"/>
        </w:rPr>
        <w:t>8</w:t>
      </w:r>
      <w:r>
        <w:rPr>
          <w:rFonts w:ascii="Consolas" w:hAnsi="Consolas"/>
          <w:sz w:val="18"/>
        </w:rPr>
        <w:t>. Monitoring    |  ← track, maintain, retrain</w:t>
      </w:r>
      <w:r>
        <w:rPr>
          <w:rFonts w:ascii="Consolas" w:hAnsi="Consolas"/>
          <w:sz w:val="18"/>
        </w:rPr>
        <w:br/>
        <w:t>+------------------+</w:t>
      </w:r>
    </w:p>
    <w:p w14:paraId="1D9B8DC3" w14:textId="77777777" w:rsidR="00EF31B4" w:rsidRDefault="00000000">
      <w:r>
        <w:rPr>
          <w:b/>
        </w:rPr>
        <w:t>Stages Explained:</w:t>
      </w:r>
    </w:p>
    <w:p w14:paraId="739A2E87" w14:textId="77777777" w:rsidR="00EF31B4" w:rsidRDefault="00000000" w:rsidP="00401A78">
      <w:pPr>
        <w:pStyle w:val="ListNumber"/>
        <w:numPr>
          <w:ilvl w:val="0"/>
          <w:numId w:val="10"/>
        </w:numPr>
      </w:pPr>
      <w:r>
        <w:rPr>
          <w:b/>
        </w:rPr>
        <w:t>Data Collection</w:t>
      </w:r>
      <w:r>
        <w:t xml:space="preserve"> — Gather raw data from databases, APIs, sensors, web scraping. Quality and quantity matter.</w:t>
      </w:r>
    </w:p>
    <w:p w14:paraId="7CF7F630" w14:textId="77777777" w:rsidR="00EF31B4" w:rsidRDefault="00000000" w:rsidP="00401A78">
      <w:pPr>
        <w:pStyle w:val="ListNumber"/>
        <w:numPr>
          <w:ilvl w:val="0"/>
          <w:numId w:val="10"/>
        </w:numPr>
      </w:pPr>
      <w:r>
        <w:rPr>
          <w:b/>
        </w:rPr>
        <w:t>Data Preprocessing</w:t>
      </w:r>
      <w:r>
        <w:t xml:space="preserve"> — Handle missing values, remove duplicates, fix outliers, normalize/standardize features, encode categorical variables.</w:t>
      </w:r>
    </w:p>
    <w:p w14:paraId="4FAC8719" w14:textId="77777777" w:rsidR="00EF31B4" w:rsidRDefault="00000000" w:rsidP="00401A78">
      <w:pPr>
        <w:pStyle w:val="ListNumber"/>
        <w:numPr>
          <w:ilvl w:val="0"/>
          <w:numId w:val="10"/>
        </w:numPr>
      </w:pPr>
      <w:r>
        <w:rPr>
          <w:b/>
        </w:rPr>
        <w:t>Feature Engineering</w:t>
      </w:r>
      <w:r>
        <w:t xml:space="preserve"> — Create new features, transform existing ones (e.g., log transform), feature selection (drop irrelevant), dimensionality reduction (PCA).</w:t>
      </w:r>
    </w:p>
    <w:p w14:paraId="28C7A712" w14:textId="77777777" w:rsidR="00EF31B4" w:rsidRDefault="00000000" w:rsidP="00401A78">
      <w:pPr>
        <w:pStyle w:val="ListNumber"/>
        <w:numPr>
          <w:ilvl w:val="0"/>
          <w:numId w:val="10"/>
        </w:numPr>
      </w:pPr>
      <w:r>
        <w:rPr>
          <w:b/>
        </w:rPr>
        <w:t>Model Selection</w:t>
      </w:r>
      <w:r>
        <w:t xml:space="preserve"> — Choose appropriate algorithm based on task (classification/regression), data size, interpretability needs.</w:t>
      </w:r>
    </w:p>
    <w:p w14:paraId="0E6120FA" w14:textId="77777777" w:rsidR="00EF31B4" w:rsidRDefault="00000000" w:rsidP="00401A78">
      <w:pPr>
        <w:pStyle w:val="ListNumber"/>
        <w:numPr>
          <w:ilvl w:val="0"/>
          <w:numId w:val="10"/>
        </w:numPr>
      </w:pPr>
      <w:r>
        <w:rPr>
          <w:b/>
        </w:rPr>
        <w:t>Training</w:t>
      </w:r>
      <w:r>
        <w:t xml:space="preserve"> — Feed training data to algorithm; model learns parameters by minimizing loss function.</w:t>
      </w:r>
    </w:p>
    <w:p w14:paraId="3F3ADC94" w14:textId="77777777" w:rsidR="00EF31B4" w:rsidRDefault="00000000" w:rsidP="00401A78">
      <w:pPr>
        <w:pStyle w:val="ListNumber"/>
        <w:numPr>
          <w:ilvl w:val="0"/>
          <w:numId w:val="10"/>
        </w:numPr>
      </w:pPr>
      <w:r>
        <w:rPr>
          <w:b/>
        </w:rPr>
        <w:t>Evaluation</w:t>
      </w:r>
      <w:r>
        <w:t xml:space="preserve"> — Test model on held-out data using metrics: Accuracy, Precision, Recall, F1, ROC-AUC (classification); MSE, RMSE, MAE (regression).</w:t>
      </w:r>
    </w:p>
    <w:p w14:paraId="68286BDE" w14:textId="77777777" w:rsidR="00EF31B4" w:rsidRDefault="00000000" w:rsidP="00401A78">
      <w:pPr>
        <w:pStyle w:val="ListNumber"/>
        <w:numPr>
          <w:ilvl w:val="0"/>
          <w:numId w:val="10"/>
        </w:numPr>
      </w:pPr>
      <w:r>
        <w:rPr>
          <w:b/>
        </w:rPr>
        <w:t>Deployment</w:t>
      </w:r>
      <w:r>
        <w:t xml:space="preserve"> — Put model into production (API, web service, mobile app). Use frameworks like Flask, FastAPI, TensorFlow Serving.</w:t>
      </w:r>
    </w:p>
    <w:p w14:paraId="71BF008F" w14:textId="77777777" w:rsidR="00EF31B4" w:rsidRDefault="00000000" w:rsidP="00401A78">
      <w:pPr>
        <w:pStyle w:val="ListNumber"/>
        <w:numPr>
          <w:ilvl w:val="0"/>
          <w:numId w:val="10"/>
        </w:numPr>
      </w:pPr>
      <w:r>
        <w:rPr>
          <w:b/>
        </w:rPr>
        <w:t>Monitoring</w:t>
      </w:r>
      <w:r>
        <w:t xml:space="preserve"> — Track performance over time; data drift detection; retraining schedule; A/B testing.</w:t>
      </w:r>
    </w:p>
    <w:p w14:paraId="478550C8" w14:textId="77777777" w:rsidR="00EF31B4" w:rsidRDefault="00000000">
      <w:r>
        <w:rPr>
          <w:b/>
        </w:rPr>
        <w:t>Conclusion:</w:t>
      </w:r>
      <w:r>
        <w:t xml:space="preserve"> ML pipeline is iterative — each stage feeds into next, and feedback from monitoring may trigger retraining. Following structured pipeline ensures robust, reliable ML systems.</w:t>
      </w:r>
    </w:p>
    <w:p w14:paraId="6078D29C" w14:textId="77777777" w:rsidR="00EF31B4" w:rsidRDefault="00EF31B4">
      <w:pPr>
        <w:pBdr>
          <w:bottom w:val="single" w:sz="6" w:space="1" w:color="auto"/>
        </w:pBdr>
      </w:pPr>
    </w:p>
    <w:p w14:paraId="16348F3B" w14:textId="77777777" w:rsidR="00EF31B4" w:rsidRDefault="00000000">
      <w:pPr>
        <w:pStyle w:val="Heading1"/>
      </w:pPr>
      <w:r>
        <w:lastRenderedPageBreak/>
        <w:t>📝 SET — II (FULLY SOLVED)</w:t>
      </w:r>
    </w:p>
    <w:p w14:paraId="796774C4" w14:textId="77777777" w:rsidR="00EF31B4" w:rsidRDefault="00000000">
      <w:pPr>
        <w:pStyle w:val="Heading2"/>
      </w:pPr>
      <w:r>
        <w:t>SECTION A — Short Answer Type Questions (7 × 1 = 7 marks)</w:t>
      </w:r>
    </w:p>
    <w:p w14:paraId="10F77519" w14:textId="77777777" w:rsidR="00EF31B4" w:rsidRDefault="00000000">
      <w:pPr>
        <w:pStyle w:val="Heading3"/>
      </w:pPr>
      <w:r>
        <w:t>Q1. Find the difference between AI, ML, and DL. (1 mark)</w:t>
      </w:r>
    </w:p>
    <w:tbl>
      <w:tblPr>
        <w:tblStyle w:val="LightGrid-Accent1"/>
        <w:tblW w:w="0" w:type="auto"/>
        <w:tblLook w:val="04A0" w:firstRow="1" w:lastRow="0" w:firstColumn="1" w:lastColumn="0" w:noHBand="0" w:noVBand="1"/>
      </w:tblPr>
      <w:tblGrid>
        <w:gridCol w:w="2880"/>
        <w:gridCol w:w="2880"/>
        <w:gridCol w:w="2880"/>
      </w:tblGrid>
      <w:tr w:rsidR="00EF31B4" w14:paraId="7F44CD82" w14:textId="77777777" w:rsidTr="00EF3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3F729" w14:textId="77777777" w:rsidR="00EF31B4" w:rsidRDefault="00000000">
            <w:r>
              <w:t>AI (Artificial Intelligence)</w:t>
            </w:r>
          </w:p>
        </w:tc>
        <w:tc>
          <w:tcPr>
            <w:tcW w:w="2880" w:type="dxa"/>
          </w:tcPr>
          <w:p w14:paraId="303D806A" w14:textId="77777777" w:rsidR="00EF31B4" w:rsidRDefault="00000000">
            <w:pPr>
              <w:cnfStyle w:val="100000000000" w:firstRow="1" w:lastRow="0" w:firstColumn="0" w:lastColumn="0" w:oddVBand="0" w:evenVBand="0" w:oddHBand="0" w:evenHBand="0" w:firstRowFirstColumn="0" w:firstRowLastColumn="0" w:lastRowFirstColumn="0" w:lastRowLastColumn="0"/>
            </w:pPr>
            <w:r>
              <w:t>ML (Machine Learning)</w:t>
            </w:r>
          </w:p>
        </w:tc>
        <w:tc>
          <w:tcPr>
            <w:tcW w:w="2880" w:type="dxa"/>
          </w:tcPr>
          <w:p w14:paraId="427435E8" w14:textId="77777777" w:rsidR="00EF31B4" w:rsidRDefault="00000000">
            <w:pPr>
              <w:cnfStyle w:val="100000000000" w:firstRow="1" w:lastRow="0" w:firstColumn="0" w:lastColumn="0" w:oddVBand="0" w:evenVBand="0" w:oddHBand="0" w:evenHBand="0" w:firstRowFirstColumn="0" w:firstRowLastColumn="0" w:lastRowFirstColumn="0" w:lastRowLastColumn="0"/>
            </w:pPr>
            <w:r>
              <w:t>DL (Deep Learning)</w:t>
            </w:r>
          </w:p>
        </w:tc>
      </w:tr>
      <w:tr w:rsidR="00EF31B4" w14:paraId="7154A655"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CF854" w14:textId="77777777" w:rsidR="00EF31B4" w:rsidRDefault="00000000">
            <w:r>
              <w:t>Broadest field</w:t>
            </w:r>
          </w:p>
        </w:tc>
        <w:tc>
          <w:tcPr>
            <w:tcW w:w="2880" w:type="dxa"/>
          </w:tcPr>
          <w:p w14:paraId="741F6AFB" w14:textId="77777777" w:rsidR="00EF31B4" w:rsidRDefault="00000000">
            <w:pPr>
              <w:cnfStyle w:val="000000100000" w:firstRow="0" w:lastRow="0" w:firstColumn="0" w:lastColumn="0" w:oddVBand="0" w:evenVBand="0" w:oddHBand="1" w:evenHBand="0" w:firstRowFirstColumn="0" w:firstRowLastColumn="0" w:lastRowFirstColumn="0" w:lastRowLastColumn="0"/>
            </w:pPr>
            <w:r>
              <w:t>Subset of AI</w:t>
            </w:r>
          </w:p>
        </w:tc>
        <w:tc>
          <w:tcPr>
            <w:tcW w:w="2880" w:type="dxa"/>
          </w:tcPr>
          <w:p w14:paraId="74580F6C" w14:textId="77777777" w:rsidR="00EF31B4" w:rsidRDefault="00000000">
            <w:pPr>
              <w:cnfStyle w:val="000000100000" w:firstRow="0" w:lastRow="0" w:firstColumn="0" w:lastColumn="0" w:oddVBand="0" w:evenVBand="0" w:oddHBand="1" w:evenHBand="0" w:firstRowFirstColumn="0" w:firstRowLastColumn="0" w:lastRowFirstColumn="0" w:lastRowLastColumn="0"/>
            </w:pPr>
            <w:r>
              <w:t>Subset of ML</w:t>
            </w:r>
          </w:p>
        </w:tc>
      </w:tr>
      <w:tr w:rsidR="00EF31B4" w14:paraId="0406756C"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DEDB5" w14:textId="77777777" w:rsidR="00EF31B4" w:rsidRDefault="00000000">
            <w:r>
              <w:t>Mimics human intelligence</w:t>
            </w:r>
          </w:p>
        </w:tc>
        <w:tc>
          <w:tcPr>
            <w:tcW w:w="2880" w:type="dxa"/>
          </w:tcPr>
          <w:p w14:paraId="15152913" w14:textId="77777777" w:rsidR="00EF31B4" w:rsidRDefault="00000000">
            <w:pPr>
              <w:cnfStyle w:val="000000010000" w:firstRow="0" w:lastRow="0" w:firstColumn="0" w:lastColumn="0" w:oddVBand="0" w:evenVBand="0" w:oddHBand="0" w:evenHBand="1" w:firstRowFirstColumn="0" w:firstRowLastColumn="0" w:lastRowFirstColumn="0" w:lastRowLastColumn="0"/>
            </w:pPr>
            <w:r>
              <w:t>Learns from data</w:t>
            </w:r>
          </w:p>
        </w:tc>
        <w:tc>
          <w:tcPr>
            <w:tcW w:w="2880" w:type="dxa"/>
          </w:tcPr>
          <w:p w14:paraId="67D57C17" w14:textId="77777777" w:rsidR="00EF31B4" w:rsidRDefault="00000000">
            <w:pPr>
              <w:cnfStyle w:val="000000010000" w:firstRow="0" w:lastRow="0" w:firstColumn="0" w:lastColumn="0" w:oddVBand="0" w:evenVBand="0" w:oddHBand="0" w:evenHBand="1" w:firstRowFirstColumn="0" w:firstRowLastColumn="0" w:lastRowFirstColumn="0" w:lastRowLastColumn="0"/>
            </w:pPr>
            <w:r>
              <w:t>Uses deep neural networks</w:t>
            </w:r>
          </w:p>
        </w:tc>
      </w:tr>
      <w:tr w:rsidR="00EF31B4" w14:paraId="5F468793"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35567" w14:textId="77777777" w:rsidR="00EF31B4" w:rsidRDefault="00000000">
            <w:r>
              <w:t>Includes rule-based + learning</w:t>
            </w:r>
          </w:p>
        </w:tc>
        <w:tc>
          <w:tcPr>
            <w:tcW w:w="2880" w:type="dxa"/>
          </w:tcPr>
          <w:p w14:paraId="7480077D" w14:textId="77777777" w:rsidR="00EF31B4" w:rsidRDefault="00000000">
            <w:pPr>
              <w:cnfStyle w:val="000000100000" w:firstRow="0" w:lastRow="0" w:firstColumn="0" w:lastColumn="0" w:oddVBand="0" w:evenVBand="0" w:oddHBand="1" w:evenHBand="0" w:firstRowFirstColumn="0" w:firstRowLastColumn="0" w:lastRowFirstColumn="0" w:lastRowLastColumn="0"/>
            </w:pPr>
            <w:r>
              <w:t>Statistical learning</w:t>
            </w:r>
          </w:p>
        </w:tc>
        <w:tc>
          <w:tcPr>
            <w:tcW w:w="2880" w:type="dxa"/>
          </w:tcPr>
          <w:p w14:paraId="6EAC33A7" w14:textId="77777777" w:rsidR="00EF31B4" w:rsidRDefault="00000000">
            <w:pPr>
              <w:cnfStyle w:val="000000100000" w:firstRow="0" w:lastRow="0" w:firstColumn="0" w:lastColumn="0" w:oddVBand="0" w:evenVBand="0" w:oddHBand="1" w:evenHBand="0" w:firstRowFirstColumn="0" w:firstRowLastColumn="0" w:lastRowFirstColumn="0" w:lastRowLastColumn="0"/>
            </w:pPr>
            <w:r>
              <w:t>Multiple hidden layers</w:t>
            </w:r>
          </w:p>
        </w:tc>
      </w:tr>
      <w:tr w:rsidR="00EF31B4" w14:paraId="35E87FF7"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C00A0" w14:textId="77777777" w:rsidR="00EF31B4" w:rsidRDefault="00000000">
            <w:r>
              <w:t>Example: Chess engine, Siri</w:t>
            </w:r>
          </w:p>
        </w:tc>
        <w:tc>
          <w:tcPr>
            <w:tcW w:w="2880" w:type="dxa"/>
          </w:tcPr>
          <w:p w14:paraId="4040B505" w14:textId="77777777" w:rsidR="00EF31B4" w:rsidRDefault="00000000">
            <w:pPr>
              <w:cnfStyle w:val="000000010000" w:firstRow="0" w:lastRow="0" w:firstColumn="0" w:lastColumn="0" w:oddVBand="0" w:evenVBand="0" w:oddHBand="0" w:evenHBand="1" w:firstRowFirstColumn="0" w:firstRowLastColumn="0" w:lastRowFirstColumn="0" w:lastRowLastColumn="0"/>
            </w:pPr>
            <w:r>
              <w:t>Spam filter, recommendations</w:t>
            </w:r>
          </w:p>
        </w:tc>
        <w:tc>
          <w:tcPr>
            <w:tcW w:w="2880" w:type="dxa"/>
          </w:tcPr>
          <w:p w14:paraId="0D6D51D1" w14:textId="77777777" w:rsidR="00EF31B4" w:rsidRDefault="00000000">
            <w:pPr>
              <w:cnfStyle w:val="000000010000" w:firstRow="0" w:lastRow="0" w:firstColumn="0" w:lastColumn="0" w:oddVBand="0" w:evenVBand="0" w:oddHBand="0" w:evenHBand="1" w:firstRowFirstColumn="0" w:firstRowLastColumn="0" w:lastRowFirstColumn="0" w:lastRowLastColumn="0"/>
            </w:pPr>
            <w:r>
              <w:t>Image recognition, GPT</w:t>
            </w:r>
          </w:p>
        </w:tc>
      </w:tr>
    </w:tbl>
    <w:p w14:paraId="3381F3AF" w14:textId="77777777" w:rsidR="00EF31B4" w:rsidRDefault="00000000">
      <w:r>
        <w:rPr>
          <w:b/>
        </w:rPr>
        <w:t>Relationship:</w:t>
      </w:r>
      <w:r>
        <w:t xml:space="preserve"> </w:t>
      </w:r>
      <w:r>
        <w:rPr>
          <w:b/>
        </w:rPr>
        <w:t>DL ⊂ ML ⊂ AI</w:t>
      </w:r>
    </w:p>
    <w:p w14:paraId="1B6E48F5" w14:textId="77777777" w:rsidR="00EF31B4" w:rsidRDefault="00EF31B4">
      <w:pPr>
        <w:pBdr>
          <w:bottom w:val="single" w:sz="6" w:space="1" w:color="auto"/>
        </w:pBdr>
      </w:pPr>
    </w:p>
    <w:p w14:paraId="70F1A44F" w14:textId="77777777" w:rsidR="00EF31B4" w:rsidRDefault="00000000">
      <w:pPr>
        <w:pStyle w:val="Heading3"/>
      </w:pPr>
      <w:r>
        <w:t>Q2. Define the reasons for the rapid growth of Machine Learning trends. (1 mark)</w:t>
      </w:r>
    </w:p>
    <w:p w14:paraId="01396B94" w14:textId="77777777" w:rsidR="00EF31B4" w:rsidRDefault="00000000">
      <w:pPr>
        <w:pStyle w:val="ListNumber"/>
      </w:pPr>
      <w:r>
        <w:rPr>
          <w:b/>
        </w:rPr>
        <w:t>Big Data availability</w:t>
      </w:r>
      <w:r>
        <w:t xml:space="preserve"> — exponential growth of digital data</w:t>
      </w:r>
    </w:p>
    <w:p w14:paraId="12E0D06E" w14:textId="77777777" w:rsidR="00EF31B4" w:rsidRDefault="00000000">
      <w:pPr>
        <w:pStyle w:val="ListNumber"/>
      </w:pPr>
      <w:r>
        <w:rPr>
          <w:b/>
        </w:rPr>
        <w:t>Computing power</w:t>
      </w:r>
      <w:r>
        <w:t xml:space="preserve"> — GPUs, TPUs enable training large models</w:t>
      </w:r>
    </w:p>
    <w:p w14:paraId="55A8C043" w14:textId="77777777" w:rsidR="00EF31B4" w:rsidRDefault="00000000">
      <w:pPr>
        <w:pStyle w:val="ListNumber"/>
      </w:pPr>
      <w:r>
        <w:rPr>
          <w:b/>
        </w:rPr>
        <w:t>Cloud platforms</w:t>
      </w:r>
      <w:r>
        <w:t xml:space="preserve"> — affordable scalable infrastructure (AWS, Azure, GCP)</w:t>
      </w:r>
    </w:p>
    <w:p w14:paraId="45E4A770" w14:textId="77777777" w:rsidR="00EF31B4" w:rsidRDefault="00000000">
      <w:pPr>
        <w:pStyle w:val="ListNumber"/>
      </w:pPr>
      <w:r>
        <w:rPr>
          <w:b/>
        </w:rPr>
        <w:t>Open-source tools</w:t>
      </w:r>
      <w:r>
        <w:t xml:space="preserve"> — TensorFlow, PyTorch, Scikit-learn</w:t>
      </w:r>
    </w:p>
    <w:p w14:paraId="6FF854CB" w14:textId="77777777" w:rsidR="00EF31B4" w:rsidRDefault="00000000">
      <w:pPr>
        <w:pStyle w:val="ListNumber"/>
      </w:pPr>
      <w:r>
        <w:rPr>
          <w:b/>
        </w:rPr>
        <w:t>Algorithm improvements</w:t>
      </w:r>
      <w:r>
        <w:t xml:space="preserve"> — better architectures (transformers, CNNs)</w:t>
      </w:r>
    </w:p>
    <w:p w14:paraId="24D9D92C" w14:textId="77777777" w:rsidR="00EF31B4" w:rsidRDefault="00000000">
      <w:pPr>
        <w:pStyle w:val="ListNumber"/>
      </w:pPr>
      <w:r>
        <w:rPr>
          <w:b/>
        </w:rPr>
        <w:t>Industry demand</w:t>
      </w:r>
      <w:r>
        <w:t xml:space="preserve"> — automation, business intelligence needs</w:t>
      </w:r>
    </w:p>
    <w:p w14:paraId="546D3657" w14:textId="77777777" w:rsidR="00EF31B4" w:rsidRDefault="00000000">
      <w:pPr>
        <w:pStyle w:val="ListNumber"/>
      </w:pPr>
      <w:r>
        <w:rPr>
          <w:b/>
        </w:rPr>
        <w:t>Improved internet/IoT</w:t>
      </w:r>
      <w:r>
        <w:t xml:space="preserve"> — continuous data streams</w:t>
      </w:r>
    </w:p>
    <w:p w14:paraId="7CCA7AC6" w14:textId="77777777" w:rsidR="00EF31B4" w:rsidRDefault="00EF31B4">
      <w:pPr>
        <w:pBdr>
          <w:bottom w:val="single" w:sz="6" w:space="1" w:color="auto"/>
        </w:pBdr>
      </w:pPr>
    </w:p>
    <w:p w14:paraId="7ED4EF98" w14:textId="77777777" w:rsidR="00EF31B4" w:rsidRDefault="00000000">
      <w:pPr>
        <w:pStyle w:val="Heading3"/>
      </w:pPr>
      <w:r>
        <w:t>Q3. Tell why mathematics is important for Machine Learning. (1 mark)</w:t>
      </w:r>
    </w:p>
    <w:p w14:paraId="49F88930" w14:textId="77777777" w:rsidR="00EF31B4" w:rsidRDefault="00000000">
      <w:r>
        <w:t>Mathematics is the backbone of ML:</w:t>
      </w:r>
    </w:p>
    <w:p w14:paraId="5EB3D0B9" w14:textId="77777777" w:rsidR="00EF31B4" w:rsidRDefault="00000000">
      <w:pPr>
        <w:pStyle w:val="ListNumber"/>
      </w:pPr>
      <w:r>
        <w:rPr>
          <w:b/>
        </w:rPr>
        <w:t>Linear Algebra</w:t>
      </w:r>
      <w:r>
        <w:t xml:space="preserve"> — vectors, matrices for data and NN computations</w:t>
      </w:r>
    </w:p>
    <w:p w14:paraId="335B44B1" w14:textId="77777777" w:rsidR="00EF31B4" w:rsidRDefault="00000000">
      <w:pPr>
        <w:pStyle w:val="ListNumber"/>
      </w:pPr>
      <w:r>
        <w:rPr>
          <w:b/>
        </w:rPr>
        <w:t>Calculus</w:t>
      </w:r>
      <w:r>
        <w:t xml:space="preserve"> — derivatives for gradient descent and backpropagation</w:t>
      </w:r>
    </w:p>
    <w:p w14:paraId="4F66FAF7" w14:textId="77777777" w:rsidR="00EF31B4" w:rsidRDefault="00000000">
      <w:pPr>
        <w:pStyle w:val="ListNumber"/>
      </w:pPr>
      <w:r>
        <w:rPr>
          <w:b/>
        </w:rPr>
        <w:t>Probability &amp; Statistics</w:t>
      </w:r>
      <w:r>
        <w:t xml:space="preserve"> — uncertainty modeling, MLE, Bayes</w:t>
      </w:r>
    </w:p>
    <w:p w14:paraId="3CB6A634" w14:textId="77777777" w:rsidR="00EF31B4" w:rsidRDefault="00000000">
      <w:pPr>
        <w:pStyle w:val="ListNumber"/>
      </w:pPr>
      <w:r>
        <w:rPr>
          <w:b/>
        </w:rPr>
        <w:t>Optimization</w:t>
      </w:r>
      <w:r>
        <w:t xml:space="preserve"> — minimize loss functions</w:t>
      </w:r>
    </w:p>
    <w:p w14:paraId="4612F5E0" w14:textId="77777777" w:rsidR="00EF31B4" w:rsidRDefault="00000000">
      <w:pPr>
        <w:pStyle w:val="ListNumber"/>
      </w:pPr>
      <w:r>
        <w:rPr>
          <w:b/>
        </w:rPr>
        <w:t>Discrete Math</w:t>
      </w:r>
      <w:r>
        <w:t xml:space="preserve"> — graphs, trees (decision trees, graphical models)</w:t>
      </w:r>
    </w:p>
    <w:p w14:paraId="606F7C2C" w14:textId="77777777" w:rsidR="00EF31B4" w:rsidRDefault="00000000">
      <w:pPr>
        <w:pStyle w:val="ListNumber"/>
      </w:pPr>
      <w:r>
        <w:rPr>
          <w:b/>
        </w:rPr>
        <w:t>Information Theory</w:t>
      </w:r>
      <w:r>
        <w:t xml:space="preserve"> — entropy, cross-entropy loss</w:t>
      </w:r>
    </w:p>
    <w:p w14:paraId="2FFB901B" w14:textId="77777777" w:rsidR="00EF31B4" w:rsidRDefault="00000000">
      <w:r>
        <w:t>Without math, we can't define loss, train models, or analyze algorithms.</w:t>
      </w:r>
    </w:p>
    <w:p w14:paraId="60D439C4" w14:textId="77777777" w:rsidR="00EF31B4" w:rsidRDefault="00EF31B4">
      <w:pPr>
        <w:pBdr>
          <w:bottom w:val="single" w:sz="6" w:space="1" w:color="auto"/>
        </w:pBdr>
      </w:pPr>
    </w:p>
    <w:p w14:paraId="48B90BDD" w14:textId="77777777" w:rsidR="00EF31B4" w:rsidRDefault="00000000">
      <w:pPr>
        <w:pStyle w:val="Heading3"/>
      </w:pPr>
      <w:r>
        <w:t>Q4. Name three applications of Machine Learning. (1 mark)</w:t>
      </w:r>
    </w:p>
    <w:p w14:paraId="7E08FA31" w14:textId="77777777" w:rsidR="00EF31B4" w:rsidRDefault="00000000">
      <w:pPr>
        <w:pStyle w:val="ListNumber"/>
      </w:pPr>
      <w:r>
        <w:rPr>
          <w:b/>
        </w:rPr>
        <w:t>Email Spam Detection</w:t>
      </w:r>
      <w:r>
        <w:t xml:space="preserve"> (Gmail, Outlook)</w:t>
      </w:r>
    </w:p>
    <w:p w14:paraId="397332FF" w14:textId="77777777" w:rsidR="00EF31B4" w:rsidRDefault="00000000">
      <w:pPr>
        <w:pStyle w:val="ListNumber"/>
      </w:pPr>
      <w:r>
        <w:rPr>
          <w:b/>
        </w:rPr>
        <w:t>Recommendation Systems</w:t>
      </w:r>
      <w:r>
        <w:t xml:space="preserve"> (Netflix, Amazon, YouTube)</w:t>
      </w:r>
    </w:p>
    <w:p w14:paraId="13782A98" w14:textId="77777777" w:rsidR="00EF31B4" w:rsidRDefault="00000000">
      <w:pPr>
        <w:pStyle w:val="ListNumber"/>
      </w:pPr>
      <w:r>
        <w:rPr>
          <w:b/>
        </w:rPr>
        <w:t>Medical Diagnosis</w:t>
      </w:r>
      <w:r>
        <w:t xml:space="preserve"> (cancer detection from images)</w:t>
      </w:r>
    </w:p>
    <w:p w14:paraId="0406C76A" w14:textId="77777777" w:rsidR="00EF31B4" w:rsidRDefault="00000000">
      <w:r>
        <w:rPr>
          <w:i/>
        </w:rPr>
        <w:lastRenderedPageBreak/>
        <w:t>(Other applications: Self-driving cars, voice assistants, fraud detection, machine translation, face recognition.)</w:t>
      </w:r>
    </w:p>
    <w:p w14:paraId="131CD7D8" w14:textId="77777777" w:rsidR="00EF31B4" w:rsidRDefault="00EF31B4">
      <w:pPr>
        <w:pBdr>
          <w:bottom w:val="single" w:sz="6" w:space="1" w:color="auto"/>
        </w:pBdr>
      </w:pPr>
    </w:p>
    <w:p w14:paraId="549144FF" w14:textId="77777777" w:rsidR="00EF31B4" w:rsidRDefault="00000000">
      <w:pPr>
        <w:pStyle w:val="Heading3"/>
      </w:pPr>
      <w:r>
        <w:t>Q5. Define the concepts of sets in the context of Machine Learning. (1 mark)</w:t>
      </w:r>
    </w:p>
    <w:p w14:paraId="6410C812" w14:textId="77777777" w:rsidR="00EF31B4" w:rsidRDefault="00000000">
      <w:r>
        <w:t xml:space="preserve">A </w:t>
      </w:r>
      <w:r>
        <w:rPr>
          <w:b/>
        </w:rPr>
        <w:t>set</w:t>
      </w:r>
      <w:r>
        <w:t xml:space="preserve"> in ML is a </w:t>
      </w:r>
      <w:r>
        <w:rPr>
          <w:b/>
        </w:rPr>
        <w:t>collection of distinct elements</w:t>
      </w:r>
      <w:r>
        <w:t xml:space="preserve"> (data points, features, samples).</w:t>
      </w:r>
    </w:p>
    <w:p w14:paraId="72D847C8" w14:textId="77777777" w:rsidR="00EF31B4" w:rsidRDefault="00000000">
      <w:r>
        <w:rPr>
          <w:b/>
        </w:rPr>
        <w:t>Common sets in ML:</w:t>
      </w:r>
    </w:p>
    <w:p w14:paraId="6E46BD6A" w14:textId="77777777" w:rsidR="00EF31B4" w:rsidRDefault="00000000">
      <w:pPr>
        <w:pStyle w:val="ListBullet"/>
      </w:pPr>
      <w:r>
        <w:rPr>
          <w:b/>
        </w:rPr>
        <w:t>Training Set</w:t>
      </w:r>
      <w:r>
        <w:t xml:space="preserve"> — used to train model</w:t>
      </w:r>
    </w:p>
    <w:p w14:paraId="2ADD6BCB" w14:textId="77777777" w:rsidR="00EF31B4" w:rsidRDefault="00000000">
      <w:pPr>
        <w:pStyle w:val="ListBullet"/>
      </w:pPr>
      <w:r>
        <w:rPr>
          <w:b/>
        </w:rPr>
        <w:t>Validation Set</w:t>
      </w:r>
      <w:r>
        <w:t xml:space="preserve"> — used to tune hyperparameters</w:t>
      </w:r>
    </w:p>
    <w:p w14:paraId="0B7D0DF6" w14:textId="77777777" w:rsidR="00EF31B4" w:rsidRDefault="00000000">
      <w:pPr>
        <w:pStyle w:val="ListBullet"/>
      </w:pPr>
      <w:r>
        <w:rPr>
          <w:b/>
        </w:rPr>
        <w:t>Test Set</w:t>
      </w:r>
      <w:r>
        <w:t xml:space="preserve"> — used to evaluate final performance</w:t>
      </w:r>
    </w:p>
    <w:p w14:paraId="578D4738" w14:textId="77777777" w:rsidR="00EF31B4" w:rsidRDefault="00000000">
      <w:pPr>
        <w:pStyle w:val="ListBullet"/>
      </w:pPr>
      <w:r>
        <w:rPr>
          <w:b/>
        </w:rPr>
        <w:t>Feature Set</w:t>
      </w:r>
      <w:r>
        <w:t xml:space="preserve"> — collection of input variables</w:t>
      </w:r>
    </w:p>
    <w:p w14:paraId="61F219AA" w14:textId="77777777" w:rsidR="00EF31B4" w:rsidRDefault="00000000">
      <w:pPr>
        <w:pStyle w:val="ListBullet"/>
      </w:pPr>
      <w:r>
        <w:rPr>
          <w:b/>
        </w:rPr>
        <w:t>Class set</w:t>
      </w:r>
      <w:r>
        <w:t xml:space="preserve"> — possible output labels</w:t>
      </w:r>
    </w:p>
    <w:p w14:paraId="1FCF854C" w14:textId="77777777" w:rsidR="00EF31B4" w:rsidRDefault="00000000">
      <w:r>
        <w:rPr>
          <w:b/>
        </w:rPr>
        <w:t>Set operations</w:t>
      </w:r>
      <w:r>
        <w:t xml:space="preserve"> like union, intersection, difference are used in clustering, ensemble methods, feature selection.</w:t>
      </w:r>
    </w:p>
    <w:p w14:paraId="773975B8" w14:textId="77777777" w:rsidR="00EF31B4" w:rsidRDefault="00EF31B4">
      <w:pPr>
        <w:pBdr>
          <w:bottom w:val="single" w:sz="6" w:space="1" w:color="auto"/>
        </w:pBdr>
      </w:pPr>
    </w:p>
    <w:p w14:paraId="72660E20" w14:textId="77777777" w:rsidR="00EF31B4" w:rsidRDefault="00000000">
      <w:pPr>
        <w:pStyle w:val="Heading3"/>
      </w:pPr>
      <w:r>
        <w:t>Q6. List the name of four types of machine learning base data analysis. (1 mark)</w:t>
      </w:r>
    </w:p>
    <w:p w14:paraId="5038CC3F" w14:textId="77777777" w:rsidR="00EF31B4" w:rsidRDefault="00000000">
      <w:pPr>
        <w:pStyle w:val="ListNumber"/>
      </w:pPr>
      <w:r>
        <w:rPr>
          <w:b/>
        </w:rPr>
        <w:t>Descriptive Analysis</w:t>
      </w:r>
      <w:r>
        <w:t xml:space="preserve"> — what happened? (summary statistics)</w:t>
      </w:r>
    </w:p>
    <w:p w14:paraId="2E007902" w14:textId="77777777" w:rsidR="00EF31B4" w:rsidRDefault="00000000">
      <w:pPr>
        <w:pStyle w:val="ListNumber"/>
      </w:pPr>
      <w:r>
        <w:rPr>
          <w:b/>
        </w:rPr>
        <w:t>Diagnostic Analysis</w:t>
      </w:r>
      <w:r>
        <w:t xml:space="preserve"> — why did it happen? (root cause)</w:t>
      </w:r>
    </w:p>
    <w:p w14:paraId="632F1FAF" w14:textId="77777777" w:rsidR="00EF31B4" w:rsidRDefault="00000000">
      <w:pPr>
        <w:pStyle w:val="ListNumber"/>
      </w:pPr>
      <w:r>
        <w:rPr>
          <w:b/>
        </w:rPr>
        <w:t>Predictive Analysis</w:t>
      </w:r>
      <w:r>
        <w:t xml:space="preserve"> — what will happen? (forecasting, classification)</w:t>
      </w:r>
    </w:p>
    <w:p w14:paraId="21DF743D" w14:textId="77777777" w:rsidR="00EF31B4" w:rsidRDefault="00000000">
      <w:pPr>
        <w:pStyle w:val="ListNumber"/>
      </w:pPr>
      <w:r>
        <w:rPr>
          <w:b/>
        </w:rPr>
        <w:t>Prescriptive Analysis</w:t>
      </w:r>
      <w:r>
        <w:t xml:space="preserve"> — what should we do? (recommendations, optimization)</w:t>
      </w:r>
    </w:p>
    <w:p w14:paraId="147AFEB6" w14:textId="77777777" w:rsidR="00EF31B4" w:rsidRDefault="00EF31B4">
      <w:pPr>
        <w:pBdr>
          <w:bottom w:val="single" w:sz="6" w:space="1" w:color="auto"/>
        </w:pBdr>
      </w:pPr>
    </w:p>
    <w:p w14:paraId="4D8A4895" w14:textId="77777777" w:rsidR="00EF31B4" w:rsidRDefault="00000000">
      <w:pPr>
        <w:pStyle w:val="Heading3"/>
      </w:pPr>
      <w:r>
        <w:t>Q7. Define unsupervised learning. (1 mark)</w:t>
      </w:r>
    </w:p>
    <w:p w14:paraId="4D0F6C5F" w14:textId="77777777" w:rsidR="00EF31B4" w:rsidRDefault="00000000">
      <w:r>
        <w:rPr>
          <w:b/>
        </w:rPr>
        <w:t>Unsupervised Learning</w:t>
      </w:r>
      <w:r>
        <w:t xml:space="preserve"> is a type of machine learning where the model learns from </w:t>
      </w:r>
      <w:r>
        <w:rPr>
          <w:b/>
        </w:rPr>
        <w:t>unlabeled data</w:t>
      </w:r>
      <w:r>
        <w:t xml:space="preserve"> — without explicit input-output pairs. The goal is to discover hidden patterns, structures, or groupings in the data.</w:t>
      </w:r>
    </w:p>
    <w:p w14:paraId="63BD5618" w14:textId="77777777" w:rsidR="00EF31B4" w:rsidRDefault="00000000">
      <w:r>
        <w:rPr>
          <w:b/>
        </w:rPr>
        <w:t>Tasks:</w:t>
      </w:r>
      <w:r>
        <w:t xml:space="preserve"> Clustering (K-means), Dimensionality Reduction (PCA), Association Rule Mining (Apriori).</w:t>
      </w:r>
    </w:p>
    <w:p w14:paraId="719CD1E6" w14:textId="77777777" w:rsidR="00EF31B4" w:rsidRDefault="00000000">
      <w:r>
        <w:rPr>
          <w:b/>
        </w:rPr>
        <w:t>Examples:</w:t>
      </w:r>
      <w:r>
        <w:t xml:space="preserve"> Customer segmentation, anomaly detection, topic discovery.</w:t>
      </w:r>
    </w:p>
    <w:p w14:paraId="282D5613" w14:textId="77777777" w:rsidR="00EF31B4" w:rsidRDefault="00EF31B4">
      <w:pPr>
        <w:pBdr>
          <w:bottom w:val="single" w:sz="6" w:space="1" w:color="auto"/>
        </w:pBdr>
      </w:pPr>
    </w:p>
    <w:p w14:paraId="6E4BD192" w14:textId="77777777" w:rsidR="00EF31B4" w:rsidRDefault="00000000">
      <w:pPr>
        <w:pStyle w:val="Heading2"/>
      </w:pPr>
      <w:r>
        <w:t>SECTION B — Long Answer Type Questions (2 × 4 = 8 marks)</w:t>
      </w:r>
    </w:p>
    <w:p w14:paraId="6DB3B07E" w14:textId="77777777" w:rsidR="00EF31B4" w:rsidRDefault="00000000">
      <w:pPr>
        <w:pStyle w:val="Heading3"/>
      </w:pPr>
      <w:r>
        <w:t>Q1. Illustrate how Decision Theory contributes to the development of ML models. (4 marks)</w:t>
      </w:r>
    </w:p>
    <w:p w14:paraId="2186C5B1" w14:textId="77777777" w:rsidR="00EF31B4" w:rsidRDefault="00000000">
      <w:r>
        <w:rPr>
          <w:b/>
        </w:rPr>
        <w:t>Decision Theory</w:t>
      </w:r>
      <w:r>
        <w:t xml:space="preserve"> is a mathematical framework for making </w:t>
      </w:r>
      <w:r>
        <w:rPr>
          <w:b/>
        </w:rPr>
        <w:t>optimal decisions under uncertainty</w:t>
      </w:r>
      <w:r>
        <w:t xml:space="preserve"> by combining probability with utility/cost functions. It is foundational to many ML algorithms.</w:t>
      </w:r>
    </w:p>
    <w:p w14:paraId="4A5ACAC7" w14:textId="77777777" w:rsidR="00EF31B4" w:rsidRDefault="00000000">
      <w:r>
        <w:rPr>
          <w:b/>
        </w:rPr>
        <w:lastRenderedPageBreak/>
        <w:t>Core Concepts:</w:t>
      </w:r>
    </w:p>
    <w:p w14:paraId="182205F8" w14:textId="77777777" w:rsidR="00EF31B4" w:rsidRDefault="00000000">
      <w:pPr>
        <w:pStyle w:val="ListNumber"/>
      </w:pPr>
      <w:r>
        <w:rPr>
          <w:b/>
        </w:rPr>
        <w:t>State of nature</w:t>
      </w:r>
      <w:r>
        <w:t xml:space="preserve"> — true underlying class/condition</w:t>
      </w:r>
    </w:p>
    <w:p w14:paraId="6C4BAE1E" w14:textId="77777777" w:rsidR="00EF31B4" w:rsidRDefault="00000000">
      <w:pPr>
        <w:pStyle w:val="ListNumber"/>
      </w:pPr>
      <w:r>
        <w:rPr>
          <w:b/>
        </w:rPr>
        <w:t>Action</w:t>
      </w:r>
      <w:r>
        <w:t xml:space="preserve"> — what the system decides</w:t>
      </w:r>
    </w:p>
    <w:p w14:paraId="2E63A97D" w14:textId="77777777" w:rsidR="00EF31B4" w:rsidRDefault="00000000">
      <w:pPr>
        <w:pStyle w:val="ListNumber"/>
      </w:pPr>
      <w:r>
        <w:rPr>
          <w:b/>
        </w:rPr>
        <w:t>Loss function L(y, ŷ)</w:t>
      </w:r>
      <w:r>
        <w:t xml:space="preserve"> — cost of making decision ŷ when truth is y</w:t>
      </w:r>
    </w:p>
    <w:p w14:paraId="4069EC2A" w14:textId="77777777" w:rsidR="00EF31B4" w:rsidRDefault="00000000">
      <w:pPr>
        <w:pStyle w:val="ListNumber"/>
      </w:pPr>
      <w:r>
        <w:rPr>
          <w:b/>
        </w:rPr>
        <w:t>Risk</w:t>
      </w:r>
      <w:r>
        <w:t xml:space="preserve"> — expected loss</w:t>
      </w:r>
    </w:p>
    <w:p w14:paraId="3A95D33C" w14:textId="77777777" w:rsidR="00EF31B4" w:rsidRDefault="00000000">
      <w:pPr>
        <w:pStyle w:val="ListNumber"/>
      </w:pPr>
      <w:r>
        <w:rPr>
          <w:b/>
        </w:rPr>
        <w:t>Bayes Decision Rule</w:t>
      </w:r>
      <w:r>
        <w:t xml:space="preserve"> — choose action minimizing expected loss</w:t>
      </w:r>
    </w:p>
    <w:p w14:paraId="20D585AE" w14:textId="77777777" w:rsidR="00EF31B4" w:rsidRDefault="00000000">
      <w:pPr>
        <w:pStyle w:val="Heading3"/>
      </w:pPr>
      <w:r>
        <w:t>Bayes Decision Rule:</w:t>
      </w:r>
    </w:p>
    <w:p w14:paraId="3A7638BB" w14:textId="77777777" w:rsidR="00EF31B4" w:rsidRDefault="00000000">
      <w:r>
        <w:t>Given posterior P(y | x), classify input x as:</w:t>
      </w:r>
    </w:p>
    <w:p w14:paraId="646B3393" w14:textId="77777777" w:rsidR="00EF31B4" w:rsidRDefault="00000000">
      <w:pPr>
        <w:ind w:left="432"/>
      </w:pPr>
      <w:r>
        <w:rPr>
          <w:rFonts w:ascii="Consolas" w:hAnsi="Consolas"/>
          <w:sz w:val="18"/>
        </w:rPr>
        <w:t>ŷ = argmax_y P(y | x)</w:t>
      </w:r>
    </w:p>
    <w:p w14:paraId="7FA67FD7" w14:textId="77777777" w:rsidR="00EF31B4" w:rsidRDefault="00000000">
      <w:r>
        <w:t>This minimizes the expected misclassification rate (0-1 loss).</w:t>
      </w:r>
    </w:p>
    <w:p w14:paraId="31835B75" w14:textId="77777777" w:rsidR="00EF31B4" w:rsidRDefault="00000000">
      <w:pPr>
        <w:pStyle w:val="Heading3"/>
      </w:pPr>
      <w:r>
        <w:t>Contributions of Decision Theory to ML:</w:t>
      </w:r>
    </w:p>
    <w:p w14:paraId="17587731" w14:textId="77777777" w:rsidR="00EF31B4" w:rsidRDefault="00000000">
      <w:r>
        <w:rPr>
          <w:b/>
        </w:rPr>
        <w:t>1. Optimal Classification:</w:t>
      </w:r>
    </w:p>
    <w:p w14:paraId="37E1448E" w14:textId="77777777" w:rsidR="00EF31B4" w:rsidRDefault="00000000">
      <w:pPr>
        <w:pStyle w:val="ListBullet"/>
      </w:pPr>
      <w:r>
        <w:t>Defines theoretical best classifier (Bayes classifier)</w:t>
      </w:r>
    </w:p>
    <w:p w14:paraId="580FC670" w14:textId="77777777" w:rsidR="00EF31B4" w:rsidRDefault="00000000">
      <w:pPr>
        <w:pStyle w:val="ListBullet"/>
      </w:pPr>
      <w:r>
        <w:t>All classification algorithms aim to approximate it</w:t>
      </w:r>
    </w:p>
    <w:p w14:paraId="703CA222" w14:textId="77777777" w:rsidR="00EF31B4" w:rsidRDefault="00000000">
      <w:pPr>
        <w:pStyle w:val="ListBullet"/>
      </w:pPr>
      <w:r>
        <w:t>Sets performance benchmarks</w:t>
      </w:r>
    </w:p>
    <w:p w14:paraId="6124DE52" w14:textId="77777777" w:rsidR="00EF31B4" w:rsidRDefault="00000000">
      <w:r>
        <w:rPr>
          <w:b/>
        </w:rPr>
        <w:t>2. Cost-Sensitive Learning:</w:t>
      </w:r>
    </w:p>
    <w:p w14:paraId="5E71E640" w14:textId="77777777" w:rsidR="00EF31B4" w:rsidRDefault="00000000">
      <w:pPr>
        <w:pStyle w:val="ListBullet"/>
      </w:pPr>
      <w:r>
        <w:t>Different misclassification costs (e.g., medical: false negative &gt; false positive)</w:t>
      </w:r>
    </w:p>
    <w:p w14:paraId="529B05C2" w14:textId="77777777" w:rsidR="00EF31B4" w:rsidRDefault="00000000">
      <w:pPr>
        <w:pStyle w:val="ListBullet"/>
      </w:pPr>
      <w:r>
        <w:t>Decision boundary shifted to minimize total cost</w:t>
      </w:r>
    </w:p>
    <w:p w14:paraId="2038BB85" w14:textId="77777777" w:rsidR="00EF31B4" w:rsidRDefault="00000000">
      <w:pPr>
        <w:pStyle w:val="ListBullet"/>
      </w:pPr>
      <w:r>
        <w:t>Used in fraud detection, medical diagnosis</w:t>
      </w:r>
    </w:p>
    <w:p w14:paraId="3B7EA134" w14:textId="77777777" w:rsidR="00EF31B4" w:rsidRDefault="00000000">
      <w:r>
        <w:rPr>
          <w:b/>
        </w:rPr>
        <w:t>3. Loss Functions:</w:t>
      </w:r>
    </w:p>
    <w:p w14:paraId="03FB1119" w14:textId="77777777" w:rsidR="00EF31B4" w:rsidRDefault="00000000">
      <w:pPr>
        <w:pStyle w:val="ListBullet"/>
      </w:pPr>
      <w:r>
        <w:rPr>
          <w:b/>
        </w:rPr>
        <w:t>0-1 Loss</w:t>
      </w:r>
      <w:r>
        <w:t xml:space="preserve"> — for classification accuracy</w:t>
      </w:r>
    </w:p>
    <w:p w14:paraId="51CBB151" w14:textId="77777777" w:rsidR="00EF31B4" w:rsidRDefault="00000000">
      <w:pPr>
        <w:pStyle w:val="ListBullet"/>
      </w:pPr>
      <w:r>
        <w:rPr>
          <w:b/>
        </w:rPr>
        <w:t>Squared Loss</w:t>
      </w:r>
      <w:r>
        <w:t xml:space="preserve"> — for regression</w:t>
      </w:r>
    </w:p>
    <w:p w14:paraId="0E5E43F9" w14:textId="77777777" w:rsidR="00EF31B4" w:rsidRDefault="00000000">
      <w:pPr>
        <w:pStyle w:val="ListBullet"/>
      </w:pPr>
      <w:r>
        <w:rPr>
          <w:b/>
        </w:rPr>
        <w:t>Cross-Entropy Loss</w:t>
      </w:r>
      <w:r>
        <w:t xml:space="preserve"> — for probabilistic classification</w:t>
      </w:r>
    </w:p>
    <w:p w14:paraId="51626F3D" w14:textId="77777777" w:rsidR="00EF31B4" w:rsidRDefault="00000000">
      <w:pPr>
        <w:pStyle w:val="ListBullet"/>
      </w:pPr>
      <w:r>
        <w:rPr>
          <w:b/>
        </w:rPr>
        <w:t>Hinge Loss</w:t>
      </w:r>
      <w:r>
        <w:t xml:space="preserve"> — for SVM</w:t>
      </w:r>
    </w:p>
    <w:p w14:paraId="48525173" w14:textId="77777777" w:rsidR="00EF31B4" w:rsidRDefault="00000000">
      <w:r>
        <w:rPr>
          <w:b/>
        </w:rPr>
        <w:t>4. Reject Option:</w:t>
      </w:r>
    </w:p>
    <w:p w14:paraId="190B7DE6" w14:textId="77777777" w:rsidR="00EF31B4" w:rsidRDefault="00000000">
      <w:pPr>
        <w:pStyle w:val="ListBullet"/>
      </w:pPr>
      <w:r>
        <w:t>Allow model to abstain when uncertain</w:t>
      </w:r>
    </w:p>
    <w:p w14:paraId="68E9A137" w14:textId="77777777" w:rsidR="00EF31B4" w:rsidRDefault="00000000">
      <w:pPr>
        <w:pStyle w:val="ListBullet"/>
      </w:pPr>
      <w:r>
        <w:t>Useful in medical screening, autonomous driving</w:t>
      </w:r>
    </w:p>
    <w:p w14:paraId="65DAB1D1" w14:textId="77777777" w:rsidR="00EF31B4" w:rsidRDefault="00000000">
      <w:r>
        <w:rPr>
          <w:b/>
        </w:rPr>
        <w:t>5. Risk Minimization:</w:t>
      </w:r>
    </w:p>
    <w:p w14:paraId="11E47BEA" w14:textId="77777777" w:rsidR="00EF31B4" w:rsidRDefault="00000000">
      <w:pPr>
        <w:pStyle w:val="ListBullet"/>
      </w:pPr>
      <w:r>
        <w:t>Empirical Risk Minimization (ERM) — minimize loss on training data</w:t>
      </w:r>
    </w:p>
    <w:p w14:paraId="05728372" w14:textId="77777777" w:rsidR="00EF31B4" w:rsidRDefault="00000000">
      <w:pPr>
        <w:pStyle w:val="ListBullet"/>
      </w:pPr>
      <w:r>
        <w:t>Structural Risk Minimization (SRM) — balance loss + complexity (used in SVM)</w:t>
      </w:r>
    </w:p>
    <w:p w14:paraId="1529722D" w14:textId="77777777" w:rsidR="00EF31B4" w:rsidRDefault="00000000">
      <w:r>
        <w:rPr>
          <w:b/>
        </w:rPr>
        <w:t>6. Decision Boundaries:</w:t>
      </w:r>
    </w:p>
    <w:p w14:paraId="720DDFF1" w14:textId="77777777" w:rsidR="00EF31B4" w:rsidRDefault="00000000">
      <w:pPr>
        <w:pStyle w:val="ListBullet"/>
      </w:pPr>
      <w:r>
        <w:lastRenderedPageBreak/>
        <w:t>Decision theory tells where to place classifier boundary</w:t>
      </w:r>
    </w:p>
    <w:p w14:paraId="19551837" w14:textId="77777777" w:rsidR="00EF31B4" w:rsidRDefault="00000000">
      <w:pPr>
        <w:pStyle w:val="ListBullet"/>
      </w:pPr>
      <w:r>
        <w:t>Threshold tuning based on costs and priors</w:t>
      </w:r>
    </w:p>
    <w:p w14:paraId="708EAC9A" w14:textId="77777777" w:rsidR="00EF31B4" w:rsidRDefault="00000000">
      <w:r>
        <w:rPr>
          <w:b/>
        </w:rPr>
        <w:t>7. Hypothesis Testing:</w:t>
      </w:r>
    </w:p>
    <w:p w14:paraId="2C8079BF" w14:textId="77777777" w:rsidR="00EF31B4" w:rsidRDefault="00000000">
      <w:pPr>
        <w:pStyle w:val="ListBullet"/>
      </w:pPr>
      <w:r>
        <w:t>Used in feature selection</w:t>
      </w:r>
    </w:p>
    <w:p w14:paraId="57CB5A25" w14:textId="77777777" w:rsidR="00EF31B4" w:rsidRDefault="00000000">
      <w:pPr>
        <w:pStyle w:val="ListBullet"/>
      </w:pPr>
      <w:r>
        <w:t>A/B testing for model comparison</w:t>
      </w:r>
    </w:p>
    <w:p w14:paraId="2F4E1B67" w14:textId="77777777" w:rsidR="00EF31B4" w:rsidRDefault="00000000">
      <w:pPr>
        <w:pStyle w:val="Heading3"/>
      </w:pPr>
      <w:r>
        <w:t>Examples in ML:</w:t>
      </w:r>
    </w:p>
    <w:p w14:paraId="627E0FB7" w14:textId="77777777" w:rsidR="00EF31B4" w:rsidRDefault="00000000">
      <w:r>
        <w:rPr>
          <w:b/>
        </w:rPr>
        <w:t>Medical Diagnosis:</w:t>
      </w:r>
    </w:p>
    <w:p w14:paraId="192DBC65" w14:textId="77777777" w:rsidR="00EF31B4" w:rsidRDefault="00000000">
      <w:pPr>
        <w:pStyle w:val="ListBullet"/>
      </w:pPr>
      <w:r>
        <w:t>Loss(false negative cancer) &gt;&gt; Loss(false positive)</w:t>
      </w:r>
    </w:p>
    <w:p w14:paraId="0AA12B2A" w14:textId="77777777" w:rsidR="00EF31B4" w:rsidRDefault="00000000">
      <w:pPr>
        <w:pStyle w:val="ListBullet"/>
      </w:pPr>
      <w:r>
        <w:t>Decision threshold lowered to detect more cases</w:t>
      </w:r>
    </w:p>
    <w:p w14:paraId="64018DC6" w14:textId="77777777" w:rsidR="00EF31B4" w:rsidRDefault="00000000">
      <w:pPr>
        <w:pStyle w:val="ListBullet"/>
      </w:pPr>
      <w:r>
        <w:t>Decision theory guides this asymmetric handling</w:t>
      </w:r>
    </w:p>
    <w:p w14:paraId="2AA8C284" w14:textId="77777777" w:rsidR="00EF31B4" w:rsidRDefault="00000000">
      <w:r>
        <w:rPr>
          <w:b/>
        </w:rPr>
        <w:t>Spam Filter:</w:t>
      </w:r>
    </w:p>
    <w:p w14:paraId="273B16C6" w14:textId="77777777" w:rsidR="00EF31B4" w:rsidRDefault="00000000">
      <w:pPr>
        <w:pStyle w:val="ListBullet"/>
      </w:pPr>
      <w:r>
        <w:t>Loss(marking real email as spam) &gt; Loss(letting spam through)</w:t>
      </w:r>
    </w:p>
    <w:p w14:paraId="20E57516" w14:textId="77777777" w:rsidR="00EF31B4" w:rsidRDefault="00000000">
      <w:pPr>
        <w:pStyle w:val="ListBullet"/>
      </w:pPr>
      <w:r>
        <w:t>Conservative threshold</w:t>
      </w:r>
    </w:p>
    <w:p w14:paraId="1DC98797" w14:textId="77777777" w:rsidR="00EF31B4" w:rsidRDefault="00000000">
      <w:r>
        <w:rPr>
          <w:b/>
        </w:rPr>
        <w:t>Self-Driving Car:</w:t>
      </w:r>
    </w:p>
    <w:p w14:paraId="576360FB" w14:textId="77777777" w:rsidR="00EF31B4" w:rsidRDefault="00000000">
      <w:pPr>
        <w:pStyle w:val="ListBullet"/>
      </w:pPr>
      <w:r>
        <w:t>Decision under uncertainty: brake, accelerate, swerve</w:t>
      </w:r>
    </w:p>
    <w:p w14:paraId="1A8C4EB5" w14:textId="77777777" w:rsidR="00EF31B4" w:rsidRDefault="00000000">
      <w:pPr>
        <w:pStyle w:val="ListBullet"/>
      </w:pPr>
      <w:r>
        <w:t>Expected utility maximization</w:t>
      </w:r>
    </w:p>
    <w:p w14:paraId="13B44136" w14:textId="77777777" w:rsidR="00EF31B4" w:rsidRDefault="00000000">
      <w:r>
        <w:rPr>
          <w:b/>
        </w:rPr>
        <w:t>Conclusion:</w:t>
      </w:r>
      <w:r>
        <w:t xml:space="preserve"> Decision Theory provides the theoretical foundation for ML — defining what "optimal" means, guiding the design of loss functions, and informing trade-offs between competing goals. Every classifier ultimately makes decisions, and decision theory ensures they're rational under uncertainty.</w:t>
      </w:r>
    </w:p>
    <w:p w14:paraId="053664BA" w14:textId="77777777" w:rsidR="00EF31B4" w:rsidRDefault="00EF31B4">
      <w:pPr>
        <w:pBdr>
          <w:bottom w:val="single" w:sz="6" w:space="1" w:color="auto"/>
        </w:pBdr>
      </w:pPr>
    </w:p>
    <w:p w14:paraId="12C2D837" w14:textId="77777777" w:rsidR="00EF31B4" w:rsidRDefault="00000000">
      <w:pPr>
        <w:pStyle w:val="Heading3"/>
      </w:pPr>
      <w:r>
        <w:t>Q2. Explain different types of data analysis using ML, highlighting purpose and applications. (4 marks)</w:t>
      </w:r>
    </w:p>
    <w:p w14:paraId="57ED62A3" w14:textId="77777777" w:rsidR="00EF31B4" w:rsidRDefault="00000000">
      <w:r>
        <w:rPr>
          <w:b/>
        </w:rPr>
        <w:t>Data Analysis</w:t>
      </w:r>
      <w:r>
        <w:t xml:space="preserve"> using ML techniques is broadly categorized into four types based on the questions they answer.</w:t>
      </w:r>
    </w:p>
    <w:p w14:paraId="48EDEAF2" w14:textId="77777777" w:rsidR="00EF31B4" w:rsidRDefault="00000000">
      <w:pPr>
        <w:pStyle w:val="Heading3"/>
      </w:pPr>
      <w:r>
        <w:t>1. Descriptive Analysis</w:t>
      </w:r>
    </w:p>
    <w:p w14:paraId="6A5B16AF" w14:textId="77777777" w:rsidR="00EF31B4" w:rsidRDefault="00000000">
      <w:r>
        <w:rPr>
          <w:b/>
        </w:rPr>
        <w:t>Definition:</w:t>
      </w:r>
      <w:r>
        <w:t xml:space="preserve"> Analyzes </w:t>
      </w:r>
      <w:r>
        <w:rPr>
          <w:b/>
        </w:rPr>
        <w:t>historical data</w:t>
      </w:r>
      <w:r>
        <w:t xml:space="preserve"> to summarize </w:t>
      </w:r>
      <w:r>
        <w:rPr>
          <w:b/>
        </w:rPr>
        <w:t>what happened</w:t>
      </w:r>
      <w:r>
        <w:t>.</w:t>
      </w:r>
    </w:p>
    <w:p w14:paraId="4382306F" w14:textId="77777777" w:rsidR="00EF31B4" w:rsidRDefault="00000000">
      <w:r>
        <w:rPr>
          <w:b/>
        </w:rPr>
        <w:t>Purpose:</w:t>
      </w:r>
    </w:p>
    <w:p w14:paraId="7488EBA3" w14:textId="77777777" w:rsidR="00EF31B4" w:rsidRDefault="00000000">
      <w:pPr>
        <w:pStyle w:val="ListBullet"/>
      </w:pPr>
      <w:r>
        <w:t>Understand past trends</w:t>
      </w:r>
    </w:p>
    <w:p w14:paraId="43C4B9D6" w14:textId="77777777" w:rsidR="00EF31B4" w:rsidRDefault="00000000">
      <w:pPr>
        <w:pStyle w:val="ListBullet"/>
      </w:pPr>
      <w:r>
        <w:t>Generate reports</w:t>
      </w:r>
    </w:p>
    <w:p w14:paraId="6D1A16B0" w14:textId="77777777" w:rsidR="00EF31B4" w:rsidRDefault="00000000">
      <w:pPr>
        <w:pStyle w:val="ListBullet"/>
      </w:pPr>
      <w:r>
        <w:t>Calculate KPIs</w:t>
      </w:r>
    </w:p>
    <w:p w14:paraId="1CE556E0" w14:textId="77777777" w:rsidR="00EF31B4" w:rsidRDefault="00000000">
      <w:r>
        <w:rPr>
          <w:b/>
        </w:rPr>
        <w:lastRenderedPageBreak/>
        <w:t>Techniques:</w:t>
      </w:r>
    </w:p>
    <w:p w14:paraId="25428972" w14:textId="77777777" w:rsidR="00EF31B4" w:rsidRDefault="00000000">
      <w:pPr>
        <w:pStyle w:val="ListBullet"/>
      </w:pPr>
      <w:r>
        <w:t>Statistical summaries (mean, median, mode)</w:t>
      </w:r>
    </w:p>
    <w:p w14:paraId="049FAB7E" w14:textId="77777777" w:rsidR="00EF31B4" w:rsidRDefault="00000000">
      <w:pPr>
        <w:pStyle w:val="ListBullet"/>
      </w:pPr>
      <w:r>
        <w:t>Data visualization (charts, dashboards)</w:t>
      </w:r>
    </w:p>
    <w:p w14:paraId="7C82A26A" w14:textId="77777777" w:rsidR="00EF31B4" w:rsidRDefault="00000000">
      <w:pPr>
        <w:pStyle w:val="ListBullet"/>
      </w:pPr>
      <w:r>
        <w:t>Clustering for grouping</w:t>
      </w:r>
    </w:p>
    <w:p w14:paraId="3A9DABB4" w14:textId="77777777" w:rsidR="00EF31B4" w:rsidRDefault="00000000">
      <w:pPr>
        <w:pStyle w:val="ListBullet"/>
      </w:pPr>
      <w:r>
        <w:t>Frequency analysis</w:t>
      </w:r>
    </w:p>
    <w:p w14:paraId="4DD0E125" w14:textId="77777777" w:rsidR="00EF31B4" w:rsidRDefault="00000000">
      <w:r>
        <w:rPr>
          <w:b/>
        </w:rPr>
        <w:t>ML Methods:</w:t>
      </w:r>
      <w:r>
        <w:t xml:space="preserve"> K-Means clustering, PCA, descriptive statistics, association rule mining (Apriori).</w:t>
      </w:r>
    </w:p>
    <w:p w14:paraId="615A3097" w14:textId="77777777" w:rsidR="00EF31B4" w:rsidRDefault="00000000">
      <w:r>
        <w:rPr>
          <w:b/>
        </w:rPr>
        <w:t>Applications:</w:t>
      </w:r>
    </w:p>
    <w:p w14:paraId="5C06FD20" w14:textId="77777777" w:rsidR="00EF31B4" w:rsidRDefault="00000000">
      <w:pPr>
        <w:pStyle w:val="ListBullet"/>
      </w:pPr>
      <w:r>
        <w:t>Sales reports — total sales by region/month</w:t>
      </w:r>
    </w:p>
    <w:p w14:paraId="1329A086" w14:textId="77777777" w:rsidR="00EF31B4" w:rsidRDefault="00000000">
      <w:pPr>
        <w:pStyle w:val="ListBullet"/>
      </w:pPr>
      <w:r>
        <w:t>Customer demographics analysis</w:t>
      </w:r>
    </w:p>
    <w:p w14:paraId="3EFFFDBC" w14:textId="77777777" w:rsidR="00EF31B4" w:rsidRDefault="00000000">
      <w:pPr>
        <w:pStyle w:val="ListBullet"/>
      </w:pPr>
      <w:r>
        <w:t>Web traffic analysis (Google Analytics)</w:t>
      </w:r>
    </w:p>
    <w:p w14:paraId="7DB5F2F4" w14:textId="77777777" w:rsidR="00EF31B4" w:rsidRDefault="00000000">
      <w:pPr>
        <w:pStyle w:val="ListBullet"/>
      </w:pPr>
      <w:r>
        <w:t>Inventory analysis</w:t>
      </w:r>
    </w:p>
    <w:p w14:paraId="48367CCA" w14:textId="77777777" w:rsidR="00EF31B4" w:rsidRDefault="00000000">
      <w:pPr>
        <w:pStyle w:val="Heading3"/>
      </w:pPr>
      <w:r>
        <w:t>2. Diagnostic Analysis</w:t>
      </w:r>
    </w:p>
    <w:p w14:paraId="6D5E3EDA" w14:textId="77777777" w:rsidR="00EF31B4" w:rsidRDefault="00000000">
      <w:r>
        <w:rPr>
          <w:b/>
        </w:rPr>
        <w:t>Definition:</w:t>
      </w:r>
      <w:r>
        <w:t xml:space="preserve"> Analyzes data to find </w:t>
      </w:r>
      <w:r>
        <w:rPr>
          <w:b/>
        </w:rPr>
        <w:t>why something happened</w:t>
      </w:r>
      <w:r>
        <w:t xml:space="preserve"> — root cause analysis.</w:t>
      </w:r>
    </w:p>
    <w:p w14:paraId="539E197F" w14:textId="77777777" w:rsidR="00EF31B4" w:rsidRDefault="00000000">
      <w:r>
        <w:rPr>
          <w:b/>
        </w:rPr>
        <w:t>Purpose:</w:t>
      </w:r>
    </w:p>
    <w:p w14:paraId="7344F0FB" w14:textId="77777777" w:rsidR="00EF31B4" w:rsidRDefault="00000000">
      <w:pPr>
        <w:pStyle w:val="ListBullet"/>
      </w:pPr>
      <w:r>
        <w:t>Identify causes of events</w:t>
      </w:r>
    </w:p>
    <w:p w14:paraId="36DDB0D7" w14:textId="77777777" w:rsidR="00EF31B4" w:rsidRDefault="00000000">
      <w:pPr>
        <w:pStyle w:val="ListBullet"/>
      </w:pPr>
      <w:r>
        <w:t>Find anomalies</w:t>
      </w:r>
    </w:p>
    <w:p w14:paraId="71D5F20F" w14:textId="77777777" w:rsidR="00EF31B4" w:rsidRDefault="00000000">
      <w:pPr>
        <w:pStyle w:val="ListBullet"/>
      </w:pPr>
      <w:r>
        <w:t>Understand failures</w:t>
      </w:r>
    </w:p>
    <w:p w14:paraId="37B40E01" w14:textId="77777777" w:rsidR="00EF31B4" w:rsidRDefault="00000000">
      <w:r>
        <w:rPr>
          <w:b/>
        </w:rPr>
        <w:t>Techniques:</w:t>
      </w:r>
    </w:p>
    <w:p w14:paraId="118A0D37" w14:textId="77777777" w:rsidR="00EF31B4" w:rsidRDefault="00000000">
      <w:pPr>
        <w:pStyle w:val="ListBullet"/>
      </w:pPr>
      <w:r>
        <w:t>Correlation analysis</w:t>
      </w:r>
    </w:p>
    <w:p w14:paraId="7829AA14" w14:textId="77777777" w:rsidR="00EF31B4" w:rsidRDefault="00000000">
      <w:pPr>
        <w:pStyle w:val="ListBullet"/>
      </w:pPr>
      <w:r>
        <w:t>Drill-down techniques</w:t>
      </w:r>
    </w:p>
    <w:p w14:paraId="716EBCD2" w14:textId="77777777" w:rsidR="00EF31B4" w:rsidRDefault="00000000">
      <w:pPr>
        <w:pStyle w:val="ListBullet"/>
      </w:pPr>
      <w:r>
        <w:t>Anomaly detection</w:t>
      </w:r>
    </w:p>
    <w:p w14:paraId="404EB25C" w14:textId="77777777" w:rsidR="00EF31B4" w:rsidRDefault="00000000">
      <w:pPr>
        <w:pStyle w:val="ListBullet"/>
      </w:pPr>
      <w:r>
        <w:t>Hypothesis testing</w:t>
      </w:r>
    </w:p>
    <w:p w14:paraId="261D46D2" w14:textId="77777777" w:rsidR="00EF31B4" w:rsidRDefault="00000000">
      <w:r>
        <w:rPr>
          <w:b/>
        </w:rPr>
        <w:t>ML Methods:</w:t>
      </w:r>
      <w:r>
        <w:t xml:space="preserve"> Anomaly detection (Isolation Forest), feature importance (decision trees), correlation matrices.</w:t>
      </w:r>
    </w:p>
    <w:p w14:paraId="4C32A022" w14:textId="77777777" w:rsidR="00EF31B4" w:rsidRDefault="00000000">
      <w:r>
        <w:rPr>
          <w:b/>
        </w:rPr>
        <w:t>Applications:</w:t>
      </w:r>
    </w:p>
    <w:p w14:paraId="4D361AE2" w14:textId="77777777" w:rsidR="00EF31B4" w:rsidRDefault="00000000">
      <w:pPr>
        <w:pStyle w:val="ListBullet"/>
      </w:pPr>
      <w:r>
        <w:t>Equipment failure analysis (manufacturing)</w:t>
      </w:r>
    </w:p>
    <w:p w14:paraId="2FB22479" w14:textId="77777777" w:rsidR="00EF31B4" w:rsidRDefault="00000000">
      <w:pPr>
        <w:pStyle w:val="ListBullet"/>
      </w:pPr>
      <w:r>
        <w:t>Customer churn investigation</w:t>
      </w:r>
    </w:p>
    <w:p w14:paraId="602DFDA9" w14:textId="77777777" w:rsidR="00EF31B4" w:rsidRDefault="00000000">
      <w:pPr>
        <w:pStyle w:val="ListBullet"/>
      </w:pPr>
      <w:r>
        <w:t>Network intrusion detection</w:t>
      </w:r>
    </w:p>
    <w:p w14:paraId="5F693614" w14:textId="77777777" w:rsidR="00EF31B4" w:rsidRDefault="00000000">
      <w:pPr>
        <w:pStyle w:val="ListBullet"/>
      </w:pPr>
      <w:r>
        <w:t>Sales drop analysis</w:t>
      </w:r>
    </w:p>
    <w:p w14:paraId="624C7681" w14:textId="77777777" w:rsidR="00EF31B4" w:rsidRDefault="00000000">
      <w:pPr>
        <w:pStyle w:val="Heading3"/>
      </w:pPr>
      <w:r>
        <w:t>3. Predictive Analysis</w:t>
      </w:r>
    </w:p>
    <w:p w14:paraId="2A6B1984" w14:textId="77777777" w:rsidR="00EF31B4" w:rsidRDefault="00000000">
      <w:r>
        <w:rPr>
          <w:b/>
        </w:rPr>
        <w:t>Definition:</w:t>
      </w:r>
      <w:r>
        <w:t xml:space="preserve"> Uses historical data to predict </w:t>
      </w:r>
      <w:r>
        <w:rPr>
          <w:b/>
        </w:rPr>
        <w:t>what will happen</w:t>
      </w:r>
      <w:r>
        <w:t xml:space="preserve"> in the future.</w:t>
      </w:r>
    </w:p>
    <w:p w14:paraId="69BEB0F2" w14:textId="77777777" w:rsidR="00EF31B4" w:rsidRDefault="00000000">
      <w:r>
        <w:rPr>
          <w:b/>
        </w:rPr>
        <w:t>Purpose:</w:t>
      </w:r>
    </w:p>
    <w:p w14:paraId="53972581" w14:textId="77777777" w:rsidR="00EF31B4" w:rsidRDefault="00000000">
      <w:pPr>
        <w:pStyle w:val="ListBullet"/>
      </w:pPr>
      <w:r>
        <w:lastRenderedPageBreak/>
        <w:t>Forecast future outcomes</w:t>
      </w:r>
    </w:p>
    <w:p w14:paraId="6886ADC9" w14:textId="77777777" w:rsidR="00EF31B4" w:rsidRDefault="00000000">
      <w:pPr>
        <w:pStyle w:val="ListBullet"/>
      </w:pPr>
      <w:r>
        <w:t>Make data-driven decisions</w:t>
      </w:r>
    </w:p>
    <w:p w14:paraId="11C5F5C1" w14:textId="77777777" w:rsidR="00EF31B4" w:rsidRDefault="00000000">
      <w:pPr>
        <w:pStyle w:val="ListBullet"/>
      </w:pPr>
      <w:r>
        <w:t>Identify risks/opportunities</w:t>
      </w:r>
    </w:p>
    <w:p w14:paraId="727198A5" w14:textId="77777777" w:rsidR="00EF31B4" w:rsidRDefault="00000000">
      <w:r>
        <w:rPr>
          <w:b/>
        </w:rPr>
        <w:t>Techniques:</w:t>
      </w:r>
    </w:p>
    <w:p w14:paraId="0AF9E03D" w14:textId="77777777" w:rsidR="00EF31B4" w:rsidRDefault="00000000">
      <w:pPr>
        <w:pStyle w:val="ListBullet"/>
      </w:pPr>
      <w:r>
        <w:t>Regression (continuous predictions)</w:t>
      </w:r>
    </w:p>
    <w:p w14:paraId="2F1C4606" w14:textId="77777777" w:rsidR="00EF31B4" w:rsidRDefault="00000000">
      <w:pPr>
        <w:pStyle w:val="ListBullet"/>
      </w:pPr>
      <w:r>
        <w:t>Classification (categorical predictions)</w:t>
      </w:r>
    </w:p>
    <w:p w14:paraId="6AB7210E" w14:textId="77777777" w:rsidR="00EF31B4" w:rsidRDefault="00000000">
      <w:pPr>
        <w:pStyle w:val="ListBullet"/>
      </w:pPr>
      <w:r>
        <w:t>Time-series forecasting</w:t>
      </w:r>
    </w:p>
    <w:p w14:paraId="0E7BFDDD" w14:textId="77777777" w:rsidR="00EF31B4" w:rsidRDefault="00000000">
      <w:r>
        <w:rPr>
          <w:b/>
        </w:rPr>
        <w:t>ML Methods:</w:t>
      </w:r>
      <w:r>
        <w:t xml:space="preserve"> Linear/Logistic Regression, Random Forest, Neural Networks, ARIMA, LSTM.</w:t>
      </w:r>
    </w:p>
    <w:p w14:paraId="45C6D0B7" w14:textId="77777777" w:rsidR="00EF31B4" w:rsidRDefault="00000000">
      <w:r>
        <w:rPr>
          <w:b/>
        </w:rPr>
        <w:t>Applications:</w:t>
      </w:r>
    </w:p>
    <w:p w14:paraId="7741D69E" w14:textId="77777777" w:rsidR="00EF31B4" w:rsidRDefault="00000000">
      <w:pPr>
        <w:pStyle w:val="ListBullet"/>
      </w:pPr>
      <w:r>
        <w:t>Stock price prediction</w:t>
      </w:r>
    </w:p>
    <w:p w14:paraId="33D358F2" w14:textId="77777777" w:rsidR="00EF31B4" w:rsidRDefault="00000000">
      <w:pPr>
        <w:pStyle w:val="ListBullet"/>
      </w:pPr>
      <w:r>
        <w:t>Weather forecasting</w:t>
      </w:r>
    </w:p>
    <w:p w14:paraId="4E0804F8" w14:textId="77777777" w:rsidR="00EF31B4" w:rsidRDefault="00000000">
      <w:pPr>
        <w:pStyle w:val="ListBullet"/>
      </w:pPr>
      <w:r>
        <w:t>Sales forecasting</w:t>
      </w:r>
    </w:p>
    <w:p w14:paraId="24B37BC2" w14:textId="77777777" w:rsidR="00EF31B4" w:rsidRDefault="00000000">
      <w:pPr>
        <w:pStyle w:val="ListBullet"/>
      </w:pPr>
      <w:r>
        <w:t>Disease risk prediction</w:t>
      </w:r>
    </w:p>
    <w:p w14:paraId="149F76E7" w14:textId="77777777" w:rsidR="00EF31B4" w:rsidRDefault="00000000">
      <w:pPr>
        <w:pStyle w:val="ListBullet"/>
      </w:pPr>
      <w:r>
        <w:t>Customer churn prediction</w:t>
      </w:r>
    </w:p>
    <w:p w14:paraId="44A142F3" w14:textId="77777777" w:rsidR="00EF31B4" w:rsidRDefault="00000000">
      <w:pPr>
        <w:pStyle w:val="ListBullet"/>
      </w:pPr>
      <w:r>
        <w:t>Credit scoring</w:t>
      </w:r>
    </w:p>
    <w:p w14:paraId="7992459B" w14:textId="77777777" w:rsidR="00EF31B4" w:rsidRDefault="00000000">
      <w:pPr>
        <w:pStyle w:val="Heading3"/>
      </w:pPr>
      <w:r>
        <w:t>4. Prescriptive Analysis</w:t>
      </w:r>
    </w:p>
    <w:p w14:paraId="7B8549A2" w14:textId="77777777" w:rsidR="00EF31B4" w:rsidRDefault="00000000">
      <w:r>
        <w:rPr>
          <w:b/>
        </w:rPr>
        <w:t>Definition:</w:t>
      </w:r>
      <w:r>
        <w:t xml:space="preserve"> Recommends </w:t>
      </w:r>
      <w:r>
        <w:rPr>
          <w:b/>
        </w:rPr>
        <w:t>what action to take</w:t>
      </w:r>
      <w:r>
        <w:t xml:space="preserve"> — optimization and decision-making.</w:t>
      </w:r>
    </w:p>
    <w:p w14:paraId="4366D5A5" w14:textId="77777777" w:rsidR="00EF31B4" w:rsidRDefault="00000000">
      <w:r>
        <w:rPr>
          <w:b/>
        </w:rPr>
        <w:t>Purpose:</w:t>
      </w:r>
    </w:p>
    <w:p w14:paraId="5B1EF647" w14:textId="77777777" w:rsidR="00EF31B4" w:rsidRDefault="00000000">
      <w:pPr>
        <w:pStyle w:val="ListBullet"/>
      </w:pPr>
      <w:r>
        <w:t>Suggest best course of action</w:t>
      </w:r>
    </w:p>
    <w:p w14:paraId="4DDAEBBE" w14:textId="77777777" w:rsidR="00EF31B4" w:rsidRDefault="00000000">
      <w:pPr>
        <w:pStyle w:val="ListBullet"/>
      </w:pPr>
      <w:r>
        <w:t>Optimize outcomes</w:t>
      </w:r>
    </w:p>
    <w:p w14:paraId="6292ABB7" w14:textId="77777777" w:rsidR="00EF31B4" w:rsidRDefault="00000000">
      <w:pPr>
        <w:pStyle w:val="ListBullet"/>
      </w:pPr>
      <w:r>
        <w:t>Automate decisions</w:t>
      </w:r>
    </w:p>
    <w:p w14:paraId="2FD28790" w14:textId="77777777" w:rsidR="00EF31B4" w:rsidRDefault="00000000">
      <w:r>
        <w:rPr>
          <w:b/>
        </w:rPr>
        <w:t>Techniques:</w:t>
      </w:r>
    </w:p>
    <w:p w14:paraId="3AA7715C" w14:textId="77777777" w:rsidR="00EF31B4" w:rsidRDefault="00000000">
      <w:pPr>
        <w:pStyle w:val="ListBullet"/>
      </w:pPr>
      <w:r>
        <w:t>Optimization algorithms</w:t>
      </w:r>
    </w:p>
    <w:p w14:paraId="44B4AC4A" w14:textId="77777777" w:rsidR="00EF31B4" w:rsidRDefault="00000000">
      <w:pPr>
        <w:pStyle w:val="ListBullet"/>
      </w:pPr>
      <w:r>
        <w:t>Reinforcement learning</w:t>
      </w:r>
    </w:p>
    <w:p w14:paraId="624272DD" w14:textId="77777777" w:rsidR="00EF31B4" w:rsidRDefault="00000000">
      <w:pPr>
        <w:pStyle w:val="ListBullet"/>
      </w:pPr>
      <w:r>
        <w:t>Recommendation systems</w:t>
      </w:r>
    </w:p>
    <w:p w14:paraId="2A3D7C47" w14:textId="77777777" w:rsidR="00EF31B4" w:rsidRDefault="00000000">
      <w:pPr>
        <w:pStyle w:val="ListBullet"/>
      </w:pPr>
      <w:r>
        <w:t>Simulation</w:t>
      </w:r>
    </w:p>
    <w:p w14:paraId="13D56A2A" w14:textId="77777777" w:rsidR="00EF31B4" w:rsidRDefault="00000000">
      <w:r>
        <w:rPr>
          <w:b/>
        </w:rPr>
        <w:t>ML Methods:</w:t>
      </w:r>
      <w:r>
        <w:t xml:space="preserve"> Reinforcement Learning (Q-learning, DQN), genetic algorithms, recommendation engines.</w:t>
      </w:r>
    </w:p>
    <w:p w14:paraId="7D5693D6" w14:textId="77777777" w:rsidR="00EF31B4" w:rsidRDefault="00000000">
      <w:r>
        <w:rPr>
          <w:b/>
        </w:rPr>
        <w:t>Applications:</w:t>
      </w:r>
    </w:p>
    <w:p w14:paraId="7D727CFD" w14:textId="77777777" w:rsidR="00EF31B4" w:rsidRDefault="00000000">
      <w:pPr>
        <w:pStyle w:val="ListBullet"/>
      </w:pPr>
      <w:r>
        <w:t>Netflix/Amazon recommendations</w:t>
      </w:r>
    </w:p>
    <w:p w14:paraId="2C31E6AE" w14:textId="77777777" w:rsidR="00EF31B4" w:rsidRDefault="00000000">
      <w:pPr>
        <w:pStyle w:val="ListBullet"/>
      </w:pPr>
      <w:r>
        <w:t>Self-driving car navigation</w:t>
      </w:r>
    </w:p>
    <w:p w14:paraId="116B62ED" w14:textId="77777777" w:rsidR="00EF31B4" w:rsidRDefault="00000000">
      <w:pPr>
        <w:pStyle w:val="ListBullet"/>
      </w:pPr>
      <w:r>
        <w:t>Resource allocation</w:t>
      </w:r>
    </w:p>
    <w:p w14:paraId="5FBEDD09" w14:textId="77777777" w:rsidR="00EF31B4" w:rsidRDefault="00000000">
      <w:pPr>
        <w:pStyle w:val="ListBullet"/>
      </w:pPr>
      <w:r>
        <w:lastRenderedPageBreak/>
        <w:t>Pricing optimization</w:t>
      </w:r>
    </w:p>
    <w:p w14:paraId="3832924A" w14:textId="77777777" w:rsidR="00EF31B4" w:rsidRDefault="00000000">
      <w:pPr>
        <w:pStyle w:val="ListBullet"/>
      </w:pPr>
      <w:r>
        <w:t>Treatment recommendations in healthcare</w:t>
      </w:r>
    </w:p>
    <w:p w14:paraId="0722E991" w14:textId="77777777" w:rsidR="00EF31B4" w:rsidRDefault="00000000">
      <w:pPr>
        <w:pStyle w:val="Heading3"/>
      </w:pPr>
      <w:r>
        <w:t>Comparison Table:</w:t>
      </w:r>
    </w:p>
    <w:tbl>
      <w:tblPr>
        <w:tblStyle w:val="LightGrid-Accent1"/>
        <w:tblW w:w="0" w:type="auto"/>
        <w:tblLook w:val="04A0" w:firstRow="1" w:lastRow="0" w:firstColumn="1" w:lastColumn="0" w:noHBand="0" w:noVBand="1"/>
      </w:tblPr>
      <w:tblGrid>
        <w:gridCol w:w="2880"/>
        <w:gridCol w:w="2880"/>
        <w:gridCol w:w="2880"/>
      </w:tblGrid>
      <w:tr w:rsidR="00EF31B4" w14:paraId="2482C73C" w14:textId="77777777" w:rsidTr="00EF3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71A7E" w14:textId="77777777" w:rsidR="00EF31B4" w:rsidRDefault="00000000">
            <w:r>
              <w:t>Type</w:t>
            </w:r>
          </w:p>
        </w:tc>
        <w:tc>
          <w:tcPr>
            <w:tcW w:w="2880" w:type="dxa"/>
          </w:tcPr>
          <w:p w14:paraId="4B70442A" w14:textId="77777777" w:rsidR="00EF31B4" w:rsidRDefault="00000000">
            <w:pPr>
              <w:cnfStyle w:val="100000000000" w:firstRow="1" w:lastRow="0" w:firstColumn="0" w:lastColumn="0" w:oddVBand="0" w:evenVBand="0" w:oddHBand="0" w:evenHBand="0" w:firstRowFirstColumn="0" w:firstRowLastColumn="0" w:lastRowFirstColumn="0" w:lastRowLastColumn="0"/>
            </w:pPr>
            <w:r>
              <w:t>Question</w:t>
            </w:r>
          </w:p>
        </w:tc>
        <w:tc>
          <w:tcPr>
            <w:tcW w:w="2880" w:type="dxa"/>
          </w:tcPr>
          <w:p w14:paraId="2CF3EAC8" w14:textId="77777777" w:rsidR="00EF31B4" w:rsidRDefault="00000000">
            <w:pPr>
              <w:cnfStyle w:val="100000000000" w:firstRow="1" w:lastRow="0" w:firstColumn="0" w:lastColumn="0" w:oddVBand="0" w:evenVBand="0" w:oddHBand="0" w:evenHBand="0" w:firstRowFirstColumn="0" w:firstRowLastColumn="0" w:lastRowFirstColumn="0" w:lastRowLastColumn="0"/>
            </w:pPr>
            <w:r>
              <w:t>Example</w:t>
            </w:r>
          </w:p>
        </w:tc>
      </w:tr>
      <w:tr w:rsidR="00EF31B4" w14:paraId="34CDFB12"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214B3" w14:textId="77777777" w:rsidR="00EF31B4" w:rsidRDefault="00000000">
            <w:r>
              <w:t>Descriptive</w:t>
            </w:r>
          </w:p>
        </w:tc>
        <w:tc>
          <w:tcPr>
            <w:tcW w:w="2880" w:type="dxa"/>
          </w:tcPr>
          <w:p w14:paraId="5E80F0F1" w14:textId="77777777" w:rsidR="00EF31B4" w:rsidRDefault="00000000">
            <w:pPr>
              <w:cnfStyle w:val="000000100000" w:firstRow="0" w:lastRow="0" w:firstColumn="0" w:lastColumn="0" w:oddVBand="0" w:evenVBand="0" w:oddHBand="1" w:evenHBand="0" w:firstRowFirstColumn="0" w:firstRowLastColumn="0" w:lastRowFirstColumn="0" w:lastRowLastColumn="0"/>
            </w:pPr>
            <w:r>
              <w:t>What happened?</w:t>
            </w:r>
          </w:p>
        </w:tc>
        <w:tc>
          <w:tcPr>
            <w:tcW w:w="2880" w:type="dxa"/>
          </w:tcPr>
          <w:p w14:paraId="13A82632" w14:textId="77777777" w:rsidR="00EF31B4" w:rsidRDefault="00000000">
            <w:pPr>
              <w:cnfStyle w:val="000000100000" w:firstRow="0" w:lastRow="0" w:firstColumn="0" w:lastColumn="0" w:oddVBand="0" w:evenVBand="0" w:oddHBand="1" w:evenHBand="0" w:firstRowFirstColumn="0" w:firstRowLastColumn="0" w:lastRowFirstColumn="0" w:lastRowLastColumn="0"/>
            </w:pPr>
            <w:r>
              <w:t>Sales increased 10% last month</w:t>
            </w:r>
          </w:p>
        </w:tc>
      </w:tr>
      <w:tr w:rsidR="00EF31B4" w14:paraId="3089AE15"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5B023" w14:textId="77777777" w:rsidR="00EF31B4" w:rsidRDefault="00000000">
            <w:r>
              <w:t>Diagnostic</w:t>
            </w:r>
          </w:p>
        </w:tc>
        <w:tc>
          <w:tcPr>
            <w:tcW w:w="2880" w:type="dxa"/>
          </w:tcPr>
          <w:p w14:paraId="09E31D50" w14:textId="77777777" w:rsidR="00EF31B4" w:rsidRDefault="00000000">
            <w:pPr>
              <w:cnfStyle w:val="000000010000" w:firstRow="0" w:lastRow="0" w:firstColumn="0" w:lastColumn="0" w:oddVBand="0" w:evenVBand="0" w:oddHBand="0" w:evenHBand="1" w:firstRowFirstColumn="0" w:firstRowLastColumn="0" w:lastRowFirstColumn="0" w:lastRowLastColumn="0"/>
            </w:pPr>
            <w:r>
              <w:t>Why?</w:t>
            </w:r>
          </w:p>
        </w:tc>
        <w:tc>
          <w:tcPr>
            <w:tcW w:w="2880" w:type="dxa"/>
          </w:tcPr>
          <w:p w14:paraId="68E83D6F" w14:textId="77777777" w:rsidR="00EF31B4" w:rsidRDefault="00000000">
            <w:pPr>
              <w:cnfStyle w:val="000000010000" w:firstRow="0" w:lastRow="0" w:firstColumn="0" w:lastColumn="0" w:oddVBand="0" w:evenVBand="0" w:oddHBand="0" w:evenHBand="1" w:firstRowFirstColumn="0" w:firstRowLastColumn="0" w:lastRowFirstColumn="0" w:lastRowLastColumn="0"/>
            </w:pPr>
            <w:r>
              <w:t>Sales increased due to new product launch</w:t>
            </w:r>
          </w:p>
        </w:tc>
      </w:tr>
      <w:tr w:rsidR="00EF31B4" w14:paraId="612C28E5" w14:textId="77777777" w:rsidTr="00EF3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81E8B" w14:textId="77777777" w:rsidR="00EF31B4" w:rsidRDefault="00000000">
            <w:r>
              <w:t>Predictive</w:t>
            </w:r>
          </w:p>
        </w:tc>
        <w:tc>
          <w:tcPr>
            <w:tcW w:w="2880" w:type="dxa"/>
          </w:tcPr>
          <w:p w14:paraId="5FE875D6" w14:textId="77777777" w:rsidR="00EF31B4" w:rsidRDefault="00000000">
            <w:pPr>
              <w:cnfStyle w:val="000000100000" w:firstRow="0" w:lastRow="0" w:firstColumn="0" w:lastColumn="0" w:oddVBand="0" w:evenVBand="0" w:oddHBand="1" w:evenHBand="0" w:firstRowFirstColumn="0" w:firstRowLastColumn="0" w:lastRowFirstColumn="0" w:lastRowLastColumn="0"/>
            </w:pPr>
            <w:r>
              <w:t>What will happen?</w:t>
            </w:r>
          </w:p>
        </w:tc>
        <w:tc>
          <w:tcPr>
            <w:tcW w:w="2880" w:type="dxa"/>
          </w:tcPr>
          <w:p w14:paraId="73FD8D8C" w14:textId="77777777" w:rsidR="00EF31B4" w:rsidRDefault="00000000">
            <w:pPr>
              <w:cnfStyle w:val="000000100000" w:firstRow="0" w:lastRow="0" w:firstColumn="0" w:lastColumn="0" w:oddVBand="0" w:evenVBand="0" w:oddHBand="1" w:evenHBand="0" w:firstRowFirstColumn="0" w:firstRowLastColumn="0" w:lastRowFirstColumn="0" w:lastRowLastColumn="0"/>
            </w:pPr>
            <w:r>
              <w:t>Sales will likely grow 15% next month</w:t>
            </w:r>
          </w:p>
        </w:tc>
      </w:tr>
      <w:tr w:rsidR="00EF31B4" w14:paraId="735E45ED" w14:textId="77777777" w:rsidTr="00EF31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29CEE7" w14:textId="77777777" w:rsidR="00EF31B4" w:rsidRDefault="00000000">
            <w:r>
              <w:t>Prescriptive</w:t>
            </w:r>
          </w:p>
        </w:tc>
        <w:tc>
          <w:tcPr>
            <w:tcW w:w="2880" w:type="dxa"/>
          </w:tcPr>
          <w:p w14:paraId="3CF35B78" w14:textId="77777777" w:rsidR="00EF31B4" w:rsidRDefault="00000000">
            <w:pPr>
              <w:cnfStyle w:val="000000010000" w:firstRow="0" w:lastRow="0" w:firstColumn="0" w:lastColumn="0" w:oddVBand="0" w:evenVBand="0" w:oddHBand="0" w:evenHBand="1" w:firstRowFirstColumn="0" w:firstRowLastColumn="0" w:lastRowFirstColumn="0" w:lastRowLastColumn="0"/>
            </w:pPr>
            <w:r>
              <w:t>What should we do?</w:t>
            </w:r>
          </w:p>
        </w:tc>
        <w:tc>
          <w:tcPr>
            <w:tcW w:w="2880" w:type="dxa"/>
          </w:tcPr>
          <w:p w14:paraId="5F08E5A1" w14:textId="77777777" w:rsidR="00EF31B4" w:rsidRDefault="00000000">
            <w:pPr>
              <w:cnfStyle w:val="000000010000" w:firstRow="0" w:lastRow="0" w:firstColumn="0" w:lastColumn="0" w:oddVBand="0" w:evenVBand="0" w:oddHBand="0" w:evenHBand="1" w:firstRowFirstColumn="0" w:firstRowLastColumn="0" w:lastRowFirstColumn="0" w:lastRowLastColumn="0"/>
            </w:pPr>
            <w:r>
              <w:t>Increase marketing budget by 20%</w:t>
            </w:r>
          </w:p>
        </w:tc>
      </w:tr>
    </w:tbl>
    <w:p w14:paraId="02AD7948" w14:textId="77777777" w:rsidR="00EF31B4" w:rsidRDefault="00000000">
      <w:pPr>
        <w:pStyle w:val="Heading3"/>
      </w:pPr>
      <w:r>
        <w:t>Maturity Hierarchy:</w:t>
      </w:r>
    </w:p>
    <w:p w14:paraId="54126D16" w14:textId="77777777" w:rsidR="00EF31B4" w:rsidRDefault="00000000">
      <w:pPr>
        <w:ind w:left="432"/>
      </w:pPr>
      <w:r>
        <w:rPr>
          <w:rFonts w:ascii="Consolas" w:hAnsi="Consolas"/>
          <w:sz w:val="18"/>
        </w:rPr>
        <w:t xml:space="preserve">            Value</w:t>
      </w:r>
      <w:r>
        <w:rPr>
          <w:rFonts w:ascii="Consolas" w:hAnsi="Consolas"/>
          <w:sz w:val="18"/>
        </w:rPr>
        <w:br/>
        <w:t xml:space="preserve">              ↑</w:t>
      </w:r>
      <w:r>
        <w:rPr>
          <w:rFonts w:ascii="Consolas" w:hAnsi="Consolas"/>
          <w:sz w:val="18"/>
        </w:rPr>
        <w:br/>
        <w:t xml:space="preserve">    Prescriptive  ▲ Hardest</w:t>
      </w:r>
      <w:r>
        <w:rPr>
          <w:rFonts w:ascii="Consolas" w:hAnsi="Consolas"/>
          <w:sz w:val="18"/>
        </w:rPr>
        <w:br/>
        <w:t xml:space="preserve">        ↑</w:t>
      </w:r>
      <w:r>
        <w:rPr>
          <w:rFonts w:ascii="Consolas" w:hAnsi="Consolas"/>
          <w:sz w:val="18"/>
        </w:rPr>
        <w:br/>
        <w:t xml:space="preserve">    Predictive</w:t>
      </w:r>
      <w:r>
        <w:rPr>
          <w:rFonts w:ascii="Consolas" w:hAnsi="Consolas"/>
          <w:sz w:val="18"/>
        </w:rPr>
        <w:br/>
        <w:t xml:space="preserve">        ↑</w:t>
      </w:r>
      <w:r>
        <w:rPr>
          <w:rFonts w:ascii="Consolas" w:hAnsi="Consolas"/>
          <w:sz w:val="18"/>
        </w:rPr>
        <w:br/>
        <w:t xml:space="preserve">    Diagnostic</w:t>
      </w:r>
      <w:r>
        <w:rPr>
          <w:rFonts w:ascii="Consolas" w:hAnsi="Consolas"/>
          <w:sz w:val="18"/>
        </w:rPr>
        <w:br/>
        <w:t xml:space="preserve">        ↑</w:t>
      </w:r>
      <w:r>
        <w:rPr>
          <w:rFonts w:ascii="Consolas" w:hAnsi="Consolas"/>
          <w:sz w:val="18"/>
        </w:rPr>
        <w:br/>
        <w:t xml:space="preserve">    Descriptive   ▼ Easiest</w:t>
      </w:r>
      <w:r>
        <w:rPr>
          <w:rFonts w:ascii="Consolas" w:hAnsi="Consolas"/>
          <w:sz w:val="18"/>
        </w:rPr>
        <w:br/>
        <w:t xml:space="preserve">              ↓</w:t>
      </w:r>
      <w:r>
        <w:rPr>
          <w:rFonts w:ascii="Consolas" w:hAnsi="Consolas"/>
          <w:sz w:val="18"/>
        </w:rPr>
        <w:br/>
        <w:t xml:space="preserve">            Foundation</w:t>
      </w:r>
    </w:p>
    <w:p w14:paraId="61EFCC18" w14:textId="77777777" w:rsidR="00EF31B4" w:rsidRDefault="00000000">
      <w:r>
        <w:rPr>
          <w:b/>
        </w:rPr>
        <w:t>Conclusion:</w:t>
      </w:r>
      <w:r>
        <w:t xml:space="preserve"> ML-based data analysis ranges from understanding the past (descriptive, diagnostic) to predicting the future (predictive) and prescribing actions (prescriptive). Together, they transform raw data into actionable intelligence, enabling data-driven decision-making across industries.</w:t>
      </w:r>
    </w:p>
    <w:p w14:paraId="4775A32A" w14:textId="77777777" w:rsidR="00EF31B4" w:rsidRDefault="00EF31B4">
      <w:pPr>
        <w:pBdr>
          <w:bottom w:val="single" w:sz="6" w:space="1" w:color="auto"/>
        </w:pBdr>
      </w:pPr>
    </w:p>
    <w:p w14:paraId="0701520F" w14:textId="77777777" w:rsidR="00EF31B4" w:rsidRDefault="00000000">
      <w:pPr>
        <w:pStyle w:val="Heading1"/>
      </w:pPr>
      <w:r>
        <w:t>📝 SET — III (FULLY SOLVED)</w:t>
      </w:r>
    </w:p>
    <w:p w14:paraId="58B5CE15" w14:textId="77777777" w:rsidR="00EF31B4" w:rsidRDefault="00000000">
      <w:pPr>
        <w:pStyle w:val="Heading2"/>
      </w:pPr>
      <w:r>
        <w:t>SECTION A — Short Answer Type Questions (7 × 1 = 7 marks)</w:t>
      </w:r>
    </w:p>
    <w:p w14:paraId="51AFE427" w14:textId="77777777" w:rsidR="00EF31B4" w:rsidRDefault="00000000">
      <w:pPr>
        <w:pStyle w:val="Heading3"/>
      </w:pPr>
      <w:r>
        <w:t>Q1. Define data in ML. Name two types of datasets used. (1 mark)</w:t>
      </w:r>
    </w:p>
    <w:p w14:paraId="63D094EA" w14:textId="77777777" w:rsidR="00EF31B4" w:rsidRDefault="00000000">
      <w:r>
        <w:rPr>
          <w:b/>
        </w:rPr>
        <w:t>Data in ML</w:t>
      </w:r>
      <w:r>
        <w:t xml:space="preserve"> refers to the </w:t>
      </w:r>
      <w:r>
        <w:rPr>
          <w:b/>
        </w:rPr>
        <w:t>input information</w:t>
      </w:r>
      <w:r>
        <w:t xml:space="preserve"> used to train, validate, and test models. It can be numerical, categorical, text, image, audio, or video.</w:t>
      </w:r>
    </w:p>
    <w:p w14:paraId="53EDD2A9" w14:textId="77777777" w:rsidR="00EF31B4" w:rsidRDefault="00000000">
      <w:r>
        <w:rPr>
          <w:b/>
        </w:rPr>
        <w:t>Two types of datasets:</w:t>
      </w:r>
    </w:p>
    <w:p w14:paraId="65B78EAF" w14:textId="77777777" w:rsidR="00EF31B4" w:rsidRDefault="00000000">
      <w:pPr>
        <w:pStyle w:val="ListNumber"/>
      </w:pPr>
      <w:r>
        <w:rPr>
          <w:b/>
        </w:rPr>
        <w:t>Training Dataset</w:t>
      </w:r>
      <w:r>
        <w:t xml:space="preserve"> — used to train the model (learn parameters)</w:t>
      </w:r>
    </w:p>
    <w:p w14:paraId="4DE9C1FD" w14:textId="77777777" w:rsidR="00EF31B4" w:rsidRDefault="00000000">
      <w:pPr>
        <w:pStyle w:val="ListNumber"/>
      </w:pPr>
      <w:r>
        <w:rPr>
          <w:b/>
        </w:rPr>
        <w:t>Test Dataset</w:t>
      </w:r>
      <w:r>
        <w:t xml:space="preserve"> — used to evaluate the final model performance</w:t>
      </w:r>
    </w:p>
    <w:p w14:paraId="1BC3EEC3" w14:textId="77777777" w:rsidR="00EF31B4" w:rsidRDefault="00000000">
      <w:r>
        <w:rPr>
          <w:i/>
        </w:rPr>
        <w:lastRenderedPageBreak/>
        <w:t>(Third common type: Validation Dataset — used to tune hyperparameters.)</w:t>
      </w:r>
    </w:p>
    <w:p w14:paraId="46AB7F3D" w14:textId="77777777" w:rsidR="00EF31B4" w:rsidRDefault="00EF31B4">
      <w:pPr>
        <w:pBdr>
          <w:bottom w:val="single" w:sz="6" w:space="1" w:color="auto"/>
        </w:pBdr>
      </w:pPr>
    </w:p>
    <w:p w14:paraId="3C3D1D2E" w14:textId="77777777" w:rsidR="00EF31B4" w:rsidRDefault="00000000">
      <w:pPr>
        <w:pStyle w:val="Heading3"/>
      </w:pPr>
      <w:r>
        <w:t>Q2. Recall the term probability theory and its role in intelligent systems. (1 mark)</w:t>
      </w:r>
    </w:p>
    <w:p w14:paraId="0F953545" w14:textId="77777777" w:rsidR="00EF31B4" w:rsidRDefault="00000000">
      <w:r>
        <w:rPr>
          <w:b/>
        </w:rPr>
        <w:t>Probability Theory</w:t>
      </w:r>
      <w:r>
        <w:t xml:space="preserve"> is the mathematical study of </w:t>
      </w:r>
      <w:r>
        <w:rPr>
          <w:b/>
        </w:rPr>
        <w:t>uncertainty and randomness</w:t>
      </w:r>
      <w:r>
        <w:t>. It provides tools to quantify and reason about uncertain events.</w:t>
      </w:r>
    </w:p>
    <w:p w14:paraId="6A295D73" w14:textId="77777777" w:rsidR="00EF31B4" w:rsidRDefault="00000000">
      <w:r>
        <w:rPr>
          <w:b/>
        </w:rPr>
        <w:t>Role in Intelligent Systems:</w:t>
      </w:r>
    </w:p>
    <w:p w14:paraId="4FF2E642" w14:textId="77777777" w:rsidR="00EF31B4" w:rsidRDefault="00000000">
      <w:pPr>
        <w:pStyle w:val="ListBullet"/>
      </w:pPr>
      <w:r>
        <w:rPr>
          <w:b/>
        </w:rPr>
        <w:t>Models uncertainty</w:t>
      </w:r>
      <w:r>
        <w:t xml:space="preserve"> in real-world data</w:t>
      </w:r>
    </w:p>
    <w:p w14:paraId="347857E1" w14:textId="77777777" w:rsidR="00EF31B4" w:rsidRDefault="00000000">
      <w:pPr>
        <w:pStyle w:val="ListBullet"/>
      </w:pPr>
      <w:r>
        <w:rPr>
          <w:b/>
        </w:rPr>
        <w:t>Naïve Bayes classifier</w:t>
      </w:r>
      <w:r>
        <w:t xml:space="preserve"> uses Bayes' Theorem</w:t>
      </w:r>
    </w:p>
    <w:p w14:paraId="07D02DC8" w14:textId="77777777" w:rsidR="00EF31B4" w:rsidRDefault="00000000">
      <w:pPr>
        <w:pStyle w:val="ListBullet"/>
      </w:pPr>
      <w:r>
        <w:rPr>
          <w:b/>
        </w:rPr>
        <w:t>Generative models</w:t>
      </w:r>
      <w:r>
        <w:t xml:space="preserve"> (GMM, HMM)</w:t>
      </w:r>
    </w:p>
    <w:p w14:paraId="5878F95E" w14:textId="77777777" w:rsidR="00EF31B4" w:rsidRDefault="00000000">
      <w:pPr>
        <w:pStyle w:val="ListBullet"/>
      </w:pPr>
      <w:r>
        <w:rPr>
          <w:b/>
        </w:rPr>
        <w:t>Predictions with confidence</w:t>
      </w:r>
      <w:r>
        <w:t xml:space="preserve"> (probabilistic output)</w:t>
      </w:r>
    </w:p>
    <w:p w14:paraId="34036F54" w14:textId="77777777" w:rsidR="00EF31B4" w:rsidRDefault="00000000">
      <w:pPr>
        <w:pStyle w:val="ListBullet"/>
      </w:pPr>
      <w:r>
        <w:rPr>
          <w:b/>
        </w:rPr>
        <w:t>Decision making</w:t>
      </w:r>
      <w:r>
        <w:t xml:space="preserve"> under uncertainty</w:t>
      </w:r>
    </w:p>
    <w:p w14:paraId="02D2BDBD" w14:textId="77777777" w:rsidR="00EF31B4" w:rsidRDefault="00000000">
      <w:pPr>
        <w:pStyle w:val="ListBullet"/>
      </w:pPr>
      <w:r>
        <w:rPr>
          <w:b/>
        </w:rPr>
        <w:t>Bayesian Networks</w:t>
      </w:r>
      <w:r>
        <w:t xml:space="preserve"> for reasoning</w:t>
      </w:r>
    </w:p>
    <w:p w14:paraId="69C5B56D" w14:textId="77777777" w:rsidR="00EF31B4" w:rsidRDefault="00000000">
      <w:pPr>
        <w:pStyle w:val="ListBullet"/>
      </w:pPr>
      <w:r>
        <w:rPr>
          <w:b/>
        </w:rPr>
        <w:t>Loss functions</w:t>
      </w:r>
      <w:r>
        <w:t xml:space="preserve"> based on likelihood</w:t>
      </w:r>
    </w:p>
    <w:p w14:paraId="60CE1886" w14:textId="77777777" w:rsidR="00EF31B4" w:rsidRDefault="00EF31B4">
      <w:pPr>
        <w:pBdr>
          <w:bottom w:val="single" w:sz="6" w:space="1" w:color="auto"/>
        </w:pBdr>
      </w:pPr>
    </w:p>
    <w:p w14:paraId="5D8FBC2C" w14:textId="77777777" w:rsidR="00EF31B4" w:rsidRDefault="00000000">
      <w:pPr>
        <w:pStyle w:val="Heading3"/>
      </w:pPr>
      <w:r>
        <w:t>Q3. List factors for rapid growth and adoption of ML technologies. (1 mark)</w:t>
      </w:r>
    </w:p>
    <w:p w14:paraId="6E32C89C" w14:textId="77777777" w:rsidR="00EF31B4" w:rsidRDefault="00000000">
      <w:pPr>
        <w:pStyle w:val="ListNumber"/>
      </w:pPr>
      <w:r>
        <w:rPr>
          <w:b/>
        </w:rPr>
        <w:t>Big Data</w:t>
      </w:r>
      <w:r>
        <w:t xml:space="preserve"> availability (IoT, social media)</w:t>
      </w:r>
    </w:p>
    <w:p w14:paraId="2D4706B4" w14:textId="77777777" w:rsidR="00EF31B4" w:rsidRDefault="00000000">
      <w:pPr>
        <w:pStyle w:val="ListNumber"/>
      </w:pPr>
      <w:r>
        <w:rPr>
          <w:b/>
        </w:rPr>
        <w:t>Computing power</w:t>
      </w:r>
      <w:r>
        <w:t xml:space="preserve"> (GPUs, TPUs, cloud)</w:t>
      </w:r>
    </w:p>
    <w:p w14:paraId="18D8EEF3" w14:textId="77777777" w:rsidR="00EF31B4" w:rsidRDefault="00000000">
      <w:pPr>
        <w:pStyle w:val="ListNumber"/>
      </w:pPr>
      <w:r>
        <w:rPr>
          <w:b/>
        </w:rPr>
        <w:t>Algorithm advances</w:t>
      </w:r>
      <w:r>
        <w:t xml:space="preserve"> (deep learning, transformers)</w:t>
      </w:r>
    </w:p>
    <w:p w14:paraId="5553A5A9" w14:textId="77777777" w:rsidR="00EF31B4" w:rsidRDefault="00000000">
      <w:pPr>
        <w:pStyle w:val="ListNumber"/>
      </w:pPr>
      <w:r>
        <w:rPr>
          <w:b/>
        </w:rPr>
        <w:t>Open-source frameworks</w:t>
      </w:r>
      <w:r>
        <w:t xml:space="preserve"> (TensorFlow, PyTorch)</w:t>
      </w:r>
    </w:p>
    <w:p w14:paraId="050725E1" w14:textId="77777777" w:rsidR="00EF31B4" w:rsidRDefault="00000000">
      <w:pPr>
        <w:pStyle w:val="ListNumber"/>
      </w:pPr>
      <w:r>
        <w:rPr>
          <w:b/>
        </w:rPr>
        <w:t>Industry demand</w:t>
      </w:r>
      <w:r>
        <w:t xml:space="preserve"> for automation and insights</w:t>
      </w:r>
    </w:p>
    <w:p w14:paraId="7E44E846" w14:textId="77777777" w:rsidR="00EF31B4" w:rsidRDefault="00000000">
      <w:pPr>
        <w:pStyle w:val="ListNumber"/>
      </w:pPr>
      <w:r>
        <w:rPr>
          <w:b/>
        </w:rPr>
        <w:t>Improved tools</w:t>
      </w:r>
      <w:r>
        <w:t xml:space="preserve"> and accessibility</w:t>
      </w:r>
    </w:p>
    <w:p w14:paraId="348FC6D5" w14:textId="77777777" w:rsidR="00EF31B4" w:rsidRDefault="00000000">
      <w:pPr>
        <w:pStyle w:val="ListNumber"/>
      </w:pPr>
      <w:r>
        <w:rPr>
          <w:b/>
        </w:rPr>
        <w:t>Talent availability</w:t>
      </w:r>
      <w:r>
        <w:t xml:space="preserve"> through education platforms</w:t>
      </w:r>
    </w:p>
    <w:p w14:paraId="0ACBA788" w14:textId="77777777" w:rsidR="00EF31B4" w:rsidRDefault="00EF31B4">
      <w:pPr>
        <w:pBdr>
          <w:bottom w:val="single" w:sz="6" w:space="1" w:color="auto"/>
        </w:pBdr>
      </w:pPr>
    </w:p>
    <w:p w14:paraId="41E6D131" w14:textId="77777777" w:rsidR="00EF31B4" w:rsidRDefault="00000000">
      <w:pPr>
        <w:pStyle w:val="Heading3"/>
      </w:pPr>
      <w:r>
        <w:t>Q4. What is Reinforcement Learning (RL)? List two applications. (1 mark)</w:t>
      </w:r>
    </w:p>
    <w:p w14:paraId="4EF414E6" w14:textId="77777777" w:rsidR="00EF31B4" w:rsidRDefault="00000000">
      <w:r>
        <w:rPr>
          <w:b/>
        </w:rPr>
        <w:t>Reinforcement Learning</w:t>
      </w:r>
      <w:r>
        <w:t xml:space="preserve"> is a type of ML where an </w:t>
      </w:r>
      <w:r>
        <w:rPr>
          <w:b/>
        </w:rPr>
        <w:t>agent learns</w:t>
      </w:r>
      <w:r>
        <w:t xml:space="preserve"> to make decisions by </w:t>
      </w:r>
      <w:r>
        <w:rPr>
          <w:b/>
        </w:rPr>
        <w:t>interacting with an environment</w:t>
      </w:r>
      <w:r>
        <w:t xml:space="preserve"> and receiving </w:t>
      </w:r>
      <w:r>
        <w:rPr>
          <w:b/>
        </w:rPr>
        <w:t>rewards or punishments</w:t>
      </w:r>
      <w:r>
        <w:t>. It learns optimal behavior through trial and error.</w:t>
      </w:r>
    </w:p>
    <w:p w14:paraId="04D29C11" w14:textId="77777777" w:rsidR="00EF31B4" w:rsidRDefault="00000000">
      <w:r>
        <w:rPr>
          <w:b/>
        </w:rPr>
        <w:t>Components:</w:t>
      </w:r>
      <w:r>
        <w:t xml:space="preserve"> Agent, Environment, State, Action, Reward, Policy.</w:t>
      </w:r>
    </w:p>
    <w:p w14:paraId="1EB9E9DB" w14:textId="77777777" w:rsidR="00EF31B4" w:rsidRDefault="00000000">
      <w:r>
        <w:rPr>
          <w:b/>
        </w:rPr>
        <w:t>Two Applications:</w:t>
      </w:r>
    </w:p>
    <w:p w14:paraId="5D4D3A71" w14:textId="77777777" w:rsidR="00EF31B4" w:rsidRDefault="00000000">
      <w:pPr>
        <w:pStyle w:val="ListNumber"/>
      </w:pPr>
      <w:r>
        <w:rPr>
          <w:b/>
        </w:rPr>
        <w:t>Game playing</w:t>
      </w:r>
      <w:r>
        <w:t xml:space="preserve"> — AlphaGo, DeepMind's Atari games</w:t>
      </w:r>
    </w:p>
    <w:p w14:paraId="76C7F09E" w14:textId="77777777" w:rsidR="00EF31B4" w:rsidRDefault="00000000">
      <w:pPr>
        <w:pStyle w:val="ListNumber"/>
      </w:pPr>
      <w:r>
        <w:rPr>
          <w:b/>
        </w:rPr>
        <w:t>Robotics</w:t>
      </w:r>
      <w:r>
        <w:t xml:space="preserve"> — robot navigation, manipulation</w:t>
      </w:r>
    </w:p>
    <w:p w14:paraId="6F66C8FE" w14:textId="77777777" w:rsidR="00EF31B4" w:rsidRDefault="00000000">
      <w:r>
        <w:rPr>
          <w:i/>
        </w:rPr>
        <w:t>(Other applications: Self-driving cars, recommendation systems, trading bots.)</w:t>
      </w:r>
    </w:p>
    <w:p w14:paraId="5539B22E" w14:textId="77777777" w:rsidR="00EF31B4" w:rsidRDefault="00EF31B4">
      <w:pPr>
        <w:pBdr>
          <w:bottom w:val="single" w:sz="6" w:space="1" w:color="auto"/>
        </w:pBdr>
      </w:pPr>
    </w:p>
    <w:p w14:paraId="21757CEF" w14:textId="77777777" w:rsidR="00EF31B4" w:rsidRDefault="00000000">
      <w:pPr>
        <w:pStyle w:val="Heading3"/>
      </w:pPr>
      <w:r>
        <w:t>Q5. Define the concept of sigmoid function in ML. (1 mark)</w:t>
      </w:r>
    </w:p>
    <w:p w14:paraId="334697B8" w14:textId="77777777" w:rsidR="00EF31B4" w:rsidRDefault="00000000">
      <w:r>
        <w:t xml:space="preserve">The </w:t>
      </w:r>
      <w:r>
        <w:rPr>
          <w:b/>
        </w:rPr>
        <w:t>Sigmoid Function</w:t>
      </w:r>
      <w:r>
        <w:t xml:space="preserve"> is an S-shaped activation function used in ML, especially in </w:t>
      </w:r>
      <w:r>
        <w:rPr>
          <w:b/>
        </w:rPr>
        <w:t>logistic regression and neural networks</w:t>
      </w:r>
      <w:r>
        <w:t>.</w:t>
      </w:r>
    </w:p>
    <w:p w14:paraId="36373ED8" w14:textId="77777777" w:rsidR="00EF31B4" w:rsidRDefault="00000000">
      <w:r>
        <w:rPr>
          <w:b/>
        </w:rPr>
        <w:t>Formula:</w:t>
      </w:r>
      <w:r>
        <w:t xml:space="preserve"> σ(z) = 1 / (1 + e⁻ᶻ)</w:t>
      </w:r>
    </w:p>
    <w:p w14:paraId="0072A583" w14:textId="77777777" w:rsidR="00EF31B4" w:rsidRDefault="00000000">
      <w:r>
        <w:rPr>
          <w:b/>
        </w:rPr>
        <w:t>Properties:</w:t>
      </w:r>
    </w:p>
    <w:p w14:paraId="4944392D" w14:textId="77777777" w:rsidR="00EF31B4" w:rsidRDefault="00000000">
      <w:pPr>
        <w:pStyle w:val="ListBullet"/>
      </w:pPr>
      <w:r>
        <w:t xml:space="preserve">Output range: </w:t>
      </w:r>
      <w:r>
        <w:rPr>
          <w:b/>
        </w:rPr>
        <w:t>(0, 1)</w:t>
      </w:r>
      <w:r>
        <w:t xml:space="preserve"> — interpretable as probability</w:t>
      </w:r>
    </w:p>
    <w:p w14:paraId="59526217" w14:textId="77777777" w:rsidR="00EF31B4" w:rsidRDefault="00000000">
      <w:pPr>
        <w:pStyle w:val="ListBullet"/>
      </w:pPr>
      <w:r>
        <w:t>σ(0) = 0.5</w:t>
      </w:r>
    </w:p>
    <w:p w14:paraId="488A037E" w14:textId="77777777" w:rsidR="00EF31B4" w:rsidRDefault="00000000">
      <w:pPr>
        <w:pStyle w:val="ListBullet"/>
      </w:pPr>
      <w:r>
        <w:t>Smooth and differentiable</w:t>
      </w:r>
    </w:p>
    <w:p w14:paraId="71B4CB44" w14:textId="77777777" w:rsidR="00EF31B4" w:rsidRDefault="00000000">
      <w:pPr>
        <w:pStyle w:val="ListBullet"/>
      </w:pPr>
      <w:r>
        <w:t>Symmetric about origin</w:t>
      </w:r>
    </w:p>
    <w:p w14:paraId="3FE6EF62" w14:textId="77777777" w:rsidR="00EF31B4" w:rsidRDefault="00000000">
      <w:r>
        <w:rPr>
          <w:b/>
        </w:rPr>
        <w:t>Use:</w:t>
      </w:r>
    </w:p>
    <w:p w14:paraId="197A49DC" w14:textId="77777777" w:rsidR="00EF31B4" w:rsidRDefault="00000000">
      <w:pPr>
        <w:pStyle w:val="ListBullet"/>
      </w:pPr>
      <w:r>
        <w:t>Binary classification (logistic regression)</w:t>
      </w:r>
    </w:p>
    <w:p w14:paraId="03704CCD" w14:textId="77777777" w:rsidR="00EF31B4" w:rsidRDefault="00000000">
      <w:pPr>
        <w:pStyle w:val="ListBullet"/>
      </w:pPr>
      <w:r>
        <w:t>Output activation in NN</w:t>
      </w:r>
    </w:p>
    <w:p w14:paraId="063EF9B7" w14:textId="77777777" w:rsidR="00EF31B4" w:rsidRDefault="00000000">
      <w:pPr>
        <w:pStyle w:val="ListBullet"/>
      </w:pPr>
      <w:r>
        <w:t>Converting linear output to probability</w:t>
      </w:r>
    </w:p>
    <w:p w14:paraId="38FE9F86" w14:textId="77777777" w:rsidR="00EF31B4" w:rsidRDefault="00000000">
      <w:r>
        <w:rPr>
          <w:b/>
        </w:rPr>
        <w:t>Limitation:</w:t>
      </w:r>
      <w:r>
        <w:t xml:space="preserve"> Vanishing gradient problem for very large/small inputs.</w:t>
      </w:r>
    </w:p>
    <w:p w14:paraId="1B3A9A72" w14:textId="77777777" w:rsidR="00EF31B4" w:rsidRDefault="00EF31B4">
      <w:pPr>
        <w:pBdr>
          <w:bottom w:val="single" w:sz="6" w:space="1" w:color="auto"/>
        </w:pBdr>
      </w:pPr>
    </w:p>
    <w:p w14:paraId="3243B4D2" w14:textId="77777777" w:rsidR="00EF31B4" w:rsidRDefault="00000000">
      <w:pPr>
        <w:pStyle w:val="Heading3"/>
      </w:pPr>
      <w:r>
        <w:t>Q6. State the role of linear algebra in Machine Learning. (1 mark)</w:t>
      </w:r>
    </w:p>
    <w:p w14:paraId="6A7CB8F9" w14:textId="77777777" w:rsidR="00EF31B4" w:rsidRDefault="00000000">
      <w:r>
        <w:rPr>
          <w:b/>
        </w:rPr>
        <w:t>Linear Algebra</w:t>
      </w:r>
      <w:r>
        <w:t xml:space="preserve"> is foundational to ML:</w:t>
      </w:r>
    </w:p>
    <w:p w14:paraId="4DD11CBF" w14:textId="77777777" w:rsidR="00EF31B4" w:rsidRDefault="00000000">
      <w:pPr>
        <w:pStyle w:val="ListNumber"/>
      </w:pPr>
      <w:r>
        <w:rPr>
          <w:b/>
        </w:rPr>
        <w:t>Data representation</w:t>
      </w:r>
      <w:r>
        <w:t xml:space="preserve"> — vectors and matrices</w:t>
      </w:r>
    </w:p>
    <w:p w14:paraId="6A48A1A0" w14:textId="77777777" w:rsidR="00EF31B4" w:rsidRDefault="00000000">
      <w:pPr>
        <w:pStyle w:val="ListNumber"/>
      </w:pPr>
      <w:r>
        <w:rPr>
          <w:b/>
        </w:rPr>
        <w:t>Neural networks</w:t>
      </w:r>
      <w:r>
        <w:t xml:space="preserve"> — entirely built on matrix operations</w:t>
      </w:r>
    </w:p>
    <w:p w14:paraId="7F6D79F2" w14:textId="77777777" w:rsidR="00EF31B4" w:rsidRDefault="00000000">
      <w:pPr>
        <w:pStyle w:val="ListNumber"/>
      </w:pPr>
      <w:r>
        <w:rPr>
          <w:b/>
        </w:rPr>
        <w:t>PCA</w:t>
      </w:r>
      <w:r>
        <w:t xml:space="preserve"> — uses eigendecomposition for dimensionality reduction</w:t>
      </w:r>
    </w:p>
    <w:p w14:paraId="25EC3EAA" w14:textId="77777777" w:rsidR="00EF31B4" w:rsidRDefault="00000000">
      <w:pPr>
        <w:pStyle w:val="ListNumber"/>
      </w:pPr>
      <w:r>
        <w:rPr>
          <w:b/>
        </w:rPr>
        <w:t>Recommender systems</w:t>
      </w:r>
      <w:r>
        <w:t xml:space="preserve"> — matrix factorization</w:t>
      </w:r>
    </w:p>
    <w:p w14:paraId="732CBC13" w14:textId="77777777" w:rsidR="00EF31B4" w:rsidRDefault="00000000">
      <w:pPr>
        <w:pStyle w:val="ListNumber"/>
      </w:pPr>
      <w:r>
        <w:rPr>
          <w:b/>
        </w:rPr>
        <w:t>Image processing</w:t>
      </w:r>
      <w:r>
        <w:t xml:space="preserve"> — convolutions (matrix operations)</w:t>
      </w:r>
    </w:p>
    <w:p w14:paraId="16380736" w14:textId="77777777" w:rsidR="00EF31B4" w:rsidRDefault="00000000">
      <w:pPr>
        <w:pStyle w:val="ListNumber"/>
      </w:pPr>
      <w:r>
        <w:rPr>
          <w:b/>
        </w:rPr>
        <w:t>Similarity measures</w:t>
      </w:r>
      <w:r>
        <w:t xml:space="preserve"> — dot product, cosine similarity</w:t>
      </w:r>
    </w:p>
    <w:p w14:paraId="7E796214" w14:textId="77777777" w:rsidR="00EF31B4" w:rsidRDefault="00000000">
      <w:pPr>
        <w:pStyle w:val="ListNumber"/>
      </w:pPr>
      <w:r>
        <w:rPr>
          <w:b/>
        </w:rPr>
        <w:t>SVD</w:t>
      </w:r>
      <w:r>
        <w:t xml:space="preserve"> — used in NLP (word embeddings)</w:t>
      </w:r>
    </w:p>
    <w:p w14:paraId="11B493B4" w14:textId="77777777" w:rsidR="00EF31B4" w:rsidRDefault="00000000">
      <w:r>
        <w:t>Without linear algebra, modern deep learning would be impossible.</w:t>
      </w:r>
    </w:p>
    <w:p w14:paraId="57930C5F" w14:textId="77777777" w:rsidR="00EF31B4" w:rsidRDefault="00EF31B4">
      <w:pPr>
        <w:pBdr>
          <w:bottom w:val="single" w:sz="6" w:space="1" w:color="auto"/>
        </w:pBdr>
      </w:pPr>
    </w:p>
    <w:p w14:paraId="3F4E8A41" w14:textId="77777777" w:rsidR="00EF31B4" w:rsidRDefault="00000000">
      <w:pPr>
        <w:pStyle w:val="Heading3"/>
      </w:pPr>
      <w:r>
        <w:t>Q7. Recall the meaning of overfitting and underfitting. (1 mark)</w:t>
      </w:r>
    </w:p>
    <w:p w14:paraId="431AAF1D" w14:textId="77777777" w:rsidR="00EF31B4" w:rsidRDefault="00000000">
      <w:r>
        <w:rPr>
          <w:b/>
        </w:rPr>
        <w:t>Overfitting:</w:t>
      </w:r>
      <w:r>
        <w:t xml:space="preserve"> Model is </w:t>
      </w:r>
      <w:r>
        <w:rPr>
          <w:b/>
        </w:rPr>
        <w:t>too complex</w:t>
      </w:r>
      <w:r>
        <w:t xml:space="preserve"> and memorizes training data including noise. Symptoms: high training accuracy, poor test accuracy. (High variance.)</w:t>
      </w:r>
    </w:p>
    <w:p w14:paraId="71BCBAA8" w14:textId="77777777" w:rsidR="00EF31B4" w:rsidRDefault="00000000">
      <w:r>
        <w:rPr>
          <w:b/>
        </w:rPr>
        <w:t>Underfitting:</w:t>
      </w:r>
      <w:r>
        <w:t xml:space="preserve"> Model is </w:t>
      </w:r>
      <w:r>
        <w:rPr>
          <w:b/>
        </w:rPr>
        <w:t>too simple</w:t>
      </w:r>
      <w:r>
        <w:t xml:space="preserve"> to capture the underlying pattern. Symptoms: poor accuracy on both training and test data. (High bias.)</w:t>
      </w:r>
    </w:p>
    <w:p w14:paraId="7051B80A" w14:textId="77777777" w:rsidR="00EF31B4" w:rsidRDefault="00000000">
      <w:r>
        <w:rPr>
          <w:b/>
        </w:rPr>
        <w:lastRenderedPageBreak/>
        <w:t>Goal:</w:t>
      </w:r>
      <w:r>
        <w:t xml:space="preserve"> Find a balanced model (good fit) using regularization, cross-validation, and proper model selection.</w:t>
      </w:r>
    </w:p>
    <w:p w14:paraId="0A0E3EF6" w14:textId="77777777" w:rsidR="00EF31B4" w:rsidRDefault="00EF31B4">
      <w:pPr>
        <w:pBdr>
          <w:bottom w:val="single" w:sz="6" w:space="1" w:color="auto"/>
        </w:pBdr>
      </w:pPr>
    </w:p>
    <w:p w14:paraId="5F92296C" w14:textId="77777777" w:rsidR="00EF31B4" w:rsidRDefault="00000000">
      <w:pPr>
        <w:pStyle w:val="Heading2"/>
      </w:pPr>
      <w:r>
        <w:t>SECTION B — Long Answer Type Questions (2 × 4 = 8 marks)</w:t>
      </w:r>
    </w:p>
    <w:p w14:paraId="054C0E12" w14:textId="77777777" w:rsidR="00EF31B4" w:rsidRDefault="00000000">
      <w:pPr>
        <w:pStyle w:val="Heading3"/>
      </w:pPr>
      <w:r>
        <w:t>Q1. Explain how Information Theory contributes to the development of ML models. (4 marks)</w:t>
      </w:r>
    </w:p>
    <w:p w14:paraId="51C4895A" w14:textId="77777777" w:rsidR="00EF31B4" w:rsidRDefault="00000000">
      <w:r>
        <w:rPr>
          <w:b/>
        </w:rPr>
        <w:t>Information Theory</w:t>
      </w:r>
      <w:r>
        <w:t xml:space="preserve"> is the mathematical study of </w:t>
      </w:r>
      <w:r>
        <w:rPr>
          <w:b/>
        </w:rPr>
        <w:t>quantifying information</w:t>
      </w:r>
      <w:r>
        <w:t xml:space="preserve"> in data and signals. Founded by </w:t>
      </w:r>
      <w:r>
        <w:rPr>
          <w:b/>
        </w:rPr>
        <w:t>Claude Shannon in 1948</w:t>
      </w:r>
      <w:r>
        <w:t>, it provides essential tools for ML.</w:t>
      </w:r>
    </w:p>
    <w:p w14:paraId="7BD6201A" w14:textId="77777777" w:rsidR="00EF31B4" w:rsidRDefault="00000000">
      <w:pPr>
        <w:pStyle w:val="Heading3"/>
      </w:pPr>
      <w:r>
        <w:t>Key Concepts:</w:t>
      </w:r>
    </w:p>
    <w:p w14:paraId="609A808D" w14:textId="77777777" w:rsidR="00EF31B4" w:rsidRDefault="00000000">
      <w:r>
        <w:rPr>
          <w:b/>
        </w:rPr>
        <w:t>1. Entropy (Shannon Entropy):</w:t>
      </w:r>
    </w:p>
    <w:p w14:paraId="22428BD9" w14:textId="77777777" w:rsidR="00EF31B4" w:rsidRDefault="00000000">
      <w:pPr>
        <w:pStyle w:val="ListBullet"/>
      </w:pPr>
      <w:r>
        <w:t xml:space="preserve">Measures </w:t>
      </w:r>
      <w:r>
        <w:rPr>
          <w:b/>
        </w:rPr>
        <w:t>uncertainty</w:t>
      </w:r>
      <w:r>
        <w:t xml:space="preserve"> or </w:t>
      </w:r>
      <w:r>
        <w:rPr>
          <w:b/>
        </w:rPr>
        <w:t>information content</w:t>
      </w:r>
    </w:p>
    <w:p w14:paraId="6DFBC983" w14:textId="77777777" w:rsidR="00EF31B4" w:rsidRDefault="00000000">
      <w:pPr>
        <w:pStyle w:val="ListBullet"/>
      </w:pPr>
      <w:r>
        <w:t>Formula: H(X) = -Σ p(x) log₂ p(x)</w:t>
      </w:r>
    </w:p>
    <w:p w14:paraId="6F6EA3F1" w14:textId="77777777" w:rsidR="00EF31B4" w:rsidRDefault="00000000">
      <w:pPr>
        <w:pStyle w:val="ListBullet"/>
      </w:pPr>
      <w:r>
        <w:t>High entropy = high uncertainty</w:t>
      </w:r>
    </w:p>
    <w:p w14:paraId="02945069" w14:textId="77777777" w:rsidR="00EF31B4" w:rsidRDefault="00000000">
      <w:pPr>
        <w:pStyle w:val="ListBullet"/>
      </w:pPr>
      <w:r>
        <w:t>Low entropy = predictable</w:t>
      </w:r>
    </w:p>
    <w:p w14:paraId="0EDD895D" w14:textId="77777777" w:rsidR="00EF31B4" w:rsidRDefault="00000000">
      <w:r>
        <w:rPr>
          <w:b/>
        </w:rPr>
        <w:t>Example:</w:t>
      </w:r>
      <w:r>
        <w:t xml:space="preserve"> A fair coin has H = 1 bit (max uncertainty). A biased coin (P=0.99) has H ≈ 0.08 bit.</w:t>
      </w:r>
    </w:p>
    <w:p w14:paraId="63EB779F" w14:textId="77777777" w:rsidR="00EF31B4" w:rsidRDefault="00000000">
      <w:r>
        <w:rPr>
          <w:b/>
        </w:rPr>
        <w:t>2. Cross-Entropy:</w:t>
      </w:r>
    </w:p>
    <w:p w14:paraId="5B590080" w14:textId="77777777" w:rsidR="00EF31B4" w:rsidRDefault="00000000">
      <w:pPr>
        <w:pStyle w:val="ListBullet"/>
      </w:pPr>
      <w:r>
        <w:t xml:space="preserve">Measures </w:t>
      </w:r>
      <w:r>
        <w:rPr>
          <w:b/>
        </w:rPr>
        <w:t>dissimilarity</w:t>
      </w:r>
      <w:r>
        <w:t xml:space="preserve"> between two distributions</w:t>
      </w:r>
    </w:p>
    <w:p w14:paraId="0075245E" w14:textId="77777777" w:rsidR="00EF31B4" w:rsidRDefault="00000000">
      <w:pPr>
        <w:pStyle w:val="ListBullet"/>
      </w:pPr>
      <w:r>
        <w:t>Formula: H(p, q) = -Σ p(x) log q(x)</w:t>
      </w:r>
    </w:p>
    <w:p w14:paraId="2900D2E9" w14:textId="77777777" w:rsidR="00EF31B4" w:rsidRDefault="00000000">
      <w:pPr>
        <w:pStyle w:val="ListBullet"/>
      </w:pPr>
      <w:r>
        <w:t xml:space="preserve">Used as </w:t>
      </w:r>
      <w:r>
        <w:rPr>
          <w:b/>
        </w:rPr>
        <w:t>loss function</w:t>
      </w:r>
      <w:r>
        <w:t xml:space="preserve"> in classification</w:t>
      </w:r>
    </w:p>
    <w:p w14:paraId="1FA8074B" w14:textId="77777777" w:rsidR="00EF31B4" w:rsidRDefault="00000000">
      <w:r>
        <w:rPr>
          <w:b/>
        </w:rPr>
        <w:t>3. KL Divergence (Kullback-Leibler):</w:t>
      </w:r>
    </w:p>
    <w:p w14:paraId="0C2C94A4" w14:textId="77777777" w:rsidR="00EF31B4" w:rsidRDefault="00000000">
      <w:pPr>
        <w:pStyle w:val="ListBullet"/>
      </w:pPr>
      <w:r>
        <w:t xml:space="preserve">Measures </w:t>
      </w:r>
      <w:r>
        <w:rPr>
          <w:b/>
        </w:rPr>
        <w:t>how one distribution differs from another</w:t>
      </w:r>
    </w:p>
    <w:p w14:paraId="254EFEE1" w14:textId="77777777" w:rsidR="00EF31B4" w:rsidRDefault="00000000">
      <w:pPr>
        <w:pStyle w:val="ListBullet"/>
      </w:pPr>
      <w:r>
        <w:t>Formula: KL(p || q) = Σ p(x) log(p(x)/q(x))</w:t>
      </w:r>
    </w:p>
    <w:p w14:paraId="6294CEC5" w14:textId="77777777" w:rsidR="00EF31B4" w:rsidRDefault="00000000">
      <w:pPr>
        <w:pStyle w:val="ListBullet"/>
      </w:pPr>
      <w:r>
        <w:t>Used in VAE, GAN training</w:t>
      </w:r>
    </w:p>
    <w:p w14:paraId="01CD59A3" w14:textId="77777777" w:rsidR="00EF31B4" w:rsidRDefault="00000000">
      <w:r>
        <w:rPr>
          <w:b/>
        </w:rPr>
        <w:t>4. Mutual Information:</w:t>
      </w:r>
    </w:p>
    <w:p w14:paraId="3DF479F6" w14:textId="77777777" w:rsidR="00EF31B4" w:rsidRDefault="00000000">
      <w:pPr>
        <w:pStyle w:val="ListBullet"/>
      </w:pPr>
      <w:r>
        <w:t xml:space="preserve">Measures </w:t>
      </w:r>
      <w:r>
        <w:rPr>
          <w:b/>
        </w:rPr>
        <w:t>dependence</w:t>
      </w:r>
      <w:r>
        <w:t xml:space="preserve"> between two variables</w:t>
      </w:r>
    </w:p>
    <w:p w14:paraId="66F7B19A" w14:textId="77777777" w:rsidR="00EF31B4" w:rsidRDefault="00000000">
      <w:pPr>
        <w:pStyle w:val="ListBullet"/>
      </w:pPr>
      <w:r>
        <w:t>I(X; Y) = H(X) - H(X|Y)</w:t>
      </w:r>
    </w:p>
    <w:p w14:paraId="47654C9E" w14:textId="77777777" w:rsidR="00EF31B4" w:rsidRDefault="00000000">
      <w:pPr>
        <w:pStyle w:val="ListBullet"/>
      </w:pPr>
      <w:r>
        <w:t>Used in feature selection</w:t>
      </w:r>
    </w:p>
    <w:p w14:paraId="143923EA" w14:textId="77777777" w:rsidR="00EF31B4" w:rsidRDefault="00000000">
      <w:pPr>
        <w:pStyle w:val="Heading3"/>
      </w:pPr>
      <w:r>
        <w:t>Contributions to ML:</w:t>
      </w:r>
    </w:p>
    <w:p w14:paraId="6F238BAA" w14:textId="77777777" w:rsidR="00EF31B4" w:rsidRDefault="00000000">
      <w:r>
        <w:rPr>
          <w:b/>
        </w:rPr>
        <w:t>1. Decision Trees:</w:t>
      </w:r>
    </w:p>
    <w:p w14:paraId="41B1F9C9" w14:textId="77777777" w:rsidR="00EF31B4" w:rsidRDefault="00000000">
      <w:pPr>
        <w:pStyle w:val="ListBullet"/>
      </w:pPr>
      <w:r>
        <w:rPr>
          <w:b/>
        </w:rPr>
        <w:t>Information Gain</w:t>
      </w:r>
      <w:r>
        <w:t xml:space="preserve"> = entropy reduction after split</w:t>
      </w:r>
    </w:p>
    <w:p w14:paraId="63C865C4" w14:textId="77777777" w:rsidR="00EF31B4" w:rsidRDefault="00000000">
      <w:pPr>
        <w:pStyle w:val="ListBullet"/>
      </w:pPr>
      <w:r>
        <w:t>ID3, C4.5 algorithms use it to select best feature to split</w:t>
      </w:r>
    </w:p>
    <w:p w14:paraId="19F4F090" w14:textId="77777777" w:rsidR="00EF31B4" w:rsidRDefault="00000000">
      <w:pPr>
        <w:pStyle w:val="ListBullet"/>
      </w:pPr>
      <w:r>
        <w:t>Builds the tree top-down by maximizing information gain</w:t>
      </w:r>
    </w:p>
    <w:p w14:paraId="64BD8E6A" w14:textId="77777777" w:rsidR="00EF31B4" w:rsidRDefault="00000000">
      <w:r>
        <w:rPr>
          <w:b/>
        </w:rPr>
        <w:lastRenderedPageBreak/>
        <w:t>2. Cross-Entropy Loss:</w:t>
      </w:r>
    </w:p>
    <w:p w14:paraId="570D6AFF" w14:textId="77777777" w:rsidR="00EF31B4" w:rsidRDefault="00000000">
      <w:pPr>
        <w:pStyle w:val="ListBullet"/>
      </w:pPr>
      <w:r>
        <w:t>Standard loss for classification</w:t>
      </w:r>
    </w:p>
    <w:p w14:paraId="38CEA775" w14:textId="77777777" w:rsidR="00EF31B4" w:rsidRDefault="00000000">
      <w:pPr>
        <w:pStyle w:val="ListBullet"/>
      </w:pPr>
      <w:r>
        <w:t xml:space="preserve">Used in </w:t>
      </w:r>
      <w:r>
        <w:rPr>
          <w:b/>
        </w:rPr>
        <w:t>logistic regression</w:t>
      </w:r>
      <w:r>
        <w:t xml:space="preserve">, </w:t>
      </w:r>
      <w:r>
        <w:rPr>
          <w:b/>
        </w:rPr>
        <w:t>neural networks</w:t>
      </w:r>
    </w:p>
    <w:p w14:paraId="6AFAFFC7" w14:textId="77777777" w:rsidR="00EF31B4" w:rsidRDefault="00000000">
      <w:pPr>
        <w:pStyle w:val="ListBullet"/>
      </w:pPr>
      <w:r>
        <w:t>Penalizes confident wrong predictions</w:t>
      </w:r>
    </w:p>
    <w:p w14:paraId="3A33720D" w14:textId="77777777" w:rsidR="00EF31B4" w:rsidRDefault="00000000">
      <w:r>
        <w:rPr>
          <w:b/>
        </w:rPr>
        <w:t>3. Variational Autoencoders (VAE):</w:t>
      </w:r>
    </w:p>
    <w:p w14:paraId="62AB20D5" w14:textId="77777777" w:rsidR="00EF31B4" w:rsidRDefault="00000000">
      <w:pPr>
        <w:pStyle w:val="ListBullet"/>
      </w:pPr>
      <w:r>
        <w:t xml:space="preserve">Uses </w:t>
      </w:r>
      <w:r>
        <w:rPr>
          <w:b/>
        </w:rPr>
        <w:t>KL divergence</w:t>
      </w:r>
      <w:r>
        <w:t xml:space="preserve"> in loss function</w:t>
      </w:r>
    </w:p>
    <w:p w14:paraId="5A17697D" w14:textId="77777777" w:rsidR="00EF31B4" w:rsidRDefault="00000000">
      <w:pPr>
        <w:pStyle w:val="ListBullet"/>
      </w:pPr>
      <w:r>
        <w:t>Balances reconstruction quality with latent distribution</w:t>
      </w:r>
    </w:p>
    <w:p w14:paraId="4F36BFA5" w14:textId="77777777" w:rsidR="00EF31B4" w:rsidRDefault="00000000">
      <w:r>
        <w:rPr>
          <w:b/>
        </w:rPr>
        <w:t>4. Feature Selection:</w:t>
      </w:r>
    </w:p>
    <w:p w14:paraId="0262F19D" w14:textId="77777777" w:rsidR="00EF31B4" w:rsidRDefault="00000000">
      <w:pPr>
        <w:pStyle w:val="ListBullet"/>
      </w:pPr>
      <w:r>
        <w:rPr>
          <w:b/>
        </w:rPr>
        <w:t>Mutual Information</w:t>
      </w:r>
      <w:r>
        <w:t xml:space="preserve"> identifies relevant features</w:t>
      </w:r>
    </w:p>
    <w:p w14:paraId="28DBD141" w14:textId="77777777" w:rsidR="00EF31B4" w:rsidRDefault="00000000">
      <w:pPr>
        <w:pStyle w:val="ListBullet"/>
      </w:pPr>
      <w:r>
        <w:t>Removes redundant features</w:t>
      </w:r>
    </w:p>
    <w:p w14:paraId="13F76D74" w14:textId="77777777" w:rsidR="00EF31B4" w:rsidRDefault="00000000">
      <w:r>
        <w:rPr>
          <w:b/>
        </w:rPr>
        <w:t>5. Generative Models:</w:t>
      </w:r>
    </w:p>
    <w:p w14:paraId="162EC685" w14:textId="77777777" w:rsidR="00EF31B4" w:rsidRDefault="00000000">
      <w:pPr>
        <w:pStyle w:val="ListBullet"/>
      </w:pPr>
      <w:r>
        <w:rPr>
          <w:b/>
        </w:rPr>
        <w:t>GANs</w:t>
      </w:r>
      <w:r>
        <w:t xml:space="preserve"> — Jensen-Shannon divergence</w:t>
      </w:r>
    </w:p>
    <w:p w14:paraId="1B82ABD1" w14:textId="77777777" w:rsidR="00EF31B4" w:rsidRDefault="00000000">
      <w:pPr>
        <w:pStyle w:val="ListBullet"/>
      </w:pPr>
      <w:r>
        <w:rPr>
          <w:b/>
        </w:rPr>
        <w:t>Diffusion models</w:t>
      </w:r>
      <w:r>
        <w:t xml:space="preserve"> — variational lower bound</w:t>
      </w:r>
    </w:p>
    <w:p w14:paraId="7F06400C" w14:textId="77777777" w:rsidR="00EF31B4" w:rsidRDefault="00000000">
      <w:pPr>
        <w:pStyle w:val="ListBullet"/>
      </w:pPr>
      <w:r>
        <w:rPr>
          <w:b/>
        </w:rPr>
        <w:t>Information bottleneck</w:t>
      </w:r>
      <w:r>
        <w:t xml:space="preserve"> for representation learning</w:t>
      </w:r>
    </w:p>
    <w:p w14:paraId="2DD4055F" w14:textId="77777777" w:rsidR="00EF31B4" w:rsidRDefault="00000000">
      <w:r>
        <w:rPr>
          <w:b/>
        </w:rPr>
        <w:t>6. Model Compression:</w:t>
      </w:r>
    </w:p>
    <w:p w14:paraId="39DECE7A" w14:textId="77777777" w:rsidR="00EF31B4" w:rsidRDefault="00000000">
      <w:pPr>
        <w:pStyle w:val="ListBullet"/>
      </w:pPr>
      <w:r>
        <w:rPr>
          <w:b/>
        </w:rPr>
        <w:t>Knowledge distillation</w:t>
      </w:r>
      <w:r>
        <w:t xml:space="preserve"> uses KL divergence to transfer knowledge from large to small models</w:t>
      </w:r>
    </w:p>
    <w:p w14:paraId="33A3E44E" w14:textId="77777777" w:rsidR="00EF31B4" w:rsidRDefault="00000000">
      <w:pPr>
        <w:pStyle w:val="ListBullet"/>
      </w:pPr>
      <w:r>
        <w:t>Pruning based on information</w:t>
      </w:r>
    </w:p>
    <w:p w14:paraId="317A50D7" w14:textId="77777777" w:rsidR="00EF31B4" w:rsidRDefault="00000000">
      <w:r>
        <w:rPr>
          <w:b/>
        </w:rPr>
        <w:t>7. Reinforcement Learning:</w:t>
      </w:r>
    </w:p>
    <w:p w14:paraId="3C7C0D0A" w14:textId="77777777" w:rsidR="00EF31B4" w:rsidRDefault="00000000">
      <w:pPr>
        <w:pStyle w:val="ListBullet"/>
      </w:pPr>
      <w:r>
        <w:rPr>
          <w:b/>
        </w:rPr>
        <w:t>Maximum Entropy RL</w:t>
      </w:r>
      <w:r>
        <w:t xml:space="preserve"> — encourages exploration</w:t>
      </w:r>
    </w:p>
    <w:p w14:paraId="7E0D16AA" w14:textId="77777777" w:rsidR="00EF31B4" w:rsidRDefault="00000000">
      <w:pPr>
        <w:pStyle w:val="ListBullet"/>
      </w:pPr>
      <w:r>
        <w:t>Soft Actor-Critic uses entropy regularization</w:t>
      </w:r>
    </w:p>
    <w:p w14:paraId="572B7663" w14:textId="77777777" w:rsidR="00EF31B4" w:rsidRDefault="00000000">
      <w:r>
        <w:rPr>
          <w:b/>
        </w:rPr>
        <w:t>8. Data Compression:</w:t>
      </w:r>
    </w:p>
    <w:p w14:paraId="39698CE8" w14:textId="77777777" w:rsidR="00EF31B4" w:rsidRDefault="00000000">
      <w:pPr>
        <w:pStyle w:val="ListBullet"/>
      </w:pPr>
      <w:r>
        <w:t>Huffman coding, lossless compression</w:t>
      </w:r>
    </w:p>
    <w:p w14:paraId="214F6B10" w14:textId="77777777" w:rsidR="00EF31B4" w:rsidRDefault="00000000">
      <w:pPr>
        <w:pStyle w:val="ListBullet"/>
      </w:pPr>
      <w:r>
        <w:t>Used in deep learning model storage</w:t>
      </w:r>
    </w:p>
    <w:p w14:paraId="7ECB02ED" w14:textId="77777777" w:rsidR="00EF31B4" w:rsidRDefault="00000000">
      <w:pPr>
        <w:pStyle w:val="Heading3"/>
      </w:pPr>
      <w:r>
        <w:t>Diagram (Entropy):</w:t>
      </w:r>
    </w:p>
    <w:p w14:paraId="4D3C2E31" w14:textId="77777777" w:rsidR="00EF31B4" w:rsidRDefault="00000000">
      <w:pPr>
        <w:ind w:left="432"/>
      </w:pPr>
      <w:r>
        <w:rPr>
          <w:rFonts w:ascii="Consolas" w:hAnsi="Consolas"/>
          <w:sz w:val="18"/>
        </w:rPr>
        <w:t>H(X)</w:t>
      </w:r>
      <w:r>
        <w:rPr>
          <w:rFonts w:ascii="Consolas" w:hAnsi="Consolas"/>
          <w:sz w:val="18"/>
        </w:rPr>
        <w:br/>
        <w:t xml:space="preserve"> 1 |          •</w:t>
      </w:r>
      <w:r>
        <w:rPr>
          <w:rFonts w:ascii="Consolas" w:hAnsi="Consolas"/>
          <w:sz w:val="18"/>
        </w:rPr>
        <w:br/>
        <w:t xml:space="preserve">   |         ╱╲</w:t>
      </w:r>
      <w:r>
        <w:rPr>
          <w:rFonts w:ascii="Consolas" w:hAnsi="Consolas"/>
          <w:sz w:val="18"/>
        </w:rPr>
        <w:br/>
        <w:t xml:space="preserve">   |        ╱  ╲</w:t>
      </w:r>
      <w:r>
        <w:rPr>
          <w:rFonts w:ascii="Consolas" w:hAnsi="Consolas"/>
          <w:sz w:val="18"/>
        </w:rPr>
        <w:br/>
        <w:t>0.5|       ╱    ╲</w:t>
      </w:r>
      <w:r>
        <w:rPr>
          <w:rFonts w:ascii="Consolas" w:hAnsi="Consolas"/>
          <w:sz w:val="18"/>
        </w:rPr>
        <w:br/>
        <w:t xml:space="preserve">   |      ╱      ╲</w:t>
      </w:r>
      <w:r>
        <w:rPr>
          <w:rFonts w:ascii="Consolas" w:hAnsi="Consolas"/>
          <w:sz w:val="18"/>
        </w:rPr>
        <w:br/>
        <w:t xml:space="preserve"> 0 |____•________•___ P(x=1)</w:t>
      </w:r>
      <w:r>
        <w:rPr>
          <w:rFonts w:ascii="Consolas" w:hAnsi="Consolas"/>
          <w:sz w:val="18"/>
        </w:rPr>
        <w:br/>
        <w:t xml:space="preserve">       0   0.5    1</w:t>
      </w:r>
    </w:p>
    <w:p w14:paraId="18C4DD74" w14:textId="77777777" w:rsidR="00EF31B4" w:rsidRDefault="00000000">
      <w:pPr>
        <w:pStyle w:val="Heading3"/>
      </w:pPr>
      <w:r>
        <w:lastRenderedPageBreak/>
        <w:t>Real-World Example: Decision Tree for Spam Detection</w:t>
      </w:r>
    </w:p>
    <w:p w14:paraId="537061D6" w14:textId="77777777" w:rsidR="00EF31B4" w:rsidRDefault="00000000">
      <w:pPr>
        <w:pStyle w:val="ListBullet"/>
      </w:pPr>
      <w:r>
        <w:t>Features: word counts, has_link, sender_reputation</w:t>
      </w:r>
    </w:p>
    <w:p w14:paraId="19663F83" w14:textId="77777777" w:rsidR="00EF31B4" w:rsidRDefault="00000000">
      <w:pPr>
        <w:pStyle w:val="ListBullet"/>
      </w:pPr>
      <w:r>
        <w:t>Algorithm computes entropy of class labels</w:t>
      </w:r>
    </w:p>
    <w:p w14:paraId="029F463B" w14:textId="77777777" w:rsidR="00EF31B4" w:rsidRDefault="00000000">
      <w:pPr>
        <w:pStyle w:val="ListBullet"/>
      </w:pPr>
      <w:r>
        <w:t>For each feature, calculates information gain</w:t>
      </w:r>
    </w:p>
    <w:p w14:paraId="3355FD68" w14:textId="77777777" w:rsidR="00EF31B4" w:rsidRDefault="00000000">
      <w:pPr>
        <w:pStyle w:val="ListBullet"/>
      </w:pPr>
      <w:r>
        <w:t>Selects feature with maximum gain to split</w:t>
      </w:r>
    </w:p>
    <w:p w14:paraId="04E74C90" w14:textId="77777777" w:rsidR="00EF31B4" w:rsidRDefault="00000000">
      <w:pPr>
        <w:pStyle w:val="ListBullet"/>
      </w:pPr>
      <w:r>
        <w:t>Process repeats recursively</w:t>
      </w:r>
    </w:p>
    <w:p w14:paraId="3870E942" w14:textId="77777777" w:rsidR="00EF31B4" w:rsidRDefault="00000000">
      <w:r>
        <w:rPr>
          <w:b/>
        </w:rPr>
        <w:t>Conclusion:</w:t>
      </w:r>
      <w:r>
        <w:t xml:space="preserve"> Information Theory provides essential mathematical tools (entropy, cross-entropy, KL divergence) that enable ML algorithms to </w:t>
      </w:r>
      <w:r>
        <w:rPr>
          <w:b/>
        </w:rPr>
        <w:t>measure uncertainty, define loss functions, select features, and build generative models</w:t>
      </w:r>
      <w:r>
        <w:t>. It bridges probability and learning, making it indispensable for modern ML.</w:t>
      </w:r>
    </w:p>
    <w:p w14:paraId="5EB1649D" w14:textId="77777777" w:rsidR="00EF31B4" w:rsidRDefault="00EF31B4">
      <w:pPr>
        <w:pBdr>
          <w:bottom w:val="single" w:sz="6" w:space="1" w:color="auto"/>
        </w:pBdr>
      </w:pPr>
    </w:p>
    <w:p w14:paraId="566DBA7E" w14:textId="77777777" w:rsidR="00EF31B4" w:rsidRDefault="00000000">
      <w:pPr>
        <w:pStyle w:val="Heading3"/>
      </w:pPr>
      <w:r>
        <w:t>Q2. Illustrate various stages of ML-based data analysis and explain significance. (4 marks)</w:t>
      </w:r>
    </w:p>
    <w:p w14:paraId="4A985D59" w14:textId="77777777" w:rsidR="00EF31B4" w:rsidRDefault="00000000">
      <w:r>
        <w:rPr>
          <w:b/>
        </w:rPr>
        <w:t>ML-based Data Analysis</w:t>
      </w:r>
      <w:r>
        <w:t xml:space="preserve"> is a structured workflow for extracting insights and predictions from data using ML techniques.</w:t>
      </w:r>
    </w:p>
    <w:p w14:paraId="5241F68C" w14:textId="77777777" w:rsidR="00EF31B4" w:rsidRDefault="00000000">
      <w:pPr>
        <w:pStyle w:val="Heading3"/>
      </w:pPr>
      <w:r>
        <w:t>Stages with Diagram:</w:t>
      </w:r>
    </w:p>
    <w:p w14:paraId="479C432F" w14:textId="77777777" w:rsidR="00EF31B4" w:rsidRDefault="00000000">
      <w:pPr>
        <w:ind w:left="432"/>
      </w:pPr>
      <w:r>
        <w:rPr>
          <w:rFonts w:ascii="Consolas" w:hAnsi="Consolas"/>
          <w:sz w:val="18"/>
        </w:rPr>
        <w:t>+------------------+</w:t>
      </w:r>
      <w:r>
        <w:rPr>
          <w:rFonts w:ascii="Consolas" w:hAnsi="Consolas"/>
          <w:sz w:val="18"/>
        </w:rPr>
        <w:br/>
        <w:t>| 1. Problem       |  ← Define what we want to predict/analyze</w:t>
      </w:r>
      <w:r>
        <w:rPr>
          <w:rFonts w:ascii="Consolas" w:hAnsi="Consolas"/>
          <w:sz w:val="18"/>
        </w:rPr>
        <w:br/>
        <w:t>| Definition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2. Data          |  ← Gather data from sources</w:t>
      </w:r>
      <w:r>
        <w:rPr>
          <w:rFonts w:ascii="Consolas" w:hAnsi="Consolas"/>
          <w:sz w:val="18"/>
        </w:rPr>
        <w:br/>
        <w:t>| Collection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3. Data          |  ← Clean, handle missing values, encode</w:t>
      </w:r>
      <w:r>
        <w:rPr>
          <w:rFonts w:ascii="Consolas" w:hAnsi="Consolas"/>
          <w:sz w:val="18"/>
        </w:rPr>
        <w:br/>
        <w:t>| Preprocessing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4. Exploratory   |  ← Visualize, summarize, understand</w:t>
      </w:r>
      <w:r>
        <w:rPr>
          <w:rFonts w:ascii="Consolas" w:hAnsi="Consolas"/>
          <w:sz w:val="18"/>
        </w:rPr>
        <w:br/>
        <w:t>| Data Analysis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5. Feature       |  ← Select, transform, engineer features</w:t>
      </w:r>
      <w:r>
        <w:rPr>
          <w:rFonts w:ascii="Consolas" w:hAnsi="Consolas"/>
          <w:sz w:val="18"/>
        </w:rPr>
        <w:br/>
        <w:t>| Engineering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6. Model         |  ← Choose ML algorithm</w:t>
      </w:r>
      <w:r>
        <w:rPr>
          <w:rFonts w:ascii="Consolas" w:hAnsi="Consolas"/>
          <w:sz w:val="18"/>
        </w:rPr>
        <w:br/>
        <w:t>| Selection        |</w:t>
      </w:r>
      <w:r>
        <w:rPr>
          <w:rFonts w:ascii="Consolas" w:hAnsi="Consolas"/>
          <w:sz w:val="18"/>
        </w:rPr>
        <w:br/>
        <w:t>+------------------+</w:t>
      </w:r>
      <w:r>
        <w:rPr>
          <w:rFonts w:ascii="Consolas" w:hAnsi="Consolas"/>
          <w:sz w:val="18"/>
        </w:rPr>
        <w:br/>
        <w:t xml:space="preserve">         ↓</w:t>
      </w:r>
      <w:r>
        <w:rPr>
          <w:rFonts w:ascii="Consolas" w:hAnsi="Consolas"/>
          <w:sz w:val="18"/>
        </w:rPr>
        <w:br/>
      </w:r>
      <w:r>
        <w:rPr>
          <w:rFonts w:ascii="Consolas" w:hAnsi="Consolas"/>
          <w:sz w:val="18"/>
        </w:rPr>
        <w:lastRenderedPageBreak/>
        <w:t>+------------------+</w:t>
      </w:r>
      <w:r>
        <w:rPr>
          <w:rFonts w:ascii="Consolas" w:hAnsi="Consolas"/>
          <w:sz w:val="18"/>
        </w:rPr>
        <w:br/>
        <w:t>| 7. Training      |  ← Train model on data</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8. Evaluation    |  ← Test, measure performance</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9. Deployment    |  ← Put model into production</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10. Monitoring   |  ← Track and maintain over time</w:t>
      </w:r>
      <w:r>
        <w:rPr>
          <w:rFonts w:ascii="Consolas" w:hAnsi="Consolas"/>
          <w:sz w:val="18"/>
        </w:rPr>
        <w:br/>
        <w:t>+------------------+</w:t>
      </w:r>
    </w:p>
    <w:p w14:paraId="50CA323F" w14:textId="77777777" w:rsidR="00EF31B4" w:rsidRDefault="00000000">
      <w:pPr>
        <w:pStyle w:val="Heading3"/>
      </w:pPr>
      <w:r>
        <w:t>Significance of Each Stage:</w:t>
      </w:r>
    </w:p>
    <w:p w14:paraId="77F6825C" w14:textId="77777777" w:rsidR="00EF31B4" w:rsidRDefault="00000000">
      <w:r>
        <w:rPr>
          <w:b/>
        </w:rPr>
        <w:t>1. Problem Definition</w:t>
      </w:r>
    </w:p>
    <w:p w14:paraId="46F3FDB4" w14:textId="77777777" w:rsidR="00EF31B4" w:rsidRDefault="00000000">
      <w:pPr>
        <w:pStyle w:val="ListBullet"/>
      </w:pPr>
      <w:r>
        <w:rPr>
          <w:b/>
        </w:rPr>
        <w:t>Significance:</w:t>
      </w:r>
      <w:r>
        <w:t xml:space="preserve"> Clear objective drives the entire pipeline</w:t>
      </w:r>
    </w:p>
    <w:p w14:paraId="1958CD04" w14:textId="77777777" w:rsidR="00EF31B4" w:rsidRDefault="00000000">
      <w:pPr>
        <w:pStyle w:val="ListBullet"/>
      </w:pPr>
      <w:r>
        <w:t>Defines: classification vs regression, success metrics, constraints</w:t>
      </w:r>
    </w:p>
    <w:p w14:paraId="7EBDD822" w14:textId="77777777" w:rsidR="00EF31B4" w:rsidRDefault="00000000">
      <w:pPr>
        <w:pStyle w:val="ListBullet"/>
      </w:pPr>
      <w:r>
        <w:t>Wrong definition → wasted effort</w:t>
      </w:r>
    </w:p>
    <w:p w14:paraId="54198DB5" w14:textId="77777777" w:rsidR="00EF31B4" w:rsidRDefault="00000000">
      <w:r>
        <w:rPr>
          <w:b/>
        </w:rPr>
        <w:t>2. Data Collection</w:t>
      </w:r>
    </w:p>
    <w:p w14:paraId="735E2E3F" w14:textId="77777777" w:rsidR="00EF31B4" w:rsidRDefault="00000000">
      <w:pPr>
        <w:pStyle w:val="ListBullet"/>
      </w:pPr>
      <w:r>
        <w:rPr>
          <w:b/>
        </w:rPr>
        <w:t>Significance:</w:t>
      </w:r>
      <w:r>
        <w:t xml:space="preserve"> Data quality determines model performance</w:t>
      </w:r>
    </w:p>
    <w:p w14:paraId="7F210A63" w14:textId="77777777" w:rsidR="00EF31B4" w:rsidRDefault="00000000">
      <w:pPr>
        <w:pStyle w:val="ListBullet"/>
      </w:pPr>
      <w:r>
        <w:t>"Garbage in, garbage out"</w:t>
      </w:r>
    </w:p>
    <w:p w14:paraId="3198808F" w14:textId="77777777" w:rsidR="00EF31B4" w:rsidRDefault="00000000">
      <w:pPr>
        <w:pStyle w:val="ListBullet"/>
      </w:pPr>
      <w:r>
        <w:t>Sources: databases, APIs, sensors, web scraping</w:t>
      </w:r>
    </w:p>
    <w:p w14:paraId="4288CCE2" w14:textId="77777777" w:rsidR="00EF31B4" w:rsidRDefault="00000000">
      <w:pPr>
        <w:pStyle w:val="ListBullet"/>
      </w:pPr>
      <w:r>
        <w:t>More relevant data = better models</w:t>
      </w:r>
    </w:p>
    <w:p w14:paraId="1528D943" w14:textId="77777777" w:rsidR="00EF31B4" w:rsidRDefault="00000000">
      <w:r>
        <w:rPr>
          <w:b/>
        </w:rPr>
        <w:t>3. Data Preprocessing</w:t>
      </w:r>
    </w:p>
    <w:p w14:paraId="5B23AD0A" w14:textId="77777777" w:rsidR="00EF31B4" w:rsidRDefault="00000000">
      <w:pPr>
        <w:pStyle w:val="ListBullet"/>
      </w:pPr>
      <w:r>
        <w:rPr>
          <w:b/>
        </w:rPr>
        <w:t>Significance:</w:t>
      </w:r>
      <w:r>
        <w:t xml:space="preserve"> Raw data is messy; preprocessing makes it usable</w:t>
      </w:r>
    </w:p>
    <w:p w14:paraId="02B24056" w14:textId="77777777" w:rsidR="00EF31B4" w:rsidRDefault="00000000">
      <w:pPr>
        <w:pStyle w:val="ListBullet"/>
      </w:pPr>
      <w:r>
        <w:t>Tasks: handle missing values, remove duplicates, fix outliers, normalize/scale, encode categorical variables</w:t>
      </w:r>
    </w:p>
    <w:p w14:paraId="0B5AE5B5" w14:textId="77777777" w:rsidR="00EF31B4" w:rsidRDefault="00000000">
      <w:pPr>
        <w:pStyle w:val="ListBullet"/>
      </w:pPr>
      <w:r>
        <w:t>Can take 60-80% of project time</w:t>
      </w:r>
    </w:p>
    <w:p w14:paraId="392B08A7" w14:textId="77777777" w:rsidR="00EF31B4" w:rsidRDefault="00000000">
      <w:r>
        <w:rPr>
          <w:b/>
        </w:rPr>
        <w:t>4. Exploratory Data Analysis (EDA)</w:t>
      </w:r>
    </w:p>
    <w:p w14:paraId="42F7CC78" w14:textId="77777777" w:rsidR="00EF31B4" w:rsidRDefault="00000000">
      <w:pPr>
        <w:pStyle w:val="ListBullet"/>
      </w:pPr>
      <w:r>
        <w:rPr>
          <w:b/>
        </w:rPr>
        <w:t>Significance:</w:t>
      </w:r>
      <w:r>
        <w:t xml:space="preserve"> Understand data before modeling</w:t>
      </w:r>
    </w:p>
    <w:p w14:paraId="376BF208" w14:textId="77777777" w:rsidR="00EF31B4" w:rsidRDefault="00000000">
      <w:pPr>
        <w:pStyle w:val="ListBullet"/>
      </w:pPr>
      <w:r>
        <w:t>Visualize distributions, correlations</w:t>
      </w:r>
    </w:p>
    <w:p w14:paraId="4330FFF6" w14:textId="77777777" w:rsidR="00EF31B4" w:rsidRDefault="00000000">
      <w:pPr>
        <w:pStyle w:val="ListBullet"/>
      </w:pPr>
      <w:r>
        <w:t>Identify patterns, anomalies</w:t>
      </w:r>
    </w:p>
    <w:p w14:paraId="49D85F27" w14:textId="77777777" w:rsidR="00EF31B4" w:rsidRDefault="00000000">
      <w:pPr>
        <w:pStyle w:val="ListBullet"/>
      </w:pPr>
      <w:r>
        <w:t>Guides feature engineering</w:t>
      </w:r>
    </w:p>
    <w:p w14:paraId="0CC72C65" w14:textId="77777777" w:rsidR="00EF31B4" w:rsidRDefault="00000000">
      <w:r>
        <w:rPr>
          <w:b/>
        </w:rPr>
        <w:t>5. Feature Engineering</w:t>
      </w:r>
    </w:p>
    <w:p w14:paraId="4FFECE45" w14:textId="77777777" w:rsidR="00EF31B4" w:rsidRDefault="00000000">
      <w:pPr>
        <w:pStyle w:val="ListBullet"/>
      </w:pPr>
      <w:r>
        <w:rPr>
          <w:b/>
        </w:rPr>
        <w:t>Significance:</w:t>
      </w:r>
      <w:r>
        <w:t xml:space="preserve"> Good features matter more than complex algorithms</w:t>
      </w:r>
    </w:p>
    <w:p w14:paraId="7D3C1404" w14:textId="77777777" w:rsidR="00EF31B4" w:rsidRDefault="00000000">
      <w:pPr>
        <w:pStyle w:val="ListBullet"/>
      </w:pPr>
      <w:r>
        <w:t>Create domain-specific features (e.g., age from DOB)</w:t>
      </w:r>
    </w:p>
    <w:p w14:paraId="04D8CD53" w14:textId="77777777" w:rsidR="00EF31B4" w:rsidRDefault="00000000">
      <w:pPr>
        <w:pStyle w:val="ListBullet"/>
      </w:pPr>
      <w:r>
        <w:lastRenderedPageBreak/>
        <w:t>Feature selection (drop irrelevant)</w:t>
      </w:r>
    </w:p>
    <w:p w14:paraId="0C49A3F9" w14:textId="77777777" w:rsidR="00EF31B4" w:rsidRDefault="00000000">
      <w:pPr>
        <w:pStyle w:val="ListBullet"/>
      </w:pPr>
      <w:r>
        <w:t>Dimensionality reduction (PCA)</w:t>
      </w:r>
    </w:p>
    <w:p w14:paraId="0024517E" w14:textId="77777777" w:rsidR="00EF31B4" w:rsidRDefault="00000000">
      <w:pPr>
        <w:pStyle w:val="ListBullet"/>
      </w:pPr>
      <w:r>
        <w:t xml:space="preserve">Often the </w:t>
      </w:r>
      <w:r>
        <w:rPr>
          <w:b/>
        </w:rPr>
        <w:t>most impactful</w:t>
      </w:r>
      <w:r>
        <w:t xml:space="preserve"> stage</w:t>
      </w:r>
    </w:p>
    <w:p w14:paraId="0C56ED93" w14:textId="77777777" w:rsidR="00EF31B4" w:rsidRDefault="00000000">
      <w:r>
        <w:rPr>
          <w:b/>
        </w:rPr>
        <w:t>6. Model Selection</w:t>
      </w:r>
    </w:p>
    <w:p w14:paraId="7DE4C69D" w14:textId="77777777" w:rsidR="00EF31B4" w:rsidRDefault="00000000">
      <w:pPr>
        <w:pStyle w:val="ListBullet"/>
      </w:pPr>
      <w:r>
        <w:rPr>
          <w:b/>
        </w:rPr>
        <w:t>Significance:</w:t>
      </w:r>
      <w:r>
        <w:t xml:space="preserve"> Right algorithm for right problem</w:t>
      </w:r>
    </w:p>
    <w:p w14:paraId="4CA475AD" w14:textId="77777777" w:rsidR="00EF31B4" w:rsidRDefault="00000000">
      <w:pPr>
        <w:pStyle w:val="ListBullet"/>
      </w:pPr>
      <w:r>
        <w:t>Considerations: data size, problem type, interpretability, training time</w:t>
      </w:r>
    </w:p>
    <w:p w14:paraId="5C435A1E" w14:textId="77777777" w:rsidR="00EF31B4" w:rsidRDefault="00000000">
      <w:pPr>
        <w:pStyle w:val="ListBullet"/>
      </w:pPr>
      <w:r>
        <w:t>Often try multiple algorithms</w:t>
      </w:r>
    </w:p>
    <w:p w14:paraId="1EE51CCC" w14:textId="77777777" w:rsidR="00EF31B4" w:rsidRDefault="00000000">
      <w:r>
        <w:rPr>
          <w:b/>
        </w:rPr>
        <w:t>7. Training</w:t>
      </w:r>
    </w:p>
    <w:p w14:paraId="568E872A" w14:textId="77777777" w:rsidR="00EF31B4" w:rsidRDefault="00000000">
      <w:pPr>
        <w:pStyle w:val="ListBullet"/>
      </w:pPr>
      <w:r>
        <w:rPr>
          <w:b/>
        </w:rPr>
        <w:t>Significance:</w:t>
      </w:r>
      <w:r>
        <w:t xml:space="preserve"> Where learning happens</w:t>
      </w:r>
    </w:p>
    <w:p w14:paraId="34E433EB" w14:textId="77777777" w:rsidR="00EF31B4" w:rsidRDefault="00000000">
      <w:pPr>
        <w:pStyle w:val="ListBullet"/>
      </w:pPr>
      <w:r>
        <w:t>Model fits parameters to training data</w:t>
      </w:r>
    </w:p>
    <w:p w14:paraId="31A89A29" w14:textId="77777777" w:rsidR="00EF31B4" w:rsidRDefault="00000000">
      <w:pPr>
        <w:pStyle w:val="ListBullet"/>
      </w:pPr>
      <w:r>
        <w:t>Hyperparameter tuning (learning rate, regularization)</w:t>
      </w:r>
    </w:p>
    <w:p w14:paraId="2C2EDDEE" w14:textId="77777777" w:rsidR="00EF31B4" w:rsidRDefault="00000000">
      <w:pPr>
        <w:pStyle w:val="ListBullet"/>
      </w:pPr>
      <w:r>
        <w:t>Cross-validation for robustness</w:t>
      </w:r>
    </w:p>
    <w:p w14:paraId="1D04AE6F" w14:textId="77777777" w:rsidR="00EF31B4" w:rsidRDefault="00000000">
      <w:r>
        <w:rPr>
          <w:b/>
        </w:rPr>
        <w:t>8. Evaluation</w:t>
      </w:r>
    </w:p>
    <w:p w14:paraId="57A489ED" w14:textId="77777777" w:rsidR="00EF31B4" w:rsidRDefault="00000000">
      <w:pPr>
        <w:pStyle w:val="ListBullet"/>
      </w:pPr>
      <w:r>
        <w:rPr>
          <w:b/>
        </w:rPr>
        <w:t>Significance:</w:t>
      </w:r>
      <w:r>
        <w:t xml:space="preserve"> Validate model works on unseen data</w:t>
      </w:r>
    </w:p>
    <w:p w14:paraId="5E4C2C60" w14:textId="77777777" w:rsidR="00EF31B4" w:rsidRDefault="00000000">
      <w:pPr>
        <w:pStyle w:val="ListBullet"/>
      </w:pPr>
      <w:r>
        <w:t>Metrics: Accuracy, Precision, Recall, F1, ROC-AUC (classification); MSE, RMSE, R² (regression)</w:t>
      </w:r>
    </w:p>
    <w:p w14:paraId="2B4F5291" w14:textId="77777777" w:rsidR="00EF31B4" w:rsidRDefault="00000000">
      <w:pPr>
        <w:pStyle w:val="ListBullet"/>
      </w:pPr>
      <w:r>
        <w:t>Compare with baselines</w:t>
      </w:r>
    </w:p>
    <w:p w14:paraId="1D1F498A" w14:textId="77777777" w:rsidR="00EF31B4" w:rsidRDefault="00000000">
      <w:pPr>
        <w:pStyle w:val="ListBullet"/>
      </w:pPr>
      <w:r>
        <w:t>Test for generalization</w:t>
      </w:r>
    </w:p>
    <w:p w14:paraId="5454E3D6" w14:textId="77777777" w:rsidR="00EF31B4" w:rsidRDefault="00000000">
      <w:r>
        <w:rPr>
          <w:b/>
        </w:rPr>
        <w:t>9. Deployment</w:t>
      </w:r>
    </w:p>
    <w:p w14:paraId="57B56521" w14:textId="77777777" w:rsidR="00EF31B4" w:rsidRDefault="00000000">
      <w:pPr>
        <w:pStyle w:val="ListBullet"/>
      </w:pPr>
      <w:r>
        <w:rPr>
          <w:b/>
        </w:rPr>
        <w:t>Significance:</w:t>
      </w:r>
      <w:r>
        <w:t xml:space="preserve"> Model only valuable if used</w:t>
      </w:r>
    </w:p>
    <w:p w14:paraId="64F57B67" w14:textId="77777777" w:rsidR="00EF31B4" w:rsidRDefault="00000000">
      <w:pPr>
        <w:pStyle w:val="ListBullet"/>
      </w:pPr>
      <w:r>
        <w:t>Deploy as API, web service, mobile app</w:t>
      </w:r>
    </w:p>
    <w:p w14:paraId="388C0525" w14:textId="77777777" w:rsidR="00EF31B4" w:rsidRDefault="00000000">
      <w:pPr>
        <w:pStyle w:val="ListBullet"/>
      </w:pPr>
      <w:r>
        <w:t>Tools: Flask, FastAPI, Docker, TensorFlow Serving</w:t>
      </w:r>
    </w:p>
    <w:p w14:paraId="6EAE3767" w14:textId="77777777" w:rsidR="00EF31B4" w:rsidRDefault="00000000">
      <w:pPr>
        <w:pStyle w:val="ListBullet"/>
      </w:pPr>
      <w:r>
        <w:t>Handle scalability, latency</w:t>
      </w:r>
    </w:p>
    <w:p w14:paraId="2C9057E4" w14:textId="77777777" w:rsidR="00EF31B4" w:rsidRDefault="00000000">
      <w:r>
        <w:rPr>
          <w:b/>
        </w:rPr>
        <w:t>10. Monitoring &amp; Maintenance</w:t>
      </w:r>
    </w:p>
    <w:p w14:paraId="388887D7" w14:textId="77777777" w:rsidR="00EF31B4" w:rsidRDefault="00000000">
      <w:pPr>
        <w:pStyle w:val="ListBullet"/>
      </w:pPr>
      <w:r>
        <w:rPr>
          <w:b/>
        </w:rPr>
        <w:t>Significance:</w:t>
      </w:r>
      <w:r>
        <w:t xml:space="preserve"> Real-world data changes; models degrade</w:t>
      </w:r>
    </w:p>
    <w:p w14:paraId="68D01DEB" w14:textId="77777777" w:rsidR="00EF31B4" w:rsidRDefault="00000000">
      <w:pPr>
        <w:pStyle w:val="ListBullet"/>
      </w:pPr>
      <w:r>
        <w:rPr>
          <w:b/>
        </w:rPr>
        <w:t>Data drift</w:t>
      </w:r>
      <w:r>
        <w:t xml:space="preserve"> detection</w:t>
      </w:r>
    </w:p>
    <w:p w14:paraId="13189FE8" w14:textId="77777777" w:rsidR="00EF31B4" w:rsidRDefault="00000000">
      <w:pPr>
        <w:pStyle w:val="ListBullet"/>
      </w:pPr>
      <w:r>
        <w:rPr>
          <w:b/>
        </w:rPr>
        <w:t>Concept drift</w:t>
      </w:r>
      <w:r>
        <w:t xml:space="preserve"> detection</w:t>
      </w:r>
    </w:p>
    <w:p w14:paraId="32BB5176" w14:textId="77777777" w:rsidR="00EF31B4" w:rsidRDefault="00000000">
      <w:pPr>
        <w:pStyle w:val="ListBullet"/>
      </w:pPr>
      <w:r>
        <w:t>Periodic retraining</w:t>
      </w:r>
    </w:p>
    <w:p w14:paraId="5730EEF6" w14:textId="77777777" w:rsidR="00EF31B4" w:rsidRDefault="00000000">
      <w:pPr>
        <w:pStyle w:val="ListBullet"/>
      </w:pPr>
      <w:r>
        <w:t>A/B testing new model versions</w:t>
      </w:r>
    </w:p>
    <w:p w14:paraId="0B4C3E12" w14:textId="77777777" w:rsidR="00EF31B4" w:rsidRDefault="00000000">
      <w:pPr>
        <w:pStyle w:val="Heading3"/>
      </w:pPr>
      <w:r>
        <w:t>Example: Spam Detection Pipeline</w:t>
      </w:r>
    </w:p>
    <w:p w14:paraId="06F5DED5" w14:textId="77777777" w:rsidR="00EF31B4" w:rsidRDefault="00000000">
      <w:pPr>
        <w:pStyle w:val="ListNumber"/>
      </w:pPr>
      <w:r>
        <w:rPr>
          <w:b/>
        </w:rPr>
        <w:t>Problem:</w:t>
      </w:r>
      <w:r>
        <w:t xml:space="preserve"> Classify emails as spam/not spam</w:t>
      </w:r>
    </w:p>
    <w:p w14:paraId="21723DE3" w14:textId="77777777" w:rsidR="00EF31B4" w:rsidRDefault="00000000">
      <w:pPr>
        <w:pStyle w:val="ListNumber"/>
      </w:pPr>
      <w:r>
        <w:rPr>
          <w:b/>
        </w:rPr>
        <w:t>Data:</w:t>
      </w:r>
      <w:r>
        <w:t xml:space="preserve"> Collect labeled emails</w:t>
      </w:r>
    </w:p>
    <w:p w14:paraId="36BD0342" w14:textId="77777777" w:rsidR="00EF31B4" w:rsidRDefault="00000000">
      <w:pPr>
        <w:pStyle w:val="ListNumber"/>
      </w:pPr>
      <w:r>
        <w:rPr>
          <w:b/>
        </w:rPr>
        <w:t>Preprocess:</w:t>
      </w:r>
      <w:r>
        <w:t xml:space="preserve"> Lowercase, remove punctuation, tokenize</w:t>
      </w:r>
    </w:p>
    <w:p w14:paraId="0C32D3FF" w14:textId="77777777" w:rsidR="00EF31B4" w:rsidRDefault="00000000">
      <w:pPr>
        <w:pStyle w:val="ListNumber"/>
      </w:pPr>
      <w:r>
        <w:rPr>
          <w:b/>
        </w:rPr>
        <w:t>EDA:</w:t>
      </w:r>
      <w:r>
        <w:t xml:space="preserve"> Word frequency, length distribution</w:t>
      </w:r>
    </w:p>
    <w:p w14:paraId="14FB8906" w14:textId="77777777" w:rsidR="00EF31B4" w:rsidRDefault="00000000">
      <w:pPr>
        <w:pStyle w:val="ListNumber"/>
      </w:pPr>
      <w:r>
        <w:rPr>
          <w:b/>
        </w:rPr>
        <w:t>Feature Engineering:</w:t>
      </w:r>
      <w:r>
        <w:t xml:space="preserve"> TF-IDF, has_link, sender_reputation</w:t>
      </w:r>
    </w:p>
    <w:p w14:paraId="10C4652D" w14:textId="77777777" w:rsidR="00EF31B4" w:rsidRDefault="00000000">
      <w:pPr>
        <w:pStyle w:val="ListNumber"/>
      </w:pPr>
      <w:r>
        <w:rPr>
          <w:b/>
        </w:rPr>
        <w:lastRenderedPageBreak/>
        <w:t>Model:</w:t>
      </w:r>
      <w:r>
        <w:t xml:space="preserve"> Naïve Bayes / Logistic Regression</w:t>
      </w:r>
    </w:p>
    <w:p w14:paraId="596A3973" w14:textId="77777777" w:rsidR="00EF31B4" w:rsidRDefault="00000000">
      <w:pPr>
        <w:pStyle w:val="ListNumber"/>
      </w:pPr>
      <w:r>
        <w:rPr>
          <w:b/>
        </w:rPr>
        <w:t>Training:</w:t>
      </w:r>
      <w:r>
        <w:t xml:space="preserve"> Fit on training emails</w:t>
      </w:r>
    </w:p>
    <w:p w14:paraId="5B2AE344" w14:textId="77777777" w:rsidR="00EF31B4" w:rsidRDefault="00000000">
      <w:pPr>
        <w:pStyle w:val="ListNumber"/>
      </w:pPr>
      <w:r>
        <w:rPr>
          <w:b/>
        </w:rPr>
        <w:t>Evaluation:</w:t>
      </w:r>
      <w:r>
        <w:t xml:space="preserve"> 95% accuracy on test set</w:t>
      </w:r>
    </w:p>
    <w:p w14:paraId="175D9686" w14:textId="77777777" w:rsidR="00EF31B4" w:rsidRDefault="00000000">
      <w:pPr>
        <w:pStyle w:val="ListNumber"/>
      </w:pPr>
      <w:r>
        <w:rPr>
          <w:b/>
        </w:rPr>
        <w:t>Deployment:</w:t>
      </w:r>
      <w:r>
        <w:t xml:space="preserve"> Integrate with email server</w:t>
      </w:r>
    </w:p>
    <w:p w14:paraId="7C645EF4" w14:textId="77777777" w:rsidR="00EF31B4" w:rsidRDefault="00000000">
      <w:pPr>
        <w:pStyle w:val="ListNumber"/>
      </w:pPr>
      <w:r>
        <w:rPr>
          <w:b/>
        </w:rPr>
        <w:t>Monitoring:</w:t>
      </w:r>
      <w:r>
        <w:t xml:space="preserve"> Track misclassification rate, retrain monthly</w:t>
      </w:r>
    </w:p>
    <w:p w14:paraId="319BB366" w14:textId="77777777" w:rsidR="00EF31B4" w:rsidRDefault="00000000">
      <w:pPr>
        <w:pStyle w:val="Heading3"/>
      </w:pPr>
      <w:r>
        <w:t>Iterative Nature:</w:t>
      </w:r>
    </w:p>
    <w:p w14:paraId="3D3E142A" w14:textId="77777777" w:rsidR="00EF31B4" w:rsidRDefault="00000000">
      <w:pPr>
        <w:pStyle w:val="ListBullet"/>
      </w:pPr>
      <w:r>
        <w:t xml:space="preserve">Pipeline is </w:t>
      </w:r>
      <w:r>
        <w:rPr>
          <w:b/>
        </w:rPr>
        <w:t>not linear</w:t>
      </w:r>
      <w:r>
        <w:t xml:space="preserve"> — feedback loops common</w:t>
      </w:r>
    </w:p>
    <w:p w14:paraId="11986D5F" w14:textId="77777777" w:rsidR="00EF31B4" w:rsidRDefault="00000000">
      <w:pPr>
        <w:pStyle w:val="ListBullet"/>
      </w:pPr>
      <w:r>
        <w:t>Poor evaluation → revisit features/model</w:t>
      </w:r>
    </w:p>
    <w:p w14:paraId="1FA88E62" w14:textId="77777777" w:rsidR="00EF31B4" w:rsidRDefault="00000000">
      <w:pPr>
        <w:pStyle w:val="ListBullet"/>
      </w:pPr>
      <w:r>
        <w:t>Drift detected → retrain</w:t>
      </w:r>
    </w:p>
    <w:p w14:paraId="206B1A46" w14:textId="77777777" w:rsidR="00EF31B4" w:rsidRDefault="00000000">
      <w:pPr>
        <w:pStyle w:val="ListBullet"/>
      </w:pPr>
      <w:r>
        <w:t>New requirements → adjust problem definition</w:t>
      </w:r>
    </w:p>
    <w:p w14:paraId="47DBACA5" w14:textId="77777777" w:rsidR="00EF31B4" w:rsidRDefault="00000000">
      <w:r>
        <w:rPr>
          <w:b/>
        </w:rPr>
        <w:t>Conclusion:</w:t>
      </w:r>
      <w:r>
        <w:t xml:space="preserve"> ML data analysis follows structured stages, each contributing to the final solution. Skipping or mishandling any stage compromises the model. Following best practices at each stage ensures robust, deployable ML solutions that deliver real business value.</w:t>
      </w:r>
    </w:p>
    <w:p w14:paraId="517B1F24" w14:textId="77777777" w:rsidR="00EF31B4" w:rsidRDefault="00EF31B4">
      <w:pPr>
        <w:pBdr>
          <w:bottom w:val="single" w:sz="6" w:space="1" w:color="auto"/>
        </w:pBdr>
      </w:pPr>
    </w:p>
    <w:p w14:paraId="7B6682D0" w14:textId="77777777" w:rsidR="00EF31B4" w:rsidRDefault="00000000">
      <w:pPr>
        <w:pStyle w:val="Heading1"/>
      </w:pPr>
      <w:r>
        <w:t>🎓 EXAM STRATEGY</w:t>
      </w:r>
    </w:p>
    <w:p w14:paraId="26B5647E" w14:textId="77777777" w:rsidR="00EF31B4" w:rsidRDefault="00000000">
      <w:pPr>
        <w:pStyle w:val="ListNumber"/>
      </w:pPr>
      <w:r>
        <w:rPr>
          <w:b/>
        </w:rPr>
        <w:t>Section A (1-mark each):</w:t>
      </w:r>
      <w:r>
        <w:t xml:space="preserve"> Crisp 3-5 line answers; bullet points work well</w:t>
      </w:r>
    </w:p>
    <w:p w14:paraId="17DD043A" w14:textId="77777777" w:rsidR="00EF31B4" w:rsidRDefault="00000000">
      <w:pPr>
        <w:pStyle w:val="ListNumber"/>
      </w:pPr>
      <w:r>
        <w:rPr>
          <w:b/>
        </w:rPr>
        <w:t>Section B (4-mark each):</w:t>
      </w:r>
      <w:r>
        <w:t xml:space="preserve"> Definition + diagram + detailed explanation + conclusion</w:t>
      </w:r>
    </w:p>
    <w:p w14:paraId="14F7DF5E" w14:textId="77777777" w:rsidR="00EF31B4" w:rsidRDefault="00000000">
      <w:pPr>
        <w:pStyle w:val="ListNumber"/>
      </w:pPr>
      <w:r>
        <w:rPr>
          <w:b/>
        </w:rPr>
        <w:t>Time:</w:t>
      </w:r>
      <w:r>
        <w:t xml:space="preserve"> 50 min total → Section A (15 min) + Section B (30 min) + review (5 min)</w:t>
      </w:r>
    </w:p>
    <w:p w14:paraId="0440D8C4" w14:textId="77777777" w:rsidR="00EF31B4" w:rsidRDefault="00000000">
      <w:pPr>
        <w:pStyle w:val="ListNumber"/>
      </w:pPr>
      <w:r>
        <w:rPr>
          <w:b/>
        </w:rPr>
        <w:t>Always start with definition</w:t>
      </w:r>
    </w:p>
    <w:p w14:paraId="46C892D9" w14:textId="77777777" w:rsidR="00EF31B4" w:rsidRDefault="00000000">
      <w:pPr>
        <w:pStyle w:val="ListNumber"/>
      </w:pPr>
      <w:r>
        <w:rPr>
          <w:b/>
        </w:rPr>
        <w:t>Mention algorithm names</w:t>
      </w:r>
      <w:r>
        <w:t xml:space="preserve"> and examples</w:t>
      </w:r>
    </w:p>
    <w:p w14:paraId="17B658CA" w14:textId="77777777" w:rsidR="00EF31B4" w:rsidRDefault="00EF31B4">
      <w:pPr>
        <w:pBdr>
          <w:bottom w:val="single" w:sz="6" w:space="1" w:color="auto"/>
        </w:pBdr>
      </w:pPr>
    </w:p>
    <w:p w14:paraId="4978FB93" w14:textId="77777777" w:rsidR="00EF31B4" w:rsidRDefault="00000000">
      <w:pPr>
        <w:pStyle w:val="Heading1"/>
      </w:pPr>
      <w:r>
        <w:t>🚀 ALL THE BEST!</w:t>
      </w:r>
    </w:p>
    <w:sectPr w:rsidR="00EF31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B05381"/>
    <w:multiLevelType w:val="hybridMultilevel"/>
    <w:tmpl w:val="83C47B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7149832">
    <w:abstractNumId w:val="8"/>
  </w:num>
  <w:num w:numId="2" w16cid:durableId="1224213709">
    <w:abstractNumId w:val="6"/>
  </w:num>
  <w:num w:numId="3" w16cid:durableId="1092511150">
    <w:abstractNumId w:val="5"/>
  </w:num>
  <w:num w:numId="4" w16cid:durableId="1676180473">
    <w:abstractNumId w:val="4"/>
  </w:num>
  <w:num w:numId="5" w16cid:durableId="1582711008">
    <w:abstractNumId w:val="7"/>
  </w:num>
  <w:num w:numId="6" w16cid:durableId="464084615">
    <w:abstractNumId w:val="3"/>
  </w:num>
  <w:num w:numId="7" w16cid:durableId="166211601">
    <w:abstractNumId w:val="2"/>
  </w:num>
  <w:num w:numId="8" w16cid:durableId="2047095023">
    <w:abstractNumId w:val="1"/>
  </w:num>
  <w:num w:numId="9" w16cid:durableId="1218929729">
    <w:abstractNumId w:val="0"/>
  </w:num>
  <w:num w:numId="10" w16cid:durableId="1366950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A78"/>
    <w:rsid w:val="00590E19"/>
    <w:rsid w:val="00896C2F"/>
    <w:rsid w:val="00AA1D8D"/>
    <w:rsid w:val="00B47730"/>
    <w:rsid w:val="00CB0664"/>
    <w:rsid w:val="00EF3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1C413"/>
  <w14:defaultImageDpi w14:val="300"/>
  <w15:docId w15:val="{E9D0CC6A-5B23-407C-9A44-260047DC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4084</Words>
  <Characters>23282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Singh</cp:lastModifiedBy>
  <cp:revision>3</cp:revision>
  <dcterms:created xsi:type="dcterms:W3CDTF">2013-12-23T23:15:00Z</dcterms:created>
  <dcterms:modified xsi:type="dcterms:W3CDTF">2026-05-13T11:39:00Z</dcterms:modified>
  <cp:category/>
</cp:coreProperties>
</file>