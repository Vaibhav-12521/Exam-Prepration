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— UNITS 4 &amp; 5 EXAM-READY NOTES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UCS6124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📝 These notes are structured for **exam memorization** — every topic has definition, diagram, key points, advantages/disadvantages, and conclusion. Ideal for last-minute revision and exam writing.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🟧 UNIT 4 — UNSUPERVISED LEARNING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1: UNSUPERVISED LEARNING</w:t>
      </w:r>
    </w:p>
    <w:p>
      <w:pPr>
        <w:pStyle w:val="Heading3"/>
      </w:pPr>
      <w:r>
        <w:t>✅ Definition</w:t>
      </w:r>
    </w:p>
    <w:p>
      <w:r>
        <w:rPr>
          <w:b/>
        </w:rPr>
        <w:t>Unsupervised Learning</w:t>
      </w:r>
      <w:r>
        <w:t xml:space="preserve"> is a type of machine learning where the model works </w:t>
      </w:r>
      <w:r>
        <w:rPr>
          <w:b/>
        </w:rPr>
        <w:t>without labeled data</w:t>
      </w:r>
      <w:r>
        <w:t xml:space="preserve">. It learns patterns on its own by grouping similar data points or finding hidden structures </w:t>
      </w:r>
      <w:r>
        <w:rPr>
          <w:b/>
        </w:rPr>
        <w:t>without human intervention</w:t>
      </w:r>
      <w:r>
        <w:t>.</w:t>
      </w:r>
    </w:p>
    <w:p>
      <w:pPr>
        <w:pStyle w:val="Heading3"/>
      </w:pPr>
      <w:r>
        <w:t>✅ Key Characteristics</w:t>
      </w:r>
    </w:p>
    <w:p>
      <w:pPr>
        <w:pStyle w:val="ListBullet"/>
        <w:ind w:left="360"/>
      </w:pPr>
      <w:r>
        <w:rPr>
          <w:b/>
        </w:rPr>
        <w:t>No labeled data</w:t>
      </w:r>
      <w:r>
        <w:t xml:space="preserve"> required</w:t>
      </w:r>
    </w:p>
    <w:p>
      <w:pPr>
        <w:pStyle w:val="ListBullet"/>
        <w:ind w:left="360"/>
      </w:pPr>
      <w:r>
        <w:t xml:space="preserve">Learns from </w:t>
      </w:r>
      <w:r>
        <w:rPr>
          <w:b/>
        </w:rPr>
        <w:t>input patterns</w:t>
      </w:r>
    </w:p>
    <w:p>
      <w:pPr>
        <w:pStyle w:val="ListBullet"/>
        <w:ind w:left="360"/>
      </w:pPr>
      <w:r>
        <w:t xml:space="preserve">Finds </w:t>
      </w:r>
      <w:r>
        <w:rPr>
          <w:b/>
        </w:rPr>
        <w:t>hidden structures</w:t>
      </w:r>
      <w:r>
        <w:t xml:space="preserve"> in data</w:t>
      </w:r>
    </w:p>
    <w:p>
      <w:pPr>
        <w:pStyle w:val="ListBullet"/>
        <w:ind w:left="360"/>
      </w:pPr>
      <w:r>
        <w:t>Used for: clustering, dimensionality reduction, association rule learning</w:t>
      </w:r>
    </w:p>
    <w:p>
      <w:pPr>
        <w:pStyle w:val="ListBullet"/>
        <w:ind w:left="360"/>
      </w:pPr>
      <w:r>
        <w:t>Helps in: anomaly detection, customer segmentation</w:t>
      </w:r>
    </w:p>
    <w:p>
      <w:pPr>
        <w:pStyle w:val="Heading3"/>
      </w:pPr>
      <w:r>
        <w:t>✅ Working of Unsupervised Learning (5 Steps)</w:t>
      </w:r>
    </w:p>
    <w:p>
      <w:pPr>
        <w:ind w:left="432"/>
      </w:pPr>
      <w:r>
        <w:rPr>
          <w:rFonts w:ascii="Consolas" w:hAnsi="Consolas"/>
          <w:sz w:val="18"/>
        </w:rPr>
        <w:t>Step 1: Collect Unlabeled Data</w:t>
        <w:br/>
        <w:t xml:space="preserve">              ↓</w:t>
        <w:br/>
        <w:t>Step 2: Select an Algorithm (K-Means, PCA, Apriori, etc.)</w:t>
        <w:br/>
        <w:t xml:space="preserve">              ↓</w:t>
        <w:br/>
        <w:t>Step 3: Train Model on Raw Data</w:t>
        <w:br/>
        <w:t xml:space="preserve">              ↓</w:t>
        <w:br/>
        <w:t>Step 4: Group/Transform Data</w:t>
        <w:br/>
        <w:t xml:space="preserve">              ↓</w:t>
        <w:br/>
        <w:t>Step 5: Interpret and Use Results</w:t>
      </w:r>
    </w:p>
    <w:p>
      <w:pPr>
        <w:pStyle w:val="Heading3"/>
      </w:pPr>
      <w:r>
        <w:t>✅ Three Main Types of Unsupervised Algorithms</w:t>
      </w:r>
    </w:p>
    <w:p>
      <w:r>
        <w:rPr>
          <w:b/>
        </w:rPr>
        <w:t>1. Clustering Algorithms</w:t>
      </w:r>
      <w:r>
        <w:t xml:space="preserve"> — group similar data</w:t>
      </w:r>
    </w:p>
    <w:p>
      <w:pPr>
        <w:pStyle w:val="ListBullet"/>
        <w:ind w:left="360"/>
      </w:pPr>
      <w:r>
        <w:t>K-Means, Hierarchical, DBSCAN, Mean-Shift, Spectral</w:t>
      </w:r>
    </w:p>
    <w:p>
      <w:r>
        <w:rPr>
          <w:b/>
        </w:rPr>
        <w:t>2. Association Rule Learning</w:t>
      </w:r>
      <w:r>
        <w:t xml:space="preserve"> — find "if-then" rules</w:t>
      </w:r>
    </w:p>
    <w:p>
      <w:pPr>
        <w:pStyle w:val="ListBullet"/>
        <w:ind w:left="360"/>
      </w:pPr>
      <w:r>
        <w:t>Apriori, FP-Growth, Eclat</w:t>
      </w:r>
    </w:p>
    <w:p>
      <w:r>
        <w:rPr>
          <w:b/>
        </w:rPr>
        <w:t>3. Dimensionality Reduction</w:t>
      </w:r>
      <w:r>
        <w:t xml:space="preserve"> — reduce features</w:t>
      </w:r>
    </w:p>
    <w:p>
      <w:pPr>
        <w:pStyle w:val="ListBullet"/>
        <w:ind w:left="360"/>
      </w:pPr>
      <w:r>
        <w:t>PCA, LDA, NMF, LLE, Isomap</w:t>
      </w:r>
    </w:p>
    <w:p>
      <w:pPr>
        <w:pStyle w:val="Heading3"/>
      </w:pPr>
      <w:r>
        <w:t>✅ Applications</w:t>
      </w:r>
    </w:p>
    <w:p>
      <w:pPr>
        <w:pStyle w:val="ListNumber"/>
        <w:ind w:left="360"/>
      </w:pPr>
      <w:r>
        <w:rPr>
          <w:b/>
        </w:rPr>
        <w:t>Customer Segmentation</w:t>
      </w:r>
      <w:r>
        <w:t xml:space="preserve"> — marketing strategies</w:t>
      </w:r>
    </w:p>
    <w:p>
      <w:pPr>
        <w:pStyle w:val="ListNumber"/>
        <w:ind w:left="360"/>
      </w:pPr>
      <w:r>
        <w:rPr>
          <w:b/>
        </w:rPr>
        <w:t>Anomaly Detection</w:t>
      </w:r>
      <w:r>
        <w:t xml:space="preserve"> — fraud, cybersecurity</w:t>
      </w:r>
    </w:p>
    <w:p>
      <w:pPr>
        <w:pStyle w:val="ListNumber"/>
        <w:ind w:left="360"/>
      </w:pPr>
      <w:r>
        <w:rPr>
          <w:b/>
        </w:rPr>
        <w:t>Recommendation Systems</w:t>
      </w:r>
      <w:r>
        <w:t xml:space="preserve"> — Netflix, Amazon</w:t>
      </w:r>
    </w:p>
    <w:p>
      <w:pPr>
        <w:pStyle w:val="ListNumber"/>
        <w:ind w:left="360"/>
      </w:pPr>
      <w:r>
        <w:rPr>
          <w:b/>
        </w:rPr>
        <w:t>Image and Text Clustering</w:t>
      </w:r>
    </w:p>
    <w:p>
      <w:pPr>
        <w:pStyle w:val="ListNumber"/>
        <w:ind w:left="360"/>
      </w:pPr>
      <w:r>
        <w:rPr>
          <w:b/>
        </w:rPr>
        <w:t>Social Network Analysis</w:t>
      </w:r>
    </w:p>
    <w:p>
      <w:pPr>
        <w:pStyle w:val="Heading3"/>
      </w:pPr>
      <w:r>
        <w:t>✅ Advantages</w:t>
      </w:r>
    </w:p>
    <w:p>
      <w:pPr>
        <w:pStyle w:val="ListBullet"/>
        <w:ind w:left="360"/>
      </w:pPr>
      <w:r>
        <w:t>No need for labeled data</w:t>
      </w:r>
    </w:p>
    <w:p>
      <w:pPr>
        <w:pStyle w:val="ListBullet"/>
        <w:ind w:left="360"/>
      </w:pPr>
      <w:r>
        <w:t>Discovers hidden patterns</w:t>
      </w:r>
    </w:p>
    <w:p>
      <w:pPr>
        <w:pStyle w:val="ListBullet"/>
        <w:ind w:left="360"/>
      </w:pPr>
      <w:r>
        <w:t>Handles complex/large datasets</w:t>
      </w:r>
    </w:p>
    <w:p>
      <w:pPr>
        <w:pStyle w:val="ListBullet"/>
        <w:ind w:left="360"/>
      </w:pPr>
      <w:r>
        <w:t>Useful for anomaly detection</w:t>
      </w:r>
    </w:p>
    <w:p>
      <w:pPr>
        <w:pStyle w:val="Heading3"/>
      </w:pPr>
      <w:r>
        <w:t>✅ Challenges</w:t>
      </w:r>
    </w:p>
    <w:p>
      <w:pPr>
        <w:pStyle w:val="ListBullet"/>
        <w:ind w:left="360"/>
      </w:pPr>
      <w:r>
        <w:t>Noisy data distorts patterns</w:t>
      </w:r>
    </w:p>
    <w:p>
      <w:pPr>
        <w:pStyle w:val="ListBullet"/>
        <w:ind w:left="360"/>
      </w:pPr>
      <w:r>
        <w:t>Overfitting risk</w:t>
      </w:r>
    </w:p>
    <w:p>
      <w:pPr>
        <w:pStyle w:val="ListBullet"/>
        <w:ind w:left="360"/>
      </w:pPr>
      <w:r>
        <w:t>Limited guidance without labels</w:t>
      </w:r>
    </w:p>
    <w:p>
      <w:pPr>
        <w:pStyle w:val="ListBullet"/>
        <w:ind w:left="360"/>
      </w:pPr>
      <w:r>
        <w:t>Cluster interpretability</w:t>
      </w:r>
    </w:p>
    <w:p>
      <w:pPr>
        <w:pStyle w:val="Heading3"/>
      </w:pPr>
      <w:r>
        <w:t>✅ Exam One-liner</w:t>
      </w:r>
    </w:p>
    <w:p>
      <w:r>
        <w:rPr>
          <w:b/>
        </w:rPr>
        <w:t>"Unsupervised Learning discovers patterns in unlabeled data through clustering, dimensionality reduction, and association rule learning."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2: CLUSTERING</w:t>
      </w:r>
    </w:p>
    <w:p>
      <w:pPr>
        <w:pStyle w:val="Heading3"/>
      </w:pPr>
      <w:r>
        <w:t>✅ Definition</w:t>
      </w:r>
    </w:p>
    <w:p>
      <w:r>
        <w:rPr>
          <w:b/>
        </w:rPr>
        <w:t>Clustering</w:t>
      </w:r>
      <w:r>
        <w:t xml:space="preserve"> is an </w:t>
      </w:r>
      <w:r>
        <w:rPr>
          <w:b/>
        </w:rPr>
        <w:t>unsupervised ML technique</w:t>
      </w:r>
      <w:r>
        <w:t xml:space="preserve"> that groups </w:t>
      </w:r>
      <w:r>
        <w:rPr>
          <w:b/>
        </w:rPr>
        <w:t>unlabeled data points</w:t>
      </w:r>
      <w:r>
        <w:t xml:space="preserve"> into clusters based on </w:t>
      </w:r>
      <w:r>
        <w:rPr>
          <w:b/>
        </w:rPr>
        <w:t>similarity</w:t>
      </w:r>
      <w:r>
        <w:t>. The goal is to find natural groupings in data.</w:t>
      </w:r>
    </w:p>
    <w:p>
      <w:pPr>
        <w:pStyle w:val="Heading3"/>
      </w:pPr>
      <w:r>
        <w:t>✅ Key Points</w:t>
      </w:r>
    </w:p>
    <w:p>
      <w:pPr>
        <w:pStyle w:val="ListBullet"/>
        <w:ind w:left="360"/>
      </w:pPr>
      <w:r>
        <w:t>Groups data with similar features</w:t>
      </w:r>
    </w:p>
    <w:p>
      <w:pPr>
        <w:pStyle w:val="ListBullet"/>
        <w:ind w:left="360"/>
      </w:pPr>
      <w:r>
        <w:t>Maximizes intra-cluster similarity</w:t>
      </w:r>
    </w:p>
    <w:p>
      <w:pPr>
        <w:pStyle w:val="ListBullet"/>
        <w:ind w:left="360"/>
      </w:pPr>
      <w:r>
        <w:t>Minimizes inter-cluster similarity</w:t>
      </w:r>
    </w:p>
    <w:p>
      <w:pPr>
        <w:pStyle w:val="ListBullet"/>
        <w:ind w:left="360"/>
      </w:pPr>
      <w:r>
        <w:t>No prior knowledge of categories</w:t>
      </w:r>
    </w:p>
    <w:p>
      <w:pPr>
        <w:pStyle w:val="ListBullet"/>
        <w:ind w:left="360"/>
      </w:pPr>
      <w:r>
        <w:t>Distance/density-based methods</w:t>
      </w:r>
    </w:p>
    <w:p>
      <w:pPr>
        <w:pStyle w:val="Heading3"/>
      </w:pPr>
      <w:r>
        <w:t>✅ Common Clustering Algorithms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Feature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K-Means</w:t>
            </w:r>
          </w:p>
        </w:tc>
        <w:tc>
          <w:tcPr>
            <w:tcW w:type="dxa" w:w="2880"/>
          </w:tcPr>
          <w:p>
            <w:r/>
            <w:r>
              <w:t>Partitioning</w:t>
            </w:r>
          </w:p>
        </w:tc>
        <w:tc>
          <w:tcPr>
            <w:tcW w:type="dxa" w:w="2880"/>
          </w:tcPr>
          <w:p>
            <w:r/>
            <w:r>
              <w:t>Group into K clusters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Hierarchical</w:t>
            </w:r>
          </w:p>
        </w:tc>
        <w:tc>
          <w:tcPr>
            <w:tcW w:type="dxa" w:w="2880"/>
          </w:tcPr>
          <w:p>
            <w:r/>
            <w:r>
              <w:t>Tree-based</w:t>
            </w:r>
          </w:p>
        </w:tc>
        <w:tc>
          <w:tcPr>
            <w:tcW w:type="dxa" w:w="2880"/>
          </w:tcPr>
          <w:p>
            <w:r/>
            <w:r>
              <w:t>Merge/split iteratively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DBSCAN</w:t>
            </w:r>
          </w:p>
        </w:tc>
        <w:tc>
          <w:tcPr>
            <w:tcW w:type="dxa" w:w="2880"/>
          </w:tcPr>
          <w:p>
            <w:r/>
            <w:r>
              <w:t>Density-based</w:t>
            </w:r>
          </w:p>
        </w:tc>
        <w:tc>
          <w:tcPr>
            <w:tcW w:type="dxa" w:w="2880"/>
          </w:tcPr>
          <w:p>
            <w:r/>
            <w:r>
              <w:t>Handles arbitrary shapes + noise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Mean-Shift</w:t>
            </w:r>
          </w:p>
        </w:tc>
        <w:tc>
          <w:tcPr>
            <w:tcW w:type="dxa" w:w="2880"/>
          </w:tcPr>
          <w:p>
            <w:r/>
            <w:r>
              <w:t>Density-based</w:t>
            </w:r>
          </w:p>
        </w:tc>
        <w:tc>
          <w:tcPr>
            <w:tcW w:type="dxa" w:w="2880"/>
          </w:tcPr>
          <w:p>
            <w:r/>
            <w:r>
              <w:t>Moves to dense areas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Spectral</w:t>
            </w:r>
          </w:p>
        </w:tc>
        <w:tc>
          <w:tcPr>
            <w:tcW w:type="dxa" w:w="2880"/>
          </w:tcPr>
          <w:p>
            <w:r/>
            <w:r>
              <w:t>Graph-based</w:t>
            </w:r>
          </w:p>
        </w:tc>
        <w:tc>
          <w:tcPr>
            <w:tcW w:type="dxa" w:w="2880"/>
          </w:tcPr>
          <w:p>
            <w:r/>
            <w:r>
              <w:t>Uses graph connections</w:t>
            </w:r>
          </w:p>
        </w:tc>
      </w:tr>
    </w:tbl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t>Customer segmentation</w:t>
      </w:r>
    </w:p>
    <w:p>
      <w:pPr>
        <w:pStyle w:val="ListBullet"/>
        <w:ind w:left="360"/>
      </w:pPr>
      <w:r>
        <w:t>Anomaly detection</w:t>
      </w:r>
    </w:p>
    <w:p>
      <w:pPr>
        <w:pStyle w:val="ListBullet"/>
        <w:ind w:left="360"/>
      </w:pPr>
      <w:r>
        <w:t>Image segmentation</w:t>
      </w:r>
    </w:p>
    <w:p>
      <w:pPr>
        <w:pStyle w:val="ListBullet"/>
        <w:ind w:left="360"/>
      </w:pPr>
      <w:r>
        <w:t>Document organization</w:t>
      </w:r>
    </w:p>
    <w:p>
      <w:pPr>
        <w:pStyle w:val="ListBullet"/>
        <w:ind w:left="360"/>
      </w:pPr>
      <w:r>
        <w:t>Market basket analysis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3: K-MEANS CLUSTERING</w:t>
      </w:r>
    </w:p>
    <w:p>
      <w:pPr>
        <w:pStyle w:val="Heading3"/>
      </w:pPr>
      <w:r>
        <w:t>✅ Definition</w:t>
      </w:r>
    </w:p>
    <w:p>
      <w:r>
        <w:rPr>
          <w:b/>
        </w:rPr>
        <w:t>K-Means Clustering</w:t>
      </w:r>
      <w:r>
        <w:t xml:space="preserve"> is a </w:t>
      </w:r>
      <w:r>
        <w:rPr>
          <w:b/>
        </w:rPr>
        <w:t>partitioning-based</w:t>
      </w:r>
      <w:r>
        <w:t xml:space="preserve"> unsupervised algorithm that groups similar data points into </w:t>
      </w:r>
      <w:r>
        <w:rPr>
          <w:b/>
        </w:rPr>
        <w:t>K clusters</w:t>
      </w:r>
      <w:r>
        <w:t xml:space="preserve"> based on </w:t>
      </w:r>
      <w:r>
        <w:rPr>
          <w:b/>
        </w:rPr>
        <w:t>Euclidean distance</w:t>
      </w:r>
      <w:r>
        <w:t xml:space="preserve"> to centroids.</w:t>
      </w:r>
    </w:p>
    <w:p>
      <w:pPr>
        <w:pStyle w:val="Heading3"/>
      </w:pPr>
      <w:r>
        <w:t>✅ Working of K-Means (4 Steps)</w:t>
      </w:r>
    </w:p>
    <w:p>
      <w:r>
        <w:rPr>
          <w:b/>
        </w:rPr>
        <w:t>Step 1 — Initialization:</w:t>
      </w:r>
      <w:r>
        <w:t xml:space="preserve"> Randomly select K cluster centroids.</w:t>
      </w:r>
    </w:p>
    <w:p>
      <w:r>
        <w:rPr>
          <w:b/>
        </w:rPr>
        <w:t>Step 2 — Assignment Step:</w:t>
      </w:r>
      <w:r>
        <w:t xml:space="preserve"> Each data point is assigned to the </w:t>
      </w:r>
      <w:r>
        <w:rPr>
          <w:b/>
        </w:rPr>
        <w:t>nearest centroid</w:t>
      </w:r>
      <w:r>
        <w:t xml:space="preserve"> (using Euclidean distance), forming clusters.</w:t>
      </w:r>
    </w:p>
    <w:p>
      <w:r>
        <w:rPr>
          <w:b/>
        </w:rPr>
        <w:t>Step 3 — Update Step:</w:t>
      </w:r>
      <w:r>
        <w:t xml:space="preserve"> After assignment, </w:t>
      </w:r>
      <w:r>
        <w:rPr>
          <w:b/>
        </w:rPr>
        <w:t>recalculate the centroid</w:t>
      </w:r>
      <w:r>
        <w:t xml:space="preserve"> of each cluster by averaging the points within it.</w:t>
      </w:r>
    </w:p>
    <w:p>
      <w:r>
        <w:rPr>
          <w:b/>
        </w:rPr>
        <w:t>Step 4 — Repeat:</w:t>
      </w:r>
      <w:r>
        <w:t xml:space="preserve"> Process repeats until </w:t>
      </w:r>
      <w:r>
        <w:rPr>
          <w:b/>
        </w:rPr>
        <w:t>centroids no longer change</w:t>
      </w:r>
      <w:r>
        <w:t xml:space="preserve"> or </w:t>
      </w:r>
      <w:r>
        <w:rPr>
          <w:b/>
        </w:rPr>
        <w:t>maximum iterations</w:t>
      </w:r>
      <w:r>
        <w:t xml:space="preserve"> are reached.</w:t>
      </w:r>
    </w:p>
    <w:p>
      <w:pPr>
        <w:pStyle w:val="Heading3"/>
      </w:pPr>
      <w:r>
        <w:t>✅ Objective Function</w:t>
      </w:r>
    </w:p>
    <w:p>
      <w:r>
        <w:t>Minimize Within-Cluster Sum of Squares (WCSS):</w:t>
      </w:r>
    </w:p>
    <w:p>
      <w:pPr>
        <w:ind w:left="432"/>
      </w:pPr>
      <w:r>
        <w:rPr>
          <w:rFonts w:ascii="Consolas" w:hAnsi="Consolas"/>
          <w:sz w:val="18"/>
        </w:rPr>
        <w:t>J = Σᵢ Σⱼ ‖xᵢ - μⱼ‖²</w:t>
      </w:r>
    </w:p>
    <w:p>
      <w:pPr>
        <w:pStyle w:val="Heading3"/>
      </w:pPr>
      <w:r>
        <w:t>✅ Diagram</w:t>
      </w:r>
    </w:p>
    <w:p>
      <w:pPr>
        <w:ind w:left="432"/>
      </w:pPr>
      <w:r>
        <w:rPr>
          <w:rFonts w:ascii="Consolas" w:hAnsi="Consolas"/>
          <w:sz w:val="18"/>
        </w:rPr>
        <w:t>Initial:          After Iter 1:        Converged:</w:t>
        <w:br/>
        <w:t xml:space="preserve">   • •  •            •  •  •            • • • (Cluster 1)</w:t>
        <w:br/>
        <w:t xml:space="preserve">   •  ⊙ •           •  ⊙ •           •  ⊙ •</w:t>
        <w:br/>
        <w:t xml:space="preserve">                     ↓ centroid          ↓</w:t>
        <w:br/>
        <w:t xml:space="preserve">   o  ⊙ o           ⊙           ⊙</w:t>
        <w:br/>
        <w:t xml:space="preserve">   o   o            o ⊙ o             o o o (Cluster 2)</w:t>
        <w:br/>
        <w:t xml:space="preserve">                                       o ⊙ o</w:t>
      </w:r>
    </w:p>
    <w:p>
      <w:pPr>
        <w:pStyle w:val="Heading3"/>
      </w:pPr>
      <w:r>
        <w:t>✅ Advantages</w:t>
      </w:r>
    </w:p>
    <w:p>
      <w:pPr>
        <w:pStyle w:val="ListBullet"/>
        <w:ind w:left="360"/>
      </w:pPr>
      <w:r>
        <w:t>Simple, easy to implement</w:t>
      </w:r>
    </w:p>
    <w:p>
      <w:pPr>
        <w:pStyle w:val="ListBullet"/>
        <w:ind w:left="360"/>
      </w:pPr>
      <w:r>
        <w:t>Fast and efficient (O(nKt))</w:t>
      </w:r>
    </w:p>
    <w:p>
      <w:pPr>
        <w:pStyle w:val="ListBullet"/>
        <w:ind w:left="360"/>
      </w:pPr>
      <w:r>
        <w:t>Scales to large datasets</w:t>
      </w:r>
    </w:p>
    <w:p>
      <w:pPr>
        <w:pStyle w:val="ListBullet"/>
        <w:ind w:left="360"/>
      </w:pPr>
      <w:r>
        <w:t>Works well with spherical clusters</w:t>
      </w:r>
    </w:p>
    <w:p>
      <w:pPr>
        <w:pStyle w:val="Heading3"/>
      </w:pPr>
      <w:r>
        <w:t>✅ Disadvantages</w:t>
      </w:r>
    </w:p>
    <w:p>
      <w:pPr>
        <w:pStyle w:val="ListBullet"/>
        <w:ind w:left="360"/>
      </w:pPr>
      <w:r>
        <w:t>Need to specify K in advance</w:t>
      </w:r>
    </w:p>
    <w:p>
      <w:pPr>
        <w:pStyle w:val="ListBullet"/>
        <w:ind w:left="360"/>
      </w:pPr>
      <w:r>
        <w:t>Sensitive to initial centroids</w:t>
      </w:r>
    </w:p>
    <w:p>
      <w:pPr>
        <w:pStyle w:val="ListBullet"/>
        <w:ind w:left="360"/>
      </w:pPr>
      <w:r>
        <w:t>Only finds spherical clusters</w:t>
      </w:r>
    </w:p>
    <w:p>
      <w:pPr>
        <w:pStyle w:val="ListBullet"/>
        <w:ind w:left="360"/>
      </w:pPr>
      <w:r>
        <w:t>Sensitive to outliers</w:t>
      </w:r>
    </w:p>
    <w:p>
      <w:pPr>
        <w:pStyle w:val="ListBullet"/>
        <w:ind w:left="360"/>
      </w:pPr>
      <w:r>
        <w:t>Hard clustering (no probabilities)</w:t>
      </w:r>
    </w:p>
    <w:p>
      <w:pPr>
        <w:pStyle w:val="Heading3"/>
      </w:pPr>
      <w:r>
        <w:t>✅ Choosing K</w:t>
      </w:r>
    </w:p>
    <w:p>
      <w:pPr>
        <w:pStyle w:val="ListBullet"/>
        <w:ind w:left="360"/>
      </w:pPr>
      <w:r>
        <w:rPr>
          <w:b/>
        </w:rPr>
        <w:t>Elbow Method:</w:t>
      </w:r>
      <w:r>
        <w:t xml:space="preserve"> plot WCSS vs K</w:t>
      </w:r>
    </w:p>
    <w:p>
      <w:pPr>
        <w:pStyle w:val="ListBullet"/>
        <w:ind w:left="360"/>
      </w:pPr>
      <w:r>
        <w:rPr>
          <w:b/>
        </w:rPr>
        <w:t>Silhouette Score:</w:t>
      </w:r>
      <w:r>
        <w:t xml:space="preserve"> measures cluster quality</w:t>
      </w:r>
    </w:p>
    <w:p>
      <w:pPr>
        <w:pStyle w:val="ListBullet"/>
        <w:ind w:left="360"/>
      </w:pPr>
      <w:r>
        <w:rPr>
          <w:b/>
        </w:rPr>
        <w:t>Gap Statistic</w:t>
      </w:r>
    </w:p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t>Customer segmentation</w:t>
      </w:r>
    </w:p>
    <w:p>
      <w:pPr>
        <w:pStyle w:val="ListBullet"/>
        <w:ind w:left="360"/>
      </w:pPr>
      <w:r>
        <w:t>Image compression</w:t>
      </w:r>
    </w:p>
    <w:p>
      <w:pPr>
        <w:pStyle w:val="ListBullet"/>
        <w:ind w:left="360"/>
      </w:pPr>
      <w:r>
        <w:t>Pattern discovery</w:t>
      </w:r>
    </w:p>
    <w:p>
      <w:pPr>
        <w:pStyle w:val="ListBullet"/>
        <w:ind w:left="360"/>
      </w:pPr>
      <w:r>
        <w:t>Document clustering</w:t>
      </w:r>
    </w:p>
    <w:p>
      <w:pPr>
        <w:pStyle w:val="Heading3"/>
      </w:pPr>
      <w:r>
        <w:t>✅ Exam One-liner</w:t>
      </w:r>
    </w:p>
    <w:p>
      <w:r>
        <w:rPr>
          <w:b/>
        </w:rPr>
        <w:t>"K-Means groups data into K clusters by iteratively assigning points to nearest centroids and updating centroids as cluster means."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4: DBSCAN (Density-Based Clustering)</w:t>
      </w:r>
    </w:p>
    <w:p>
      <w:pPr>
        <w:pStyle w:val="Heading3"/>
      </w:pPr>
      <w:r>
        <w:t>✅ Definition</w:t>
      </w:r>
    </w:p>
    <w:p>
      <w:r>
        <w:rPr>
          <w:b/>
        </w:rPr>
        <w:t>DBSCAN (Density-Based Spatial Clustering of Applications with Noise)</w:t>
      </w:r>
      <w:r>
        <w:t xml:space="preserve"> groups together points that are </w:t>
      </w:r>
      <w:r>
        <w:rPr>
          <w:b/>
        </w:rPr>
        <w:t>closely packed (high density)</w:t>
      </w:r>
      <w:r>
        <w:t xml:space="preserve"> and marks </w:t>
      </w:r>
      <w:r>
        <w:rPr>
          <w:b/>
        </w:rPr>
        <w:t>outliers as noise</w:t>
      </w:r>
      <w:r>
        <w:t xml:space="preserve"> based on density in feature space.</w:t>
      </w:r>
    </w:p>
    <w:p>
      <w:pPr>
        <w:pStyle w:val="Heading3"/>
      </w:pPr>
      <w:r>
        <w:t>✅ Why DBSCAN?</w:t>
      </w:r>
    </w:p>
    <w:p>
      <w:pPr>
        <w:pStyle w:val="ListBullet"/>
        <w:ind w:left="360"/>
      </w:pPr>
      <w:r>
        <w:t xml:space="preserve">Handles </w:t>
      </w:r>
      <w:r>
        <w:rPr>
          <w:b/>
        </w:rPr>
        <w:t>arbitrary-shaped</w:t>
      </w:r>
      <w:r>
        <w:t xml:space="preserve"> clusters (not just spherical)</w:t>
      </w:r>
    </w:p>
    <w:p>
      <w:pPr>
        <w:pStyle w:val="ListBullet"/>
        <w:ind w:left="360"/>
      </w:pPr>
      <w:r>
        <w:t xml:space="preserve">Detects </w:t>
      </w:r>
      <w:r>
        <w:rPr>
          <w:b/>
        </w:rPr>
        <w:t>noise/outliers</w:t>
      </w:r>
      <w:r>
        <w:t xml:space="preserve"> explicitly</w:t>
      </w:r>
    </w:p>
    <w:p>
      <w:pPr>
        <w:pStyle w:val="ListBullet"/>
        <w:ind w:left="360"/>
      </w:pPr>
      <w:r>
        <w:rPr>
          <w:b/>
        </w:rPr>
        <w:t>No need to specify K</w:t>
      </w:r>
      <w:r>
        <w:t xml:space="preserve"> beforehand</w:t>
      </w:r>
    </w:p>
    <w:p>
      <w:pPr>
        <w:pStyle w:val="Heading3"/>
      </w:pPr>
      <w:r>
        <w:t>✅ Key Parameters</w:t>
      </w:r>
    </w:p>
    <w:p>
      <w:r>
        <w:rPr>
          <w:b/>
        </w:rPr>
        <w:t>1. eps (ε):</w:t>
      </w:r>
    </w:p>
    <w:p>
      <w:pPr>
        <w:pStyle w:val="ListBullet"/>
        <w:ind w:left="360"/>
      </w:pPr>
      <w:r>
        <w:rPr>
          <w:b/>
        </w:rPr>
        <w:t>Radius</w:t>
      </w:r>
      <w:r>
        <w:t xml:space="preserve"> of neighborhood around a point</w:t>
      </w:r>
    </w:p>
    <w:p>
      <w:pPr>
        <w:pStyle w:val="ListBullet"/>
        <w:ind w:left="360"/>
      </w:pPr>
      <w:r>
        <w:t>If two points are within eps, they are neighbors</w:t>
      </w:r>
    </w:p>
    <w:p>
      <w:pPr>
        <w:pStyle w:val="ListBullet"/>
        <w:ind w:left="360"/>
      </w:pPr>
      <w:r>
        <w:t>Too small → most points are noise</w:t>
      </w:r>
    </w:p>
    <w:p>
      <w:pPr>
        <w:pStyle w:val="ListBullet"/>
        <w:ind w:left="360"/>
      </w:pPr>
      <w:r>
        <w:t>Too large → clusters merge</w:t>
      </w:r>
    </w:p>
    <w:p>
      <w:r>
        <w:rPr>
          <w:b/>
        </w:rPr>
        <w:t>2. MinPts:</w:t>
      </w:r>
    </w:p>
    <w:p>
      <w:pPr>
        <w:pStyle w:val="ListBullet"/>
        <w:ind w:left="360"/>
      </w:pPr>
      <w:r>
        <w:rPr>
          <w:b/>
        </w:rPr>
        <w:t>Minimum number of points</w:t>
      </w:r>
      <w:r>
        <w:t xml:space="preserve"> in eps neighborhood to form dense region</w:t>
      </w:r>
    </w:p>
    <w:p>
      <w:pPr>
        <w:pStyle w:val="ListBullet"/>
        <w:ind w:left="360"/>
      </w:pPr>
      <w:r>
        <w:t>Rule of thumb: MinPts ≥ D+1 (D = dimensions)</w:t>
      </w:r>
    </w:p>
    <w:p>
      <w:pPr>
        <w:pStyle w:val="ListBullet"/>
        <w:ind w:left="360"/>
      </w:pPr>
      <w:r>
        <w:t>Common: MinPts = 3 or more</w:t>
      </w:r>
    </w:p>
    <w:p>
      <w:pPr>
        <w:pStyle w:val="Heading3"/>
      </w:pPr>
      <w:r>
        <w:t>✅ Three Types of Points</w:t>
      </w:r>
    </w:p>
    <w:p>
      <w:r>
        <w:rPr>
          <w:b/>
        </w:rPr>
        <w:t>1. Core Point:</w:t>
      </w:r>
      <w:r>
        <w:t xml:space="preserve"> Has ≥ MinPts neighbors within eps</w:t>
      </w:r>
    </w:p>
    <w:p>
      <w:r>
        <w:rPr>
          <w:b/>
        </w:rPr>
        <w:t>2. Border Point:</w:t>
      </w:r>
      <w:r>
        <w:t xml:space="preserve"> Within eps of a core point, but &lt; MinPts neighbors</w:t>
      </w:r>
    </w:p>
    <w:p>
      <w:r>
        <w:rPr>
          <w:b/>
        </w:rPr>
        <w:t>3. Noise Point:</w:t>
      </w:r>
      <w:r>
        <w:t xml:space="preserve"> Neither core nor border (outlier)</w:t>
      </w:r>
    </w:p>
    <w:p>
      <w:pPr>
        <w:pStyle w:val="Heading3"/>
      </w:pPr>
      <w:r>
        <w:t>✅ Diagram</w:t>
      </w:r>
    </w:p>
    <w:p>
      <w:pPr>
        <w:ind w:left="432"/>
      </w:pPr>
      <w:r>
        <w:rPr>
          <w:rFonts w:ascii="Consolas" w:hAnsi="Consolas"/>
          <w:sz w:val="18"/>
        </w:rPr>
        <w:t xml:space="preserve">        MinPts = 4, eps = 1 unit</w:t>
        <w:br/>
        <w:t xml:space="preserve">        </w:t>
        <w:br/>
        <w:t xml:space="preserve">       •</w:t>
        <w:br/>
        <w:t xml:space="preserve">     •  • •      ← CORE POINT (≥ 4 neighbors)</w:t>
        <w:br/>
        <w:t xml:space="preserve">     • • •</w:t>
        <w:br/>
        <w:t xml:space="preserve">       • </w:t>
        <w:br/>
        <w:t xml:space="preserve">              •    ← BORDER POINT (near core)</w:t>
        <w:br/>
        <w:t xml:space="preserve">              </w:t>
        <w:br/>
        <w:t xml:space="preserve">                    • ← NOISE POINT (isolated)</w:t>
      </w:r>
    </w:p>
    <w:p>
      <w:pPr>
        <w:pStyle w:val="Heading3"/>
      </w:pPr>
      <w:r>
        <w:t>✅ Algorithm Steps</w:t>
      </w:r>
    </w:p>
    <w:p>
      <w:pPr>
        <w:pStyle w:val="ListNumber"/>
        <w:ind w:left="360"/>
      </w:pPr>
      <w:r>
        <w:rPr>
          <w:b/>
        </w:rPr>
        <w:t>Identify Core Points</w:t>
      </w:r>
      <w:r>
        <w:t xml:space="preserve"> — count neighbors within eps</w:t>
      </w:r>
    </w:p>
    <w:p>
      <w:pPr>
        <w:pStyle w:val="ListNumber"/>
        <w:ind w:left="360"/>
      </w:pPr>
      <w:r>
        <w:rPr>
          <w:b/>
        </w:rPr>
        <w:t>Form Clusters</w:t>
      </w:r>
      <w:r>
        <w:t xml:space="preserve"> — recursively expand from core points</w:t>
      </w:r>
    </w:p>
    <w:p>
      <w:pPr>
        <w:pStyle w:val="ListNumber"/>
        <w:ind w:left="360"/>
      </w:pPr>
      <w:r>
        <w:rPr>
          <w:b/>
        </w:rPr>
        <w:t>Connect Density-Reachable</w:t>
      </w:r>
      <w:r>
        <w:t xml:space="preserve"> points through core-point chains</w:t>
      </w:r>
    </w:p>
    <w:p>
      <w:pPr>
        <w:pStyle w:val="ListNumber"/>
        <w:ind w:left="360"/>
      </w:pPr>
      <w:r>
        <w:rPr>
          <w:b/>
        </w:rPr>
        <w:t>Label Noise</w:t>
      </w:r>
      <w:r>
        <w:t xml:space="preserve"> — points not in any cluster</w:t>
      </w:r>
    </w:p>
    <w:p>
      <w:pPr>
        <w:pStyle w:val="Heading3"/>
      </w:pPr>
      <w:r>
        <w:t>✅ Advantages</w:t>
      </w:r>
    </w:p>
    <w:p>
      <w:pPr>
        <w:pStyle w:val="ListBullet"/>
        <w:ind w:left="360"/>
      </w:pPr>
      <w:r>
        <w:t xml:space="preserve">Handles </w:t>
      </w:r>
      <w:r>
        <w:rPr>
          <w:b/>
        </w:rPr>
        <w:t>arbitrary shapes</w:t>
      </w:r>
      <w:r>
        <w:t xml:space="preserve"> (not spherical)</w:t>
      </w:r>
    </w:p>
    <w:p>
      <w:pPr>
        <w:pStyle w:val="ListBullet"/>
        <w:ind w:left="360"/>
      </w:pPr>
      <w:r>
        <w:t xml:space="preserve">Detects </w:t>
      </w:r>
      <w:r>
        <w:rPr>
          <w:b/>
        </w:rPr>
        <w:t>outliers</w:t>
      </w:r>
      <w:r>
        <w:t xml:space="preserve"> automatically</w:t>
      </w:r>
    </w:p>
    <w:p>
      <w:pPr>
        <w:pStyle w:val="ListBullet"/>
        <w:ind w:left="360"/>
      </w:pPr>
      <w:r>
        <w:rPr>
          <w:b/>
        </w:rPr>
        <w:t>No K</w:t>
      </w:r>
      <w:r>
        <w:t xml:space="preserve"> specification needed</w:t>
      </w:r>
    </w:p>
    <w:p>
      <w:pPr>
        <w:pStyle w:val="ListBullet"/>
        <w:ind w:left="360"/>
      </w:pPr>
      <w:r>
        <w:t>Robust to noise</w:t>
      </w:r>
    </w:p>
    <w:p>
      <w:pPr>
        <w:pStyle w:val="Heading3"/>
      </w:pPr>
      <w:r>
        <w:t>✅ Disadvantages</w:t>
      </w:r>
    </w:p>
    <w:p>
      <w:pPr>
        <w:pStyle w:val="ListBullet"/>
        <w:ind w:left="360"/>
      </w:pPr>
      <w:r>
        <w:t>Sensitive to eps and MinPts</w:t>
      </w:r>
    </w:p>
    <w:p>
      <w:pPr>
        <w:pStyle w:val="ListBullet"/>
        <w:ind w:left="360"/>
      </w:pPr>
      <w:r>
        <w:t xml:space="preserve">Struggles with </w:t>
      </w:r>
      <w:r>
        <w:rPr>
          <w:b/>
        </w:rPr>
        <w:t>varying densities</w:t>
      </w:r>
    </w:p>
    <w:p>
      <w:pPr>
        <w:pStyle w:val="ListBullet"/>
        <w:ind w:left="360"/>
      </w:pPr>
      <w:r>
        <w:t>High-dimensional data issues</w:t>
      </w:r>
    </w:p>
    <w:p>
      <w:pPr>
        <w:pStyle w:val="ListBullet"/>
        <w:ind w:left="360"/>
      </w:pPr>
      <w:r>
        <w:t>Memory intensive</w:t>
      </w:r>
    </w:p>
    <w:p>
      <w:pPr>
        <w:pStyle w:val="Heading3"/>
      </w:pPr>
      <w:r>
        <w:t>✅ Comparison with K-Means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K-Means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DBSCAN</w:t>
            </w:r>
          </w:p>
        </w:tc>
      </w:tr>
      <w:tr>
        <w:tc>
          <w:tcPr>
            <w:tcW w:type="dxa" w:w="2880"/>
          </w:tcPr>
          <w:p>
            <w:r/>
            <w:r>
              <w:t>Cluster shape</w:t>
            </w:r>
          </w:p>
        </w:tc>
        <w:tc>
          <w:tcPr>
            <w:tcW w:type="dxa" w:w="2880"/>
          </w:tcPr>
          <w:p>
            <w:r/>
            <w:r>
              <w:t>Spherical</w:t>
            </w:r>
          </w:p>
        </w:tc>
        <w:tc>
          <w:tcPr>
            <w:tcW w:type="dxa" w:w="2880"/>
          </w:tcPr>
          <w:p>
            <w:r/>
            <w:r>
              <w:t>Arbitrary</w:t>
            </w:r>
          </w:p>
        </w:tc>
      </w:tr>
      <w:tr>
        <w:tc>
          <w:tcPr>
            <w:tcW w:type="dxa" w:w="2880"/>
          </w:tcPr>
          <w:p>
            <w:r/>
            <w:r>
              <w:t>Specify K?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Handles noise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Density variation</w:t>
            </w:r>
          </w:p>
        </w:tc>
        <w:tc>
          <w:tcPr>
            <w:tcW w:type="dxa" w:w="2880"/>
          </w:tcPr>
          <w:p>
            <w:r/>
            <w:r>
              <w:t>Poor</w:t>
            </w:r>
          </w:p>
        </w:tc>
        <w:tc>
          <w:tcPr>
            <w:tcW w:type="dxa" w:w="2880"/>
          </w:tcPr>
          <w:p>
            <w:r/>
            <w:r>
              <w:t>Moderate</w:t>
            </w:r>
          </w:p>
        </w:tc>
      </w:tr>
    </w:tbl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t>Anomaly detection</w:t>
      </w:r>
    </w:p>
    <w:p>
      <w:pPr>
        <w:pStyle w:val="ListBullet"/>
        <w:ind w:left="360"/>
      </w:pPr>
      <w:r>
        <w:t>Geographic data (cities)</w:t>
      </w:r>
    </w:p>
    <w:p>
      <w:pPr>
        <w:pStyle w:val="ListBullet"/>
        <w:ind w:left="360"/>
      </w:pPr>
      <w:r>
        <w:t>Image segmentation</w:t>
      </w:r>
    </w:p>
    <w:p>
      <w:pPr>
        <w:pStyle w:val="ListBullet"/>
        <w:ind w:left="360"/>
      </w:pPr>
      <w:r>
        <w:t>Astronomy</w:t>
      </w:r>
    </w:p>
    <w:p>
      <w:pPr>
        <w:pStyle w:val="Heading3"/>
      </w:pPr>
      <w:r>
        <w:t>✅ Exam One-liner</w:t>
      </w:r>
    </w:p>
    <w:p>
      <w:r>
        <w:rPr>
          <w:b/>
        </w:rPr>
        <w:t>"DBSCAN identifies clusters as dense regions separated by sparse areas, handling arbitrary shapes and noise without needing K."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5: EXPECTATION-MAXIMIZATION (EM) ALGORITHM</w:t>
      </w:r>
    </w:p>
    <w:p>
      <w:pPr>
        <w:pStyle w:val="Heading3"/>
      </w:pPr>
      <w:r>
        <w:t>✅ Definition</w:t>
      </w:r>
    </w:p>
    <w:p>
      <w:r>
        <w:rPr>
          <w:b/>
        </w:rPr>
        <w:t>Expectation-Maximization (EM)</w:t>
      </w:r>
      <w:r>
        <w:t xml:space="preserve"> is an </w:t>
      </w:r>
      <w:r>
        <w:rPr>
          <w:b/>
        </w:rPr>
        <w:t>iterative optimization technique</w:t>
      </w:r>
      <w:r>
        <w:t xml:space="preserve"> to estimate </w:t>
      </w:r>
      <w:r>
        <w:rPr>
          <w:b/>
        </w:rPr>
        <w:t>unknown parameters</w:t>
      </w:r>
      <w:r>
        <w:t xml:space="preserve"> in statistical models with </w:t>
      </w:r>
      <w:r>
        <w:rPr>
          <w:b/>
        </w:rPr>
        <w:t>latent (hidden) variables</w:t>
      </w:r>
      <w:r>
        <w:t xml:space="preserve"> or incomplete data.</w:t>
      </w:r>
    </w:p>
    <w:p>
      <w:pPr>
        <w:pStyle w:val="Heading3"/>
      </w:pPr>
      <w:r>
        <w:t>✅ "Chicken-and-Egg" Problem</w:t>
      </w:r>
    </w:p>
    <w:p>
      <w:pPr>
        <w:pStyle w:val="ListBullet"/>
        <w:ind w:left="360"/>
      </w:pPr>
      <w:r>
        <w:t>To find optimal parameters, you need hidden data</w:t>
      </w:r>
    </w:p>
    <w:p>
      <w:pPr>
        <w:pStyle w:val="ListBullet"/>
        <w:ind w:left="360"/>
      </w:pPr>
      <w:r>
        <w:t>To find hidden data, you need parameters</w:t>
      </w:r>
    </w:p>
    <w:p>
      <w:pPr>
        <w:pStyle w:val="ListBullet"/>
        <w:ind w:left="360"/>
      </w:pPr>
      <w:r>
        <w:rPr>
          <w:b/>
        </w:rPr>
        <w:t>EM solves this iteratively</w:t>
      </w:r>
    </w:p>
    <w:p>
      <w:pPr>
        <w:pStyle w:val="Heading3"/>
      </w:pPr>
      <w:r>
        <w:t>✅ Core Mechanism: Two-Step Cycle</w:t>
      </w:r>
    </w:p>
    <w:p>
      <w:r>
        <w:rPr>
          <w:b/>
        </w:rPr>
        <w:t>Step 0 — Initialization:</w:t>
      </w:r>
      <w:r>
        <w:t xml:space="preserve"> Random guess of parameters θ.</w:t>
      </w:r>
    </w:p>
    <w:p>
      <w:r>
        <w:rPr>
          <w:b/>
        </w:rPr>
        <w:t>Step 1 — E-Step (Expectation):</w:t>
      </w:r>
    </w:p>
    <w:p>
      <w:pPr>
        <w:pStyle w:val="ListBullet"/>
        <w:ind w:left="360"/>
      </w:pPr>
      <w:r>
        <w:rPr>
          <w:b/>
        </w:rPr>
        <w:t>Estimate Hidden Data:</w:t>
      </w:r>
      <w:r>
        <w:t xml:space="preserve"> Using current parameters, calculate </w:t>
      </w:r>
      <w:r>
        <w:rPr>
          <w:b/>
        </w:rPr>
        <w:t>expected values</w:t>
      </w:r>
      <w:r>
        <w:t xml:space="preserve"> or probabilities for latent variables</w:t>
      </w:r>
    </w:p>
    <w:p>
      <w:pPr>
        <w:pStyle w:val="ListBullet"/>
        <w:ind w:left="360"/>
      </w:pPr>
      <w:r>
        <w:rPr>
          <w:b/>
        </w:rPr>
        <w:t>Soft Assignment:</w:t>
      </w:r>
      <w:r>
        <w:t xml:space="preserve"> Assign </w:t>
      </w:r>
      <w:r>
        <w:rPr>
          <w:b/>
        </w:rPr>
        <w:t>responsibilities</w:t>
      </w:r>
      <w:r>
        <w:t xml:space="preserve"> — probabilities that each point belongs to each hidden group</w:t>
      </w:r>
    </w:p>
    <w:p>
      <w:r>
        <w:rPr>
          <w:b/>
        </w:rPr>
        <w:t>Step 2 — M-Step (Maximization):</w:t>
      </w:r>
    </w:p>
    <w:p>
      <w:pPr>
        <w:pStyle w:val="ListBullet"/>
        <w:ind w:left="360"/>
      </w:pPr>
      <w:r>
        <w:rPr>
          <w:b/>
        </w:rPr>
        <w:t>Update Parameters:</w:t>
      </w:r>
      <w:r>
        <w:t xml:space="preserve"> Treat E-step values as data, recalculate parameters (mean, variance) to maximize likelihood</w:t>
      </w:r>
    </w:p>
    <w:p>
      <w:pPr>
        <w:pStyle w:val="ListBullet"/>
        <w:ind w:left="360"/>
      </w:pPr>
      <w:r>
        <w:rPr>
          <w:b/>
        </w:rPr>
        <w:t>Improvement:</w:t>
      </w:r>
      <w:r>
        <w:t xml:space="preserve"> Each M-step is guaranteed to </w:t>
      </w:r>
      <w:r>
        <w:rPr>
          <w:b/>
        </w:rPr>
        <w:t>never decrease</w:t>
      </w:r>
      <w:r>
        <w:t xml:space="preserve"> likelihood</w:t>
      </w:r>
    </w:p>
    <w:p>
      <w:r>
        <w:rPr>
          <w:b/>
        </w:rPr>
        <w:t>Step 3 — Convergence:</w:t>
      </w:r>
      <w:r>
        <w:t xml:space="preserve"> Repeat E and M steps until parameters change negligibly.</w:t>
      </w:r>
    </w:p>
    <w:p>
      <w:pPr>
        <w:pStyle w:val="Heading3"/>
      </w:pPr>
      <w:r>
        <w:t>✅ Algorithm Pseudocode</w:t>
      </w:r>
    </w:p>
    <w:p>
      <w:pPr>
        <w:ind w:left="432"/>
      </w:pPr>
      <w:r>
        <w:rPr>
          <w:rFonts w:ascii="Consolas" w:hAnsi="Consolas"/>
          <w:sz w:val="18"/>
        </w:rPr>
        <w:t>EM(data):</w:t>
        <w:br/>
        <w:t>1. Initialize parameters θ</w:t>
        <w:br/>
        <w:t>2. Repeat:</w:t>
        <w:br/>
        <w:t xml:space="preserve">   a. E-step: Compute P(latent | data, θ)</w:t>
        <w:br/>
        <w:t xml:space="preserve">   b. M-step: Update θ to maximize expected log-likelihood</w:t>
        <w:br/>
        <w:t>3. Until convergence</w:t>
      </w:r>
    </w:p>
    <w:p>
      <w:pPr>
        <w:pStyle w:val="Heading3"/>
      </w:pPr>
      <w:r>
        <w:t>✅ Application: GMM Clustering</w:t>
      </w:r>
    </w:p>
    <w:p>
      <w:r>
        <w:t xml:space="preserve">EM is most commonly used with </w:t>
      </w:r>
      <w:r>
        <w:rPr>
          <w:b/>
        </w:rPr>
        <w:t>Gaussian Mixture Models</w:t>
      </w:r>
      <w:r>
        <w:t xml:space="preserve"> for soft clustering:</w:t>
      </w:r>
    </w:p>
    <w:p>
      <w:pPr>
        <w:pStyle w:val="ListBullet"/>
        <w:ind w:left="360"/>
      </w:pPr>
      <w:r>
        <w:rPr>
          <w:b/>
        </w:rPr>
        <w:t>E-step:</w:t>
      </w:r>
      <w:r>
        <w:t xml:space="preserve"> Compute cluster probabilities for each point</w:t>
      </w:r>
    </w:p>
    <w:p>
      <w:pPr>
        <w:pStyle w:val="ListBullet"/>
        <w:ind w:left="360"/>
      </w:pPr>
      <w:r>
        <w:rPr>
          <w:b/>
        </w:rPr>
        <w:t>M-step:</w:t>
      </w:r>
      <w:r>
        <w:t xml:space="preserve"> Update cluster means, covariances, mixing weights</w:t>
      </w:r>
    </w:p>
    <w:p>
      <w:pPr>
        <w:pStyle w:val="Heading3"/>
      </w:pPr>
      <w:r>
        <w:t>✅ Properties</w:t>
      </w:r>
    </w:p>
    <w:p>
      <w:pPr>
        <w:pStyle w:val="ListBullet"/>
        <w:ind w:left="360"/>
      </w:pPr>
      <w:r>
        <w:rPr>
          <w:b/>
        </w:rPr>
        <w:t>Guaranteed to converge</w:t>
      </w:r>
      <w:r>
        <w:t xml:space="preserve"> (to local optimum)</w:t>
      </w:r>
    </w:p>
    <w:p>
      <w:pPr>
        <w:pStyle w:val="ListBullet"/>
        <w:ind w:left="360"/>
      </w:pPr>
      <w:r>
        <w:t>Each iteration improves likelihood</w:t>
      </w:r>
    </w:p>
    <w:p>
      <w:pPr>
        <w:pStyle w:val="ListBullet"/>
        <w:ind w:left="360"/>
      </w:pPr>
      <w:r>
        <w:t>Sensitive to initialization</w:t>
      </w:r>
    </w:p>
    <w:p>
      <w:pPr>
        <w:pStyle w:val="ListBullet"/>
        <w:ind w:left="360"/>
      </w:pPr>
      <w:r>
        <w:t>Can use multiple random starts</w:t>
      </w:r>
    </w:p>
    <w:p>
      <w:pPr>
        <w:pStyle w:val="Heading3"/>
      </w:pPr>
      <w:r>
        <w:t>✅ Advantages</w:t>
      </w:r>
    </w:p>
    <w:p>
      <w:pPr>
        <w:pStyle w:val="ListBullet"/>
        <w:ind w:left="360"/>
      </w:pPr>
      <w:r>
        <w:t>Handles latent variables</w:t>
      </w:r>
    </w:p>
    <w:p>
      <w:pPr>
        <w:pStyle w:val="ListBullet"/>
        <w:ind w:left="360"/>
      </w:pPr>
      <w:r>
        <w:t>Soft clustering (probabilistic)</w:t>
      </w:r>
    </w:p>
    <w:p>
      <w:pPr>
        <w:pStyle w:val="ListBullet"/>
        <w:ind w:left="360"/>
      </w:pPr>
      <w:r>
        <w:t>Theoretically sound</w:t>
      </w:r>
    </w:p>
    <w:p>
      <w:pPr>
        <w:pStyle w:val="Heading3"/>
      </w:pPr>
      <w:r>
        <w:t>✅ Disadvantages</w:t>
      </w:r>
    </w:p>
    <w:p>
      <w:pPr>
        <w:pStyle w:val="ListBullet"/>
        <w:ind w:left="360"/>
      </w:pPr>
      <w:r>
        <w:t>May converge to local optima</w:t>
      </w:r>
    </w:p>
    <w:p>
      <w:pPr>
        <w:pStyle w:val="ListBullet"/>
        <w:ind w:left="360"/>
      </w:pPr>
      <w:r>
        <w:t>Slow convergence</w:t>
      </w:r>
    </w:p>
    <w:p>
      <w:pPr>
        <w:pStyle w:val="ListBullet"/>
        <w:ind w:left="360"/>
      </w:pPr>
      <w:r>
        <w:t>Sensitive to initialization</w:t>
      </w:r>
    </w:p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t>GMM clustering</w:t>
      </w:r>
    </w:p>
    <w:p>
      <w:pPr>
        <w:pStyle w:val="ListBullet"/>
        <w:ind w:left="360"/>
      </w:pPr>
      <w:r>
        <w:t>Hidden Markov Models</w:t>
      </w:r>
    </w:p>
    <w:p>
      <w:pPr>
        <w:pStyle w:val="ListBullet"/>
        <w:ind w:left="360"/>
      </w:pPr>
      <w:r>
        <w:t>Missing data imputation</w:t>
      </w:r>
    </w:p>
    <w:p>
      <w:pPr>
        <w:pStyle w:val="ListBullet"/>
        <w:ind w:left="360"/>
      </w:pPr>
      <w:r>
        <w:t>Topic modeling (LDA)</w:t>
      </w:r>
    </w:p>
    <w:p>
      <w:pPr>
        <w:pStyle w:val="ListBullet"/>
        <w:ind w:left="360"/>
      </w:pPr>
      <w:r>
        <w:t>Mixture of experts</w:t>
      </w:r>
    </w:p>
    <w:p>
      <w:pPr>
        <w:pStyle w:val="Heading3"/>
      </w:pPr>
      <w:r>
        <w:t>✅ Exam One-liner</w:t>
      </w:r>
    </w:p>
    <w:p>
      <w:r>
        <w:rPr>
          <w:b/>
        </w:rPr>
        <w:t>"EM alternates between estimating hidden variables (E-step) and updating parameters (M-step) to maximize likelihood in models with latent data."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6: GAUSSIAN MIXTURE MODEL (GMM)</w:t>
      </w:r>
    </w:p>
    <w:p>
      <w:pPr>
        <w:pStyle w:val="Heading3"/>
      </w:pPr>
      <w:r>
        <w:t>✅ Definition</w:t>
      </w:r>
    </w:p>
    <w:p>
      <w:r>
        <w:rPr>
          <w:b/>
        </w:rPr>
        <w:t>Gaussian Mixture Model (GMM)</w:t>
      </w:r>
      <w:r>
        <w:t xml:space="preserve"> is a </w:t>
      </w:r>
      <w:r>
        <w:rPr>
          <w:b/>
        </w:rPr>
        <w:t>probabilistic model</w:t>
      </w:r>
      <w:r>
        <w:t xml:space="preserve"> that assumes data points are generated from a </w:t>
      </w:r>
      <w:r>
        <w:rPr>
          <w:b/>
        </w:rPr>
        <w:t>mixture of K Gaussian (normal) distributions</w:t>
      </w:r>
      <w:r>
        <w:t xml:space="preserve"> with unknown parameters. Unlike K-Means (hard clustering), </w:t>
      </w:r>
      <w:r>
        <w:rPr>
          <w:b/>
        </w:rPr>
        <w:t>GMM performs soft clustering</w:t>
      </w:r>
      <w:r>
        <w:t>.</w:t>
      </w:r>
    </w:p>
    <w:p>
      <w:pPr>
        <w:pStyle w:val="Heading3"/>
      </w:pPr>
      <w:r>
        <w:t>✅ Formulation</w:t>
      </w:r>
    </w:p>
    <w:p>
      <w:r>
        <w:t>For data point xₙ:</w:t>
      </w:r>
    </w:p>
    <w:p>
      <w:pPr>
        <w:ind w:left="432"/>
      </w:pPr>
      <w:r>
        <w:rPr>
          <w:rFonts w:ascii="Consolas" w:hAnsi="Consolas"/>
          <w:sz w:val="18"/>
        </w:rPr>
        <w:t>P(xₙ) = Σₖ πₖ × N(xₙ | μₖ, Σₖ)</w:t>
      </w:r>
    </w:p>
    <w:p>
      <w:r>
        <w:t>where:</w:t>
      </w:r>
    </w:p>
    <w:p>
      <w:pPr>
        <w:pStyle w:val="ListBullet"/>
        <w:ind w:left="360"/>
      </w:pPr>
      <w:r>
        <w:t>πₖ = mixing weight of k-th Gaussian (Σπₖ = 1)</w:t>
      </w:r>
    </w:p>
    <w:p>
      <w:pPr>
        <w:pStyle w:val="ListBullet"/>
        <w:ind w:left="360"/>
      </w:pPr>
      <w:r>
        <w:t>μₖ = mean of k-th Gaussian</w:t>
      </w:r>
    </w:p>
    <w:p>
      <w:pPr>
        <w:pStyle w:val="ListBullet"/>
        <w:ind w:left="360"/>
      </w:pPr>
      <w:r>
        <w:t>Σₖ = covariance of k-th Gaussian</w:t>
      </w:r>
    </w:p>
    <w:p>
      <w:pPr>
        <w:pStyle w:val="ListBullet"/>
        <w:ind w:left="360"/>
      </w:pPr>
      <w:r>
        <w:t>N(·) = Gaussian (normal) distribution</w:t>
      </w:r>
    </w:p>
    <w:p>
      <w:pPr>
        <w:pStyle w:val="Heading3"/>
      </w:pPr>
      <w:r>
        <w:t>✅ Posterior Probability (Cluster Responsibility)</w:t>
      </w:r>
    </w:p>
    <w:p>
      <w:r>
        <w:t>For point xₙ belonging to cluster k:</w:t>
      </w:r>
    </w:p>
    <w:p>
      <w:pPr>
        <w:ind w:left="432"/>
      </w:pPr>
      <w:r>
        <w:rPr>
          <w:rFonts w:ascii="Consolas" w:hAnsi="Consolas"/>
          <w:sz w:val="18"/>
        </w:rPr>
        <w:t>P(zₙ = k | xₙ) = [πₖ × N(xₙ | μₖ, Σₖ)] / Σⱼ [πⱼ × N(xₙ | μⱼ, Σⱼ)]</w:t>
      </w:r>
    </w:p>
    <w:p>
      <w:pPr>
        <w:pStyle w:val="Heading3"/>
      </w:pPr>
      <w:r>
        <w:t>✅ Training via EM Algorithm</w:t>
      </w:r>
    </w:p>
    <w:p>
      <w:r>
        <w:rPr>
          <w:b/>
        </w:rPr>
        <w:t>E-step:</w:t>
      </w:r>
      <w:r>
        <w:t xml:space="preserve"> Compute responsibilities γ(zₙₖ)</w:t>
      </w:r>
    </w:p>
    <w:p>
      <w:r>
        <w:rPr>
          <w:b/>
        </w:rPr>
        <w:t>M-step:</w:t>
      </w:r>
      <w:r>
        <w:t xml:space="preserve"> Update:</w:t>
      </w:r>
    </w:p>
    <w:p>
      <w:pPr>
        <w:pStyle w:val="ListBullet"/>
        <w:ind w:left="360"/>
      </w:pPr>
      <w:r>
        <w:t>Means μₖ</w:t>
      </w:r>
    </w:p>
    <w:p>
      <w:pPr>
        <w:pStyle w:val="ListBullet"/>
        <w:ind w:left="360"/>
      </w:pPr>
      <w:r>
        <w:t>Covariances Σₖ</w:t>
      </w:r>
    </w:p>
    <w:p>
      <w:pPr>
        <w:pStyle w:val="ListBullet"/>
        <w:ind w:left="360"/>
      </w:pPr>
      <w:r>
        <w:t>Mixing weights πₖ</w:t>
      </w:r>
    </w:p>
    <w:p>
      <w:pPr>
        <w:pStyle w:val="Heading3"/>
      </w:pPr>
      <w:r>
        <w:t>✅ Working Process Diagram</w:t>
      </w:r>
    </w:p>
    <w:p>
      <w:pPr>
        <w:ind w:left="432"/>
      </w:pPr>
      <w:r>
        <w:rPr>
          <w:rFonts w:ascii="Consolas" w:hAnsi="Consolas"/>
          <w:sz w:val="18"/>
        </w:rPr>
        <w:t>GMM Process:</w:t>
        <w:br/>
        <w:br/>
        <w:t>Step 1: Mixture Model       — Data as mix of Gaussians</w:t>
        <w:br/>
        <w:t>Step 2: Gaussian Distribution — Each has mean and covariance</w:t>
        <w:br/>
        <w:t>Step 3: EM Algorithm         — Iterative parameter estimation</w:t>
        <w:br/>
        <w:t>Step 4: Covariance &amp; Weights — Define shape and contribution</w:t>
      </w:r>
    </w:p>
    <w:p>
      <w:pPr>
        <w:pStyle w:val="Heading3"/>
      </w:pPr>
      <w:r>
        <w:t>✅ Role of GMM (7 Key Roles)</w:t>
      </w:r>
    </w:p>
    <w:p>
      <w:r>
        <w:rPr>
          <w:b/>
        </w:rPr>
        <w:t>1. Clustering (Soft Clustering)</w:t>
      </w:r>
      <w:r>
        <w:t xml:space="preserve"> — probability of cluster membership</w:t>
      </w:r>
    </w:p>
    <w:p>
      <w:r>
        <w:rPr>
          <w:b/>
        </w:rPr>
        <w:t>2. Modeling Complex Data</w:t>
      </w:r>
      <w:r>
        <w:t xml:space="preserve"> — multi-modal datasets, overlapping clusters</w:t>
      </w:r>
    </w:p>
    <w:p>
      <w:r>
        <w:rPr>
          <w:b/>
        </w:rPr>
        <w:t>3. Density Estimation</w:t>
      </w:r>
      <w:r>
        <w:t xml:space="preserve"> — estimates PDF of data</w:t>
      </w:r>
    </w:p>
    <w:p>
      <w:r>
        <w:rPr>
          <w:b/>
        </w:rPr>
        <w:t>4. Anomaly Detection</w:t>
      </w:r>
      <w:r>
        <w:t xml:space="preserve"> — low-probability points = outliers</w:t>
      </w:r>
    </w:p>
    <w:p>
      <w:r>
        <w:rPr>
          <w:b/>
        </w:rPr>
        <w:t>5. Data Generation</w:t>
      </w:r>
      <w:r>
        <w:t xml:space="preserve"> — generate synthetic data</w:t>
      </w:r>
    </w:p>
    <w:p>
      <w:r>
        <w:rPr>
          <w:b/>
        </w:rPr>
        <w:t>6. EM Algorithm</w:t>
      </w:r>
      <w:r>
        <w:t xml:space="preserve"> — used for parameter estimation</w:t>
      </w:r>
    </w:p>
    <w:p>
      <w:r>
        <w:rPr>
          <w:b/>
        </w:rPr>
        <w:t>7. Feature Representation</w:t>
      </w:r>
      <w:r>
        <w:t xml:space="preserve"> — dimensionality reduction</w:t>
      </w:r>
    </w:p>
    <w:p>
      <w:pPr>
        <w:pStyle w:val="Heading3"/>
      </w:pPr>
      <w:r>
        <w:t>✅ GMM vs K-Means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K-Means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GMM</w:t>
            </w:r>
          </w:p>
        </w:tc>
      </w:tr>
      <w:tr>
        <w:tc>
          <w:tcPr>
            <w:tcW w:type="dxa" w:w="2880"/>
          </w:tcPr>
          <w:p>
            <w:r/>
            <w:r>
              <w:t>Clustering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  <w:tc>
          <w:tcPr>
            <w:tcW w:type="dxa" w:w="2880"/>
          </w:tcPr>
          <w:p>
            <w:r/>
            <w:r>
              <w:t>Soft (probabilistic)</w:t>
            </w:r>
          </w:p>
        </w:tc>
      </w:tr>
      <w:tr>
        <w:tc>
          <w:tcPr>
            <w:tcW w:type="dxa" w:w="2880"/>
          </w:tcPr>
          <w:p>
            <w:r/>
            <w:r>
              <w:t>Cluster shape</w:t>
            </w:r>
          </w:p>
        </w:tc>
        <w:tc>
          <w:tcPr>
            <w:tcW w:type="dxa" w:w="2880"/>
          </w:tcPr>
          <w:p>
            <w:r/>
            <w:r>
              <w:t>Spherical</w:t>
            </w:r>
          </w:p>
        </w:tc>
        <w:tc>
          <w:tcPr>
            <w:tcW w:type="dxa" w:w="2880"/>
          </w:tcPr>
          <w:p>
            <w:r/>
            <w:r>
              <w:t>Elliptical</w:t>
            </w:r>
          </w:p>
        </w:tc>
      </w:tr>
      <w:tr>
        <w:tc>
          <w:tcPr>
            <w:tcW w:type="dxa" w:w="2880"/>
          </w:tcPr>
          <w:p>
            <w:r/>
            <w:r>
              <w:t>Variance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  <w:tc>
          <w:tcPr>
            <w:tcW w:type="dxa" w:w="2880"/>
          </w:tcPr>
          <w:p>
            <w:r/>
            <w:r>
              <w:t>Different per cluster</w:t>
            </w:r>
          </w:p>
        </w:tc>
      </w:tr>
      <w:tr>
        <w:tc>
          <w:tcPr>
            <w:tcW w:type="dxa" w:w="2880"/>
          </w:tcPr>
          <w:p>
            <w:r/>
            <w:r>
              <w:t>Algorithm</w:t>
            </w:r>
          </w:p>
        </w:tc>
        <w:tc>
          <w:tcPr>
            <w:tcW w:type="dxa" w:w="2880"/>
          </w:tcPr>
          <w:p>
            <w:r/>
            <w:r>
              <w:t>Iterative assignment</w:t>
            </w:r>
          </w:p>
        </w:tc>
        <w:tc>
          <w:tcPr>
            <w:tcW w:type="dxa" w:w="2880"/>
          </w:tcPr>
          <w:p>
            <w:r/>
            <w:r>
              <w:t>EM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t>Flexibility</w:t>
            </w:r>
          </w:p>
        </w:tc>
        <w:tc>
          <w:tcPr>
            <w:tcW w:type="dxa" w:w="2880"/>
          </w:tcPr>
          <w:p>
            <w:r/>
            <w:r>
              <w:t>Less</w:t>
            </w:r>
          </w:p>
        </w:tc>
        <w:tc>
          <w:tcPr>
            <w:tcW w:type="dxa" w:w="2880"/>
          </w:tcPr>
          <w:p>
            <w:r/>
            <w:r>
              <w:t>More</w:t>
            </w:r>
          </w:p>
        </w:tc>
      </w:tr>
    </w:tbl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t>Speaker recognition</w:t>
      </w:r>
    </w:p>
    <w:p>
      <w:pPr>
        <w:pStyle w:val="ListBullet"/>
        <w:ind w:left="360"/>
      </w:pPr>
      <w:r>
        <w:t>Background subtraction</w:t>
      </w:r>
    </w:p>
    <w:p>
      <w:pPr>
        <w:pStyle w:val="ListBullet"/>
        <w:ind w:left="360"/>
      </w:pPr>
      <w:r>
        <w:t>Anomaly detection</w:t>
      </w:r>
    </w:p>
    <w:p>
      <w:pPr>
        <w:pStyle w:val="ListBullet"/>
        <w:ind w:left="360"/>
      </w:pPr>
      <w:r>
        <w:t>Image segmentation</w:t>
      </w:r>
    </w:p>
    <w:p>
      <w:pPr>
        <w:pStyle w:val="ListBullet"/>
        <w:ind w:left="360"/>
      </w:pPr>
      <w:r>
        <w:t>Density estimation</w:t>
      </w:r>
    </w:p>
    <w:p>
      <w:pPr>
        <w:pStyle w:val="Heading3"/>
      </w:pPr>
      <w:r>
        <w:t>✅ Exam One-liner</w:t>
      </w:r>
    </w:p>
    <w:p>
      <w:r>
        <w:rPr>
          <w:b/>
        </w:rPr>
        <w:t>"GMM represents data as a mixture of K Gaussian distributions, providing soft clustering with elliptical shapes via EM algorithm."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🟪 UNIT 5 — GRAPHICAL MODELS &amp; ADVANCED TOPICS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7: BACKPROPAGATION</w:t>
      </w:r>
    </w:p>
    <w:p>
      <w:pPr>
        <w:pStyle w:val="Heading3"/>
      </w:pPr>
      <w:r>
        <w:t>✅ Definition</w:t>
      </w:r>
    </w:p>
    <w:p>
      <w:r>
        <w:rPr>
          <w:b/>
        </w:rPr>
        <w:t>Backpropagation</w:t>
      </w:r>
      <w:r>
        <w:t xml:space="preserve"> (short for </w:t>
      </w:r>
      <w:r>
        <w:rPr>
          <w:b/>
        </w:rPr>
        <w:t>Backward Propagation of Errors</w:t>
      </w:r>
      <w:r>
        <w:t xml:space="preserve">) is a key algorithm used to </w:t>
      </w:r>
      <w:r>
        <w:rPr>
          <w:b/>
        </w:rPr>
        <w:t>train neural networks</w:t>
      </w:r>
      <w:r>
        <w:t xml:space="preserve"> by minimizing the difference between predicted and actual outputs. It propagates errors </w:t>
      </w:r>
      <w:r>
        <w:rPr>
          <w:b/>
        </w:rPr>
        <w:t>backward</w:t>
      </w:r>
      <w:r>
        <w:t xml:space="preserve"> through the network using the </w:t>
      </w:r>
      <w:r>
        <w:rPr>
          <w:b/>
        </w:rPr>
        <w:t>chain rule of calculus</w:t>
      </w:r>
      <w:r>
        <w:t>.</w:t>
      </w:r>
    </w:p>
    <w:p>
      <w:pPr>
        <w:pStyle w:val="Heading3"/>
      </w:pPr>
      <w:r>
        <w:t>✅ Why Backpropagation?</w:t>
      </w:r>
    </w:p>
    <w:p>
      <w:pPr>
        <w:pStyle w:val="ListNumber"/>
        <w:ind w:left="360"/>
      </w:pPr>
      <w:r>
        <w:rPr>
          <w:b/>
        </w:rPr>
        <w:t>Efficient Weight Update</w:t>
      </w:r>
      <w:r>
        <w:t xml:space="preserve"> — computes gradients efficiently using chain rule</w:t>
      </w:r>
    </w:p>
    <w:p>
      <w:pPr>
        <w:pStyle w:val="ListNumber"/>
        <w:ind w:left="360"/>
      </w:pPr>
      <w:r>
        <w:rPr>
          <w:b/>
        </w:rPr>
        <w:t>Scalability</w:t>
      </w:r>
      <w:r>
        <w:t xml:space="preserve"> — works for deep networks with many layers</w:t>
      </w:r>
    </w:p>
    <w:p>
      <w:pPr>
        <w:pStyle w:val="ListNumber"/>
        <w:ind w:left="360"/>
      </w:pPr>
      <w:r>
        <w:rPr>
          <w:b/>
        </w:rPr>
        <w:t>Automated Learning</w:t>
      </w:r>
      <w:r>
        <w:t xml:space="preserve"> — automates the learning process</w:t>
      </w:r>
    </w:p>
    <w:p>
      <w:pPr>
        <w:pStyle w:val="Heading3"/>
      </w:pPr>
      <w:r>
        <w:t>✅ Working: Two Main Steps</w:t>
      </w:r>
    </w:p>
    <w:p>
      <w:pPr>
        <w:pStyle w:val="Heading3"/>
      </w:pPr>
      <w:r>
        <w:rPr>
          <w:b/>
        </w:rPr>
        <w:t>Step 1 — Forward Pass</w:t>
      </w:r>
    </w:p>
    <w:p>
      <w:r>
        <w:t>Input data flows through the network:</w:t>
      </w:r>
    </w:p>
    <w:p>
      <w:pPr>
        <w:pStyle w:val="ListNumber"/>
        <w:ind w:left="360"/>
      </w:pPr>
      <w:r>
        <w:t>Input → Hidden Layer(s) → Output Layer</w:t>
      </w:r>
    </w:p>
    <w:p>
      <w:pPr>
        <w:pStyle w:val="ListNumber"/>
        <w:ind w:left="360"/>
      </w:pPr>
      <w:r>
        <w:t>At each neuron: z = Σ wᵢxᵢ + b (weighted sum + bias)</w:t>
      </w:r>
    </w:p>
    <w:p>
      <w:pPr>
        <w:pStyle w:val="ListNumber"/>
        <w:ind w:left="360"/>
      </w:pPr>
      <w:r>
        <w:t>Apply activation function (ReLU, Sigmoid, etc.): a = f(z)</w:t>
      </w:r>
    </w:p>
    <w:p>
      <w:pPr>
        <w:pStyle w:val="ListNumber"/>
        <w:ind w:left="360"/>
      </w:pPr>
      <w:r>
        <w:t>Last layer uses softmax (classification) or linear (regression)</w:t>
      </w:r>
    </w:p>
    <w:p>
      <w:pPr>
        <w:pStyle w:val="ListNumber"/>
        <w:ind w:left="360"/>
      </w:pPr>
      <w:r>
        <w:t>Compute predicted output ŷ</w:t>
      </w:r>
    </w:p>
    <w:p>
      <w:pPr>
        <w:pStyle w:val="Heading3"/>
      </w:pPr>
      <w:r>
        <w:rPr>
          <w:b/>
        </w:rPr>
        <w:t>Step 2 — Backward Pass</w:t>
      </w:r>
    </w:p>
    <w:p>
      <w:r>
        <w:t>Error is propagated backward:</w:t>
      </w:r>
    </w:p>
    <w:p>
      <w:pPr>
        <w:pStyle w:val="ListNumber"/>
        <w:ind w:left="360"/>
      </w:pPr>
      <w:r>
        <w:t xml:space="preserve">Compute </w:t>
      </w:r>
      <w:r>
        <w:rPr>
          <w:b/>
        </w:rPr>
        <w:t>error</w:t>
      </w:r>
      <w:r>
        <w:t xml:space="preserve"> (Mean Squared Error or Cross-Entropy):</w:t>
      </w:r>
    </w:p>
    <w:p>
      <w:r>
        <w:t xml:space="preserve">   ```</w:t>
      </w:r>
    </w:p>
    <w:p>
      <w:r>
        <w:t xml:space="preserve">   MSE = (Predicted - Actual)²</w:t>
      </w:r>
    </w:p>
    <w:p>
      <w:r>
        <w:t xml:space="preserve">   ```</w:t>
      </w:r>
    </w:p>
    <w:p>
      <w:pPr>
        <w:pStyle w:val="ListNumber"/>
        <w:ind w:left="360"/>
      </w:pPr>
      <w:r>
        <w:t xml:space="preserve">Compute </w:t>
      </w:r>
      <w:r>
        <w:rPr>
          <w:b/>
        </w:rPr>
        <w:t>gradients</w:t>
      </w:r>
      <w:r>
        <w:t xml:space="preserve"> using chain rule:</w:t>
      </w:r>
    </w:p>
    <w:p>
      <w:pPr>
        <w:pStyle w:val="ListBullet"/>
        <w:ind w:left="720"/>
      </w:pPr>
      <w:r>
        <w:t>∂L/∂Wᴸ = δᴸ × aᴸ⁻¹ᵀ</w:t>
      </w:r>
    </w:p>
    <w:p>
      <w:pPr>
        <w:pStyle w:val="ListBullet"/>
        <w:ind w:left="720"/>
      </w:pPr>
      <w:r>
        <w:t>δᴸ = error at layer L</w:t>
      </w:r>
    </w:p>
    <w:p>
      <w:pPr>
        <w:pStyle w:val="ListNumber"/>
        <w:ind w:left="360"/>
      </w:pPr>
      <w:r>
        <w:rPr>
          <w:b/>
        </w:rPr>
        <w:t>Update weights</w:t>
      </w:r>
      <w:r>
        <w:t xml:space="preserve"> using gradient descent:</w:t>
      </w:r>
    </w:p>
    <w:p>
      <w:r>
        <w:t xml:space="preserve">   ```</w:t>
      </w:r>
    </w:p>
    <w:p>
      <w:r>
        <w:t xml:space="preserve">   W = W - η × ∂L/∂W</w:t>
      </w:r>
    </w:p>
    <w:p>
      <w:r>
        <w:t xml:space="preserve">   ```</w:t>
      </w:r>
    </w:p>
    <w:p>
      <w:pPr>
        <w:pStyle w:val="ListNumber"/>
        <w:ind w:left="360"/>
      </w:pPr>
      <w:r>
        <w:t>Repeat for many epochs.</w:t>
      </w:r>
    </w:p>
    <w:p>
      <w:pPr>
        <w:pStyle w:val="Heading3"/>
      </w:pPr>
      <w:r>
        <w:t>✅ Diagram</w:t>
      </w:r>
    </w:p>
    <w:p>
      <w:pPr>
        <w:ind w:left="432"/>
      </w:pPr>
      <w:r>
        <w:rPr>
          <w:rFonts w:ascii="Consolas" w:hAnsi="Consolas"/>
          <w:sz w:val="18"/>
        </w:rPr>
        <w:t>Forward Pass:</w:t>
        <w:br/>
        <w:br/>
        <w:t>a → [W¹] → h(1,1) → [W²] → h(2,1) → [W³] → o → ŷ</w:t>
        <w:br/>
        <w:t xml:space="preserve">b → [W¹] → h(1,2) → [W²] → h(2,2) → </w:t>
        <w:br/>
        <w:t>c → [W¹] → h(1,3) → [W²] → h(2,3) →</w:t>
        <w:br/>
        <w:t>d →</w:t>
        <w:br/>
        <w:br/>
        <w:t>Backward Pass:</w:t>
        <w:br/>
        <w:t xml:space="preserve">       ← W·δ ← δ = (ŷ-y)·f'(z)</w:t>
        <w:br/>
        <w:t xml:space="preserve">       Adjust weights through back propagation</w:t>
      </w:r>
    </w:p>
    <w:p>
      <w:pPr>
        <w:pStyle w:val="Heading3"/>
      </w:pPr>
      <w:r>
        <w:t>✅ Chain Rule for Gradients</w:t>
      </w:r>
    </w:p>
    <w:p>
      <w:r>
        <w:t>For weight in last layer:</w:t>
      </w:r>
    </w:p>
    <w:p>
      <w:pPr>
        <w:ind w:left="432"/>
      </w:pPr>
      <w:r>
        <w:rPr>
          <w:rFonts w:ascii="Consolas" w:hAnsi="Consolas"/>
          <w:sz w:val="18"/>
        </w:rPr>
        <w:t>∂L/∂W² = ∂L/∂ŷ × ∂ŷ/∂z² × ∂z²/∂W²</w:t>
      </w:r>
    </w:p>
    <w:p>
      <w:r>
        <w:t>For weight in hidden layer (chain extends):</w:t>
      </w:r>
    </w:p>
    <w:p>
      <w:pPr>
        <w:ind w:left="432"/>
      </w:pPr>
      <w:r>
        <w:rPr>
          <w:rFonts w:ascii="Consolas" w:hAnsi="Consolas"/>
          <w:sz w:val="18"/>
        </w:rPr>
        <w:t>∂L/∂W¹ = ∂L/∂ŷ × ∂ŷ/∂z² × ∂z²/∂a¹ × ∂a¹/∂z¹ × ∂z¹/∂W¹</w:t>
      </w:r>
    </w:p>
    <w:p>
      <w:pPr>
        <w:pStyle w:val="Heading3"/>
      </w:pPr>
      <w:r>
        <w:t>✅ Common Activation Functions and Derivatives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f(z)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f'(z)</w:t>
            </w:r>
          </w:p>
        </w:tc>
      </w:tr>
      <w:tr>
        <w:tc>
          <w:tcPr>
            <w:tcW w:type="dxa" w:w="2880"/>
          </w:tcPr>
          <w:p>
            <w:r/>
            <w:r>
              <w:t>Sigmoid</w:t>
            </w:r>
          </w:p>
        </w:tc>
        <w:tc>
          <w:tcPr>
            <w:tcW w:type="dxa" w:w="2880"/>
          </w:tcPr>
          <w:p>
            <w:r/>
            <w:r>
              <w:t>1/(1+e⁻ᶻ)</w:t>
            </w:r>
          </w:p>
        </w:tc>
        <w:tc>
          <w:tcPr>
            <w:tcW w:type="dxa" w:w="2880"/>
          </w:tcPr>
          <w:p>
            <w:r/>
            <w:r>
              <w:t>f(z)(1-f(z))</w:t>
            </w:r>
          </w:p>
        </w:tc>
      </w:tr>
      <w:tr>
        <w:tc>
          <w:tcPr>
            <w:tcW w:type="dxa" w:w="2880"/>
          </w:tcPr>
          <w:p>
            <w:r/>
            <w:r>
              <w:t>Tanh</w:t>
            </w:r>
          </w:p>
        </w:tc>
        <w:tc>
          <w:tcPr>
            <w:tcW w:type="dxa" w:w="2880"/>
          </w:tcPr>
          <w:p>
            <w:r/>
            <w:r>
              <w:t>tanh(z)</w:t>
            </w:r>
          </w:p>
        </w:tc>
        <w:tc>
          <w:tcPr>
            <w:tcW w:type="dxa" w:w="2880"/>
          </w:tcPr>
          <w:p>
            <w:r/>
            <w:r>
              <w:t>1 - tanh²(z)</w:t>
            </w:r>
          </w:p>
        </w:tc>
      </w:tr>
      <w:tr>
        <w:tc>
          <w:tcPr>
            <w:tcW w:type="dxa" w:w="2880"/>
          </w:tcPr>
          <w:p>
            <w:r/>
            <w:r>
              <w:t>ReLU</w:t>
            </w:r>
          </w:p>
        </w:tc>
        <w:tc>
          <w:tcPr>
            <w:tcW w:type="dxa" w:w="2880"/>
          </w:tcPr>
          <w:p>
            <w:r/>
            <w:r>
              <w:t>max(0,z)</w:t>
            </w:r>
          </w:p>
        </w:tc>
        <w:tc>
          <w:tcPr>
            <w:tcW w:type="dxa" w:w="2880"/>
          </w:tcPr>
          <w:p>
            <w:r/>
            <w:r>
              <w:t>1 if z&gt;0 else 0</w:t>
            </w:r>
          </w:p>
        </w:tc>
      </w:tr>
    </w:tbl>
    <w:p>
      <w:pPr>
        <w:pStyle w:val="Heading3"/>
      </w:pPr>
      <w:r>
        <w:t>✅ Advantages</w:t>
      </w:r>
    </w:p>
    <w:p>
      <w:pPr>
        <w:pStyle w:val="ListBullet"/>
        <w:ind w:left="360"/>
      </w:pPr>
      <w:r>
        <w:t>Foundation of deep learning</w:t>
      </w:r>
    </w:p>
    <w:p>
      <w:pPr>
        <w:pStyle w:val="ListBullet"/>
        <w:ind w:left="360"/>
      </w:pPr>
      <w:r>
        <w:t>Efficient gradient computation</w:t>
      </w:r>
    </w:p>
    <w:p>
      <w:pPr>
        <w:pStyle w:val="ListBullet"/>
        <w:ind w:left="360"/>
      </w:pPr>
      <w:r>
        <w:t>Works for any differentiable network</w:t>
      </w:r>
    </w:p>
    <w:p>
      <w:pPr>
        <w:pStyle w:val="Heading3"/>
      </w:pPr>
      <w:r>
        <w:t>✅ Limitations</w:t>
      </w:r>
    </w:p>
    <w:p>
      <w:pPr>
        <w:pStyle w:val="ListBullet"/>
        <w:ind w:left="360"/>
      </w:pPr>
      <w:r>
        <w:rPr>
          <w:b/>
        </w:rPr>
        <w:t>Vanishing gradient</w:t>
      </w:r>
      <w:r>
        <w:t xml:space="preserve"> in deep networks</w:t>
      </w:r>
    </w:p>
    <w:p>
      <w:pPr>
        <w:pStyle w:val="ListBullet"/>
        <w:ind w:left="360"/>
      </w:pPr>
      <w:r>
        <w:rPr>
          <w:b/>
        </w:rPr>
        <w:t>Exploding gradient</w:t>
      </w:r>
      <w:r>
        <w:t xml:space="preserve"> without normalization</w:t>
      </w:r>
    </w:p>
    <w:p>
      <w:pPr>
        <w:pStyle w:val="ListBullet"/>
        <w:ind w:left="360"/>
      </w:pPr>
      <w:r>
        <w:rPr>
          <w:b/>
        </w:rPr>
        <w:t>Slow convergence</w:t>
      </w:r>
    </w:p>
    <w:p>
      <w:pPr>
        <w:pStyle w:val="ListBullet"/>
        <w:ind w:left="360"/>
      </w:pPr>
      <w:r>
        <w:rPr>
          <w:b/>
        </w:rPr>
        <w:t>Local minima</w:t>
      </w:r>
    </w:p>
    <w:p>
      <w:pPr>
        <w:pStyle w:val="ListBullet"/>
        <w:ind w:left="360"/>
      </w:pPr>
      <w:r>
        <w:rPr>
          <w:b/>
        </w:rPr>
        <w:t>Requires differentiable activations</w:t>
      </w:r>
    </w:p>
    <w:p>
      <w:pPr>
        <w:pStyle w:val="Heading3"/>
      </w:pPr>
      <w:r>
        <w:t>✅ Exam One-liner</w:t>
      </w:r>
    </w:p>
    <w:p>
      <w:r>
        <w:rPr>
          <w:b/>
        </w:rPr>
        <w:t>"Backpropagation trains neural networks by propagating errors backward through layers using the chain rule to update weights via gradient descent."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8: HARD MARGIN vs SOFT MARGIN SVM</w:t>
      </w:r>
    </w:p>
    <w:p>
      <w:pPr>
        <w:pStyle w:val="Heading3"/>
      </w:pPr>
      <w:r>
        <w:t>✅ 1. Hard Margin SVM</w:t>
      </w:r>
    </w:p>
    <w:p>
      <w:pPr>
        <w:pStyle w:val="Heading4"/>
      </w:pPr>
      <w:r>
        <w:t>Definition</w:t>
      </w:r>
    </w:p>
    <w:p>
      <w:r>
        <w:t xml:space="preserve">A </w:t>
      </w:r>
      <w:r>
        <w:rPr>
          <w:b/>
        </w:rPr>
        <w:t>Hard Margin SVM</w:t>
      </w:r>
      <w:r>
        <w:t xml:space="preserve"> is used when data is </w:t>
      </w:r>
      <w:r>
        <w:rPr>
          <w:b/>
        </w:rPr>
        <w:t>perfectly linearly separable</w:t>
      </w:r>
      <w:r>
        <w:t xml:space="preserve">. Finds a decision boundary (hyperplane) that separates classes </w:t>
      </w:r>
      <w:r>
        <w:rPr>
          <w:b/>
        </w:rPr>
        <w:t>without any misclassification</w:t>
      </w:r>
      <w:r>
        <w:t>.</w:t>
      </w:r>
    </w:p>
    <w:p>
      <w:pPr>
        <w:pStyle w:val="Heading4"/>
      </w:pPr>
      <w:r>
        <w:t>Key Idea</w:t>
      </w:r>
    </w:p>
    <w:p>
      <w:pPr>
        <w:pStyle w:val="ListBullet"/>
        <w:ind w:left="360"/>
      </w:pPr>
      <w:r>
        <w:rPr>
          <w:b/>
        </w:rPr>
        <w:t>No tolerance</w:t>
      </w:r>
      <w:r>
        <w:t xml:space="preserve"> for errors</w:t>
      </w:r>
    </w:p>
    <w:p>
      <w:pPr>
        <w:pStyle w:val="ListBullet"/>
        <w:ind w:left="360"/>
      </w:pPr>
      <w:r>
        <w:t xml:space="preserve">All data points must lie </w:t>
      </w:r>
      <w:r>
        <w:rPr>
          <w:b/>
        </w:rPr>
        <w:t>outside the margin boundary</w:t>
      </w:r>
    </w:p>
    <w:p>
      <w:pPr>
        <w:pStyle w:val="ListBullet"/>
        <w:ind w:left="360"/>
      </w:pPr>
      <w:r>
        <w:t>Maximizes margin strictly</w:t>
      </w:r>
    </w:p>
    <w:p>
      <w:pPr>
        <w:pStyle w:val="Heading4"/>
      </w:pPr>
      <w:r>
        <w:t>Mathematical Condition</w:t>
      </w:r>
    </w:p>
    <w:p>
      <w:r>
        <w:t>For each data point i:</w:t>
      </w:r>
    </w:p>
    <w:p>
      <w:pPr>
        <w:ind w:left="432"/>
      </w:pPr>
      <w:r>
        <w:rPr>
          <w:rFonts w:ascii="Consolas" w:hAnsi="Consolas"/>
          <w:sz w:val="18"/>
        </w:rPr>
        <w:t>yᵢ(w · xᵢ + b) ≥ 1</w:t>
      </w:r>
    </w:p>
    <w:p>
      <w:pPr>
        <w:pStyle w:val="Heading4"/>
      </w:pPr>
      <w:r>
        <w:t>Optimization Problem</w:t>
      </w:r>
    </w:p>
    <w:p>
      <w:pPr>
        <w:ind w:left="432"/>
      </w:pPr>
      <w:r>
        <w:rPr>
          <w:rFonts w:ascii="Consolas" w:hAnsi="Consolas"/>
          <w:sz w:val="18"/>
        </w:rPr>
        <w:t>Minimize: ½‖w‖²</w:t>
        <w:br/>
        <w:t>Subject to: yᵢ(w·xᵢ + b) ≥ 1, ∀i</w:t>
      </w:r>
    </w:p>
    <w:p>
      <w:pPr>
        <w:pStyle w:val="Heading4"/>
      </w:pPr>
      <w:r>
        <w:t>Characteristics</w:t>
      </w:r>
    </w:p>
    <w:p>
      <w:pPr>
        <w:pStyle w:val="ListBullet"/>
        <w:ind w:left="360"/>
      </w:pPr>
      <w:r>
        <w:t>Maximizes margin strictly</w:t>
      </w:r>
    </w:p>
    <w:p>
      <w:pPr>
        <w:pStyle w:val="ListBullet"/>
        <w:ind w:left="360"/>
      </w:pPr>
      <w:r>
        <w:rPr>
          <w:b/>
        </w:rPr>
        <w:t>No slack variables</w:t>
      </w:r>
    </w:p>
    <w:p>
      <w:pPr>
        <w:pStyle w:val="ListBullet"/>
        <w:ind w:left="360"/>
      </w:pPr>
      <w:r>
        <w:t xml:space="preserve">Works only for </w:t>
      </w:r>
      <w:r>
        <w:rPr>
          <w:b/>
        </w:rPr>
        <w:t>clean, noise-free data</w:t>
      </w:r>
    </w:p>
    <w:p>
      <w:pPr>
        <w:pStyle w:val="Heading4"/>
      </w:pPr>
      <w:r>
        <w:t>Limitations</w:t>
      </w:r>
    </w:p>
    <w:p>
      <w:pPr>
        <w:pStyle w:val="ListBullet"/>
        <w:ind w:left="360"/>
      </w:pPr>
      <w:r>
        <w:t>Not suitable for real-world data (often contains noise)</w:t>
      </w:r>
    </w:p>
    <w:p>
      <w:pPr>
        <w:pStyle w:val="ListBullet"/>
        <w:ind w:left="360"/>
      </w:pPr>
      <w:r>
        <w:t>Very sensitive to outliers</w:t>
      </w:r>
    </w:p>
    <w:p>
      <w:pPr>
        <w:pStyle w:val="ListBullet"/>
        <w:ind w:left="360"/>
      </w:pPr>
      <w:r>
        <w:t>Fails if data is not linearly separable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2. Soft Margin SVM</w:t>
      </w:r>
    </w:p>
    <w:p>
      <w:pPr>
        <w:pStyle w:val="Heading4"/>
      </w:pPr>
      <w:r>
        <w:t>Definition</w:t>
      </w:r>
    </w:p>
    <w:p>
      <w:r>
        <w:t xml:space="preserve">A </w:t>
      </w:r>
      <w:r>
        <w:rPr>
          <w:b/>
        </w:rPr>
        <w:t>Soft Margin SVM</w:t>
      </w:r>
      <w:r>
        <w:t xml:space="preserve"> allows </w:t>
      </w:r>
      <w:r>
        <w:rPr>
          <w:b/>
        </w:rPr>
        <w:t>some misclassification</w:t>
      </w:r>
      <w:r>
        <w:t xml:space="preserve"> to handle </w:t>
      </w:r>
      <w:r>
        <w:rPr>
          <w:b/>
        </w:rPr>
        <w:t>non-separable or noisy data</w:t>
      </w:r>
      <w:r>
        <w:t>.</w:t>
      </w:r>
    </w:p>
    <w:p>
      <w:pPr>
        <w:pStyle w:val="Heading4"/>
      </w:pPr>
      <w:r>
        <w:t>Key Idea</w:t>
      </w:r>
    </w:p>
    <w:p>
      <w:pPr>
        <w:pStyle w:val="ListBullet"/>
        <w:ind w:left="360"/>
      </w:pPr>
      <w:r>
        <w:t xml:space="preserve">Introduces </w:t>
      </w:r>
      <w:r>
        <w:rPr>
          <w:b/>
        </w:rPr>
        <w:t>slack variables (ξᵢ)</w:t>
      </w:r>
      <w:r>
        <w:t xml:space="preserve"> to allow violations</w:t>
      </w:r>
    </w:p>
    <w:p>
      <w:pPr>
        <w:pStyle w:val="ListBullet"/>
        <w:ind w:left="360"/>
      </w:pPr>
      <w:r>
        <w:t xml:space="preserve">Balances </w:t>
      </w:r>
      <w:r>
        <w:rPr>
          <w:b/>
        </w:rPr>
        <w:t>maximizing margin</w:t>
      </w:r>
      <w:r>
        <w:t xml:space="preserve"> and </w:t>
      </w:r>
      <w:r>
        <w:rPr>
          <w:b/>
        </w:rPr>
        <w:t>minimizing classification error</w:t>
      </w:r>
    </w:p>
    <w:p>
      <w:pPr>
        <w:pStyle w:val="Heading4"/>
      </w:pPr>
      <w:r>
        <w:t>Mathematical Formulation</w:t>
      </w:r>
    </w:p>
    <w:p>
      <w:pPr>
        <w:ind w:left="432"/>
      </w:pPr>
      <w:r>
        <w:rPr>
          <w:rFonts w:ascii="Consolas" w:hAnsi="Consolas"/>
          <w:sz w:val="18"/>
        </w:rPr>
        <w:t>Minimize: ½‖w‖² + C × Σ ξᵢ</w:t>
        <w:br/>
        <w:t>Subject to: yᵢ(w·xᵢ + b) ≥ 1 - ξᵢ, ξᵢ ≥ 0</w:t>
      </w:r>
    </w:p>
    <w:p>
      <w:pPr>
        <w:pStyle w:val="Heading4"/>
      </w:pPr>
      <w:r>
        <w:t>Characteristics</w:t>
      </w:r>
    </w:p>
    <w:p>
      <w:pPr>
        <w:pStyle w:val="ListBullet"/>
        <w:ind w:left="360"/>
      </w:pPr>
      <w:r>
        <w:t>Allows points inside margin or misclassified</w:t>
      </w:r>
    </w:p>
    <w:p>
      <w:pPr>
        <w:pStyle w:val="ListBullet"/>
        <w:ind w:left="360"/>
      </w:pPr>
      <w:r>
        <w:t xml:space="preserve">Controlled by parameter </w:t>
      </w:r>
      <w:r>
        <w:rPr>
          <w:b/>
        </w:rPr>
        <w:t>C</w:t>
      </w:r>
      <w:r>
        <w:t>:</w:t>
      </w:r>
    </w:p>
    <w:p>
      <w:pPr>
        <w:pStyle w:val="ListBullet"/>
        <w:ind w:left="720"/>
      </w:pPr>
      <w:r>
        <w:rPr>
          <w:b/>
        </w:rPr>
        <w:t>Large C</w:t>
      </w:r>
      <w:r>
        <w:t xml:space="preserve"> → fewer errors, smaller margin (may overfit)</w:t>
      </w:r>
    </w:p>
    <w:p>
      <w:pPr>
        <w:pStyle w:val="ListBullet"/>
        <w:ind w:left="720"/>
      </w:pPr>
      <w:r>
        <w:rPr>
          <w:b/>
        </w:rPr>
        <w:t>Small C</w:t>
      </w:r>
      <w:r>
        <w:t xml:space="preserve"> → more errors allowed, larger margin (may underfit)</w:t>
      </w:r>
    </w:p>
    <w:p>
      <w:pPr>
        <w:pStyle w:val="Heading4"/>
      </w:pPr>
      <w:r>
        <w:t>Advantages</w:t>
      </w:r>
    </w:p>
    <w:p>
      <w:pPr>
        <w:pStyle w:val="ListBullet"/>
        <w:ind w:left="360"/>
      </w:pPr>
      <w:r>
        <w:t xml:space="preserve">Works well with </w:t>
      </w:r>
      <w:r>
        <w:rPr>
          <w:b/>
        </w:rPr>
        <w:t>real-world, noisy datasets</w:t>
      </w:r>
    </w:p>
    <w:p>
      <w:pPr>
        <w:pStyle w:val="ListBullet"/>
        <w:ind w:left="360"/>
      </w:pPr>
      <w:r>
        <w:t>More flexible and practical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Key Differences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Hard Margin SVM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Soft Margin SVM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Requirement</w:t>
            </w:r>
          </w:p>
        </w:tc>
        <w:tc>
          <w:tcPr>
            <w:tcW w:type="dxa" w:w="2880"/>
          </w:tcPr>
          <w:p>
            <w:r/>
            <w:r>
              <w:t>Perfectly separable</w:t>
            </w:r>
          </w:p>
        </w:tc>
        <w:tc>
          <w:tcPr>
            <w:tcW w:type="dxa" w:w="2880"/>
          </w:tcPr>
          <w:p>
            <w:r/>
            <w:r>
              <w:t>Non-separable / noisy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Error Tolerance</w:t>
            </w:r>
          </w:p>
        </w:tc>
        <w:tc>
          <w:tcPr>
            <w:tcW w:type="dxa" w:w="2880"/>
          </w:tcPr>
          <w:p>
            <w:r/>
            <w:r>
              <w:t>No errors allowed</w:t>
            </w:r>
          </w:p>
        </w:tc>
        <w:tc>
          <w:tcPr>
            <w:tcW w:type="dxa" w:w="2880"/>
          </w:tcPr>
          <w:p>
            <w:r/>
            <w:r>
              <w:t>Some errors allowed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Flexibility</w:t>
            </w:r>
          </w:p>
        </w:tc>
        <w:tc>
          <w:tcPr>
            <w:tcW w:type="dxa" w:w="2880"/>
          </w:tcPr>
          <w:p>
            <w:r/>
            <w:r>
              <w:t>Rigid</w:t>
            </w:r>
          </w:p>
        </w:tc>
        <w:tc>
          <w:tcPr>
            <w:tcW w:type="dxa" w:w="2880"/>
          </w:tcPr>
          <w:p>
            <w:r/>
            <w:r>
              <w:t>Flexible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Slack Variables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Real-world Use</w:t>
            </w:r>
          </w:p>
        </w:tc>
        <w:tc>
          <w:tcPr>
            <w:tcW w:type="dxa" w:w="2880"/>
          </w:tcPr>
          <w:p>
            <w:r/>
            <w:r>
              <w:t>Rare</w:t>
            </w:r>
          </w:p>
        </w:tc>
        <w:tc>
          <w:tcPr>
            <w:tcW w:type="dxa" w:w="2880"/>
          </w:tcPr>
          <w:p>
            <w:r/>
            <w:r>
              <w:t>Common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  <w:tc>
          <w:tcPr>
            <w:tcW w:type="dxa" w:w="2880"/>
          </w:tcPr>
          <w:p>
            <w:r/>
            <w:r>
              <w:t>C (regularization)</w:t>
            </w:r>
          </w:p>
        </w:tc>
      </w:tr>
    </w:tbl>
    <w:p>
      <w:pPr>
        <w:pStyle w:val="Heading3"/>
      </w:pPr>
      <w:r>
        <w:t>✅ Exam One-liner</w:t>
      </w:r>
    </w:p>
    <w:p>
      <w:r>
        <w:rPr>
          <w:b/>
        </w:rPr>
        <w:t>"Hard Margin SVM strictly separates data with no errors (for clean data), while Soft Margin SVM allows some errors via slack variables (for real-world noisy data)."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9: ROLE OF ACTIVATION FUNCTIONS</w:t>
      </w:r>
    </w:p>
    <w:p>
      <w:pPr>
        <w:pStyle w:val="Heading3"/>
      </w:pPr>
      <w:r>
        <w:t>✅ Definition</w:t>
      </w:r>
    </w:p>
    <w:p>
      <w:r>
        <w:rPr>
          <w:b/>
        </w:rPr>
        <w:t>Activation Functions</w:t>
      </w:r>
      <w:r>
        <w:t xml:space="preserve"> are essential in </w:t>
      </w:r>
      <w:r>
        <w:rPr>
          <w:b/>
        </w:rPr>
        <w:t>Artificial Neural Networks (ANNs)</w:t>
      </w:r>
      <w:r>
        <w:t xml:space="preserve"> because they introduce </w:t>
      </w:r>
      <w:r>
        <w:rPr>
          <w:b/>
        </w:rPr>
        <w:t>non-linearity</w:t>
      </w:r>
      <w:r>
        <w:t xml:space="preserve">, enabling the network to learn </w:t>
      </w:r>
      <w:r>
        <w:rPr>
          <w:b/>
        </w:rPr>
        <w:t>complex patterns</w:t>
      </w:r>
      <w:r>
        <w:t xml:space="preserve"> beyond simple linear relationships.</w:t>
      </w:r>
    </w:p>
    <w:p>
      <w:pPr>
        <w:pStyle w:val="Heading3"/>
      </w:pPr>
      <w:r>
        <w:t>✅ Role of Activation Functions</w:t>
      </w:r>
    </w:p>
    <w:p>
      <w:pPr>
        <w:pStyle w:val="ListNumber"/>
        <w:ind w:left="360"/>
      </w:pPr>
      <w:r>
        <w:rPr>
          <w:b/>
        </w:rPr>
        <w:t>Transform input signals</w:t>
      </w:r>
      <w:r>
        <w:t xml:space="preserve"> into output signals</w:t>
      </w:r>
    </w:p>
    <w:p>
      <w:pPr>
        <w:pStyle w:val="ListNumber"/>
        <w:ind w:left="360"/>
      </w:pPr>
      <w:r>
        <w:rPr>
          <w:b/>
        </w:rPr>
        <w:t>Introduce non-linearity</w:t>
      </w:r>
      <w:r>
        <w:t xml:space="preserve"> (key for learning complex data)</w:t>
      </w:r>
    </w:p>
    <w:p>
      <w:pPr>
        <w:pStyle w:val="ListNumber"/>
        <w:ind w:left="360"/>
      </w:pPr>
      <w:r>
        <w:rPr>
          <w:b/>
        </w:rPr>
        <w:t>Help learn complex data patterns</w:t>
      </w:r>
    </w:p>
    <w:p>
      <w:pPr>
        <w:pStyle w:val="ListNumber"/>
        <w:ind w:left="360"/>
      </w:pPr>
      <w:r>
        <w:rPr>
          <w:b/>
        </w:rPr>
        <w:t>Control the flow of information</w:t>
      </w:r>
      <w:r>
        <w:t xml:space="preserve"> in the network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1. ReLU (Rectified Linear Unit)</w:t>
      </w:r>
    </w:p>
    <w:p>
      <w:pPr>
        <w:pStyle w:val="Heading4"/>
      </w:pPr>
      <w:r>
        <w:t>Definition</w:t>
      </w:r>
    </w:p>
    <w:p>
      <w:pPr>
        <w:ind w:left="432"/>
      </w:pPr>
      <w:r>
        <w:rPr>
          <w:rFonts w:ascii="Consolas" w:hAnsi="Consolas"/>
          <w:sz w:val="18"/>
        </w:rPr>
        <w:t>f(x) = max(0, x)</w:t>
      </w:r>
    </w:p>
    <w:p>
      <w:pPr>
        <w:pStyle w:val="Heading4"/>
      </w:pPr>
      <w:r>
        <w:t>Role</w:t>
      </w:r>
    </w:p>
    <w:p>
      <w:pPr>
        <w:pStyle w:val="ListBullet"/>
        <w:ind w:left="360"/>
      </w:pPr>
      <w:r>
        <w:t xml:space="preserve">Converts negative values to </w:t>
      </w:r>
      <w:r>
        <w:rPr>
          <w:b/>
        </w:rPr>
        <w:t>zero</w:t>
      </w:r>
      <w:r>
        <w:t>, keeps positive values unchanged</w:t>
      </w:r>
    </w:p>
    <w:p>
      <w:pPr>
        <w:pStyle w:val="ListBullet"/>
        <w:ind w:left="360"/>
      </w:pPr>
      <w:r>
        <w:t>Speeds up training of deep networks</w:t>
      </w:r>
    </w:p>
    <w:p>
      <w:pPr>
        <w:pStyle w:val="ListBullet"/>
        <w:ind w:left="360"/>
      </w:pPr>
      <w:r>
        <w:t>Reduces vanishing gradient problem</w:t>
      </w:r>
    </w:p>
    <w:p>
      <w:pPr>
        <w:pStyle w:val="Heading4"/>
      </w:pPr>
      <w:r>
        <w:t>Advantages</w:t>
      </w:r>
    </w:p>
    <w:p>
      <w:pPr>
        <w:pStyle w:val="ListBullet"/>
        <w:ind w:left="360"/>
      </w:pPr>
      <w:r>
        <w:t>Simple, computationally efficient</w:t>
      </w:r>
    </w:p>
    <w:p>
      <w:pPr>
        <w:pStyle w:val="ListBullet"/>
        <w:ind w:left="360"/>
      </w:pPr>
      <w:r>
        <w:t>Widely used in deep learning</w:t>
      </w:r>
    </w:p>
    <w:p>
      <w:pPr>
        <w:pStyle w:val="ListBullet"/>
        <w:ind w:left="360"/>
      </w:pPr>
      <w:r>
        <w:t>No vanishing gradient for positive values</w:t>
      </w:r>
    </w:p>
    <w:p>
      <w:pPr>
        <w:pStyle w:val="Heading4"/>
      </w:pPr>
      <w:r>
        <w:t>Limitation</w:t>
      </w:r>
    </w:p>
    <w:p>
      <w:pPr>
        <w:pStyle w:val="ListBullet"/>
        <w:ind w:left="360"/>
      </w:pPr>
      <w:r>
        <w:rPr>
          <w:b/>
        </w:rPr>
        <w:t>"Dead neuron" problem</w:t>
      </w:r>
      <w:r>
        <w:t xml:space="preserve"> — neurons stop learning if output is always 0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2. Sigmoid Function</w:t>
      </w:r>
    </w:p>
    <w:p>
      <w:pPr>
        <w:pStyle w:val="Heading4"/>
      </w:pPr>
      <w:r>
        <w:t>Definition</w:t>
      </w:r>
    </w:p>
    <w:p>
      <w:pPr>
        <w:ind w:left="432"/>
      </w:pPr>
      <w:r>
        <w:rPr>
          <w:rFonts w:ascii="Consolas" w:hAnsi="Consolas"/>
          <w:sz w:val="18"/>
        </w:rPr>
        <w:t>f(x) = 1 / (1 + e⁻ˣ)</w:t>
      </w:r>
    </w:p>
    <w:p>
      <w:pPr>
        <w:pStyle w:val="Heading4"/>
      </w:pPr>
      <w:r>
        <w:t>Role</w:t>
      </w:r>
    </w:p>
    <w:p>
      <w:pPr>
        <w:pStyle w:val="ListBullet"/>
        <w:ind w:left="360"/>
      </w:pPr>
      <w:r>
        <w:t xml:space="preserve">Converts input into a </w:t>
      </w:r>
      <w:r>
        <w:rPr>
          <w:b/>
        </w:rPr>
        <w:t>probability value (0 to 1)</w:t>
      </w:r>
    </w:p>
    <w:p>
      <w:pPr>
        <w:pStyle w:val="ListBullet"/>
        <w:ind w:left="360"/>
      </w:pPr>
      <w:r>
        <w:t xml:space="preserve">Commonly used in </w:t>
      </w:r>
      <w:r>
        <w:rPr>
          <w:b/>
        </w:rPr>
        <w:t>binary classification output layers</w:t>
      </w:r>
    </w:p>
    <w:p>
      <w:pPr>
        <w:pStyle w:val="Heading4"/>
      </w:pPr>
      <w:r>
        <w:t>Advantages</w:t>
      </w:r>
    </w:p>
    <w:p>
      <w:pPr>
        <w:pStyle w:val="ListBullet"/>
        <w:ind w:left="360"/>
      </w:pPr>
      <w:r>
        <w:t>Smooth and differentiable</w:t>
      </w:r>
    </w:p>
    <w:p>
      <w:pPr>
        <w:pStyle w:val="ListBullet"/>
        <w:ind w:left="360"/>
      </w:pPr>
      <w:r>
        <w:t>Output interpretable as probability</w:t>
      </w:r>
    </w:p>
    <w:p>
      <w:pPr>
        <w:pStyle w:val="Heading4"/>
      </w:pPr>
      <w:r>
        <w:t>Limitations</w:t>
      </w:r>
    </w:p>
    <w:p>
      <w:pPr>
        <w:pStyle w:val="ListBullet"/>
        <w:ind w:left="360"/>
      </w:pPr>
      <w:r>
        <w:t xml:space="preserve">Suffers from </w:t>
      </w:r>
      <w:r>
        <w:rPr>
          <w:b/>
        </w:rPr>
        <w:t>vanishing gradient problem</w:t>
      </w:r>
    </w:p>
    <w:p>
      <w:pPr>
        <w:pStyle w:val="ListBullet"/>
        <w:ind w:left="360"/>
      </w:pPr>
      <w:r>
        <w:t>Output not zero-centered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3. Tanh Function (Hyperbolic Tangent)</w:t>
      </w:r>
    </w:p>
    <w:p>
      <w:pPr>
        <w:pStyle w:val="Heading4"/>
      </w:pPr>
      <w:r>
        <w:t>Definition</w:t>
      </w:r>
    </w:p>
    <w:p>
      <w:pPr>
        <w:ind w:left="432"/>
      </w:pPr>
      <w:r>
        <w:rPr>
          <w:rFonts w:ascii="Consolas" w:hAnsi="Consolas"/>
          <w:sz w:val="18"/>
        </w:rPr>
        <w:t>f(x) = tanh(x)</w:t>
      </w:r>
    </w:p>
    <w:p>
      <w:pPr>
        <w:pStyle w:val="Heading4"/>
      </w:pPr>
      <w:r>
        <w:t>Role</w:t>
      </w:r>
    </w:p>
    <w:p>
      <w:pPr>
        <w:pStyle w:val="ListBullet"/>
        <w:ind w:left="360"/>
      </w:pPr>
      <w:r>
        <w:t xml:space="preserve">Maps input to range </w:t>
      </w:r>
      <w:r>
        <w:rPr>
          <w:b/>
        </w:rPr>
        <w:t>(-1 to 1)</w:t>
      </w:r>
    </w:p>
    <w:p>
      <w:pPr>
        <w:pStyle w:val="ListBullet"/>
        <w:ind w:left="360"/>
      </w:pPr>
      <w:r>
        <w:rPr>
          <w:b/>
        </w:rPr>
        <w:t>Centers data around zero</w:t>
      </w:r>
      <w:r>
        <w:t>, improving learning</w:t>
      </w:r>
    </w:p>
    <w:p>
      <w:pPr>
        <w:pStyle w:val="Heading4"/>
      </w:pPr>
      <w:r>
        <w:t>Advantages</w:t>
      </w:r>
    </w:p>
    <w:p>
      <w:pPr>
        <w:pStyle w:val="ListBullet"/>
        <w:ind w:left="360"/>
      </w:pPr>
      <w:r>
        <w:t>Better than sigmoid for hidden layers</w:t>
      </w:r>
    </w:p>
    <w:p>
      <w:pPr>
        <w:pStyle w:val="ListBullet"/>
        <w:ind w:left="360"/>
      </w:pPr>
      <w:r>
        <w:t>Zero-centered output</w:t>
      </w:r>
    </w:p>
    <w:p>
      <w:pPr>
        <w:pStyle w:val="Heading4"/>
      </w:pPr>
      <w:r>
        <w:t>Limitations</w:t>
      </w:r>
    </w:p>
    <w:p>
      <w:pPr>
        <w:pStyle w:val="ListBullet"/>
        <w:ind w:left="360"/>
      </w:pPr>
      <w:r>
        <w:t>Still suffers from vanishing gradient problem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ReLU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Sigmoid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Tanh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Output Range</w:t>
            </w:r>
          </w:p>
        </w:tc>
        <w:tc>
          <w:tcPr>
            <w:tcW w:type="dxa" w:w="2160"/>
          </w:tcPr>
          <w:p>
            <w:r/>
            <w:r>
              <w:t>[0, ∞)</w:t>
            </w:r>
          </w:p>
        </w:tc>
        <w:tc>
          <w:tcPr>
            <w:tcW w:type="dxa" w:w="2160"/>
          </w:tcPr>
          <w:p>
            <w:r/>
            <w:r>
              <w:t>(0, 1)</w:t>
            </w:r>
          </w:p>
        </w:tc>
        <w:tc>
          <w:tcPr>
            <w:tcW w:type="dxa" w:w="2160"/>
          </w:tcPr>
          <w:p>
            <w:r/>
            <w:r>
              <w:t>(-1, 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Non-linearity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Vanishing Gradient</w:t>
            </w:r>
          </w:p>
        </w:tc>
        <w:tc>
          <w:tcPr>
            <w:tcW w:type="dxa" w:w="2160"/>
          </w:tcPr>
          <w:p>
            <w:r/>
            <w:r>
              <w:t>Less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160"/>
          </w:tcPr>
          <w:p>
            <w:r/>
            <w:r>
              <w:t>Fast</w:t>
            </w:r>
          </w:p>
        </w:tc>
        <w:tc>
          <w:tcPr>
            <w:tcW w:type="dxa" w:w="2160"/>
          </w:tcPr>
          <w:p>
            <w:r/>
            <w:r>
              <w:t>Slow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Common Use</w:t>
            </w:r>
          </w:p>
        </w:tc>
        <w:tc>
          <w:tcPr>
            <w:tcW w:type="dxa" w:w="2160"/>
          </w:tcPr>
          <w:p>
            <w:r/>
            <w:r>
              <w:t>Hidden layers</w:t>
            </w:r>
          </w:p>
        </w:tc>
        <w:tc>
          <w:tcPr>
            <w:tcW w:type="dxa" w:w="2160"/>
          </w:tcPr>
          <w:p>
            <w:r/>
            <w:r>
              <w:t>Output layer (binary)</w:t>
            </w:r>
          </w:p>
        </w:tc>
        <w:tc>
          <w:tcPr>
            <w:tcW w:type="dxa" w:w="2160"/>
          </w:tcPr>
          <w:p>
            <w:r/>
            <w:r>
              <w:t>Hidden layers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Zero-centered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>
      <w:pPr>
        <w:pStyle w:val="Heading3"/>
      </w:pPr>
      <w:r>
        <w:t>✅ Exam One-liner</w:t>
      </w:r>
    </w:p>
    <w:p>
      <w:r>
        <w:rPr>
          <w:b/>
        </w:rPr>
        <w:t>"Activation functions like ReLU (hidden layers), Sigmoid (binary output), and Tanh (zero-centered) introduce non-linearity essential for neural networks to learn complex patterns."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10: HIDDEN MARKOV MODEL (HMM)</w:t>
      </w:r>
    </w:p>
    <w:p>
      <w:pPr>
        <w:pStyle w:val="Heading3"/>
      </w:pPr>
      <w:r>
        <w:t>✅ Definition</w:t>
      </w:r>
    </w:p>
    <w:p>
      <w:r>
        <w:rPr>
          <w:b/>
        </w:rPr>
        <w:t>Hidden Markov Model (HMM)</w:t>
      </w:r>
      <w:r>
        <w:t xml:space="preserve"> is a </w:t>
      </w:r>
      <w:r>
        <w:rPr>
          <w:b/>
        </w:rPr>
        <w:t>probabilistic model</w:t>
      </w:r>
      <w:r>
        <w:t xml:space="preserve"> used to represent systems where the underlying </w:t>
      </w:r>
      <w:r>
        <w:rPr>
          <w:b/>
        </w:rPr>
        <w:t>states are hidden</w:t>
      </w:r>
      <w:r>
        <w:t xml:space="preserve"> (not directly observable) but can be </w:t>
      </w:r>
      <w:r>
        <w:rPr>
          <w:b/>
        </w:rPr>
        <w:t>inferred through observable outputs</w:t>
      </w:r>
      <w:r>
        <w:t>.</w:t>
      </w:r>
    </w:p>
    <w:p>
      <w:pPr>
        <w:pStyle w:val="Heading3"/>
      </w:pPr>
      <w:r>
        <w:t>✅ 1. What is HMM?</w:t>
      </w:r>
    </w:p>
    <w:p>
      <w:r>
        <w:t xml:space="preserve">An HMM is a </w:t>
      </w:r>
      <w:r>
        <w:rPr>
          <w:b/>
        </w:rPr>
        <w:t>doubly stochastic process</w:t>
      </w:r>
      <w:r>
        <w:t xml:space="preserve"> consisting of:</w:t>
      </w:r>
    </w:p>
    <w:p>
      <w:pPr>
        <w:pStyle w:val="ListBullet"/>
        <w:ind w:left="360"/>
      </w:pPr>
      <w:r>
        <w:t xml:space="preserve">A sequence of </w:t>
      </w:r>
      <w:r>
        <w:rPr>
          <w:b/>
        </w:rPr>
        <w:t>hidden states</w:t>
      </w:r>
    </w:p>
    <w:p>
      <w:pPr>
        <w:pStyle w:val="ListBullet"/>
        <w:ind w:left="360"/>
      </w:pPr>
      <w:r>
        <w:t xml:space="preserve">A sequence of </w:t>
      </w:r>
      <w:r>
        <w:rPr>
          <w:b/>
        </w:rPr>
        <w:t>observations</w:t>
      </w:r>
      <w:r>
        <w:t xml:space="preserve"> generated from those states</w:t>
      </w:r>
    </w:p>
    <w:p>
      <w:r>
        <w:rPr>
          <w:b/>
        </w:rPr>
        <w:t>Example:</w:t>
      </w:r>
      <w:r>
        <w:t xml:space="preserve"> In speech recognition, spoken phonemes (states) are hidden, but audio signals (observations) are visible.</w:t>
      </w:r>
    </w:p>
    <w:p>
      <w:pPr>
        <w:pStyle w:val="Heading3"/>
      </w:pPr>
      <w:r>
        <w:t>✅ 2. Components of HMM (5 Elements)</w:t>
      </w:r>
    </w:p>
    <w:p>
      <w:r>
        <w:rPr>
          <w:b/>
        </w:rPr>
        <w:t>1. Set of Hidden States (S):</w:t>
      </w:r>
    </w:p>
    <w:p>
      <w:pPr>
        <w:ind w:left="432"/>
      </w:pPr>
      <w:r>
        <w:rPr>
          <w:rFonts w:ascii="Consolas" w:hAnsi="Consolas"/>
          <w:sz w:val="18"/>
        </w:rPr>
        <w:t>S = {s₁, s₂, ..., sₙ}</w:t>
      </w:r>
    </w:p>
    <w:p>
      <w:r>
        <w:t xml:space="preserve">These are </w:t>
      </w:r>
      <w:r>
        <w:rPr>
          <w:b/>
        </w:rPr>
        <w:t>not directly observable</w:t>
      </w:r>
      <w:r>
        <w:t>.</w:t>
      </w:r>
    </w:p>
    <w:p>
      <w:r>
        <w:rPr>
          <w:b/>
        </w:rPr>
        <w:t>2. Observation Symbols (V):</w:t>
      </w:r>
    </w:p>
    <w:p>
      <w:pPr>
        <w:ind w:left="432"/>
      </w:pPr>
      <w:r>
        <w:rPr>
          <w:rFonts w:ascii="Consolas" w:hAnsi="Consolas"/>
          <w:sz w:val="18"/>
        </w:rPr>
        <w:t>V = {v₁, v₂, ..., vₘ}</w:t>
      </w:r>
    </w:p>
    <w:p>
      <w:r>
        <w:t xml:space="preserve">These are </w:t>
      </w:r>
      <w:r>
        <w:rPr>
          <w:b/>
        </w:rPr>
        <w:t>visible outputs</w:t>
      </w:r>
      <w:r>
        <w:t>.</w:t>
      </w:r>
    </w:p>
    <w:p>
      <w:r>
        <w:rPr>
          <w:b/>
        </w:rPr>
        <w:t>3. Transition Probability Matrix (A):</w:t>
      </w:r>
    </w:p>
    <w:p>
      <w:pPr>
        <w:ind w:left="432"/>
      </w:pPr>
      <w:r>
        <w:rPr>
          <w:rFonts w:ascii="Consolas" w:hAnsi="Consolas"/>
          <w:sz w:val="18"/>
        </w:rPr>
        <w:t>A = {aᵢⱼ},  aᵢⱼ = P(sⱼ | sᵢ)</w:t>
      </w:r>
    </w:p>
    <w:p>
      <w:r>
        <w:t>Represents probability of moving from one state to another.</w:t>
      </w:r>
    </w:p>
    <w:p>
      <w:r>
        <w:rPr>
          <w:b/>
        </w:rPr>
        <w:t>4. Emission Probability Matrix (B):</w:t>
      </w:r>
    </w:p>
    <w:p>
      <w:pPr>
        <w:ind w:left="432"/>
      </w:pPr>
      <w:r>
        <w:rPr>
          <w:rFonts w:ascii="Consolas" w:hAnsi="Consolas"/>
          <w:sz w:val="18"/>
        </w:rPr>
        <w:t>B = {bⱼ(k)},  bⱼ(k) = P(vₖ | sⱼ)</w:t>
      </w:r>
    </w:p>
    <w:p>
      <w:r>
        <w:t>Probability of observing symbol vₖ in state sⱼ.</w:t>
      </w:r>
    </w:p>
    <w:p>
      <w:r>
        <w:rPr>
          <w:b/>
        </w:rPr>
        <w:t>5. Initial State Distribution (π):</w:t>
      </w:r>
    </w:p>
    <w:p>
      <w:pPr>
        <w:ind w:left="432"/>
      </w:pPr>
      <w:r>
        <w:rPr>
          <w:rFonts w:ascii="Consolas" w:hAnsi="Consolas"/>
          <w:sz w:val="18"/>
        </w:rPr>
        <w:t>π = {πᵢ},  πᵢ = P(sᵢ at t=1)</w:t>
      </w:r>
    </w:p>
    <w:p>
      <w:pPr>
        <w:pStyle w:val="Heading3"/>
      </w:pPr>
      <w:r>
        <w:t>✅ 3. Complete Model Representation</w:t>
      </w:r>
    </w:p>
    <w:p>
      <w:pPr>
        <w:ind w:left="432"/>
      </w:pPr>
      <w:r>
        <w:rPr>
          <w:rFonts w:ascii="Consolas" w:hAnsi="Consolas"/>
          <w:sz w:val="18"/>
        </w:rPr>
        <w:t>λ = (A, B, π)</w:t>
      </w:r>
    </w:p>
    <w:p>
      <w:pPr>
        <w:pStyle w:val="Heading3"/>
      </w:pPr>
      <w:r>
        <w:t>✅ 4. Working of HMM (4 Steps)</w:t>
      </w:r>
    </w:p>
    <w:p>
      <w:pPr>
        <w:pStyle w:val="ListNumber"/>
        <w:ind w:left="360"/>
      </w:pPr>
      <w:r>
        <w:rPr>
          <w:b/>
        </w:rPr>
        <w:t>Start</w:t>
      </w:r>
      <w:r>
        <w:t xml:space="preserve"> in an initial state based on π</w:t>
      </w:r>
    </w:p>
    <w:p>
      <w:pPr>
        <w:pStyle w:val="ListNumber"/>
        <w:ind w:left="360"/>
      </w:pPr>
      <w:r>
        <w:rPr>
          <w:b/>
        </w:rPr>
        <w:t>Transition</w:t>
      </w:r>
      <w:r>
        <w:t xml:space="preserve"> between states using matrix A</w:t>
      </w:r>
    </w:p>
    <w:p>
      <w:pPr>
        <w:pStyle w:val="ListNumber"/>
        <w:ind w:left="360"/>
      </w:pPr>
      <w:r>
        <w:rPr>
          <w:b/>
        </w:rPr>
        <w:t>Generate observations</w:t>
      </w:r>
      <w:r>
        <w:t xml:space="preserve"> using matrix B</w:t>
      </w:r>
    </w:p>
    <w:p>
      <w:pPr>
        <w:pStyle w:val="ListNumber"/>
        <w:ind w:left="360"/>
      </w:pPr>
      <w:r>
        <w:rPr>
          <w:b/>
        </w:rPr>
        <w:t>Continue</w:t>
      </w:r>
      <w:r>
        <w:t xml:space="preserve"> the process over time steps</w:t>
      </w:r>
    </w:p>
    <w:p>
      <w:pPr>
        <w:pStyle w:val="Heading3"/>
      </w:pPr>
      <w:r>
        <w:t>✅ Diagram</w:t>
      </w:r>
    </w:p>
    <w:p>
      <w:pPr>
        <w:ind w:left="432"/>
      </w:pPr>
      <w:r>
        <w:rPr>
          <w:rFonts w:ascii="Consolas" w:hAnsi="Consolas"/>
          <w:sz w:val="18"/>
        </w:rPr>
        <w:t xml:space="preserve">   S₁ → S₂ → S₃ → ... → Sₜ      ← Hidden states (via A)</w:t>
        <w:br/>
        <w:t xml:space="preserve">   ↓    ↓    ↓          ↓</w:t>
        <w:br/>
        <w:t xml:space="preserve">   O₁   O₂   O₃         Oₜ       ← Observations (via B)</w:t>
      </w:r>
    </w:p>
    <w:p>
      <w:pPr>
        <w:pStyle w:val="Heading3"/>
      </w:pPr>
      <w:r>
        <w:t>✅ Three Fundamental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Evaluation</w:t>
            </w:r>
          </w:p>
        </w:tc>
        <w:tc>
          <w:tcPr>
            <w:tcW w:type="dxa" w:w="2160"/>
          </w:tcPr>
          <w:p>
            <w:r/>
            <w:r>
              <w:t>P(O \</w:t>
            </w:r>
          </w:p>
        </w:tc>
        <w:tc>
          <w:tcPr>
            <w:tcW w:type="dxa" w:w="2160"/>
          </w:tcPr>
          <w:p>
            <w:r/>
            <w:r>
              <w:t>model)?</w:t>
            </w:r>
          </w:p>
        </w:tc>
        <w:tc>
          <w:tcPr>
            <w:tcW w:type="dxa" w:w="2160"/>
          </w:tcPr>
          <w:p>
            <w:r/>
            <w:r>
              <w:t>Forward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Decoding</w:t>
            </w:r>
          </w:p>
        </w:tc>
        <w:tc>
          <w:tcPr>
            <w:tcW w:type="dxa" w:w="2160"/>
          </w:tcPr>
          <w:p>
            <w:r/>
            <w:r>
              <w:t>Most likely states?</w:t>
            </w:r>
          </w:p>
        </w:tc>
        <w:tc>
          <w:tcPr>
            <w:tcW w:type="dxa" w:w="2160"/>
          </w:tcPr>
          <w:p>
            <w:r/>
            <w:r>
              <w:t>Viterbi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Learning</w:t>
            </w:r>
          </w:p>
        </w:tc>
        <w:tc>
          <w:tcPr>
            <w:tcW w:type="dxa" w:w="2160"/>
          </w:tcPr>
          <w:p>
            <w:r/>
            <w:r>
              <w:t>Estimate parameters?</w:t>
            </w:r>
          </w:p>
        </w:tc>
        <w:tc>
          <w:tcPr>
            <w:tcW w:type="dxa" w:w="2160"/>
          </w:tcPr>
          <w:p>
            <w:r/>
            <w:r>
              <w:t>Baum-Welch (EM)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✅ Markov Assumption</w:t>
      </w:r>
    </w:p>
    <w:p>
      <w:r>
        <w:rPr>
          <w:b/>
        </w:rPr>
        <w:t>Current state depends only on previous state</w:t>
      </w:r>
      <w:r>
        <w:t xml:space="preserve"> — not on history.</w:t>
      </w:r>
    </w:p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rPr>
          <w:b/>
        </w:rPr>
        <w:t>Speech Recognition</w:t>
      </w:r>
      <w:r>
        <w:t xml:space="preserve"> (most famous use)</w:t>
      </w:r>
    </w:p>
    <w:p>
      <w:pPr>
        <w:pStyle w:val="ListBullet"/>
        <w:ind w:left="360"/>
      </w:pPr>
      <w:r>
        <w:rPr>
          <w:b/>
        </w:rPr>
        <w:t>POS Tagging</w:t>
      </w:r>
      <w:r>
        <w:t xml:space="preserve"> in NLP</w:t>
      </w:r>
    </w:p>
    <w:p>
      <w:pPr>
        <w:pStyle w:val="ListBullet"/>
        <w:ind w:left="360"/>
      </w:pPr>
      <w:r>
        <w:rPr>
          <w:b/>
        </w:rPr>
        <w:t>Bioinformatics</w:t>
      </w:r>
      <w:r>
        <w:t xml:space="preserve"> (gene/protein prediction)</w:t>
      </w:r>
    </w:p>
    <w:p>
      <w:pPr>
        <w:pStyle w:val="ListBullet"/>
        <w:ind w:left="360"/>
      </w:pPr>
      <w:r>
        <w:rPr>
          <w:b/>
        </w:rPr>
        <w:t>Handwriting Recognition</w:t>
      </w:r>
    </w:p>
    <w:p>
      <w:pPr>
        <w:pStyle w:val="ListBullet"/>
        <w:ind w:left="360"/>
      </w:pPr>
      <w:r>
        <w:rPr>
          <w:b/>
        </w:rPr>
        <w:t>Activity Recognition</w:t>
      </w:r>
    </w:p>
    <w:p>
      <w:pPr>
        <w:pStyle w:val="ListBullet"/>
        <w:ind w:left="360"/>
      </w:pPr>
      <w:r>
        <w:rPr>
          <w:b/>
        </w:rPr>
        <w:t>Financial Modeling</w:t>
      </w:r>
    </w:p>
    <w:p>
      <w:pPr>
        <w:pStyle w:val="Heading3"/>
      </w:pPr>
      <w:r>
        <w:t>✅ Exam One-liner</w:t>
      </w:r>
    </w:p>
    <w:p>
      <w:r>
        <w:rPr>
          <w:b/>
        </w:rPr>
        <w:t>"HMM models systems with hidden states that generate observable outputs, using transition (A), emission (B), and initial (π) probabilities for sequence analysis."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Topic 11: MAX-PRODUCT AND MAX-SUM ALGORITHMS</w:t>
      </w:r>
    </w:p>
    <w:p>
      <w:pPr>
        <w:pStyle w:val="Heading3"/>
      </w:pPr>
      <w:r>
        <w:t>✅ Definition</w:t>
      </w:r>
    </w:p>
    <w:p>
      <w:r>
        <w:rPr>
          <w:b/>
        </w:rPr>
        <w:t>Max-Sum</w:t>
      </w:r>
      <w:r>
        <w:t xml:space="preserve"> and </w:t>
      </w:r>
      <w:r>
        <w:rPr>
          <w:b/>
        </w:rPr>
        <w:t>Max-Product</w:t>
      </w:r>
      <w:r>
        <w:t xml:space="preserve"> algorithms are </w:t>
      </w:r>
      <w:r>
        <w:rPr>
          <w:b/>
        </w:rPr>
        <w:t>inference techniques</w:t>
      </w:r>
      <w:r>
        <w:t xml:space="preserve"> used in probabilistic graphical models (Bayesian Networks, Markov Random Fields). They are </w:t>
      </w:r>
      <w:r>
        <w:rPr>
          <w:b/>
        </w:rPr>
        <w:t>message-passing algorithms</w:t>
      </w:r>
      <w:r>
        <w:t xml:space="preserve"> that operate on </w:t>
      </w:r>
      <w:r>
        <w:rPr>
          <w:b/>
        </w:rPr>
        <w:t>factor graphs</w:t>
      </w:r>
      <w:r>
        <w:t xml:space="preserve"> to compute </w:t>
      </w:r>
      <w:r>
        <w:rPr>
          <w:b/>
        </w:rPr>
        <w:t>optimal or most probable values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1. Max-Product Algorithm</w:t>
      </w:r>
    </w:p>
    <w:p>
      <w:pPr>
        <w:pStyle w:val="Heading4"/>
      </w:pPr>
      <w:r>
        <w:t>Definition</w:t>
      </w:r>
    </w:p>
    <w:p>
      <w:r>
        <w:t xml:space="preserve">The </w:t>
      </w:r>
      <w:r>
        <w:rPr>
          <w:b/>
        </w:rPr>
        <w:t>Max-Product Algorithm</w:t>
      </w:r>
      <w:r>
        <w:t xml:space="preserve"> finds the </w:t>
      </w:r>
      <w:r>
        <w:rPr>
          <w:b/>
        </w:rPr>
        <w:t>most probable configuration (MAP: Maximum A Posteriori)</w:t>
      </w:r>
      <w:r>
        <w:t xml:space="preserve"> of variables.</w:t>
      </w:r>
    </w:p>
    <w:p>
      <w:pPr>
        <w:pStyle w:val="Heading4"/>
      </w:pPr>
      <w:r>
        <w:t>Key Idea</w:t>
      </w:r>
    </w:p>
    <w:p>
      <w:pPr>
        <w:pStyle w:val="ListBullet"/>
        <w:ind w:left="360"/>
      </w:pPr>
      <w:r>
        <w:t>Messages passed between nodes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multiplication of probabilities</w:t>
      </w:r>
      <w:r>
        <w:t xml:space="preserve"> and </w:t>
      </w:r>
      <w:r>
        <w:rPr>
          <w:b/>
        </w:rPr>
        <w:t>maximization</w:t>
      </w:r>
    </w:p>
    <w:p>
      <w:pPr>
        <w:pStyle w:val="Heading4"/>
      </w:pPr>
      <w:r>
        <w:t>Message Update Rule</w:t>
      </w:r>
    </w:p>
    <w:p>
      <w:r>
        <w:t>For node xᵢ sending a message to factor f:</w:t>
      </w:r>
    </w:p>
    <w:p>
      <w:pPr>
        <w:ind w:left="432"/>
      </w:pPr>
      <w:r>
        <w:rPr>
          <w:rFonts w:ascii="Consolas" w:hAnsi="Consolas"/>
          <w:sz w:val="18"/>
        </w:rPr>
        <w:t>m_{xᵢ→f}(xᵢ) = Π_{h ∈ ne(xᵢ)\f} m_{h→xᵢ}(xᵢ)</w:t>
      </w:r>
    </w:p>
    <w:p>
      <w:r>
        <w:t>For factor f to variable xⱼ:</w:t>
      </w:r>
    </w:p>
    <w:p>
      <w:pPr>
        <w:ind w:left="432"/>
      </w:pPr>
      <w:r>
        <w:rPr>
          <w:rFonts w:ascii="Consolas" w:hAnsi="Consolas"/>
          <w:sz w:val="18"/>
        </w:rPr>
        <w:t>m_{f→xⱼ}(xⱼ) = max_{x~j} [f(x) × Π_{i≠j} m_{xᵢ→f}(xᵢ)]</w:t>
      </w:r>
    </w:p>
    <w:p>
      <w:pPr>
        <w:pStyle w:val="Heading4"/>
      </w:pPr>
      <w:r>
        <w:t>Role</w:t>
      </w:r>
    </w:p>
    <w:p>
      <w:pPr>
        <w:pStyle w:val="ListBullet"/>
        <w:ind w:left="360"/>
      </w:pPr>
      <w:r>
        <w:t xml:space="preserve">Finds </w:t>
      </w:r>
      <w:r>
        <w:rPr>
          <w:b/>
        </w:rPr>
        <w:t>most likely assignment</w:t>
      </w:r>
      <w:r>
        <w:t xml:space="preserve"> of variables</w:t>
      </w:r>
    </w:p>
    <w:p>
      <w:pPr>
        <w:pStyle w:val="ListBullet"/>
        <w:ind w:left="360"/>
      </w:pPr>
      <w:r>
        <w:t xml:space="preserve">Used in </w:t>
      </w:r>
      <w:r>
        <w:rPr>
          <w:b/>
        </w:rPr>
        <w:t>decoding problems</w:t>
      </w:r>
      <w:r>
        <w:t xml:space="preserve"> like:</w:t>
      </w:r>
    </w:p>
    <w:p>
      <w:pPr>
        <w:pStyle w:val="ListBullet"/>
        <w:ind w:left="720"/>
      </w:pPr>
      <w:r>
        <w:t xml:space="preserve">HMM (via </w:t>
      </w:r>
      <w:r>
        <w:rPr>
          <w:b/>
        </w:rPr>
        <w:t>Viterbi algorithm</w:t>
      </w:r>
      <w:r>
        <w:t>)</w:t>
      </w:r>
    </w:p>
    <w:p>
      <w:pPr>
        <w:pStyle w:val="ListBullet"/>
        <w:ind w:left="720"/>
      </w:pPr>
      <w:r>
        <w:t>Error-correcting codes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2. Max-Sum Algorithm</w:t>
      </w:r>
    </w:p>
    <w:p>
      <w:pPr>
        <w:pStyle w:val="Heading4"/>
      </w:pPr>
      <w:r>
        <w:t>Definition</w:t>
      </w:r>
    </w:p>
    <w:p>
      <w:r>
        <w:t xml:space="preserve">The </w:t>
      </w:r>
      <w:r>
        <w:rPr>
          <w:b/>
        </w:rPr>
        <w:t>Max-Sum algorithm</w:t>
      </w:r>
      <w:r>
        <w:t xml:space="preserve"> is a </w:t>
      </w:r>
      <w:r>
        <w:rPr>
          <w:b/>
        </w:rPr>
        <w:t>logarithmic version</w:t>
      </w:r>
      <w:r>
        <w:t xml:space="preserve"> of the Max-Product algorithm.</w:t>
      </w:r>
    </w:p>
    <w:p>
      <w:pPr>
        <w:pStyle w:val="Heading4"/>
      </w:pPr>
      <w:r>
        <w:t>Key Idea</w:t>
      </w:r>
    </w:p>
    <w:p>
      <w:pPr>
        <w:pStyle w:val="ListBullet"/>
        <w:ind w:left="360"/>
      </w:pPr>
      <w:r>
        <w:t xml:space="preserve">Converts multiplication into </w:t>
      </w:r>
      <w:r>
        <w:rPr>
          <w:b/>
        </w:rPr>
        <w:t>addition</w:t>
      </w:r>
      <w:r>
        <w:t xml:space="preserve"> using log:</w:t>
      </w:r>
    </w:p>
    <w:p>
      <w:r>
        <w:t xml:space="preserve">  ```</w:t>
      </w:r>
    </w:p>
    <w:p>
      <w:r>
        <w:t xml:space="preserve">  log(ab) = log a + log b</w:t>
      </w:r>
    </w:p>
    <w:p>
      <w:r>
        <w:t xml:space="preserve">  ```</w:t>
      </w:r>
    </w:p>
    <w:p>
      <w:pPr>
        <w:pStyle w:val="ListBullet"/>
        <w:ind w:left="360"/>
      </w:pPr>
      <w:r>
        <w:rPr>
          <w:b/>
        </w:rPr>
        <w:t>Avoids numerical underflow</w:t>
      </w:r>
      <w:r>
        <w:t xml:space="preserve"> for long chains</w:t>
      </w:r>
    </w:p>
    <w:p>
      <w:pPr>
        <w:pStyle w:val="Heading4"/>
      </w:pPr>
      <w:r>
        <w:t>Message Update Rule</w:t>
      </w:r>
    </w:p>
    <w:p>
      <w:pPr>
        <w:ind w:left="432"/>
      </w:pPr>
      <w:r>
        <w:rPr>
          <w:rFonts w:ascii="Consolas" w:hAnsi="Consolas"/>
          <w:sz w:val="18"/>
        </w:rPr>
        <w:t>m_{f→xⱼ}(xⱼ) = max_{x~j} [log f(x) + Σ_{i≠j} m_{xᵢ→f}(xᵢ)]</w:t>
      </w:r>
    </w:p>
    <w:p>
      <w:pPr>
        <w:pStyle w:val="Heading4"/>
      </w:pPr>
      <w:r>
        <w:t>Role</w:t>
      </w:r>
    </w:p>
    <w:p>
      <w:pPr>
        <w:pStyle w:val="ListBullet"/>
        <w:ind w:left="360"/>
      </w:pPr>
      <w:r>
        <w:t xml:space="preserve">Used for </w:t>
      </w:r>
      <w:r>
        <w:rPr>
          <w:b/>
        </w:rPr>
        <w:t>optimization problems</w:t>
      </w:r>
    </w:p>
    <w:p>
      <w:pPr>
        <w:pStyle w:val="ListBullet"/>
        <w:ind w:left="360"/>
      </w:pPr>
      <w:r>
        <w:rPr>
          <w:b/>
        </w:rPr>
        <w:t>More stable</w:t>
      </w:r>
      <w:r>
        <w:t xml:space="preserve"> for computation</w:t>
      </w:r>
    </w:p>
    <w:p>
      <w:pPr>
        <w:pStyle w:val="ListBullet"/>
        <w:ind w:left="360"/>
      </w:pPr>
      <w:r>
        <w:t>Widely used in:</w:t>
      </w:r>
    </w:p>
    <w:p>
      <w:pPr>
        <w:pStyle w:val="ListBullet"/>
        <w:ind w:left="720"/>
      </w:pPr>
      <w:r>
        <w:rPr>
          <w:b/>
        </w:rPr>
        <w:t>Computer vision</w:t>
      </w:r>
    </w:p>
    <w:p>
      <w:pPr>
        <w:pStyle w:val="ListBullet"/>
        <w:ind w:left="720"/>
      </w:pPr>
      <w:r>
        <w:rPr>
          <w:b/>
        </w:rPr>
        <w:t>Energy minimization problems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✅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Max-Product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Max-Sum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/>
            <w:r>
              <w:t>Probability space</w:t>
            </w:r>
          </w:p>
        </w:tc>
        <w:tc>
          <w:tcPr>
            <w:tcW w:type="dxa" w:w="2880"/>
          </w:tcPr>
          <w:p>
            <w:r/>
            <w:r>
              <w:t>Log-probability 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Operations</w:t>
            </w:r>
          </w:p>
        </w:tc>
        <w:tc>
          <w:tcPr>
            <w:tcW w:type="dxa" w:w="2880"/>
          </w:tcPr>
          <w:p>
            <w:r/>
            <w:r>
              <w:t>Multiplication + max</w:t>
            </w:r>
          </w:p>
        </w:tc>
        <w:tc>
          <w:tcPr>
            <w:tcW w:type="dxa" w:w="2880"/>
          </w:tcPr>
          <w:p>
            <w:r/>
            <w:r>
              <w:t>Addition + max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Numerical Stability</w:t>
            </w:r>
          </w:p>
        </w:tc>
        <w:tc>
          <w:tcPr>
            <w:tcW w:type="dxa" w:w="2880"/>
          </w:tcPr>
          <w:p>
            <w:r/>
            <w:r>
              <w:t>Less stable (underflow)</w:t>
            </w:r>
          </w:p>
        </w:tc>
        <w:tc>
          <w:tcPr>
            <w:tcW w:type="dxa" w:w="2880"/>
          </w:tcPr>
          <w:p>
            <w:r/>
            <w:r>
              <w:t>More stable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/>
            <w:r>
              <w:t>Direct probability</w:t>
            </w:r>
          </w:p>
        </w:tc>
        <w:tc>
          <w:tcPr>
            <w:tcW w:type="dxa" w:w="2880"/>
          </w:tcPr>
          <w:p>
            <w:r/>
            <w:r>
              <w:t>Long chains, numerical stability</w:t>
            </w:r>
          </w:p>
        </w:tc>
      </w:tr>
    </w:tbl>
    <w:p>
      <w:pPr>
        <w:pStyle w:val="Heading3"/>
      </w:pPr>
      <w:r>
        <w:t>✅ Applications</w:t>
      </w:r>
    </w:p>
    <w:p>
      <w:pPr>
        <w:pStyle w:val="ListBullet"/>
        <w:ind w:left="360"/>
      </w:pPr>
      <w:r>
        <w:rPr>
          <w:b/>
        </w:rPr>
        <w:t>HMM Decoding</w:t>
      </w:r>
      <w:r>
        <w:t xml:space="preserve"> (Viterbi = Max-Sum)</w:t>
      </w:r>
    </w:p>
    <w:p>
      <w:pPr>
        <w:pStyle w:val="ListBullet"/>
        <w:ind w:left="360"/>
      </w:pPr>
      <w:r>
        <w:rPr>
          <w:b/>
        </w:rPr>
        <w:t>Error-correcting codes</w:t>
      </w:r>
    </w:p>
    <w:p>
      <w:pPr>
        <w:pStyle w:val="ListBullet"/>
        <w:ind w:left="360"/>
      </w:pPr>
      <w:r>
        <w:rPr>
          <w:b/>
        </w:rPr>
        <w:t>Computer vision</w:t>
      </w:r>
      <w:r>
        <w:t xml:space="preserve"> (MAP estimation)</w:t>
      </w:r>
    </w:p>
    <w:p>
      <w:pPr>
        <w:pStyle w:val="ListBullet"/>
        <w:ind w:left="360"/>
      </w:pPr>
      <w:r>
        <w:rPr>
          <w:b/>
        </w:rPr>
        <w:t>Speech recognition</w:t>
      </w:r>
    </w:p>
    <w:p>
      <w:pPr>
        <w:pStyle w:val="ListBullet"/>
        <w:ind w:left="360"/>
      </w:pPr>
      <w:r>
        <w:rPr>
          <w:b/>
        </w:rPr>
        <w:t>Energy minimization</w:t>
      </w:r>
    </w:p>
    <w:p>
      <w:pPr>
        <w:pStyle w:val="Heading3"/>
      </w:pPr>
      <w:r>
        <w:t>✅ Exam One-liner</w:t>
      </w:r>
    </w:p>
    <w:p>
      <w:r>
        <w:rPr>
          <w:b/>
        </w:rPr>
        <w:t>"Max-Product finds most probable variable configurations via multiplication; Max-Sum is its logarithmic version offering better numerical stability."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🎓 RAPID REVISION POINTS</w:t>
      </w:r>
    </w:p>
    <w:p>
      <w:pPr>
        <w:pStyle w:val="Heading2"/>
      </w:pPr>
      <w:r>
        <w:t>📋 Unit 4 Quick Recap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 Idea</w:t>
            </w:r>
          </w:p>
        </w:tc>
      </w:tr>
      <w:tr>
        <w:tc>
          <w:tcPr>
            <w:tcW w:type="dxa" w:w="4320"/>
          </w:tcPr>
          <w:p>
            <w:r/>
            <w:r>
              <w:t>Unsupervised Learning</w:t>
            </w:r>
          </w:p>
        </w:tc>
        <w:tc>
          <w:tcPr>
            <w:tcW w:type="dxa" w:w="4320"/>
          </w:tcPr>
          <w:p>
            <w:r/>
            <w:r>
              <w:t>Learn without labels</w:t>
            </w:r>
          </w:p>
        </w:tc>
      </w:tr>
      <w:tr>
        <w:tc>
          <w:tcPr>
            <w:tcW w:type="dxa" w:w="4320"/>
          </w:tcPr>
          <w:p>
            <w:r/>
            <w:r>
              <w:t>Clustering</w:t>
            </w:r>
          </w:p>
        </w:tc>
        <w:tc>
          <w:tcPr>
            <w:tcW w:type="dxa" w:w="4320"/>
          </w:tcPr>
          <w:p>
            <w:r/>
            <w:r>
              <w:t>Group similar points</w:t>
            </w:r>
          </w:p>
        </w:tc>
      </w:tr>
      <w:tr>
        <w:tc>
          <w:tcPr>
            <w:tcW w:type="dxa" w:w="4320"/>
          </w:tcPr>
          <w:p>
            <w:r/>
            <w:r>
              <w:t>K-Means</w:t>
            </w:r>
          </w:p>
        </w:tc>
        <w:tc>
          <w:tcPr>
            <w:tcW w:type="dxa" w:w="4320"/>
          </w:tcPr>
          <w:p>
            <w:r/>
            <w:r>
              <w:t>Partition into K clusters via centroids</w:t>
            </w:r>
          </w:p>
        </w:tc>
      </w:tr>
      <w:tr>
        <w:tc>
          <w:tcPr>
            <w:tcW w:type="dxa" w:w="4320"/>
          </w:tcPr>
          <w:p>
            <w:r/>
            <w:r>
              <w:t>DBSCAN</w:t>
            </w:r>
          </w:p>
        </w:tc>
        <w:tc>
          <w:tcPr>
            <w:tcW w:type="dxa" w:w="4320"/>
          </w:tcPr>
          <w:p>
            <w:r/>
            <w:r>
              <w:t>Density-based; arbitrary shapes + noise</w:t>
            </w:r>
          </w:p>
        </w:tc>
      </w:tr>
      <w:tr>
        <w:tc>
          <w:tcPr>
            <w:tcW w:type="dxa" w:w="4320"/>
          </w:tcPr>
          <w:p>
            <w:r/>
            <w:r>
              <w:t>EM Algorithm</w:t>
            </w:r>
          </w:p>
        </w:tc>
        <w:tc>
          <w:tcPr>
            <w:tcW w:type="dxa" w:w="4320"/>
          </w:tcPr>
          <w:p>
            <w:r/>
            <w:r>
              <w:t>E-step (estimate) + M-step (maximize)</w:t>
            </w:r>
          </w:p>
        </w:tc>
      </w:tr>
      <w:tr>
        <w:tc>
          <w:tcPr>
            <w:tcW w:type="dxa" w:w="4320"/>
          </w:tcPr>
          <w:p>
            <w:r/>
            <w:r>
              <w:t>GMM</w:t>
            </w:r>
          </w:p>
        </w:tc>
        <w:tc>
          <w:tcPr>
            <w:tcW w:type="dxa" w:w="4320"/>
          </w:tcPr>
          <w:p>
            <w:r/>
            <w:r>
              <w:t>Mixture of K Gaussians for soft clustering</w:t>
            </w:r>
          </w:p>
        </w:tc>
      </w:tr>
    </w:tbl>
    <w:p>
      <w:pPr>
        <w:pStyle w:val="Heading2"/>
      </w:pPr>
      <w:r>
        <w:t>📋 Unit 5 Quick Recap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 Idea</w:t>
            </w:r>
          </w:p>
        </w:tc>
      </w:tr>
      <w:tr>
        <w:tc>
          <w:tcPr>
            <w:tcW w:type="dxa" w:w="4320"/>
          </w:tcPr>
          <w:p>
            <w:r/>
            <w:r>
              <w:t>Backpropagation</w:t>
            </w:r>
          </w:p>
        </w:tc>
        <w:tc>
          <w:tcPr>
            <w:tcW w:type="dxa" w:w="4320"/>
          </w:tcPr>
          <w:p>
            <w:r/>
            <w:r>
              <w:t>Backward error flow + chain rule</w:t>
            </w:r>
          </w:p>
        </w:tc>
      </w:tr>
      <w:tr>
        <w:tc>
          <w:tcPr>
            <w:tcW w:type="dxa" w:w="4320"/>
          </w:tcPr>
          <w:p>
            <w:r/>
            <w:r>
              <w:t>Hard Margin SVM</w:t>
            </w:r>
          </w:p>
        </w:tc>
        <w:tc>
          <w:tcPr>
            <w:tcW w:type="dxa" w:w="4320"/>
          </w:tcPr>
          <w:p>
            <w:r/>
            <w:r>
              <w:t>Strict separation, no errors</w:t>
            </w:r>
          </w:p>
        </w:tc>
      </w:tr>
      <w:tr>
        <w:tc>
          <w:tcPr>
            <w:tcW w:type="dxa" w:w="4320"/>
          </w:tcPr>
          <w:p>
            <w:r/>
            <w:r>
              <w:t>Soft Margin SVM</w:t>
            </w:r>
          </w:p>
        </w:tc>
        <w:tc>
          <w:tcPr>
            <w:tcW w:type="dxa" w:w="4320"/>
          </w:tcPr>
          <w:p>
            <w:r/>
            <w:r>
              <w:t>Slack variables, allows errors</w:t>
            </w:r>
          </w:p>
        </w:tc>
      </w:tr>
      <w:tr>
        <w:tc>
          <w:tcPr>
            <w:tcW w:type="dxa" w:w="4320"/>
          </w:tcPr>
          <w:p>
            <w:r/>
            <w:r>
              <w:t>Activation Functions</w:t>
            </w:r>
          </w:p>
        </w:tc>
        <w:tc>
          <w:tcPr>
            <w:tcW w:type="dxa" w:w="4320"/>
          </w:tcPr>
          <w:p>
            <w:r/>
            <w:r>
              <w:t>ReLU, Sigmoid, Tanh</w:t>
            </w:r>
          </w:p>
        </w:tc>
      </w:tr>
      <w:tr>
        <w:tc>
          <w:tcPr>
            <w:tcW w:type="dxa" w:w="4320"/>
          </w:tcPr>
          <w:p>
            <w:r/>
            <w:r>
              <w:t>HMM</w:t>
            </w:r>
          </w:p>
        </w:tc>
        <w:tc>
          <w:tcPr>
            <w:tcW w:type="dxa" w:w="4320"/>
          </w:tcPr>
          <w:p>
            <w:r/>
            <w:r>
              <w:t>Hidden states + observations</w:t>
            </w:r>
          </w:p>
        </w:tc>
      </w:tr>
      <w:tr>
        <w:tc>
          <w:tcPr>
            <w:tcW w:type="dxa" w:w="4320"/>
          </w:tcPr>
          <w:p>
            <w:r/>
            <w:r>
              <w:t>Max-Product/Max-Sum</w:t>
            </w:r>
          </w:p>
        </w:tc>
        <w:tc>
          <w:tcPr>
            <w:tcW w:type="dxa" w:w="4320"/>
          </w:tcPr>
          <w:p>
            <w:r/>
            <w:r>
              <w:t>MAP inference in graphical models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t>🎯 KEY FORMULAS TO REMEMBER</w:t>
      </w:r>
    </w:p>
    <w:p>
      <w:pPr>
        <w:pStyle w:val="Heading3"/>
      </w:pPr>
      <w:r>
        <w:t>Cluster Distance (K-Means)</w:t>
      </w:r>
    </w:p>
    <w:p>
      <w:pPr>
        <w:ind w:left="432"/>
      </w:pPr>
      <w:r>
        <w:rPr>
          <w:rFonts w:ascii="Consolas" w:hAnsi="Consolas"/>
          <w:sz w:val="18"/>
        </w:rPr>
        <w:t>J = Σ ‖xᵢ - μⱼ‖²</w:t>
      </w:r>
    </w:p>
    <w:p>
      <w:pPr>
        <w:pStyle w:val="Heading3"/>
      </w:pPr>
      <w:r>
        <w:t>GMM Posterior</w:t>
      </w:r>
    </w:p>
    <w:p>
      <w:pPr>
        <w:ind w:left="432"/>
      </w:pPr>
      <w:r>
        <w:rPr>
          <w:rFonts w:ascii="Consolas" w:hAnsi="Consolas"/>
          <w:sz w:val="18"/>
        </w:rPr>
        <w:t>P(zₙ=k|xₙ) = πₖ·N(xₙ|μₖ,Σₖ) / Σⱼ πⱼ·N(xₙ|μⱼ,Σⱼ)</w:t>
      </w:r>
    </w:p>
    <w:p>
      <w:pPr>
        <w:pStyle w:val="Heading3"/>
      </w:pPr>
      <w:r>
        <w:t>Backpropagation</w:t>
      </w:r>
    </w:p>
    <w:p>
      <w:pPr>
        <w:ind w:left="432"/>
      </w:pPr>
      <w:r>
        <w:rPr>
          <w:rFonts w:ascii="Consolas" w:hAnsi="Consolas"/>
          <w:sz w:val="18"/>
        </w:rPr>
        <w:t>W = W - η · ∂L/∂W</w:t>
      </w:r>
    </w:p>
    <w:p>
      <w:pPr>
        <w:pStyle w:val="Heading3"/>
      </w:pPr>
      <w:r>
        <w:t>SVM Hard Margin</w:t>
      </w:r>
    </w:p>
    <w:p>
      <w:pPr>
        <w:ind w:left="432"/>
      </w:pPr>
      <w:r>
        <w:rPr>
          <w:rFonts w:ascii="Consolas" w:hAnsi="Consolas"/>
          <w:sz w:val="18"/>
        </w:rPr>
        <w:t>min ½‖w‖²   s.t. yᵢ(w·xᵢ+b) ≥ 1</w:t>
      </w:r>
    </w:p>
    <w:p>
      <w:pPr>
        <w:pStyle w:val="Heading3"/>
      </w:pPr>
      <w:r>
        <w:t>SVM Soft Margin</w:t>
      </w:r>
    </w:p>
    <w:p>
      <w:pPr>
        <w:ind w:left="432"/>
      </w:pPr>
      <w:r>
        <w:rPr>
          <w:rFonts w:ascii="Consolas" w:hAnsi="Consolas"/>
          <w:sz w:val="18"/>
        </w:rPr>
        <w:t>min ½‖w‖² + C·Σξᵢ   s.t. yᵢ(w·xᵢ+b) ≥ 1-ξᵢ, ξᵢ≥0</w:t>
      </w:r>
    </w:p>
    <w:p>
      <w:pPr>
        <w:pStyle w:val="Heading3"/>
      </w:pPr>
      <w:r>
        <w:t>Activation Functions</w:t>
      </w:r>
    </w:p>
    <w:p>
      <w:pPr>
        <w:ind w:left="432"/>
      </w:pPr>
      <w:r>
        <w:rPr>
          <w:rFonts w:ascii="Consolas" w:hAnsi="Consolas"/>
          <w:sz w:val="18"/>
        </w:rPr>
        <w:t>ReLU: f(x) = max(0, x)</w:t>
        <w:br/>
        <w:t>Sigmoid: f(x) = 1/(1+e⁻ˣ)</w:t>
        <w:br/>
        <w:t>Tanh: f(x) = tanh(x)</w:t>
      </w:r>
    </w:p>
    <w:p>
      <w:pPr>
        <w:pStyle w:val="Heading3"/>
      </w:pPr>
      <w:r>
        <w:t>HMM Model</w:t>
      </w:r>
    </w:p>
    <w:p>
      <w:pPr>
        <w:ind w:left="432"/>
      </w:pPr>
      <w:r>
        <w:rPr>
          <w:rFonts w:ascii="Consolas" w:hAnsi="Consolas"/>
          <w:sz w:val="18"/>
        </w:rPr>
        <w:t>λ = (A, B, π)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💡 EXAM WRITING TIPS</w:t>
      </w:r>
    </w:p>
    <w:p>
      <w:pPr>
        <w:pStyle w:val="ListNumber"/>
        <w:ind w:left="360"/>
      </w:pPr>
      <w:r>
        <w:rPr>
          <w:b/>
        </w:rPr>
        <w:t>Start with definition</w:t>
      </w:r>
      <w:r>
        <w:t xml:space="preserve"> — examiner gets immediate signal</w:t>
      </w:r>
    </w:p>
    <w:p>
      <w:pPr>
        <w:pStyle w:val="ListNumber"/>
        <w:ind w:left="360"/>
      </w:pPr>
      <w:r>
        <w:rPr>
          <w:b/>
        </w:rPr>
        <w:t>Use diagrams</w:t>
      </w:r>
      <w:r>
        <w:t xml:space="preserve"> — even simple ASCII works</w:t>
      </w:r>
    </w:p>
    <w:p>
      <w:pPr>
        <w:pStyle w:val="ListNumber"/>
        <w:ind w:left="360"/>
      </w:pPr>
      <w:r>
        <w:rPr>
          <w:b/>
        </w:rPr>
        <w:t>Tabulate comparisons</w:t>
      </w:r>
      <w:r>
        <w:t xml:space="preserve"> (K-Means vs DBSCAN vs GMM, Hard vs Soft SVM)</w:t>
      </w:r>
    </w:p>
    <w:p>
      <w:pPr>
        <w:pStyle w:val="ListNumber"/>
        <w:ind w:left="360"/>
      </w:pPr>
      <w:r>
        <w:rPr>
          <w:b/>
        </w:rPr>
        <w:t>Mention applications</w:t>
      </w:r>
      <w:r>
        <w:t xml:space="preserve"> — adds practical value</w:t>
      </w:r>
    </w:p>
    <w:p>
      <w:pPr>
        <w:pStyle w:val="ListNumber"/>
        <w:ind w:left="360"/>
      </w:pPr>
      <w:r>
        <w:rPr>
          <w:b/>
        </w:rPr>
        <w:t>Note advantages and disadvantages</w:t>
      </w:r>
      <w:r>
        <w:t xml:space="preserve"> — shows critical thinking</w:t>
      </w:r>
    </w:p>
    <w:p>
      <w:pPr>
        <w:pStyle w:val="ListNumber"/>
        <w:ind w:left="360"/>
      </w:pPr>
      <w:r>
        <w:rPr>
          <w:b/>
        </w:rPr>
        <w:t>End with conclusion</w:t>
      </w:r>
      <w:r>
        <w:t xml:space="preserve"> — even one line helps</w:t>
      </w:r>
    </w:p>
    <w:p>
      <w:pPr>
        <w:pStyle w:val="ListNumber"/>
        <w:ind w:left="360"/>
      </w:pPr>
      <w:r>
        <w:rPr>
          <w:b/>
        </w:rPr>
        <w:t>Use proper algorithm names</w:t>
      </w:r>
    </w:p>
    <w:p>
      <w:pPr>
        <w:pStyle w:val="ListNumber"/>
        <w:ind w:left="360"/>
      </w:pPr>
      <w:r>
        <w:rPr>
          <w:b/>
        </w:rPr>
        <w:t>Highlight key formulas</w:t>
      </w:r>
      <w:r>
        <w:t xml:space="preserve"> in box/underline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🚀 YOU'RE EXAM READY!</w:t>
      </w:r>
    </w:p>
    <w:p>
      <w:pPr>
        <w:ind w:left="432"/>
      </w:pPr>
      <w:r>
        <w:rPr>
          <w:i/>
          <w:color w:val="555555"/>
        </w:rPr>
        <w:t>Read this once tonight, glance at comparison tables tomorrow morning. You've prepared well — go ace the exam!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