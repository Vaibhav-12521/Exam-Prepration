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MACHINE LEARNING — IMPORTANT QUESTIONS (MODEL EXAM ANSWERS)</w:t>
      </w:r>
    </w:p>
    <w:p>
      <w:r>
        <w:rPr>
          <w:b/>
        </w:rPr>
        <w:t>Course:</w:t>
      </w:r>
      <w:r>
        <w:t xml:space="preserve"> BCA / B.Sc(IT) | </w:t>
      </w:r>
      <w:r>
        <w:rPr>
          <w:b/>
        </w:rPr>
        <w:t>Subject Code:</w:t>
      </w:r>
      <w:r>
        <w:t xml:space="preserve"> UCS6124 | </w:t>
      </w:r>
      <w:r>
        <w:rPr>
          <w:b/>
        </w:rPr>
        <w:t>Sem VI</w:t>
      </w:r>
    </w:p>
    <w:p>
      <w:pPr>
        <w:ind w:left="432"/>
      </w:pPr>
      <w:r>
        <w:rPr>
          <w:i/>
          <w:color w:val="555555"/>
        </w:rPr>
        <w:t>📝 Answers written as if a student is writing in the exam — full sentences, diagrams, tables, conclusions.</w:t>
      </w:r>
    </w:p>
    <w:p>
      <w:pPr>
        <w:pBdr>
          <w:bottom w:val="single" w:sz="6" w:space="1" w:color="auto"/>
        </w:pBdr>
      </w:pPr>
    </w:p>
    <w:p>
      <w:pPr>
        <w:pStyle w:val="Heading1"/>
      </w:pPr>
      <w:r>
        <w:t>🔴 TOP 10 MOST LIKELY 5-MARK QUESTIONS</w:t>
      </w:r>
    </w:p>
    <w:p>
      <w:pPr>
        <w:pBdr>
          <w:bottom w:val="single" w:sz="6" w:space="1" w:color="auto"/>
        </w:pBdr>
      </w:pPr>
    </w:p>
    <w:p>
      <w:pPr>
        <w:pStyle w:val="Heading2"/>
      </w:pPr>
      <w:r>
        <w:t>Q1. Explain Machine Learning with a Real-World Application.</w:t>
      </w:r>
    </w:p>
    <w:p>
      <w:r>
        <w:rPr>
          <w:b/>
        </w:rPr>
        <w:t>Answer:</w:t>
      </w:r>
    </w:p>
    <w:p>
      <w:r>
        <w:rPr>
          <w:b/>
        </w:rPr>
        <w:t>Machine Learning</w:t>
      </w:r>
      <w:r>
        <w:t xml:space="preserve"> is a subset of Artificial Intelligence that enables computers to </w:t>
      </w:r>
      <w:r>
        <w:rPr>
          <w:b/>
        </w:rPr>
        <w:t>learn patterns from data without being explicitly programmed</w:t>
      </w:r>
      <w:r>
        <w:t xml:space="preserve">. The term was coined by </w:t>
      </w:r>
      <w:r>
        <w:rPr>
          <w:b/>
        </w:rPr>
        <w:t>Arthur Samuel in 1959</w:t>
      </w:r>
      <w:r>
        <w:t>, defining ML as "the ability of computers to learn without being explicitly programmed."</w:t>
      </w:r>
    </w:p>
    <w:p>
      <w:r>
        <w:rPr>
          <w:b/>
        </w:rPr>
        <w:t>Key Characteristics:</w:t>
      </w:r>
    </w:p>
    <w:p>
      <w:pPr>
        <w:pStyle w:val="ListNumber"/>
        <w:ind w:left="360"/>
      </w:pPr>
      <w:r>
        <w:t>Learns from data automatically</w:t>
      </w:r>
    </w:p>
    <w:p>
      <w:pPr>
        <w:pStyle w:val="ListNumber"/>
        <w:ind w:left="360"/>
      </w:pPr>
      <w:r>
        <w:t>Improves with experience</w:t>
      </w:r>
    </w:p>
    <w:p>
      <w:pPr>
        <w:pStyle w:val="ListNumber"/>
        <w:ind w:left="360"/>
      </w:pPr>
      <w:r>
        <w:t>Makes predictions or decisions</w:t>
      </w:r>
    </w:p>
    <w:p>
      <w:pPr>
        <w:pStyle w:val="ListNumber"/>
        <w:ind w:left="360"/>
      </w:pPr>
      <w:r>
        <w:t>Generalizes to new, unseen data</w:t>
      </w:r>
    </w:p>
    <w:p>
      <w:r>
        <w:rPr>
          <w:b/>
        </w:rPr>
        <w:t>Types of ML:</w:t>
      </w:r>
    </w:p>
    <w:p>
      <w:pPr>
        <w:pStyle w:val="ListBullet"/>
        <w:ind w:left="360"/>
      </w:pPr>
      <w:r>
        <w:rPr>
          <w:b/>
        </w:rPr>
        <w:t>Supervised Learning</w:t>
      </w:r>
      <w:r>
        <w:t xml:space="preserve"> — uses labeled data (e.g., classification)</w:t>
      </w:r>
    </w:p>
    <w:p>
      <w:pPr>
        <w:pStyle w:val="ListBullet"/>
        <w:ind w:left="360"/>
      </w:pPr>
      <w:r>
        <w:rPr>
          <w:b/>
        </w:rPr>
        <w:t>Unsupervised Learning</w:t>
      </w:r>
      <w:r>
        <w:t xml:space="preserve"> — uses unlabeled data (e.g., clustering)</w:t>
      </w:r>
    </w:p>
    <w:p>
      <w:pPr>
        <w:pStyle w:val="ListBullet"/>
        <w:ind w:left="360"/>
      </w:pPr>
      <w:r>
        <w:rPr>
          <w:b/>
        </w:rPr>
        <w:t>Reinforcement Learning</w:t>
      </w:r>
      <w:r>
        <w:t xml:space="preserve"> — learns via reward and punishment</w:t>
      </w:r>
    </w:p>
    <w:p>
      <w:r>
        <w:rPr>
          <w:b/>
        </w:rPr>
        <w:t>Real-World Application: Spam Email Detection</w:t>
      </w:r>
    </w:p>
    <w:p>
      <w:pPr>
        <w:pStyle w:val="ListBullet"/>
        <w:ind w:left="360"/>
      </w:pPr>
      <w:r>
        <w:t>A traditional program would need explicit rules for each spam pattern, which is impossible as spam evolves.</w:t>
      </w:r>
    </w:p>
    <w:p>
      <w:pPr>
        <w:pStyle w:val="ListBullet"/>
        <w:ind w:left="360"/>
      </w:pPr>
      <w:r>
        <w:t>ML approach: train a classifier on thousands of labeled emails (spam/not spam).</w:t>
      </w:r>
    </w:p>
    <w:p>
      <w:pPr>
        <w:pStyle w:val="ListBullet"/>
        <w:ind w:left="360"/>
      </w:pPr>
      <w:r>
        <w:t>The model learns features (sender, keywords, URLs, attachments).</w:t>
      </w:r>
    </w:p>
    <w:p>
      <w:pPr>
        <w:pStyle w:val="ListBullet"/>
        <w:ind w:left="360"/>
      </w:pPr>
      <w:r>
        <w:t>New incoming emails are classified automatically with high accuracy.</w:t>
      </w:r>
    </w:p>
    <w:p>
      <w:pPr>
        <w:pStyle w:val="ListBullet"/>
        <w:ind w:left="360"/>
      </w:pPr>
      <w:r>
        <w:t>Examples: Gmail spam filter, Outlook junk mail.</w:t>
      </w:r>
    </w:p>
    <w:p>
      <w:r>
        <w:rPr>
          <w:b/>
        </w:rPr>
        <w:t>Other Examples:</w:t>
      </w:r>
    </w:p>
    <w:p>
      <w:pPr>
        <w:pStyle w:val="ListBullet"/>
        <w:ind w:left="360"/>
      </w:pPr>
      <w:r>
        <w:t>Medical diagnosis (cancer detection from images)</w:t>
      </w:r>
    </w:p>
    <w:p>
      <w:pPr>
        <w:pStyle w:val="ListBullet"/>
        <w:ind w:left="360"/>
      </w:pPr>
      <w:r>
        <w:t>Recommendation systems (Netflix, Amazon)</w:t>
      </w:r>
    </w:p>
    <w:p>
      <w:pPr>
        <w:pStyle w:val="ListBullet"/>
        <w:ind w:left="360"/>
      </w:pPr>
      <w:r>
        <w:t>Self-driving cars</w:t>
      </w:r>
    </w:p>
    <w:p>
      <w:pPr>
        <w:pStyle w:val="ListBullet"/>
        <w:ind w:left="360"/>
      </w:pPr>
      <w:r>
        <w:t>Voice assistants (Siri, Alexa)</w:t>
      </w:r>
    </w:p>
    <w:p>
      <w:pPr>
        <w:pStyle w:val="ListBullet"/>
        <w:ind w:left="360"/>
      </w:pPr>
      <w:r>
        <w:t>Fraud detection in banking</w:t>
      </w:r>
    </w:p>
    <w:p>
      <w:r>
        <w:rPr>
          <w:b/>
        </w:rPr>
        <w:t>Conclusion:</w:t>
      </w:r>
      <w:r>
        <w:t xml:space="preserve"> Machine Learning has become indispensable in modern technology, enabling intelligent applications by learning from data — solving problems that traditional rule-based programming cannot.</w:t>
      </w:r>
    </w:p>
    <w:p>
      <w:pPr>
        <w:pBdr>
          <w:bottom w:val="single" w:sz="6" w:space="1" w:color="auto"/>
        </w:pBdr>
      </w:pPr>
    </w:p>
    <w:p>
      <w:pPr>
        <w:pStyle w:val="Heading2"/>
      </w:pPr>
      <w:r>
        <w:t>Q2. Compare Supervised and Unsupervised Learning.</w:t>
      </w:r>
    </w:p>
    <w:p>
      <w:r>
        <w:rPr>
          <w:b/>
        </w:rPr>
        <w:t>Answer:</w:t>
      </w:r>
    </w:p>
    <w:p>
      <w:r>
        <w:rPr>
          <w:b/>
        </w:rPr>
        <w:t>Supervised Learning</w:t>
      </w:r>
      <w:r>
        <w:t xml:space="preserve"> uses </w:t>
      </w:r>
      <w:r>
        <w:rPr>
          <w:b/>
        </w:rPr>
        <w:t>labeled data</w:t>
      </w:r>
      <w:r>
        <w:t xml:space="preserve"> (input + corresponding output) to train models that can predict output for new inputs. </w:t>
      </w:r>
      <w:r>
        <w:rPr>
          <w:b/>
        </w:rPr>
        <w:t>Unsupervised Learning</w:t>
      </w:r>
      <w:r>
        <w:t xml:space="preserve"> uses </w:t>
      </w:r>
      <w:r>
        <w:rPr>
          <w:b/>
        </w:rPr>
        <w:t>unlabeled data</w:t>
      </w:r>
      <w:r>
        <w:t xml:space="preserve"> to discover hidden patterns or structures.</w:t>
      </w:r>
    </w:p>
    <w:p>
      <w:r>
        <w:rPr>
          <w:b/>
        </w:rPr>
        <w:t>Detailed Comparison: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Feature</w:t>
            </w:r>
          </w:p>
        </w:tc>
        <w:tc>
          <w:tcPr>
            <w:tcW w:type="dxa" w:w="2880"/>
          </w:tcPr>
          <w:p>
            <w:r>
              <w:rPr>
                <w:b/>
              </w:rPr>
            </w:r>
            <w:r>
              <w:rPr>
                <w:b/>
              </w:rPr>
              <w:t>Supervised Learning</w:t>
            </w:r>
          </w:p>
        </w:tc>
        <w:tc>
          <w:tcPr>
            <w:tcW w:type="dxa" w:w="2880"/>
          </w:tcPr>
          <w:p>
            <w:r>
              <w:rPr>
                <w:b/>
              </w:rPr>
            </w:r>
            <w:r>
              <w:rPr>
                <w:b/>
              </w:rPr>
              <w:t>Unsupervised Learning</w:t>
            </w:r>
          </w:p>
        </w:tc>
      </w:tr>
      <w:tr>
        <w:tc>
          <w:tcPr>
            <w:tcW w:type="dxa" w:w="2880"/>
          </w:tcPr>
          <w:p>
            <w:r/>
            <w:r>
              <w:rPr>
                <w:b/>
              </w:rPr>
              <w:t>Data</w:t>
            </w:r>
          </w:p>
        </w:tc>
        <w:tc>
          <w:tcPr>
            <w:tcW w:type="dxa" w:w="2880"/>
          </w:tcPr>
          <w:p>
            <w:r/>
            <w:r>
              <w:t>Labeled (input + output)</w:t>
            </w:r>
          </w:p>
        </w:tc>
        <w:tc>
          <w:tcPr>
            <w:tcW w:type="dxa" w:w="2880"/>
          </w:tcPr>
          <w:p>
            <w:r/>
            <w:r>
              <w:t>Unlabeled (input only)</w:t>
            </w:r>
          </w:p>
        </w:tc>
      </w:tr>
      <w:tr>
        <w:tc>
          <w:tcPr>
            <w:tcW w:type="dxa" w:w="2880"/>
          </w:tcPr>
          <w:p>
            <w:r/>
            <w:r>
              <w:rPr>
                <w:b/>
              </w:rPr>
              <w:t>Goal</w:t>
            </w:r>
          </w:p>
        </w:tc>
        <w:tc>
          <w:tcPr>
            <w:tcW w:type="dxa" w:w="2880"/>
          </w:tcPr>
          <w:p>
            <w:r/>
            <w:r>
              <w:t>Predict output</w:t>
            </w:r>
          </w:p>
        </w:tc>
        <w:tc>
          <w:tcPr>
            <w:tcW w:type="dxa" w:w="2880"/>
          </w:tcPr>
          <w:p>
            <w:r/>
            <w:r>
              <w:t>Find patterns/structure</w:t>
            </w:r>
          </w:p>
        </w:tc>
      </w:tr>
      <w:tr>
        <w:tc>
          <w:tcPr>
            <w:tcW w:type="dxa" w:w="2880"/>
          </w:tcPr>
          <w:p>
            <w:r/>
            <w:r>
              <w:rPr>
                <w:b/>
              </w:rPr>
              <w:t>Tasks</w:t>
            </w:r>
          </w:p>
        </w:tc>
        <w:tc>
          <w:tcPr>
            <w:tcW w:type="dxa" w:w="2880"/>
          </w:tcPr>
          <w:p>
            <w:r/>
            <w:r>
              <w:t>Classification, Regression</w:t>
            </w:r>
          </w:p>
        </w:tc>
        <w:tc>
          <w:tcPr>
            <w:tcW w:type="dxa" w:w="2880"/>
          </w:tcPr>
          <w:p>
            <w:r/>
            <w:r>
              <w:t>Clustering, Dim. Reduction</w:t>
            </w:r>
          </w:p>
        </w:tc>
      </w:tr>
      <w:tr>
        <w:tc>
          <w:tcPr>
            <w:tcW w:type="dxa" w:w="2880"/>
          </w:tcPr>
          <w:p>
            <w:r/>
            <w:r>
              <w:rPr>
                <w:b/>
              </w:rPr>
              <w:t>Algorithms</w:t>
            </w:r>
          </w:p>
        </w:tc>
        <w:tc>
          <w:tcPr>
            <w:tcW w:type="dxa" w:w="2880"/>
          </w:tcPr>
          <w:p>
            <w:r/>
            <w:r>
              <w:t>Linear Reg, SVM, Decision Tree, NN</w:t>
            </w:r>
          </w:p>
        </w:tc>
        <w:tc>
          <w:tcPr>
            <w:tcW w:type="dxa" w:w="2880"/>
          </w:tcPr>
          <w:p>
            <w:r/>
            <w:r>
              <w:t>K-means, PCA, GMM, DBSCAN</w:t>
            </w:r>
          </w:p>
        </w:tc>
      </w:tr>
      <w:tr>
        <w:tc>
          <w:tcPr>
            <w:tcW w:type="dxa" w:w="2880"/>
          </w:tcPr>
          <w:p>
            <w:r/>
            <w:r>
              <w:rPr>
                <w:b/>
              </w:rPr>
              <w:t>Evaluation</w:t>
            </w:r>
          </w:p>
        </w:tc>
        <w:tc>
          <w:tcPr>
            <w:tcW w:type="dxa" w:w="2880"/>
          </w:tcPr>
          <w:p>
            <w:r/>
            <w:r>
              <w:t>Accuracy, Precision, Recall, F1</w:t>
            </w:r>
          </w:p>
        </w:tc>
        <w:tc>
          <w:tcPr>
            <w:tcW w:type="dxa" w:w="2880"/>
          </w:tcPr>
          <w:p>
            <w:r/>
            <w:r>
              <w:t>Silhouette, elbow method</w:t>
            </w:r>
          </w:p>
        </w:tc>
      </w:tr>
      <w:tr>
        <w:tc>
          <w:tcPr>
            <w:tcW w:type="dxa" w:w="2880"/>
          </w:tcPr>
          <w:p>
            <w:r/>
            <w:r>
              <w:rPr>
                <w:b/>
              </w:rPr>
              <w:t>Feedback</w:t>
            </w:r>
          </w:p>
        </w:tc>
        <w:tc>
          <w:tcPr>
            <w:tcW w:type="dxa" w:w="2880"/>
          </w:tcPr>
          <w:p>
            <w:r/>
            <w:r>
              <w:t>Direct (errors known)</w:t>
            </w:r>
          </w:p>
        </w:tc>
        <w:tc>
          <w:tcPr>
            <w:tcW w:type="dxa" w:w="2880"/>
          </w:tcPr>
          <w:p>
            <w:r/>
            <w:r>
              <w:t>Indirect (no clear answer)</w:t>
            </w:r>
          </w:p>
        </w:tc>
      </w:tr>
      <w:tr>
        <w:tc>
          <w:tcPr>
            <w:tcW w:type="dxa" w:w="2880"/>
          </w:tcPr>
          <w:p>
            <w:r/>
            <w:r>
              <w:rPr>
                <w:b/>
              </w:rPr>
              <w:t>Cost</w:t>
            </w:r>
          </w:p>
        </w:tc>
        <w:tc>
          <w:tcPr>
            <w:tcW w:type="dxa" w:w="2880"/>
          </w:tcPr>
          <w:p>
            <w:r/>
            <w:r>
              <w:t>High (labeling expensive)</w:t>
            </w:r>
          </w:p>
        </w:tc>
        <w:tc>
          <w:tcPr>
            <w:tcW w:type="dxa" w:w="2880"/>
          </w:tcPr>
          <w:p>
            <w:r/>
            <w:r>
              <w:t>Low (no labels needed)</w:t>
            </w:r>
          </w:p>
        </w:tc>
      </w:tr>
      <w:tr>
        <w:tc>
          <w:tcPr>
            <w:tcW w:type="dxa" w:w="2880"/>
          </w:tcPr>
          <w:p>
            <w:r/>
            <w:r>
              <w:rPr>
                <w:b/>
              </w:rPr>
              <w:t>Complexity</w:t>
            </w:r>
          </w:p>
        </w:tc>
        <w:tc>
          <w:tcPr>
            <w:tcW w:type="dxa" w:w="2880"/>
          </w:tcPr>
          <w:p>
            <w:r/>
            <w:r>
              <w:t>Simpler to evaluate</w:t>
            </w:r>
          </w:p>
        </w:tc>
        <w:tc>
          <w:tcPr>
            <w:tcW w:type="dxa" w:w="2880"/>
          </w:tcPr>
          <w:p>
            <w:r/>
            <w:r>
              <w:t>Harder to evaluate</w:t>
            </w:r>
          </w:p>
        </w:tc>
      </w:tr>
      <w:tr>
        <w:tc>
          <w:tcPr>
            <w:tcW w:type="dxa" w:w="2880"/>
          </w:tcPr>
          <w:p>
            <w:r/>
            <w:r>
              <w:rPr>
                <w:b/>
              </w:rPr>
              <w:t>Real-world</w:t>
            </w:r>
          </w:p>
        </w:tc>
        <w:tc>
          <w:tcPr>
            <w:tcW w:type="dxa" w:w="2880"/>
          </w:tcPr>
          <w:p>
            <w:r/>
            <w:r>
              <w:t>Spam detection, price prediction</w:t>
            </w:r>
          </w:p>
        </w:tc>
        <w:tc>
          <w:tcPr>
            <w:tcW w:type="dxa" w:w="2880"/>
          </w:tcPr>
          <w:p>
            <w:r/>
            <w:r>
              <w:t>Customer segmentation, anomaly detection</w:t>
            </w:r>
          </w:p>
        </w:tc>
      </w:tr>
    </w:tbl>
    <w:p>
      <w:r>
        <w:rPr>
          <w:b/>
        </w:rPr>
        <w:t>Supervised Examples:</w:t>
      </w:r>
    </w:p>
    <w:p>
      <w:pPr>
        <w:pStyle w:val="ListBullet"/>
        <w:ind w:left="360"/>
      </w:pPr>
      <w:r>
        <w:t>Email spam classification</w:t>
      </w:r>
    </w:p>
    <w:p>
      <w:pPr>
        <w:pStyle w:val="ListBullet"/>
        <w:ind w:left="360"/>
      </w:pPr>
      <w:r>
        <w:t>House price prediction</w:t>
      </w:r>
    </w:p>
    <w:p>
      <w:pPr>
        <w:pStyle w:val="ListBullet"/>
        <w:ind w:left="360"/>
      </w:pPr>
      <w:r>
        <w:t>Tumor diagnosis from medical images</w:t>
      </w:r>
    </w:p>
    <w:p>
      <w:r>
        <w:rPr>
          <w:b/>
        </w:rPr>
        <w:t>Unsupervised Examples:</w:t>
      </w:r>
    </w:p>
    <w:p>
      <w:pPr>
        <w:pStyle w:val="ListBullet"/>
        <w:ind w:left="360"/>
      </w:pPr>
      <w:r>
        <w:t>Customer segmentation in marketing</w:t>
      </w:r>
    </w:p>
    <w:p>
      <w:pPr>
        <w:pStyle w:val="ListBullet"/>
        <w:ind w:left="360"/>
      </w:pPr>
      <w:r>
        <w:t>Topic discovery in documents</w:t>
      </w:r>
    </w:p>
    <w:p>
      <w:pPr>
        <w:pStyle w:val="ListBullet"/>
        <w:ind w:left="360"/>
      </w:pPr>
      <w:r>
        <w:t>Anomaly detection in fraud</w:t>
      </w:r>
    </w:p>
    <w:p>
      <w:r>
        <w:rPr>
          <w:b/>
        </w:rPr>
        <w:t>Semi-Supervised Learning:</w:t>
      </w:r>
      <w:r>
        <w:t xml:space="preserve"> Hybrid approach using small amount of labeled data + large unlabeled — useful when labeling is expensive.</w:t>
      </w:r>
    </w:p>
    <w:p>
      <w:r>
        <w:rPr>
          <w:b/>
        </w:rPr>
        <w:t>Conclusion:</w:t>
      </w:r>
      <w:r>
        <w:t xml:space="preserve"> Both paradigms are essential — supervised learning solves prediction tasks with clear answers, while unsupervised learning explores data to discover hidden insights. The choice depends on data availability and problem nature.</w:t>
      </w:r>
    </w:p>
    <w:p>
      <w:pPr>
        <w:pBdr>
          <w:bottom w:val="single" w:sz="6" w:space="1" w:color="auto"/>
        </w:pBdr>
      </w:pPr>
    </w:p>
    <w:p>
      <w:pPr>
        <w:pStyle w:val="Heading2"/>
      </w:pPr>
      <w:r>
        <w:t>Q3. Explain the Curse of Dimensionality.</w:t>
      </w:r>
    </w:p>
    <w:p>
      <w:r>
        <w:rPr>
          <w:b/>
        </w:rPr>
        <w:t>Answer:</w:t>
      </w:r>
    </w:p>
    <w:p>
      <w:r>
        <w:t xml:space="preserve">The </w:t>
      </w:r>
      <w:r>
        <w:rPr>
          <w:b/>
        </w:rPr>
        <w:t>Curse of Dimensionality</w:t>
      </w:r>
      <w:r>
        <w:t xml:space="preserve"> refers to various </w:t>
      </w:r>
      <w:r>
        <w:rPr>
          <w:b/>
        </w:rPr>
        <w:t>problems that arise when working with high-dimensional data</w:t>
      </w:r>
      <w:r>
        <w:t xml:space="preserve"> (many features). The term was coined by </w:t>
      </w:r>
      <w:r>
        <w:rPr>
          <w:b/>
        </w:rPr>
        <w:t>Richard Bellman</w:t>
      </w:r>
      <w:r>
        <w:t xml:space="preserve"> in 1961.</w:t>
      </w:r>
    </w:p>
    <w:p>
      <w:r>
        <w:rPr>
          <w:b/>
        </w:rPr>
        <w:t>Key Problems:</w:t>
      </w:r>
    </w:p>
    <w:p>
      <w:pPr>
        <w:pStyle w:val="ListNumber"/>
        <w:ind w:left="360"/>
      </w:pPr>
      <w:r>
        <w:rPr>
          <w:b/>
        </w:rPr>
        <w:t>Sparsity of Data</w:t>
      </w:r>
    </w:p>
    <w:p>
      <w:pPr>
        <w:pStyle w:val="ListBullet"/>
        <w:ind w:left="720"/>
      </w:pPr>
      <w:r>
        <w:t>In high dimensions, data points spread out</w:t>
      </w:r>
    </w:p>
    <w:p>
      <w:pPr>
        <w:pStyle w:val="ListBullet"/>
        <w:ind w:left="720"/>
      </w:pPr>
      <w:r>
        <w:t>Distance between points becomes similar</w:t>
      </w:r>
    </w:p>
    <w:p>
      <w:pPr>
        <w:pStyle w:val="ListBullet"/>
        <w:ind w:left="720"/>
      </w:pPr>
      <w:r>
        <w:t>Nearest neighbors are not meaningful</w:t>
      </w:r>
    </w:p>
    <w:p>
      <w:pPr>
        <w:pStyle w:val="ListNumber"/>
        <w:ind w:left="360"/>
      </w:pPr>
      <w:r>
        <w:rPr>
          <w:b/>
        </w:rPr>
        <w:t>Exponential Growth in Data Requirement</w:t>
      </w:r>
    </w:p>
    <w:p>
      <w:pPr>
        <w:pStyle w:val="ListBullet"/>
        <w:ind w:left="720"/>
      </w:pPr>
      <w:r>
        <w:t>To maintain density, data needed grows exponentially</w:t>
      </w:r>
    </w:p>
    <w:p>
      <w:pPr>
        <w:pStyle w:val="ListBullet"/>
        <w:ind w:left="720"/>
      </w:pPr>
      <w:r>
        <w:t>Example: To cover 10D unit cube with 10 points/dim, need 10¹⁰ points!</w:t>
      </w:r>
    </w:p>
    <w:p>
      <w:pPr>
        <w:pStyle w:val="ListNumber"/>
        <w:ind w:left="360"/>
      </w:pPr>
      <w:r>
        <w:rPr>
          <w:b/>
        </w:rPr>
        <w:t>Distance Concentration</w:t>
      </w:r>
    </w:p>
    <w:p>
      <w:pPr>
        <w:pStyle w:val="ListBullet"/>
        <w:ind w:left="720"/>
      </w:pPr>
      <w:r>
        <w:t>All points appear roughly equidistant</w:t>
      </w:r>
    </w:p>
    <w:p>
      <w:pPr>
        <w:pStyle w:val="ListBullet"/>
        <w:ind w:left="720"/>
      </w:pPr>
      <w:r>
        <w:t>Maximum distance ≈ Minimum distance</w:t>
      </w:r>
    </w:p>
    <w:p>
      <w:pPr>
        <w:pStyle w:val="ListBullet"/>
        <w:ind w:left="720"/>
      </w:pPr>
      <w:r>
        <w:t>K-NN becomes unreliable</w:t>
      </w:r>
    </w:p>
    <w:p>
      <w:pPr>
        <w:pStyle w:val="ListNumber"/>
        <w:ind w:left="360"/>
      </w:pPr>
      <w:r>
        <w:rPr>
          <w:b/>
        </w:rPr>
        <w:t>Increased Computational Cost</w:t>
      </w:r>
    </w:p>
    <w:p>
      <w:pPr>
        <w:pStyle w:val="ListBullet"/>
        <w:ind w:left="720"/>
      </w:pPr>
      <w:r>
        <w:t>Algorithms scale poorly with dimensions</w:t>
      </w:r>
    </w:p>
    <w:p>
      <w:pPr>
        <w:pStyle w:val="ListBullet"/>
        <w:ind w:left="720"/>
      </w:pPr>
      <w:r>
        <w:t>Training time grows</w:t>
      </w:r>
    </w:p>
    <w:p>
      <w:pPr>
        <w:pStyle w:val="ListNumber"/>
        <w:ind w:left="360"/>
      </w:pPr>
      <w:r>
        <w:rPr>
          <w:b/>
        </w:rPr>
        <w:t>Overfitting Risk</w:t>
      </w:r>
    </w:p>
    <w:p>
      <w:pPr>
        <w:pStyle w:val="ListBullet"/>
        <w:ind w:left="720"/>
      </w:pPr>
      <w:r>
        <w:t>More features → more parameters → more risk of memorizing noise</w:t>
      </w:r>
    </w:p>
    <w:p>
      <w:r>
        <w:rPr>
          <w:b/>
        </w:rPr>
        <w:t>Affected Algorithms:</w:t>
      </w:r>
    </w:p>
    <w:p>
      <w:pPr>
        <w:pStyle w:val="ListBullet"/>
        <w:ind w:left="360"/>
      </w:pPr>
      <w:r>
        <w:rPr>
          <w:b/>
        </w:rPr>
        <w:t>K-NN</w:t>
      </w:r>
      <w:r>
        <w:t xml:space="preserve"> — distances meaningless</w:t>
      </w:r>
    </w:p>
    <w:p>
      <w:pPr>
        <w:pStyle w:val="ListBullet"/>
        <w:ind w:left="360"/>
      </w:pPr>
      <w:r>
        <w:rPr>
          <w:b/>
        </w:rPr>
        <w:t>Clustering</w:t>
      </w:r>
      <w:r>
        <w:t xml:space="preserve"> — clusters less distinct</w:t>
      </w:r>
    </w:p>
    <w:p>
      <w:pPr>
        <w:pStyle w:val="ListBullet"/>
        <w:ind w:left="360"/>
      </w:pPr>
      <w:r>
        <w:rPr>
          <w:b/>
        </w:rPr>
        <w:t>Tree-based</w:t>
      </w:r>
      <w:r>
        <w:t xml:space="preserve"> — many irrelevant features</w:t>
      </w:r>
    </w:p>
    <w:p>
      <w:pPr>
        <w:pStyle w:val="ListBullet"/>
        <w:ind w:left="360"/>
      </w:pPr>
      <w:r>
        <w:rPr>
          <w:b/>
        </w:rPr>
        <w:t>Distance-based</w:t>
      </w:r>
      <w:r>
        <w:t xml:space="preserve"> — all methods affected</w:t>
      </w:r>
    </w:p>
    <w:p>
      <w:r>
        <w:rPr>
          <w:b/>
        </w:rPr>
        <w:t>Solutions / Mitigation:</w:t>
      </w:r>
    </w:p>
    <w:p>
      <w:pPr>
        <w:pStyle w:val="ListNumber"/>
        <w:ind w:left="360"/>
      </w:pPr>
      <w:r>
        <w:rPr>
          <w:b/>
        </w:rPr>
        <w:t>Dimensionality Reduction</w:t>
      </w:r>
    </w:p>
    <w:p>
      <w:pPr>
        <w:pStyle w:val="ListBullet"/>
        <w:ind w:left="720"/>
      </w:pPr>
      <w:r>
        <w:rPr>
          <w:b/>
        </w:rPr>
        <w:t>PCA</w:t>
      </w:r>
      <w:r>
        <w:t xml:space="preserve"> — linear projection</w:t>
      </w:r>
    </w:p>
    <w:p>
      <w:pPr>
        <w:pStyle w:val="ListBullet"/>
        <w:ind w:left="720"/>
      </w:pPr>
      <w:r>
        <w:rPr>
          <w:b/>
        </w:rPr>
        <w:t>t-SNE</w:t>
      </w:r>
      <w:r>
        <w:t xml:space="preserve"> — non-linear visualization</w:t>
      </w:r>
    </w:p>
    <w:p>
      <w:pPr>
        <w:pStyle w:val="ListBullet"/>
        <w:ind w:left="720"/>
      </w:pPr>
      <w:r>
        <w:rPr>
          <w:b/>
        </w:rPr>
        <w:t>Autoencoders</w:t>
      </w:r>
      <w:r>
        <w:t xml:space="preserve"> — neural dimensionality reduction</w:t>
      </w:r>
    </w:p>
    <w:p>
      <w:pPr>
        <w:pStyle w:val="ListNumber"/>
        <w:ind w:left="360"/>
      </w:pPr>
      <w:r>
        <w:rPr>
          <w:b/>
        </w:rPr>
        <w:t>Feature Selection</w:t>
      </w:r>
    </w:p>
    <w:p>
      <w:pPr>
        <w:pStyle w:val="ListBullet"/>
        <w:ind w:left="720"/>
      </w:pPr>
      <w:r>
        <w:t>Remove irrelevant features</w:t>
      </w:r>
    </w:p>
    <w:p>
      <w:pPr>
        <w:pStyle w:val="ListBullet"/>
        <w:ind w:left="720"/>
      </w:pPr>
      <w:r>
        <w:t>Domain knowledge</w:t>
      </w:r>
    </w:p>
    <w:p>
      <w:pPr>
        <w:pStyle w:val="ListBullet"/>
        <w:ind w:left="720"/>
      </w:pPr>
      <w:r>
        <w:t>Statistical tests</w:t>
      </w:r>
    </w:p>
    <w:p>
      <w:pPr>
        <w:pStyle w:val="ListNumber"/>
        <w:ind w:left="360"/>
      </w:pPr>
      <w:r>
        <w:rPr>
          <w:b/>
        </w:rPr>
        <w:t>Regularization</w:t>
      </w:r>
      <w:r>
        <w:t xml:space="preserve"> — penalize complexity (L1, L2)</w:t>
      </w:r>
    </w:p>
    <w:p>
      <w:pPr>
        <w:pStyle w:val="ListNumber"/>
        <w:ind w:left="360"/>
      </w:pPr>
      <w:r>
        <w:rPr>
          <w:b/>
        </w:rPr>
        <w:t>Use of Domain Knowledge</w:t>
      </w:r>
      <w:r>
        <w:t xml:space="preserve"> — focus on relevant features</w:t>
      </w:r>
    </w:p>
    <w:p>
      <w:pPr>
        <w:pStyle w:val="ListNumber"/>
        <w:ind w:left="360"/>
      </w:pPr>
      <w:r>
        <w:rPr>
          <w:b/>
        </w:rPr>
        <w:t>More Data</w:t>
      </w:r>
      <w:r>
        <w:t xml:space="preserve"> — increase sample size</w:t>
      </w:r>
    </w:p>
    <w:p>
      <w:r>
        <w:rPr>
          <w:b/>
        </w:rPr>
        <w:t>Conclusion:</w:t>
      </w:r>
      <w:r>
        <w:t xml:space="preserve"> The curse of dimensionality is a fundamental challenge in ML; understanding it and applying appropriate techniques (PCA, feature selection, regularization) is crucial for building effective models on high-dimensional data.</w:t>
      </w:r>
    </w:p>
    <w:p>
      <w:pPr>
        <w:pBdr>
          <w:bottom w:val="single" w:sz="6" w:space="1" w:color="auto"/>
        </w:pBdr>
      </w:pPr>
    </w:p>
    <w:p>
      <w:pPr>
        <w:pStyle w:val="Heading2"/>
      </w:pPr>
      <w:r>
        <w:t>Q4. Explain Curve Fitting, Underfitting, and Overfitting.</w:t>
      </w:r>
    </w:p>
    <w:p>
      <w:r>
        <w:rPr>
          <w:b/>
        </w:rPr>
        <w:t>Answer:</w:t>
      </w:r>
    </w:p>
    <w:p>
      <w:r>
        <w:rPr>
          <w:b/>
        </w:rPr>
        <w:t>Curve Fitting</w:t>
      </w:r>
      <w:r>
        <w:t xml:space="preserve"> is the process of finding a function that best represents the relationship between input variables (X) and output variable (Y) based on observed data points.</w:t>
      </w:r>
    </w:p>
    <w:p>
      <w:r>
        <w:rPr>
          <w:b/>
        </w:rPr>
        <w:t>Purpose:</w:t>
      </w:r>
    </w:p>
    <w:p>
      <w:pPr>
        <w:pStyle w:val="ListBullet"/>
        <w:ind w:left="360"/>
      </w:pPr>
      <w:r>
        <w:t>Model underlying patterns</w:t>
      </w:r>
    </w:p>
    <w:p>
      <w:pPr>
        <w:pStyle w:val="ListBullet"/>
        <w:ind w:left="360"/>
      </w:pPr>
      <w:r>
        <w:t>Make predictions</w:t>
      </w:r>
    </w:p>
    <w:p>
      <w:pPr>
        <w:pStyle w:val="ListBullet"/>
        <w:ind w:left="360"/>
      </w:pPr>
      <w:r>
        <w:t>Reduce noise</w:t>
      </w:r>
    </w:p>
    <w:p>
      <w:r>
        <w:rPr>
          <w:b/>
        </w:rPr>
        <w:t>Three Scenarios:</w:t>
      </w:r>
    </w:p>
    <w:p>
      <w:pPr>
        <w:pStyle w:val="Heading3"/>
      </w:pPr>
      <w:r>
        <w:t>1. Underfitting (High Bias)</w:t>
      </w:r>
    </w:p>
    <w:p>
      <w:pPr>
        <w:pStyle w:val="ListBullet"/>
        <w:ind w:left="360"/>
      </w:pPr>
      <w:r>
        <w:t xml:space="preserve">Model is </w:t>
      </w:r>
      <w:r>
        <w:rPr>
          <w:b/>
        </w:rPr>
        <w:t>too simple</w:t>
      </w:r>
      <w:r>
        <w:t xml:space="preserve"> to capture the underlying pattern.</w:t>
      </w:r>
    </w:p>
    <w:p>
      <w:pPr>
        <w:pStyle w:val="ListBullet"/>
        <w:ind w:left="360"/>
      </w:pPr>
      <w:r>
        <w:t>Poor performance on both training and test data.</w:t>
      </w:r>
    </w:p>
    <w:p>
      <w:pPr>
        <w:pStyle w:val="ListBullet"/>
        <w:ind w:left="360"/>
      </w:pPr>
      <w:r>
        <w:t>Symptoms: high training error + high test error.</w:t>
      </w:r>
    </w:p>
    <w:p>
      <w:pPr>
        <w:pStyle w:val="ListBullet"/>
        <w:ind w:left="360"/>
      </w:pPr>
      <w:r>
        <w:rPr>
          <w:b/>
        </w:rPr>
        <w:t>Example:</w:t>
      </w:r>
      <w:r>
        <w:t xml:space="preserve"> Using linear regression for non-linear data.</w:t>
      </w:r>
    </w:p>
    <w:p>
      <w:r>
        <w:rPr>
          <w:b/>
        </w:rPr>
        <w:t>Causes:</w:t>
      </w:r>
    </w:p>
    <w:p>
      <w:pPr>
        <w:pStyle w:val="ListBullet"/>
        <w:ind w:left="360"/>
      </w:pPr>
      <w:r>
        <w:t>Model too simple</w:t>
      </w:r>
    </w:p>
    <w:p>
      <w:pPr>
        <w:pStyle w:val="ListBullet"/>
        <w:ind w:left="360"/>
      </w:pPr>
      <w:r>
        <w:t>Insufficient features</w:t>
      </w:r>
    </w:p>
    <w:p>
      <w:pPr>
        <w:pStyle w:val="ListBullet"/>
        <w:ind w:left="360"/>
      </w:pPr>
      <w:r>
        <w:t>Over-regularization</w:t>
      </w:r>
    </w:p>
    <w:p>
      <w:pPr>
        <w:pStyle w:val="ListBullet"/>
        <w:ind w:left="360"/>
      </w:pPr>
      <w:r>
        <w:t>Insufficient training</w:t>
      </w:r>
    </w:p>
    <w:p>
      <w:r>
        <w:rPr>
          <w:b/>
        </w:rPr>
        <w:t>Solutions:</w:t>
      </w:r>
    </w:p>
    <w:p>
      <w:pPr>
        <w:pStyle w:val="ListBullet"/>
        <w:ind w:left="360"/>
      </w:pPr>
      <w:r>
        <w:t>Use more complex model</w:t>
      </w:r>
    </w:p>
    <w:p>
      <w:pPr>
        <w:pStyle w:val="ListBullet"/>
        <w:ind w:left="360"/>
      </w:pPr>
      <w:r>
        <w:t>Add features</w:t>
      </w:r>
    </w:p>
    <w:p>
      <w:pPr>
        <w:pStyle w:val="ListBullet"/>
        <w:ind w:left="360"/>
      </w:pPr>
      <w:r>
        <w:t>Reduce regularization</w:t>
      </w:r>
    </w:p>
    <w:p>
      <w:pPr>
        <w:pStyle w:val="ListBullet"/>
        <w:ind w:left="360"/>
      </w:pPr>
      <w:r>
        <w:t>Train longer</w:t>
      </w:r>
    </w:p>
    <w:p>
      <w:pPr>
        <w:pStyle w:val="Heading3"/>
      </w:pPr>
      <w:r>
        <w:t>2. Good Fit</w:t>
      </w:r>
    </w:p>
    <w:p>
      <w:pPr>
        <w:pStyle w:val="ListBullet"/>
        <w:ind w:left="360"/>
      </w:pPr>
      <w:r>
        <w:t xml:space="preserve">Model </w:t>
      </w:r>
      <w:r>
        <w:rPr>
          <w:b/>
        </w:rPr>
        <w:t>captures pattern</w:t>
      </w:r>
      <w:r>
        <w:t xml:space="preserve"> without noise</w:t>
      </w:r>
    </w:p>
    <w:p>
      <w:pPr>
        <w:pStyle w:val="ListBullet"/>
        <w:ind w:left="360"/>
      </w:pPr>
      <w:r>
        <w:t>Good performance on both training and test</w:t>
      </w:r>
    </w:p>
    <w:p>
      <w:pPr>
        <w:pStyle w:val="ListBullet"/>
        <w:ind w:left="360"/>
      </w:pPr>
      <w:r>
        <w:t>Generalizes well to unseen data</w:t>
      </w:r>
    </w:p>
    <w:p>
      <w:pPr>
        <w:pStyle w:val="Heading3"/>
      </w:pPr>
      <w:r>
        <w:t>3. Overfitting (High Variance)</w:t>
      </w:r>
    </w:p>
    <w:p>
      <w:pPr>
        <w:pStyle w:val="ListBullet"/>
        <w:ind w:left="360"/>
      </w:pPr>
      <w:r>
        <w:t xml:space="preserve">Model is </w:t>
      </w:r>
      <w:r>
        <w:rPr>
          <w:b/>
        </w:rPr>
        <w:t>too complex</w:t>
      </w:r>
      <w:r>
        <w:t xml:space="preserve"> and </w:t>
      </w:r>
      <w:r>
        <w:rPr>
          <w:b/>
        </w:rPr>
        <w:t>memorizes training data including noise</w:t>
      </w:r>
    </w:p>
    <w:p>
      <w:pPr>
        <w:pStyle w:val="ListBullet"/>
        <w:ind w:left="360"/>
      </w:pPr>
      <w:r>
        <w:t>Excellent training performance, poor test performance</w:t>
      </w:r>
    </w:p>
    <w:p>
      <w:pPr>
        <w:pStyle w:val="ListBullet"/>
        <w:ind w:left="360"/>
      </w:pPr>
      <w:r>
        <w:rPr>
          <w:b/>
        </w:rPr>
        <w:t>Example:</w:t>
      </w:r>
      <w:r>
        <w:t xml:space="preserve"> High-degree polynomial fitting on small dataset</w:t>
      </w:r>
    </w:p>
    <w:p>
      <w:r>
        <w:rPr>
          <w:b/>
        </w:rPr>
        <w:t>Causes:</w:t>
      </w:r>
    </w:p>
    <w:p>
      <w:pPr>
        <w:pStyle w:val="ListBullet"/>
        <w:ind w:left="360"/>
      </w:pPr>
      <w:r>
        <w:t>Model too complex</w:t>
      </w:r>
    </w:p>
    <w:p>
      <w:pPr>
        <w:pStyle w:val="ListBullet"/>
        <w:ind w:left="360"/>
      </w:pPr>
      <w:r>
        <w:t>Too few training samples</w:t>
      </w:r>
    </w:p>
    <w:p>
      <w:pPr>
        <w:pStyle w:val="ListBullet"/>
        <w:ind w:left="360"/>
      </w:pPr>
      <w:r>
        <w:t>Too many features</w:t>
      </w:r>
    </w:p>
    <w:p>
      <w:pPr>
        <w:pStyle w:val="ListBullet"/>
        <w:ind w:left="360"/>
      </w:pPr>
      <w:r>
        <w:t>Insufficient regularization</w:t>
      </w:r>
    </w:p>
    <w:p>
      <w:r>
        <w:rPr>
          <w:b/>
        </w:rPr>
        <w:t>Solutions:</w:t>
      </w:r>
    </w:p>
    <w:p>
      <w:pPr>
        <w:pStyle w:val="ListBullet"/>
        <w:ind w:left="360"/>
      </w:pPr>
      <w:r>
        <w:t>More training data</w:t>
      </w:r>
    </w:p>
    <w:p>
      <w:pPr>
        <w:pStyle w:val="ListBullet"/>
        <w:ind w:left="360"/>
      </w:pPr>
      <w:r>
        <w:t>Reduce model complexity</w:t>
      </w:r>
    </w:p>
    <w:p>
      <w:pPr>
        <w:pStyle w:val="ListBullet"/>
        <w:ind w:left="360"/>
      </w:pPr>
      <w:r>
        <w:t>Add regularization (L1, L2)</w:t>
      </w:r>
    </w:p>
    <w:p>
      <w:pPr>
        <w:pStyle w:val="ListBullet"/>
        <w:ind w:left="360"/>
      </w:pPr>
      <w:r>
        <w:t>Cross-validation</w:t>
      </w:r>
    </w:p>
    <w:p>
      <w:pPr>
        <w:pStyle w:val="ListBullet"/>
        <w:ind w:left="360"/>
      </w:pPr>
      <w:r>
        <w:t>Early stopping (for NN)</w:t>
      </w:r>
    </w:p>
    <w:p>
      <w:pPr>
        <w:pStyle w:val="ListBullet"/>
        <w:ind w:left="360"/>
      </w:pPr>
      <w:r>
        <w:t>Dropout (for NN)</w:t>
      </w:r>
    </w:p>
    <w:p>
      <w:r>
        <w:rPr>
          <w:b/>
        </w:rPr>
        <w:t>Diagram:</w:t>
      </w:r>
    </w:p>
    <w:p>
      <w:pPr>
        <w:ind w:left="432"/>
      </w:pPr>
      <w:r>
        <w:rPr>
          <w:rFonts w:ascii="Consolas" w:hAnsi="Consolas"/>
          <w:sz w:val="18"/>
        </w:rPr>
        <w:t>Underfitting:     Good Fit:        Overfitting:</w:t>
        <w:br/>
        <w:t xml:space="preserve">   y                y                y</w:t>
        <w:br/>
        <w:t xml:space="preserve">   |   ----        |   _/\_         |   /\/\</w:t>
        <w:br/>
        <w:t xml:space="preserve">   |  /            |  /             |  / /\</w:t>
        <w:br/>
        <w:t xml:space="preserve">   | /             | /              | / V</w:t>
        <w:br/>
        <w:t xml:space="preserve">   |/      o       |/               |/</w:t>
        <w:br/>
        <w:t xml:space="preserve">   +------- x      +-------- x      +-------- x</w:t>
        <w:br/>
        <w:t xml:space="preserve">   (too simple)    (just right)     (too complex)</w:t>
      </w:r>
    </w:p>
    <w:p>
      <w:r>
        <w:rPr>
          <w:b/>
        </w:rPr>
        <w:t>Bias-Variance Tradeoff:</w:t>
      </w:r>
    </w:p>
    <w:p>
      <w:pPr>
        <w:pStyle w:val="ListBullet"/>
        <w:ind w:left="360"/>
      </w:pPr>
      <w:r>
        <w:t>Total Error = Bias² + Variance + Irreducible Error</w:t>
      </w:r>
    </w:p>
    <w:p>
      <w:pPr>
        <w:pStyle w:val="ListBullet"/>
        <w:ind w:left="360"/>
      </w:pPr>
      <w:r>
        <w:t>Goal: Minimize both bias and variance.</w:t>
      </w:r>
    </w:p>
    <w:p>
      <w:r>
        <w:rPr>
          <w:b/>
        </w:rPr>
        <w:t>Significance in ML:</w:t>
      </w:r>
      <w:r>
        <w:t xml:space="preserve"> Understanding these concepts helps in choosing appropriate model complexity, regularization, and training procedures to achieve optimal generalization.</w:t>
      </w:r>
    </w:p>
    <w:p>
      <w:r>
        <w:rPr>
          <w:b/>
        </w:rPr>
        <w:t>Conclusion:</w:t>
      </w:r>
      <w:r>
        <w:t xml:space="preserve"> Curve fitting is at the core of ML — finding a good fit (avoiding underfitting and overfitting) is key to building models that generalize well to new data.</w:t>
      </w:r>
    </w:p>
    <w:p>
      <w:pPr>
        <w:pBdr>
          <w:bottom w:val="single" w:sz="6" w:space="1" w:color="auto"/>
        </w:pBdr>
      </w:pPr>
    </w:p>
    <w:p>
      <w:pPr>
        <w:pStyle w:val="Heading2"/>
      </w:pPr>
      <w:r>
        <w:t>Q5. Describe Linear Regression with a Simple Example.</w:t>
      </w:r>
    </w:p>
    <w:p>
      <w:r>
        <w:rPr>
          <w:b/>
        </w:rPr>
        <w:t>Answer:</w:t>
      </w:r>
    </w:p>
    <w:p>
      <w:r>
        <w:rPr>
          <w:b/>
        </w:rPr>
        <w:t>Linear Regression</w:t>
      </w:r>
      <w:r>
        <w:t xml:space="preserve"> is a </w:t>
      </w:r>
      <w:r>
        <w:rPr>
          <w:b/>
        </w:rPr>
        <w:t>supervised learning algorithm</w:t>
      </w:r>
      <w:r>
        <w:t xml:space="preserve"> used to model the linear relationship between an independent variable (X) and a continuous dependent variable (Y).</w:t>
      </w:r>
    </w:p>
    <w:p>
      <w:r>
        <w:rPr>
          <w:b/>
        </w:rPr>
        <w:t>Simple Linear Regression Equation:</w:t>
      </w:r>
    </w:p>
    <w:p>
      <w:pPr>
        <w:ind w:left="432"/>
      </w:pPr>
      <w:r>
        <w:rPr>
          <w:rFonts w:ascii="Consolas" w:hAnsi="Consolas"/>
          <w:sz w:val="18"/>
        </w:rPr>
        <w:t>y = w₀ + w₁·x + ε</w:t>
      </w:r>
    </w:p>
    <w:p>
      <w:r>
        <w:t>Where:</w:t>
      </w:r>
    </w:p>
    <w:p>
      <w:pPr>
        <w:pStyle w:val="ListBullet"/>
        <w:ind w:left="360"/>
      </w:pPr>
      <w:r>
        <w:t>w₀ = intercept (bias)</w:t>
      </w:r>
    </w:p>
    <w:p>
      <w:pPr>
        <w:pStyle w:val="ListBullet"/>
        <w:ind w:left="360"/>
      </w:pPr>
      <w:r>
        <w:t>w₁ = slope (weight)</w:t>
      </w:r>
    </w:p>
    <w:p>
      <w:pPr>
        <w:pStyle w:val="ListBullet"/>
        <w:ind w:left="360"/>
      </w:pPr>
      <w:r>
        <w:t>x = input feature</w:t>
      </w:r>
    </w:p>
    <w:p>
      <w:pPr>
        <w:pStyle w:val="ListBullet"/>
        <w:ind w:left="360"/>
      </w:pPr>
      <w:r>
        <w:t>y = predicted output</w:t>
      </w:r>
    </w:p>
    <w:p>
      <w:pPr>
        <w:pStyle w:val="ListBullet"/>
        <w:ind w:left="360"/>
      </w:pPr>
      <w:r>
        <w:t>ε = error term</w:t>
      </w:r>
    </w:p>
    <w:p>
      <w:r>
        <w:rPr>
          <w:b/>
        </w:rPr>
        <w:t>Multiple Linear Regression:</w:t>
      </w:r>
    </w:p>
    <w:p>
      <w:pPr>
        <w:ind w:left="432"/>
      </w:pPr>
      <w:r>
        <w:rPr>
          <w:rFonts w:ascii="Consolas" w:hAnsi="Consolas"/>
          <w:sz w:val="18"/>
        </w:rPr>
        <w:t>y = w₀ + w₁x₁ + w₂x₂ + ... + wₙxₙ</w:t>
      </w:r>
    </w:p>
    <w:p>
      <w:r>
        <w:rPr>
          <w:b/>
        </w:rPr>
        <w:t>Training Objective:</w:t>
      </w:r>
      <w:r>
        <w:t xml:space="preserve"> Minimize Mean Squared Error (MSE):</w:t>
      </w:r>
    </w:p>
    <w:p>
      <w:pPr>
        <w:ind w:left="432"/>
      </w:pPr>
      <w:r>
        <w:rPr>
          <w:rFonts w:ascii="Consolas" w:hAnsi="Consolas"/>
          <w:sz w:val="18"/>
        </w:rPr>
        <w:t>J(w) = (1/n) Σ (yᵢ - ŷᵢ)²</w:t>
      </w:r>
    </w:p>
    <w:p>
      <w:r>
        <w:rPr>
          <w:b/>
        </w:rPr>
        <w:t>Solution Methods:</w:t>
      </w:r>
    </w:p>
    <w:p>
      <w:pPr>
        <w:pStyle w:val="ListNumber"/>
        <w:ind w:left="360"/>
      </w:pPr>
      <w:r>
        <w:rPr>
          <w:b/>
        </w:rPr>
        <w:t>Normal Equation:</w:t>
      </w:r>
      <w:r>
        <w:t xml:space="preserve"> W = (XᵀX)⁻¹ Xᵀy (closed-form)</w:t>
      </w:r>
    </w:p>
    <w:p>
      <w:pPr>
        <w:pStyle w:val="ListNumber"/>
        <w:ind w:left="360"/>
      </w:pPr>
      <w:r>
        <w:rPr>
          <w:b/>
        </w:rPr>
        <w:t>Gradient Descent:</w:t>
      </w:r>
      <w:r>
        <w:t xml:space="preserve"> Iteratively update weights</w:t>
      </w:r>
    </w:p>
    <w:p>
      <w:r>
        <w:rPr>
          <w:b/>
        </w:rPr>
        <w:t>Simple Example: House Price Prediction</w:t>
      </w:r>
    </w:p>
    <w:p>
      <w:r>
        <w:t>Suppose we have data:</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Size (sqft)</w:t>
            </w:r>
          </w:p>
        </w:tc>
        <w:tc>
          <w:tcPr>
            <w:tcW w:type="dxa" w:w="4320"/>
          </w:tcPr>
          <w:p>
            <w:r>
              <w:rPr>
                <w:b/>
              </w:rPr>
            </w:r>
            <w:r>
              <w:rPr>
                <w:b/>
              </w:rPr>
              <w:t>Price (₹)</w:t>
            </w:r>
          </w:p>
        </w:tc>
      </w:tr>
      <w:tr>
        <w:tc>
          <w:tcPr>
            <w:tcW w:type="dxa" w:w="4320"/>
          </w:tcPr>
          <w:p>
            <w:r/>
            <w:r>
              <w:t>1000</w:t>
            </w:r>
          </w:p>
        </w:tc>
        <w:tc>
          <w:tcPr>
            <w:tcW w:type="dxa" w:w="4320"/>
          </w:tcPr>
          <w:p>
            <w:r/>
            <w:r>
              <w:t>50 lakh</w:t>
            </w:r>
          </w:p>
        </w:tc>
      </w:tr>
      <w:tr>
        <w:tc>
          <w:tcPr>
            <w:tcW w:type="dxa" w:w="4320"/>
          </w:tcPr>
          <w:p>
            <w:r/>
            <w:r>
              <w:t>1500</w:t>
            </w:r>
          </w:p>
        </w:tc>
        <w:tc>
          <w:tcPr>
            <w:tcW w:type="dxa" w:w="4320"/>
          </w:tcPr>
          <w:p>
            <w:r/>
            <w:r>
              <w:t>75 lakh</w:t>
            </w:r>
          </w:p>
        </w:tc>
      </w:tr>
      <w:tr>
        <w:tc>
          <w:tcPr>
            <w:tcW w:type="dxa" w:w="4320"/>
          </w:tcPr>
          <w:p>
            <w:r/>
            <w:r>
              <w:t>2000</w:t>
            </w:r>
          </w:p>
        </w:tc>
        <w:tc>
          <w:tcPr>
            <w:tcW w:type="dxa" w:w="4320"/>
          </w:tcPr>
          <w:p>
            <w:r/>
            <w:r>
              <w:t>100 lakh</w:t>
            </w:r>
          </w:p>
        </w:tc>
      </w:tr>
      <w:tr>
        <w:tc>
          <w:tcPr>
            <w:tcW w:type="dxa" w:w="4320"/>
          </w:tcPr>
          <w:p>
            <w:r/>
            <w:r>
              <w:t>2500</w:t>
            </w:r>
          </w:p>
        </w:tc>
        <w:tc>
          <w:tcPr>
            <w:tcW w:type="dxa" w:w="4320"/>
          </w:tcPr>
          <w:p>
            <w:r/>
            <w:r>
              <w:t>125 lakh</w:t>
            </w:r>
          </w:p>
        </w:tc>
      </w:tr>
    </w:tbl>
    <w:p>
      <w:r>
        <w:t>The linear regression model would find:</w:t>
      </w:r>
    </w:p>
    <w:p>
      <w:pPr>
        <w:pStyle w:val="ListBullet"/>
        <w:ind w:left="360"/>
      </w:pPr>
      <w:r>
        <w:t>Price = 0 + 5000 × Size</w:t>
      </w:r>
    </w:p>
    <w:p>
      <w:r>
        <w:t>For a new house of 1800 sqft:</w:t>
      </w:r>
    </w:p>
    <w:p>
      <w:pPr>
        <w:pStyle w:val="ListBullet"/>
        <w:ind w:left="360"/>
      </w:pPr>
      <w:r>
        <w:t>Predicted price = 5000 × 1800 = ₹90 lakh</w:t>
      </w:r>
    </w:p>
    <w:p>
      <w:r>
        <w:rPr>
          <w:b/>
        </w:rPr>
        <w:t>Diagram:</w:t>
      </w:r>
    </w:p>
    <w:p>
      <w:pPr>
        <w:ind w:left="432"/>
      </w:pPr>
      <w:r>
        <w:rPr>
          <w:rFonts w:ascii="Consolas" w:hAnsi="Consolas"/>
          <w:sz w:val="18"/>
        </w:rPr>
        <w:t>Price (Y)</w:t>
        <w:br/>
        <w:t xml:space="preserve">    |               •</w:t>
        <w:br/>
        <w:t>125 |             /</w:t>
        <w:br/>
        <w:t>100 |          • /</w:t>
        <w:br/>
        <w:t xml:space="preserve"> 75 |        /</w:t>
        <w:br/>
        <w:t xml:space="preserve"> 50 |     •/</w:t>
        <w:br/>
        <w:t xml:space="preserve">    |    /</w:t>
        <w:br/>
        <w:t xml:space="preserve">    |  •/</w:t>
        <w:br/>
        <w:t xml:space="preserve">    +-------- Size (X)</w:t>
        <w:br/>
        <w:t xml:space="preserve">    1000   2500</w:t>
      </w:r>
    </w:p>
    <w:p>
      <w:r>
        <w:rPr>
          <w:b/>
        </w:rPr>
        <w:t>Assumptions of Linear Regression:</w:t>
      </w:r>
    </w:p>
    <w:p>
      <w:pPr>
        <w:pStyle w:val="ListNumber"/>
        <w:ind w:left="360"/>
      </w:pPr>
      <w:r>
        <w:rPr>
          <w:b/>
        </w:rPr>
        <w:t>Linearity</w:t>
      </w:r>
      <w:r>
        <w:t xml:space="preserve"> — relationship is linear</w:t>
      </w:r>
    </w:p>
    <w:p>
      <w:pPr>
        <w:pStyle w:val="ListNumber"/>
        <w:ind w:left="360"/>
      </w:pPr>
      <w:r>
        <w:rPr>
          <w:b/>
        </w:rPr>
        <w:t>Independence</w:t>
      </w:r>
      <w:r>
        <w:t xml:space="preserve"> — observations are independent</w:t>
      </w:r>
    </w:p>
    <w:p>
      <w:pPr>
        <w:pStyle w:val="ListNumber"/>
        <w:ind w:left="360"/>
      </w:pPr>
      <w:r>
        <w:rPr>
          <w:b/>
        </w:rPr>
        <w:t>Homoscedasticity</w:t>
      </w:r>
      <w:r>
        <w:t xml:space="preserve"> — constant variance of errors</w:t>
      </w:r>
    </w:p>
    <w:p>
      <w:pPr>
        <w:pStyle w:val="ListNumber"/>
        <w:ind w:left="360"/>
      </w:pPr>
      <w:r>
        <w:rPr>
          <w:b/>
        </w:rPr>
        <w:t>Normality</w:t>
      </w:r>
      <w:r>
        <w:t xml:space="preserve"> — errors normally distributed</w:t>
      </w:r>
    </w:p>
    <w:p>
      <w:pPr>
        <w:pStyle w:val="ListNumber"/>
        <w:ind w:left="360"/>
      </w:pPr>
      <w:r>
        <w:rPr>
          <w:b/>
        </w:rPr>
        <w:t>No multicollinearity</w:t>
      </w:r>
      <w:r>
        <w:t xml:space="preserve"> — features not strongly correlated</w:t>
      </w:r>
    </w:p>
    <w:p>
      <w:r>
        <w:rPr>
          <w:b/>
        </w:rPr>
        <w:t>Applications:</w:t>
      </w:r>
    </w:p>
    <w:p>
      <w:pPr>
        <w:pStyle w:val="ListBullet"/>
        <w:ind w:left="360"/>
      </w:pPr>
      <w:r>
        <w:t>House price prediction</w:t>
      </w:r>
    </w:p>
    <w:p>
      <w:pPr>
        <w:pStyle w:val="ListBullet"/>
        <w:ind w:left="360"/>
      </w:pPr>
      <w:r>
        <w:t>Sales forecasting</w:t>
      </w:r>
    </w:p>
    <w:p>
      <w:pPr>
        <w:pStyle w:val="ListBullet"/>
        <w:ind w:left="360"/>
      </w:pPr>
      <w:r>
        <w:t>Stock price prediction</w:t>
      </w:r>
    </w:p>
    <w:p>
      <w:pPr>
        <w:pStyle w:val="ListBullet"/>
        <w:ind w:left="360"/>
      </w:pPr>
      <w:r>
        <w:t>Demand estimation</w:t>
      </w:r>
    </w:p>
    <w:p>
      <w:pPr>
        <w:pStyle w:val="ListBullet"/>
        <w:ind w:left="360"/>
      </w:pPr>
      <w:r>
        <w:t>Medical research</w:t>
      </w:r>
    </w:p>
    <w:p>
      <w:r>
        <w:rPr>
          <w:b/>
        </w:rPr>
        <w:t>Conclusion:</w:t>
      </w:r>
      <w:r>
        <w:t xml:space="preserve"> Linear regression is the foundational ML algorithm — simple yet powerful, widely used for prediction tasks where relationship between input and output is approximately linear.</w:t>
      </w:r>
    </w:p>
    <w:p>
      <w:pPr>
        <w:pBdr>
          <w:bottom w:val="single" w:sz="6" w:space="1" w:color="auto"/>
        </w:pBdr>
      </w:pPr>
    </w:p>
    <w:p>
      <w:pPr>
        <w:pStyle w:val="Heading2"/>
      </w:pPr>
      <w:r>
        <w:t>Q6. Explain Working Principle of Naïve Bayes Classifier.</w:t>
      </w:r>
    </w:p>
    <w:p>
      <w:r>
        <w:rPr>
          <w:b/>
        </w:rPr>
        <w:t>Answer:</w:t>
      </w:r>
    </w:p>
    <w:p>
      <w:r>
        <w:rPr>
          <w:b/>
        </w:rPr>
        <w:t>Naïve Bayes Classifier</w:t>
      </w:r>
      <w:r>
        <w:t xml:space="preserve"> is a </w:t>
      </w:r>
      <w:r>
        <w:rPr>
          <w:b/>
        </w:rPr>
        <w:t>probabilistic classifier</w:t>
      </w:r>
      <w:r>
        <w:t xml:space="preserve"> based on </w:t>
      </w:r>
      <w:r>
        <w:rPr>
          <w:b/>
        </w:rPr>
        <w:t>Bayes' Theorem</w:t>
      </w:r>
      <w:r>
        <w:t xml:space="preserve"> with the "naïve" assumption of </w:t>
      </w:r>
      <w:r>
        <w:rPr>
          <w:b/>
        </w:rPr>
        <w:t>feature independence</w:t>
      </w:r>
      <w:r>
        <w:t>.</w:t>
      </w:r>
    </w:p>
    <w:p>
      <w:r>
        <w:rPr>
          <w:b/>
        </w:rPr>
        <w:t>Bayes' Theorem:</w:t>
      </w:r>
    </w:p>
    <w:p>
      <w:pPr>
        <w:ind w:left="432"/>
      </w:pPr>
      <w:r>
        <w:rPr>
          <w:rFonts w:ascii="Consolas" w:hAnsi="Consolas"/>
          <w:sz w:val="18"/>
        </w:rPr>
        <w:t>P(Class | Features) = P(Features | Class) · P(Class) / P(Features)</w:t>
      </w:r>
    </w:p>
    <w:p>
      <w:r>
        <w:rPr>
          <w:b/>
        </w:rPr>
        <w:t>Naïve Bayes Formula:</w:t>
      </w:r>
    </w:p>
    <w:p>
      <w:pPr>
        <w:ind w:left="432"/>
      </w:pPr>
      <w:r>
        <w:rPr>
          <w:rFonts w:ascii="Consolas" w:hAnsi="Consolas"/>
          <w:sz w:val="18"/>
        </w:rPr>
        <w:t>P(y | x₁,...,xₙ) ∝ P(y) · Π P(xᵢ | y)</w:t>
      </w:r>
    </w:p>
    <w:p>
      <w:r>
        <w:t>Where:</w:t>
      </w:r>
    </w:p>
    <w:p>
      <w:pPr>
        <w:pStyle w:val="ListBullet"/>
        <w:ind w:left="360"/>
      </w:pPr>
      <w:r>
        <w:t>P(y) = prior probability of class</w:t>
      </w:r>
    </w:p>
    <w:p>
      <w:pPr>
        <w:pStyle w:val="ListBullet"/>
        <w:ind w:left="360"/>
      </w:pPr>
      <w:r>
        <w:t>P(xᵢ | y) = likelihood of feature given class</w:t>
      </w:r>
    </w:p>
    <w:p>
      <w:pPr>
        <w:pStyle w:val="ListBullet"/>
        <w:ind w:left="360"/>
      </w:pPr>
      <w:r>
        <w:t>P(y | x₁,...,xₙ) = posterior probability</w:t>
      </w:r>
    </w:p>
    <w:p>
      <w:r>
        <w:rPr>
          <w:b/>
        </w:rPr>
        <w:t>Working Steps:</w:t>
      </w:r>
    </w:p>
    <w:p>
      <w:pPr>
        <w:pStyle w:val="ListNumber"/>
        <w:ind w:left="360"/>
      </w:pPr>
      <w:r>
        <w:rPr>
          <w:b/>
        </w:rPr>
        <w:t>Calculate prior probabilities</w:t>
      </w:r>
      <w:r>
        <w:t xml:space="preserve"> P(y) for each class.</w:t>
      </w:r>
    </w:p>
    <w:p>
      <w:pPr>
        <w:pStyle w:val="ListNumber"/>
        <w:ind w:left="360"/>
      </w:pPr>
      <w:r>
        <w:rPr>
          <w:b/>
        </w:rPr>
        <w:t>Calculate likelihoods</w:t>
      </w:r>
      <w:r>
        <w:t xml:space="preserve"> P(xᵢ | y) for each feature given class.</w:t>
      </w:r>
    </w:p>
    <w:p>
      <w:pPr>
        <w:pStyle w:val="ListNumber"/>
        <w:ind w:left="360"/>
      </w:pPr>
      <w:r>
        <w:rPr>
          <w:b/>
        </w:rPr>
        <w:t>Apply Bayes' Theorem</w:t>
      </w:r>
      <w:r>
        <w:t xml:space="preserve"> to find posterior.</w:t>
      </w:r>
    </w:p>
    <w:p>
      <w:pPr>
        <w:pStyle w:val="ListNumber"/>
        <w:ind w:left="360"/>
      </w:pPr>
      <w:r>
        <w:rPr>
          <w:b/>
        </w:rPr>
        <w:t>Choose class</w:t>
      </w:r>
      <w:r>
        <w:t xml:space="preserve"> with highest posterior probability.</w:t>
      </w:r>
    </w:p>
    <w:p>
      <w:r>
        <w:rPr>
          <w:b/>
        </w:rPr>
        <w:t>Example: Email Spam Classification</w:t>
      </w:r>
    </w:p>
    <w:p>
      <w:r>
        <w:t>Training data:</w:t>
      </w:r>
    </w:p>
    <w:p>
      <w:pPr>
        <w:pStyle w:val="ListBullet"/>
        <w:ind w:left="360"/>
      </w:pPr>
      <w:r>
        <w:t>Spam emails contain "free", "win", "money" frequently</w:t>
      </w:r>
    </w:p>
    <w:p>
      <w:pPr>
        <w:pStyle w:val="ListBullet"/>
        <w:ind w:left="360"/>
      </w:pPr>
      <w:r>
        <w:t>Non-spam contains "meeting", "report"</w:t>
      </w:r>
    </w:p>
    <w:p>
      <w:r>
        <w:t>For new email with words {free, money}:</w:t>
      </w:r>
    </w:p>
    <w:p>
      <w:pPr>
        <w:pStyle w:val="ListBullet"/>
        <w:ind w:left="360"/>
      </w:pPr>
      <w:r>
        <w:t>P(Spam | free, money) ∝ P(Spam) · P(free|Spam) · P(money|Spam)</w:t>
      </w:r>
    </w:p>
    <w:p>
      <w:pPr>
        <w:pStyle w:val="ListBullet"/>
        <w:ind w:left="360"/>
      </w:pPr>
      <w:r>
        <w:t>P(Not Spam | free, money) ∝ P(Not Spam) · P(free|Not Spam) · P(money|Not Spam)</w:t>
      </w:r>
    </w:p>
    <w:p>
      <w:r>
        <w:t>Compare and classify into class with higher probability.</w:t>
      </w:r>
    </w:p>
    <w:p>
      <w:r>
        <w:rPr>
          <w:b/>
        </w:rPr>
        <w:t>Types of Naïve Bayes:</w:t>
      </w:r>
    </w:p>
    <w:p>
      <w:pPr>
        <w:pStyle w:val="ListNumber"/>
        <w:ind w:left="360"/>
      </w:pPr>
      <w:r>
        <w:rPr>
          <w:b/>
        </w:rPr>
        <w:t>Gaussian NB</w:t>
      </w:r>
      <w:r>
        <w:t xml:space="preserve"> — continuous features (assumes Gaussian distribution)</w:t>
      </w:r>
    </w:p>
    <w:p>
      <w:pPr>
        <w:pStyle w:val="ListNumber"/>
        <w:ind w:left="360"/>
      </w:pPr>
      <w:r>
        <w:rPr>
          <w:b/>
        </w:rPr>
        <w:t>Multinomial NB</w:t>
      </w:r>
      <w:r>
        <w:t xml:space="preserve"> — count features (text)</w:t>
      </w:r>
    </w:p>
    <w:p>
      <w:pPr>
        <w:pStyle w:val="ListNumber"/>
        <w:ind w:left="360"/>
      </w:pPr>
      <w:r>
        <w:rPr>
          <w:b/>
        </w:rPr>
        <w:t>Bernoulli NB</w:t>
      </w:r>
      <w:r>
        <w:t xml:space="preserve"> — binary features</w:t>
      </w:r>
    </w:p>
    <w:p>
      <w:r>
        <w:rPr>
          <w:b/>
        </w:rPr>
        <w:t>Advantages:</w:t>
      </w:r>
    </w:p>
    <w:p>
      <w:pPr>
        <w:pStyle w:val="ListNumber"/>
        <w:ind w:left="360"/>
      </w:pPr>
      <w:r>
        <w:rPr>
          <w:b/>
        </w:rPr>
        <w:t>Simple and fast</w:t>
      </w:r>
      <w:r>
        <w:t xml:space="preserve"> — easy to implement</w:t>
      </w:r>
    </w:p>
    <w:p>
      <w:pPr>
        <w:pStyle w:val="ListNumber"/>
        <w:ind w:left="360"/>
      </w:pPr>
      <w:r>
        <w:rPr>
          <w:b/>
        </w:rPr>
        <w:t>Works well with text data</w:t>
      </w:r>
    </w:p>
    <w:p>
      <w:pPr>
        <w:pStyle w:val="ListNumber"/>
        <w:ind w:left="360"/>
      </w:pPr>
      <w:r>
        <w:rPr>
          <w:b/>
        </w:rPr>
        <w:t>Requires less training data</w:t>
      </w:r>
    </w:p>
    <w:p>
      <w:pPr>
        <w:pStyle w:val="ListNumber"/>
        <w:ind w:left="360"/>
      </w:pPr>
      <w:r>
        <w:rPr>
          <w:b/>
        </w:rPr>
        <w:t>Handles multiple classes</w:t>
      </w:r>
      <w:r>
        <w:t xml:space="preserve"> easily</w:t>
      </w:r>
    </w:p>
    <w:p>
      <w:pPr>
        <w:pStyle w:val="ListNumber"/>
        <w:ind w:left="360"/>
      </w:pPr>
      <w:r>
        <w:rPr>
          <w:b/>
        </w:rPr>
        <w:t>Performs well even when independence assumption violated</w:t>
      </w:r>
    </w:p>
    <w:p>
      <w:r>
        <w:rPr>
          <w:b/>
        </w:rPr>
        <w:t>Disadvantages:</w:t>
      </w:r>
    </w:p>
    <w:p>
      <w:pPr>
        <w:pStyle w:val="ListNumber"/>
        <w:ind w:left="360"/>
      </w:pPr>
      <w:r>
        <w:rPr>
          <w:b/>
        </w:rPr>
        <w:t>Independence assumption</w:t>
      </w:r>
      <w:r>
        <w:t xml:space="preserve"> rarely holds in practice</w:t>
      </w:r>
    </w:p>
    <w:p>
      <w:pPr>
        <w:pStyle w:val="ListNumber"/>
        <w:ind w:left="360"/>
      </w:pPr>
      <w:r>
        <w:rPr>
          <w:b/>
        </w:rPr>
        <w:t>Zero-frequency problem</w:t>
      </w:r>
      <w:r>
        <w:t xml:space="preserve"> — feature not in training data</w:t>
      </w:r>
    </w:p>
    <w:p>
      <w:pPr>
        <w:pStyle w:val="ListNumber"/>
        <w:ind w:left="360"/>
      </w:pPr>
      <w:r>
        <w:rPr>
          <w:b/>
        </w:rPr>
        <w:t>Less accurate than complex models</w:t>
      </w:r>
    </w:p>
    <w:p>
      <w:r>
        <w:rPr>
          <w:b/>
        </w:rPr>
        <w:t>Solutions:</w:t>
      </w:r>
    </w:p>
    <w:p>
      <w:pPr>
        <w:pStyle w:val="ListBullet"/>
        <w:ind w:left="360"/>
      </w:pPr>
      <w:r>
        <w:rPr>
          <w:b/>
        </w:rPr>
        <w:t>Laplace Smoothing</w:t>
      </w:r>
      <w:r>
        <w:t xml:space="preserve"> — add small value to avoid zero probabilities</w:t>
      </w:r>
    </w:p>
    <w:p>
      <w:r>
        <w:rPr>
          <w:b/>
        </w:rPr>
        <w:t>Applications:</w:t>
      </w:r>
    </w:p>
    <w:p>
      <w:pPr>
        <w:pStyle w:val="ListBullet"/>
        <w:ind w:left="360"/>
      </w:pPr>
      <w:r>
        <w:rPr>
          <w:b/>
        </w:rPr>
        <w:t>Spam filtering</w:t>
      </w:r>
    </w:p>
    <w:p>
      <w:pPr>
        <w:pStyle w:val="ListBullet"/>
        <w:ind w:left="360"/>
      </w:pPr>
      <w:r>
        <w:rPr>
          <w:b/>
        </w:rPr>
        <w:t>Sentiment analysis</w:t>
      </w:r>
    </w:p>
    <w:p>
      <w:pPr>
        <w:pStyle w:val="ListBullet"/>
        <w:ind w:left="360"/>
      </w:pPr>
      <w:r>
        <w:rPr>
          <w:b/>
        </w:rPr>
        <w:t>Document classification</w:t>
      </w:r>
    </w:p>
    <w:p>
      <w:pPr>
        <w:pStyle w:val="ListBullet"/>
        <w:ind w:left="360"/>
      </w:pPr>
      <w:r>
        <w:rPr>
          <w:b/>
        </w:rPr>
        <w:t>Medical diagnosis</w:t>
      </w:r>
    </w:p>
    <w:p>
      <w:pPr>
        <w:pStyle w:val="ListBullet"/>
        <w:ind w:left="360"/>
      </w:pPr>
      <w:r>
        <w:rPr>
          <w:b/>
        </w:rPr>
        <w:t>Recommendation systems</w:t>
      </w:r>
    </w:p>
    <w:p>
      <w:r>
        <w:rPr>
          <w:b/>
        </w:rPr>
        <w:t>Conclusion:</w:t>
      </w:r>
      <w:r>
        <w:t xml:space="preserve"> Naïve Bayes is a simple, fast, and effective classifier that works surprisingly well in practice — especially for text classification — despite its strong independence assumption.</w:t>
      </w:r>
    </w:p>
    <w:p>
      <w:pPr>
        <w:pBdr>
          <w:bottom w:val="single" w:sz="6" w:space="1" w:color="auto"/>
        </w:pBdr>
      </w:pPr>
    </w:p>
    <w:p>
      <w:pPr>
        <w:pStyle w:val="Heading2"/>
      </w:pPr>
      <w:r>
        <w:t>Q7. What is K-Nearest Neighbor (K-NN) and How Does It Classify?</w:t>
      </w:r>
    </w:p>
    <w:p>
      <w:r>
        <w:rPr>
          <w:b/>
        </w:rPr>
        <w:t>Answer:</w:t>
      </w:r>
    </w:p>
    <w:p>
      <w:r>
        <w:rPr>
          <w:b/>
        </w:rPr>
        <w:t>K-Nearest Neighbors (K-NN)</w:t>
      </w:r>
      <w:r>
        <w:t xml:space="preserve"> is a </w:t>
      </w:r>
      <w:r>
        <w:rPr>
          <w:b/>
        </w:rPr>
        <w:t>non-parametric</w:t>
      </w:r>
      <w:r>
        <w:t xml:space="preserve">, </w:t>
      </w:r>
      <w:r>
        <w:rPr>
          <w:b/>
        </w:rPr>
        <w:t>instance-based</w:t>
      </w:r>
      <w:r>
        <w:t xml:space="preserve">, </w:t>
      </w:r>
      <w:r>
        <w:rPr>
          <w:b/>
        </w:rPr>
        <w:t>supervised learning</w:t>
      </w:r>
      <w:r>
        <w:t xml:space="preserve"> algorithm used for </w:t>
      </w:r>
      <w:r>
        <w:rPr>
          <w:b/>
        </w:rPr>
        <w:t>classification and regression</w:t>
      </w:r>
      <w:r>
        <w:t>.</w:t>
      </w:r>
    </w:p>
    <w:p>
      <w:r>
        <w:rPr>
          <w:b/>
        </w:rPr>
        <w:t>Key Characteristics:</w:t>
      </w:r>
    </w:p>
    <w:p>
      <w:pPr>
        <w:pStyle w:val="ListBullet"/>
        <w:ind w:left="360"/>
      </w:pPr>
      <w:r>
        <w:rPr>
          <w:b/>
        </w:rPr>
        <w:t>Non-parametric:</w:t>
      </w:r>
      <w:r>
        <w:t xml:space="preserve"> No assumption about underlying data distribution</w:t>
      </w:r>
    </w:p>
    <w:p>
      <w:pPr>
        <w:pStyle w:val="ListBullet"/>
        <w:ind w:left="360"/>
      </w:pPr>
      <w:r>
        <w:rPr>
          <w:b/>
        </w:rPr>
        <w:t>Lazy learner:</w:t>
      </w:r>
      <w:r>
        <w:t xml:space="preserve"> No explicit training phase; stores all training data</w:t>
      </w:r>
    </w:p>
    <w:p>
      <w:pPr>
        <w:pStyle w:val="ListBullet"/>
        <w:ind w:left="360"/>
      </w:pPr>
      <w:r>
        <w:rPr>
          <w:b/>
        </w:rPr>
        <w:t>Instance-based:</w:t>
      </w:r>
      <w:r>
        <w:t xml:space="preserve"> Predictions made by comparing to instances</w:t>
      </w:r>
    </w:p>
    <w:p>
      <w:r>
        <w:rPr>
          <w:b/>
        </w:rPr>
        <w:t>How K-NN Classifies:</w:t>
      </w:r>
    </w:p>
    <w:p>
      <w:r>
        <w:rPr>
          <w:b/>
        </w:rPr>
        <w:t>Step 1:</w:t>
      </w:r>
      <w:r>
        <w:t xml:space="preserve"> Choose value of K (number of neighbors).</w:t>
      </w:r>
    </w:p>
    <w:p>
      <w:r>
        <w:rPr>
          <w:b/>
        </w:rPr>
        <w:t>Step 2:</w:t>
      </w:r>
      <w:r>
        <w:t xml:space="preserve"> For a new point Q to be classified:</w:t>
      </w:r>
    </w:p>
    <w:p>
      <w:pPr>
        <w:pStyle w:val="ListBullet"/>
        <w:ind w:left="360"/>
      </w:pPr>
      <w:r>
        <w:t>Calculate distance from Q to all training points</w:t>
      </w:r>
    </w:p>
    <w:p>
      <w:pPr>
        <w:pStyle w:val="ListBullet"/>
        <w:ind w:left="360"/>
      </w:pPr>
      <w:r>
        <w:t>Common distance metrics:</w:t>
      </w:r>
    </w:p>
    <w:p>
      <w:pPr>
        <w:pStyle w:val="ListBullet"/>
        <w:ind w:left="720"/>
      </w:pPr>
      <w:r>
        <w:rPr>
          <w:b/>
        </w:rPr>
        <w:t>Euclidean:</w:t>
      </w:r>
      <w:r>
        <w:t xml:space="preserve"> √(Σ(xᵢ - yᵢ)²)</w:t>
      </w:r>
    </w:p>
    <w:p>
      <w:pPr>
        <w:pStyle w:val="ListBullet"/>
        <w:ind w:left="720"/>
      </w:pPr>
      <w:r>
        <w:rPr>
          <w:b/>
        </w:rPr>
        <w:t>Manhattan:</w:t>
      </w:r>
      <w:r>
        <w:t xml:space="preserve"> Σ|xᵢ - yᵢ|</w:t>
      </w:r>
    </w:p>
    <w:p>
      <w:pPr>
        <w:pStyle w:val="ListBullet"/>
        <w:ind w:left="720"/>
      </w:pPr>
      <w:r>
        <w:rPr>
          <w:b/>
        </w:rPr>
        <w:t>Cosine:</w:t>
      </w:r>
      <w:r>
        <w:t xml:space="preserve"> measures angle between vectors</w:t>
      </w:r>
    </w:p>
    <w:p>
      <w:r>
        <w:rPr>
          <w:b/>
        </w:rPr>
        <w:t>Step 3:</w:t>
      </w:r>
      <w:r>
        <w:t xml:space="preserve"> Find K closest neighbors.</w:t>
      </w:r>
    </w:p>
    <w:p>
      <w:r>
        <w:rPr>
          <w:b/>
        </w:rPr>
        <w:t>Step 4:</w:t>
      </w:r>
      <w:r>
        <w:t xml:space="preserve"> </w:t>
      </w:r>
      <w:r>
        <w:rPr>
          <w:b/>
        </w:rPr>
        <w:t>For classification:</w:t>
      </w:r>
      <w:r>
        <w:t xml:space="preserve"> Take majority vote among K neighbors.</w:t>
      </w:r>
    </w:p>
    <w:p>
      <w:r>
        <w:rPr>
          <w:b/>
        </w:rPr>
        <w:t>Step 5:</w:t>
      </w:r>
      <w:r>
        <w:t xml:space="preserve"> </w:t>
      </w:r>
      <w:r>
        <w:rPr>
          <w:b/>
        </w:rPr>
        <w:t>For regression:</w:t>
      </w:r>
      <w:r>
        <w:t xml:space="preserve"> Take average of K neighbors' values.</w:t>
      </w:r>
    </w:p>
    <w:p>
      <w:r>
        <w:rPr>
          <w:b/>
        </w:rPr>
        <w:t>Example:</w:t>
      </w:r>
    </w:p>
    <w:p>
      <w:r>
        <w:t>Dataset: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Point</w:t>
            </w:r>
          </w:p>
        </w:tc>
        <w:tc>
          <w:tcPr>
            <w:tcW w:type="dxa" w:w="2160"/>
          </w:tcPr>
          <w:p>
            <w:r>
              <w:rPr>
                <w:b/>
              </w:rPr>
            </w:r>
            <w:r>
              <w:rPr>
                <w:b/>
              </w:rPr>
              <w:t>X1</w:t>
            </w:r>
          </w:p>
        </w:tc>
        <w:tc>
          <w:tcPr>
            <w:tcW w:type="dxa" w:w="2160"/>
          </w:tcPr>
          <w:p>
            <w:r>
              <w:rPr>
                <w:b/>
              </w:rPr>
            </w:r>
            <w:r>
              <w:rPr>
                <w:b/>
              </w:rPr>
              <w:t>X2</w:t>
            </w:r>
          </w:p>
        </w:tc>
        <w:tc>
          <w:tcPr>
            <w:tcW w:type="dxa" w:w="2160"/>
          </w:tcPr>
          <w:p>
            <w:r>
              <w:rPr>
                <w:b/>
              </w:rPr>
            </w:r>
            <w:r>
              <w:rPr>
                <w:b/>
              </w:rPr>
              <w:t>Class</w:t>
            </w:r>
          </w:p>
        </w:tc>
      </w:tr>
      <w:tr>
        <w:tc>
          <w:tcPr>
            <w:tcW w:type="dxa" w:w="2160"/>
          </w:tcPr>
          <w:p>
            <w:r/>
            <w:r>
              <w:t>P1</w:t>
            </w:r>
          </w:p>
        </w:tc>
        <w:tc>
          <w:tcPr>
            <w:tcW w:type="dxa" w:w="2160"/>
          </w:tcPr>
          <w:p>
            <w:r/>
            <w:r>
              <w:t>1</w:t>
            </w:r>
          </w:p>
        </w:tc>
        <w:tc>
          <w:tcPr>
            <w:tcW w:type="dxa" w:w="2160"/>
          </w:tcPr>
          <w:p>
            <w:r/>
            <w:r>
              <w:t>2</w:t>
            </w:r>
          </w:p>
        </w:tc>
        <w:tc>
          <w:tcPr>
            <w:tcW w:type="dxa" w:w="2160"/>
          </w:tcPr>
          <w:p>
            <w:r/>
            <w:r>
              <w:t>A</w:t>
            </w:r>
          </w:p>
        </w:tc>
      </w:tr>
      <w:tr>
        <w:tc>
          <w:tcPr>
            <w:tcW w:type="dxa" w:w="2160"/>
          </w:tcPr>
          <w:p>
            <w:r/>
            <w:r>
              <w:t>P2</w:t>
            </w:r>
          </w:p>
        </w:tc>
        <w:tc>
          <w:tcPr>
            <w:tcW w:type="dxa" w:w="2160"/>
          </w:tcPr>
          <w:p>
            <w:r/>
            <w:r>
              <w:t>2</w:t>
            </w:r>
          </w:p>
        </w:tc>
        <w:tc>
          <w:tcPr>
            <w:tcW w:type="dxa" w:w="2160"/>
          </w:tcPr>
          <w:p>
            <w:r/>
            <w:r>
              <w:t>3</w:t>
            </w:r>
          </w:p>
        </w:tc>
        <w:tc>
          <w:tcPr>
            <w:tcW w:type="dxa" w:w="2160"/>
          </w:tcPr>
          <w:p>
            <w:r/>
            <w:r>
              <w:t>A</w:t>
            </w:r>
          </w:p>
        </w:tc>
      </w:tr>
      <w:tr>
        <w:tc>
          <w:tcPr>
            <w:tcW w:type="dxa" w:w="2160"/>
          </w:tcPr>
          <w:p>
            <w:r/>
            <w:r>
              <w:t>P3</w:t>
            </w:r>
          </w:p>
        </w:tc>
        <w:tc>
          <w:tcPr>
            <w:tcW w:type="dxa" w:w="2160"/>
          </w:tcPr>
          <w:p>
            <w:r/>
            <w:r>
              <w:t>3</w:t>
            </w:r>
          </w:p>
        </w:tc>
        <w:tc>
          <w:tcPr>
            <w:tcW w:type="dxa" w:w="2160"/>
          </w:tcPr>
          <w:p>
            <w:r/>
            <w:r>
              <w:t>3</w:t>
            </w:r>
          </w:p>
        </w:tc>
        <w:tc>
          <w:tcPr>
            <w:tcW w:type="dxa" w:w="2160"/>
          </w:tcPr>
          <w:p>
            <w:r/>
            <w:r>
              <w:t>B</w:t>
            </w:r>
          </w:p>
        </w:tc>
      </w:tr>
      <w:tr>
        <w:tc>
          <w:tcPr>
            <w:tcW w:type="dxa" w:w="2160"/>
          </w:tcPr>
          <w:p>
            <w:r/>
            <w:r>
              <w:t>P4</w:t>
            </w:r>
          </w:p>
        </w:tc>
        <w:tc>
          <w:tcPr>
            <w:tcW w:type="dxa" w:w="2160"/>
          </w:tcPr>
          <w:p>
            <w:r/>
            <w:r>
              <w:t>6</w:t>
            </w:r>
          </w:p>
        </w:tc>
        <w:tc>
          <w:tcPr>
            <w:tcW w:type="dxa" w:w="2160"/>
          </w:tcPr>
          <w:p>
            <w:r/>
            <w:r>
              <w:t>5</w:t>
            </w:r>
          </w:p>
        </w:tc>
        <w:tc>
          <w:tcPr>
            <w:tcW w:type="dxa" w:w="2160"/>
          </w:tcPr>
          <w:p>
            <w:r/>
            <w:r>
              <w:t>B</w:t>
            </w:r>
          </w:p>
        </w:tc>
      </w:tr>
    </w:tbl>
    <w:p>
      <w:r>
        <w:t>For Query Q = (3, 2), with K = 3:</w:t>
      </w:r>
    </w:p>
    <w:p>
      <w:pPr>
        <w:pStyle w:val="ListBullet"/>
        <w:ind w:left="360"/>
      </w:pPr>
      <w:r>
        <w:t>Distances: P3=1.0, P2=1.41, P1=2.0, P4=4.24</w:t>
      </w:r>
    </w:p>
    <w:p>
      <w:pPr>
        <w:pStyle w:val="ListBullet"/>
        <w:ind w:left="360"/>
      </w:pPr>
      <w:r>
        <w:t>3 nearest: P3 (B), P2 (A), P1 (A)</w:t>
      </w:r>
    </w:p>
    <w:p>
      <w:pPr>
        <w:pStyle w:val="ListBullet"/>
        <w:ind w:left="360"/>
      </w:pPr>
      <w:r>
        <w:t xml:space="preserve">Majority: </w:t>
      </w:r>
      <w:r>
        <w:rPr>
          <w:b/>
        </w:rPr>
        <w:t>A</w:t>
      </w:r>
    </w:p>
    <w:p>
      <w:r>
        <w:rPr>
          <w:b/>
        </w:rPr>
        <w:t>Choosing K:</w:t>
      </w:r>
    </w:p>
    <w:p>
      <w:pPr>
        <w:pStyle w:val="ListBullet"/>
        <w:ind w:left="360"/>
      </w:pPr>
      <w:r>
        <w:rPr>
          <w:b/>
        </w:rPr>
        <w:t>Small K (K=1):</w:t>
      </w:r>
      <w:r>
        <w:t xml:space="preserve"> Sensitive to noise, overfits</w:t>
      </w:r>
    </w:p>
    <w:p>
      <w:pPr>
        <w:pStyle w:val="ListBullet"/>
        <w:ind w:left="360"/>
      </w:pPr>
      <w:r>
        <w:rPr>
          <w:b/>
        </w:rPr>
        <w:t>Large K:</w:t>
      </w:r>
      <w:r>
        <w:t xml:space="preserve"> Smooth boundary, may underfit</w:t>
      </w:r>
    </w:p>
    <w:p>
      <w:pPr>
        <w:pStyle w:val="ListBullet"/>
        <w:ind w:left="360"/>
      </w:pPr>
      <w:r>
        <w:rPr>
          <w:b/>
        </w:rPr>
        <w:t>Common:</w:t>
      </w:r>
      <w:r>
        <w:t xml:space="preserve"> K = √n, odd number to avoid ties</w:t>
      </w:r>
    </w:p>
    <w:p>
      <w:pPr>
        <w:pStyle w:val="ListBullet"/>
        <w:ind w:left="360"/>
      </w:pPr>
      <w:r>
        <w:rPr>
          <w:b/>
        </w:rPr>
        <w:t>Best:</w:t>
      </w:r>
      <w:r>
        <w:t xml:space="preserve"> Use cross-validation</w:t>
      </w:r>
    </w:p>
    <w:p>
      <w:r>
        <w:rPr>
          <w:b/>
        </w:rPr>
        <w:t>Advantages:</w:t>
      </w:r>
    </w:p>
    <w:p>
      <w:pPr>
        <w:pStyle w:val="ListNumber"/>
        <w:ind w:left="360"/>
      </w:pPr>
      <w:r>
        <w:t>Simple to understand and implement</w:t>
      </w:r>
    </w:p>
    <w:p>
      <w:pPr>
        <w:pStyle w:val="ListNumber"/>
        <w:ind w:left="360"/>
      </w:pPr>
      <w:r>
        <w:t>No training phase (instant learning)</w:t>
      </w:r>
    </w:p>
    <w:p>
      <w:pPr>
        <w:pStyle w:val="ListNumber"/>
        <w:ind w:left="360"/>
      </w:pPr>
      <w:r>
        <w:t>Works for multi-class classification</w:t>
      </w:r>
    </w:p>
    <w:p>
      <w:pPr>
        <w:pStyle w:val="ListNumber"/>
        <w:ind w:left="360"/>
      </w:pPr>
      <w:r>
        <w:t>Non-parametric — no assumptions about data</w:t>
      </w:r>
    </w:p>
    <w:p>
      <w:pPr>
        <w:pStyle w:val="ListNumber"/>
        <w:ind w:left="360"/>
      </w:pPr>
      <w:r>
        <w:t>Easy to add new data</w:t>
      </w:r>
    </w:p>
    <w:p>
      <w:r>
        <w:rPr>
          <w:b/>
        </w:rPr>
        <w:t>Disadvantages:</w:t>
      </w:r>
    </w:p>
    <w:p>
      <w:pPr>
        <w:pStyle w:val="ListNumber"/>
        <w:ind w:left="360"/>
      </w:pPr>
      <w:r>
        <w:rPr>
          <w:b/>
        </w:rPr>
        <w:t>Slow at inference</w:t>
      </w:r>
      <w:r>
        <w:t xml:space="preserve"> — O(n) for each query</w:t>
      </w:r>
    </w:p>
    <w:p>
      <w:pPr>
        <w:pStyle w:val="ListNumber"/>
        <w:ind w:left="360"/>
      </w:pPr>
      <w:r>
        <w:rPr>
          <w:b/>
        </w:rPr>
        <w:t>Memory intensive</w:t>
      </w:r>
      <w:r>
        <w:t xml:space="preserve"> — stores all data</w:t>
      </w:r>
    </w:p>
    <w:p>
      <w:pPr>
        <w:pStyle w:val="ListNumber"/>
        <w:ind w:left="360"/>
      </w:pPr>
      <w:r>
        <w:rPr>
          <w:b/>
        </w:rPr>
        <w:t>Curse of dimensionality</w:t>
      </w:r>
      <w:r>
        <w:t xml:space="preserve"> — distances meaningless in high-D</w:t>
      </w:r>
    </w:p>
    <w:p>
      <w:pPr>
        <w:pStyle w:val="ListNumber"/>
        <w:ind w:left="360"/>
      </w:pPr>
      <w:r>
        <w:rPr>
          <w:b/>
        </w:rPr>
        <w:t>Sensitive to scale</w:t>
      </w:r>
      <w:r>
        <w:t xml:space="preserve"> — need feature normalization</w:t>
      </w:r>
    </w:p>
    <w:p>
      <w:pPr>
        <w:pStyle w:val="ListNumber"/>
        <w:ind w:left="360"/>
      </w:pPr>
      <w:r>
        <w:rPr>
          <w:b/>
        </w:rPr>
        <w:t>Sensitive to irrelevant features</w:t>
      </w:r>
    </w:p>
    <w:p>
      <w:r>
        <w:rPr>
          <w:b/>
        </w:rPr>
        <w:t>Improvements:</w:t>
      </w:r>
    </w:p>
    <w:p>
      <w:pPr>
        <w:pStyle w:val="ListBullet"/>
        <w:ind w:left="360"/>
      </w:pPr>
      <w:r>
        <w:t>KD-trees, Ball trees for faster search</w:t>
      </w:r>
    </w:p>
    <w:p>
      <w:pPr>
        <w:pStyle w:val="ListBullet"/>
        <w:ind w:left="360"/>
      </w:pPr>
      <w:r>
        <w:t>Weighted K-NN (closer points weigh more)</w:t>
      </w:r>
    </w:p>
    <w:p>
      <w:pPr>
        <w:pStyle w:val="ListBullet"/>
        <w:ind w:left="360"/>
      </w:pPr>
      <w:r>
        <w:t>Dimensionality reduction (PCA)</w:t>
      </w:r>
    </w:p>
    <w:p>
      <w:r>
        <w:rPr>
          <w:b/>
        </w:rPr>
        <w:t>Applications:</w:t>
      </w:r>
    </w:p>
    <w:p>
      <w:pPr>
        <w:pStyle w:val="ListBullet"/>
        <w:ind w:left="360"/>
      </w:pPr>
      <w:r>
        <w:t>Recommendation systems</w:t>
      </w:r>
    </w:p>
    <w:p>
      <w:pPr>
        <w:pStyle w:val="ListBullet"/>
        <w:ind w:left="360"/>
      </w:pPr>
      <w:r>
        <w:t>Pattern recognition</w:t>
      </w:r>
    </w:p>
    <w:p>
      <w:pPr>
        <w:pStyle w:val="ListBullet"/>
        <w:ind w:left="360"/>
      </w:pPr>
      <w:r>
        <w:t>Image classification</w:t>
      </w:r>
    </w:p>
    <w:p>
      <w:pPr>
        <w:pStyle w:val="ListBullet"/>
        <w:ind w:left="360"/>
      </w:pPr>
      <w:r>
        <w:t>Anomaly detection</w:t>
      </w:r>
    </w:p>
    <w:p>
      <w:pPr>
        <w:pStyle w:val="ListBullet"/>
        <w:ind w:left="360"/>
      </w:pPr>
      <w:r>
        <w:t>Credit risk assessment</w:t>
      </w:r>
    </w:p>
    <w:p>
      <w:r>
        <w:rPr>
          <w:b/>
        </w:rPr>
        <w:t>Conclusion:</w:t>
      </w:r>
      <w:r>
        <w:t xml:space="preserve"> K-NN is a simple yet powerful algorithm based on the principle "similar instances have similar labels," widely used as a baseline classifier and in recommendation systems.</w:t>
      </w:r>
    </w:p>
    <w:p>
      <w:pPr>
        <w:pBdr>
          <w:bottom w:val="single" w:sz="6" w:space="1" w:color="auto"/>
        </w:pBdr>
      </w:pPr>
    </w:p>
    <w:p>
      <w:pPr>
        <w:pStyle w:val="Heading2"/>
      </w:pPr>
      <w:r>
        <w:t>Q8. Explain the Kernel Trick in SVM.</w:t>
      </w:r>
    </w:p>
    <w:p>
      <w:r>
        <w:rPr>
          <w:b/>
        </w:rPr>
        <w:t>Answer:</w:t>
      </w:r>
    </w:p>
    <w:p>
      <w:r>
        <w:t xml:space="preserve">The </w:t>
      </w:r>
      <w:r>
        <w:rPr>
          <w:b/>
        </w:rPr>
        <w:t>Kernel Trick</w:t>
      </w:r>
      <w:r>
        <w:t xml:space="preserve"> is a mathematical technique used in </w:t>
      </w:r>
      <w:r>
        <w:rPr>
          <w:b/>
        </w:rPr>
        <w:t>Support Vector Machines (SVM)</w:t>
      </w:r>
      <w:r>
        <w:t xml:space="preserve"> and other algorithms to </w:t>
      </w:r>
      <w:r>
        <w:rPr>
          <w:b/>
        </w:rPr>
        <w:t>handle non-linearly separable data</w:t>
      </w:r>
      <w:r>
        <w:t xml:space="preserve"> by implicitly mapping it to higher-dimensional space where it becomes linearly separable, </w:t>
      </w:r>
      <w:r>
        <w:rPr>
          <w:b/>
        </w:rPr>
        <w:t>without explicitly computing the transformation</w:t>
      </w:r>
      <w:r>
        <w:t>.</w:t>
      </w:r>
    </w:p>
    <w:p>
      <w:r>
        <w:rPr>
          <w:b/>
        </w:rPr>
        <w:t>Problem:</w:t>
      </w:r>
    </w:p>
    <w:p>
      <w:pPr>
        <w:pStyle w:val="ListBullet"/>
        <w:ind w:left="360"/>
      </w:pPr>
      <w:r>
        <w:t>Real-world data is often not linearly separable in original space</w:t>
      </w:r>
    </w:p>
    <w:p>
      <w:pPr>
        <w:pStyle w:val="ListBullet"/>
        <w:ind w:left="360"/>
      </w:pPr>
      <w:r>
        <w:t>Mapping to higher dimensions can make it separable</w:t>
      </w:r>
    </w:p>
    <w:p>
      <w:pPr>
        <w:pStyle w:val="ListBullet"/>
        <w:ind w:left="360"/>
      </w:pPr>
      <w:r>
        <w:t>But explicit mapping is computationally expensive</w:t>
      </w:r>
    </w:p>
    <w:p>
      <w:r>
        <w:rPr>
          <w:b/>
        </w:rPr>
        <w:t>Solution — Kernel Trick:</w:t>
      </w:r>
    </w:p>
    <w:p>
      <w:pPr>
        <w:pStyle w:val="ListBullet"/>
        <w:ind w:left="360"/>
      </w:pPr>
      <w:r>
        <w:t xml:space="preserve">Compute only the </w:t>
      </w:r>
      <w:r>
        <w:rPr>
          <w:b/>
        </w:rPr>
        <w:t>inner products</w:t>
      </w:r>
      <w:r>
        <w:t xml:space="preserve"> in the higher-dimensional space</w:t>
      </w:r>
    </w:p>
    <w:p>
      <w:pPr>
        <w:pStyle w:val="ListBullet"/>
        <w:ind w:left="360"/>
      </w:pPr>
      <w:r>
        <w:t xml:space="preserve">This is done via </w:t>
      </w:r>
      <w:r>
        <w:rPr>
          <w:b/>
        </w:rPr>
        <w:t>kernel functions</w:t>
      </w:r>
      <w:r>
        <w:t xml:space="preserve"> without explicit transformation</w:t>
      </w:r>
    </w:p>
    <w:p>
      <w:r>
        <w:rPr>
          <w:b/>
        </w:rPr>
        <w:t>Mathematical Formulation:</w:t>
      </w:r>
    </w:p>
    <w:p>
      <w:r>
        <w:t>In SVM dual form:</w:t>
      </w:r>
    </w:p>
    <w:p>
      <w:pPr>
        <w:ind w:left="432"/>
      </w:pPr>
      <w:r>
        <w:rPr>
          <w:rFonts w:ascii="Consolas" w:hAnsi="Consolas"/>
          <w:sz w:val="18"/>
        </w:rPr>
        <w:t>max Σαᵢ - ½ ΣΣ αᵢαⱼyᵢyⱼ · (xᵢ · xⱼ)</w:t>
      </w:r>
    </w:p>
    <w:p>
      <w:r>
        <w:t>Replace inner product xᵢ·xⱼ with kernel K(xᵢ, xⱼ):</w:t>
      </w:r>
    </w:p>
    <w:p>
      <w:pPr>
        <w:ind w:left="432"/>
      </w:pPr>
      <w:r>
        <w:rPr>
          <w:rFonts w:ascii="Consolas" w:hAnsi="Consolas"/>
          <w:sz w:val="18"/>
        </w:rPr>
        <w:t>max Σαᵢ - ½ ΣΣ αᵢαⱼyᵢyⱼ · K(xᵢ, xⱼ)</w:t>
      </w:r>
    </w:p>
    <w:p>
      <w:r>
        <w:rPr>
          <w:b/>
        </w:rPr>
        <w:t>Common Kernel Functions:</w:t>
      </w:r>
    </w:p>
    <w:p>
      <w:pPr>
        <w:pStyle w:val="ListNumber"/>
        <w:ind w:left="360"/>
      </w:pPr>
      <w:r>
        <w:rPr>
          <w:b/>
        </w:rPr>
        <w:t>Linear Kernel:</w:t>
      </w:r>
    </w:p>
    <w:p>
      <w:pPr>
        <w:pStyle w:val="ListBullet"/>
        <w:ind w:left="720"/>
      </w:pPr>
      <w:r>
        <w:t>K(x, y) = xᵀy</w:t>
      </w:r>
    </w:p>
    <w:p>
      <w:pPr>
        <w:pStyle w:val="ListBullet"/>
        <w:ind w:left="720"/>
      </w:pPr>
      <w:r>
        <w:t>For linearly separable data</w:t>
      </w:r>
    </w:p>
    <w:p>
      <w:pPr>
        <w:pStyle w:val="ListNumber"/>
        <w:ind w:left="360"/>
      </w:pPr>
      <w:r>
        <w:rPr>
          <w:b/>
        </w:rPr>
        <w:t>Polynomial Kernel:</w:t>
      </w:r>
    </w:p>
    <w:p>
      <w:pPr>
        <w:pStyle w:val="ListBullet"/>
        <w:ind w:left="720"/>
      </w:pPr>
      <w:r>
        <w:t>K(x, y) = (xᵀy + c)ᵈ</w:t>
      </w:r>
    </w:p>
    <w:p>
      <w:pPr>
        <w:pStyle w:val="ListBullet"/>
        <w:ind w:left="720"/>
      </w:pPr>
      <w:r>
        <w:t>For curved boundaries</w:t>
      </w:r>
    </w:p>
    <w:p>
      <w:pPr>
        <w:pStyle w:val="ListNumber"/>
        <w:ind w:left="360"/>
      </w:pPr>
      <w:r>
        <w:rPr>
          <w:b/>
        </w:rPr>
        <w:t>RBF (Gaussian) Kernel:</w:t>
      </w:r>
    </w:p>
    <w:p>
      <w:pPr>
        <w:pStyle w:val="ListBullet"/>
        <w:ind w:left="720"/>
      </w:pPr>
      <w:r>
        <w:t>K(x, y) = exp(-γ‖x - y‖²)</w:t>
      </w:r>
    </w:p>
    <w:p>
      <w:pPr>
        <w:pStyle w:val="ListBullet"/>
        <w:ind w:left="720"/>
      </w:pPr>
      <w:r>
        <w:t>Most popular, very flexible</w:t>
      </w:r>
    </w:p>
    <w:p>
      <w:pPr>
        <w:pStyle w:val="ListBullet"/>
        <w:ind w:left="720"/>
      </w:pPr>
      <w:r>
        <w:t>γ controls smoothness</w:t>
      </w:r>
    </w:p>
    <w:p>
      <w:pPr>
        <w:pStyle w:val="ListNumber"/>
        <w:ind w:left="360"/>
      </w:pPr>
      <w:r>
        <w:rPr>
          <w:b/>
        </w:rPr>
        <w:t>Sigmoid Kernel:</w:t>
      </w:r>
    </w:p>
    <w:p>
      <w:pPr>
        <w:pStyle w:val="ListBullet"/>
        <w:ind w:left="720"/>
      </w:pPr>
      <w:r>
        <w:t>K(x, y) = tanh(αxᵀy + c)</w:t>
      </w:r>
    </w:p>
    <w:p>
      <w:pPr>
        <w:pStyle w:val="ListBullet"/>
        <w:ind w:left="720"/>
      </w:pPr>
      <w:r>
        <w:t>Behaves like neural network</w:t>
      </w:r>
    </w:p>
    <w:p>
      <w:r>
        <w:rPr>
          <w:b/>
        </w:rPr>
        <w:t>Diagram (Kernel Mapping):</w:t>
      </w:r>
    </w:p>
    <w:p>
      <w:pPr>
        <w:ind w:left="432"/>
      </w:pPr>
      <w:r>
        <w:rPr>
          <w:rFonts w:ascii="Consolas" w:hAnsi="Consolas"/>
          <w:sz w:val="18"/>
        </w:rPr>
        <w:t>Original 2D space (not separable):</w:t>
        <w:br/>
        <w:t xml:space="preserve">   • •  o  o</w:t>
        <w:br/>
        <w:t xml:space="preserve">   • •  o  o</w:t>
        <w:br/>
        <w:t xml:space="preserve">   • •  o  o</w:t>
        <w:br/>
        <w:br/>
        <w:t>Higher-D space via kernel:</w:t>
        <w:br/>
        <w:t xml:space="preserve">   •</w:t>
        <w:br/>
        <w:t xml:space="preserve">       •</w:t>
        <w:br/>
        <w:t xml:space="preserve">            o   ← linearly separable</w:t>
        <w:br/>
        <w:t xml:space="preserve">       o</w:t>
        <w:br/>
        <w:t xml:space="preserve">   o</w:t>
      </w:r>
    </w:p>
    <w:p>
      <w:r>
        <w:rPr>
          <w:b/>
        </w:rPr>
        <w:t>Why Kernel Trick Works:</w:t>
      </w:r>
    </w:p>
    <w:p>
      <w:pPr>
        <w:pStyle w:val="ListBullet"/>
        <w:ind w:left="360"/>
      </w:pPr>
      <w:r>
        <w:t>We never need actual high-dimensional coordinates</w:t>
      </w:r>
    </w:p>
    <w:p>
      <w:pPr>
        <w:pStyle w:val="ListBullet"/>
        <w:ind w:left="360"/>
      </w:pPr>
      <w:r>
        <w:t>We only need inner products K(x, y)</w:t>
      </w:r>
    </w:p>
    <w:p>
      <w:pPr>
        <w:pStyle w:val="ListBullet"/>
        <w:ind w:left="360"/>
      </w:pPr>
      <w:r>
        <w:t>Mathematically equivalent to working in transformed space</w:t>
      </w:r>
    </w:p>
    <w:p>
      <w:r>
        <w:rPr>
          <w:b/>
        </w:rPr>
        <w:t>Properties of Valid Kernels (Mercer's Theorem):</w:t>
      </w:r>
    </w:p>
    <w:p>
      <w:pPr>
        <w:pStyle w:val="ListBullet"/>
        <w:ind w:left="360"/>
      </w:pPr>
      <w:r>
        <w:t>Symmetric: K(x, y) = K(y, x)</w:t>
      </w:r>
    </w:p>
    <w:p>
      <w:pPr>
        <w:pStyle w:val="ListBullet"/>
        <w:ind w:left="360"/>
      </w:pPr>
      <w:r>
        <w:t>Positive semi-definite</w:t>
      </w:r>
    </w:p>
    <w:p>
      <w:pPr>
        <w:pStyle w:val="ListBullet"/>
        <w:ind w:left="360"/>
      </w:pPr>
      <w:r>
        <w:t>Can be combined (sum, product of kernels)</w:t>
      </w:r>
    </w:p>
    <w:p>
      <w:r>
        <w:rPr>
          <w:b/>
        </w:rPr>
        <w:t>Advantages:</w:t>
      </w:r>
    </w:p>
    <w:p>
      <w:pPr>
        <w:pStyle w:val="ListNumber"/>
        <w:ind w:left="360"/>
      </w:pPr>
      <w:r>
        <w:t>Handles non-linear data</w:t>
      </w:r>
    </w:p>
    <w:p>
      <w:pPr>
        <w:pStyle w:val="ListNumber"/>
        <w:ind w:left="360"/>
      </w:pPr>
      <w:r>
        <w:t>Computationally efficient</w:t>
      </w:r>
    </w:p>
    <w:p>
      <w:pPr>
        <w:pStyle w:val="ListNumber"/>
        <w:ind w:left="360"/>
      </w:pPr>
      <w:r>
        <w:t>Avoids explicit transformation</w:t>
      </w:r>
    </w:p>
    <w:p>
      <w:pPr>
        <w:pStyle w:val="ListNumber"/>
        <w:ind w:left="360"/>
      </w:pPr>
      <w:r>
        <w:t>Flexible (many kernel choices)</w:t>
      </w:r>
    </w:p>
    <w:p>
      <w:r>
        <w:rPr>
          <w:b/>
        </w:rPr>
        <w:t>Disadvantages:</w:t>
      </w:r>
    </w:p>
    <w:p>
      <w:pPr>
        <w:pStyle w:val="ListNumber"/>
        <w:ind w:left="360"/>
      </w:pPr>
      <w:r>
        <w:rPr>
          <w:b/>
        </w:rPr>
        <w:t>Choice of kernel</w:t>
      </w:r>
      <w:r>
        <w:t xml:space="preserve"> can be tricky</w:t>
      </w:r>
    </w:p>
    <w:p>
      <w:pPr>
        <w:pStyle w:val="ListNumber"/>
        <w:ind w:left="360"/>
      </w:pPr>
      <w:r>
        <w:rPr>
          <w:b/>
        </w:rPr>
        <w:t>Hyperparameter tuning</w:t>
      </w:r>
      <w:r>
        <w:t xml:space="preserve"> (γ, C)</w:t>
      </w:r>
    </w:p>
    <w:p>
      <w:pPr>
        <w:pStyle w:val="ListNumber"/>
        <w:ind w:left="360"/>
      </w:pPr>
      <w:r>
        <w:rPr>
          <w:b/>
        </w:rPr>
        <w:t>Computational cost</w:t>
      </w:r>
      <w:r>
        <w:t xml:space="preserve"> for large datasets (O(n²) memory)</w:t>
      </w:r>
    </w:p>
    <w:p>
      <w:r>
        <w:rPr>
          <w:b/>
        </w:rPr>
        <w:t>Applications:</w:t>
      </w:r>
    </w:p>
    <w:p>
      <w:pPr>
        <w:pStyle w:val="ListBullet"/>
        <w:ind w:left="360"/>
      </w:pPr>
      <w:r>
        <w:t>Text classification</w:t>
      </w:r>
    </w:p>
    <w:p>
      <w:pPr>
        <w:pStyle w:val="ListBullet"/>
        <w:ind w:left="360"/>
      </w:pPr>
      <w:r>
        <w:t>Image recognition</w:t>
      </w:r>
    </w:p>
    <w:p>
      <w:pPr>
        <w:pStyle w:val="ListBullet"/>
        <w:ind w:left="360"/>
      </w:pPr>
      <w:r>
        <w:t>Bioinformatics</w:t>
      </w:r>
    </w:p>
    <w:p>
      <w:pPr>
        <w:pStyle w:val="ListBullet"/>
        <w:ind w:left="360"/>
      </w:pPr>
      <w:r>
        <w:t>Handwriting recognition</w:t>
      </w:r>
    </w:p>
    <w:p>
      <w:r>
        <w:rPr>
          <w:b/>
        </w:rPr>
        <w:t>Conclusion:</w:t>
      </w:r>
      <w:r>
        <w:t xml:space="preserve"> The kernel trick is a powerful technique that elegantly solves the non-linear separability problem by implicitly mapping to higher-dimensional space — making SVM one of the most effective classifiers for complex data.</w:t>
      </w:r>
    </w:p>
    <w:p>
      <w:pPr>
        <w:pBdr>
          <w:bottom w:val="single" w:sz="6" w:space="1" w:color="auto"/>
        </w:pBdr>
      </w:pPr>
    </w:p>
    <w:p>
      <w:pPr>
        <w:pStyle w:val="Heading2"/>
      </w:pPr>
      <w:r>
        <w:t>Q9. Explain Logistic Regression for Binary Classification.</w:t>
      </w:r>
    </w:p>
    <w:p>
      <w:r>
        <w:rPr>
          <w:b/>
        </w:rPr>
        <w:t>Answer:</w:t>
      </w:r>
    </w:p>
    <w:p>
      <w:r>
        <w:rPr>
          <w:b/>
        </w:rPr>
        <w:t>Logistic Regression</w:t>
      </w:r>
      <w:r>
        <w:t xml:space="preserve"> is a </w:t>
      </w:r>
      <w:r>
        <w:rPr>
          <w:b/>
        </w:rPr>
        <w:t>supervised learning algorithm</w:t>
      </w:r>
      <w:r>
        <w:t xml:space="preserve"> used for </w:t>
      </w:r>
      <w:r>
        <w:rPr>
          <w:b/>
        </w:rPr>
        <w:t>binary classification</w:t>
      </w:r>
      <w:r>
        <w:t xml:space="preserve"> problems. Despite its name, it is a </w:t>
      </w:r>
      <w:r>
        <w:rPr>
          <w:b/>
        </w:rPr>
        <w:t>classification algorithm</w:t>
      </w:r>
      <w:r>
        <w:t>, not regression.</w:t>
      </w:r>
    </w:p>
    <w:p>
      <w:r>
        <w:rPr>
          <w:b/>
        </w:rPr>
        <w:t>Why Not Linear Regression for Classification?</w:t>
      </w:r>
    </w:p>
    <w:p>
      <w:pPr>
        <w:pStyle w:val="ListBullet"/>
        <w:ind w:left="360"/>
      </w:pPr>
      <w:r>
        <w:t>Linear regression output is unbounded (-∞, +∞)</w:t>
      </w:r>
    </w:p>
    <w:p>
      <w:pPr>
        <w:pStyle w:val="ListBullet"/>
        <w:ind w:left="360"/>
      </w:pPr>
      <w:r>
        <w:t>Classification needs output in [0, 1] (probability)</w:t>
      </w:r>
    </w:p>
    <w:p>
      <w:pPr>
        <w:pStyle w:val="ListBullet"/>
        <w:ind w:left="360"/>
      </w:pPr>
      <w:r>
        <w:t xml:space="preserve">Logistic regression uses the </w:t>
      </w:r>
      <w:r>
        <w:rPr>
          <w:b/>
        </w:rPr>
        <w:t>sigmoid function</w:t>
      </w:r>
      <w:r>
        <w:t xml:space="preserve"> to convert linear output to probability</w:t>
      </w:r>
    </w:p>
    <w:p>
      <w:r>
        <w:rPr>
          <w:b/>
        </w:rPr>
        <w:t>Formulation:</w:t>
      </w:r>
    </w:p>
    <w:p>
      <w:r>
        <w:t>Linear combination:</w:t>
      </w:r>
    </w:p>
    <w:p>
      <w:pPr>
        <w:ind w:left="432"/>
      </w:pPr>
      <w:r>
        <w:rPr>
          <w:rFonts w:ascii="Consolas" w:hAnsi="Consolas"/>
          <w:sz w:val="18"/>
        </w:rPr>
        <w:t>z = w₀ + w₁x₁ + w₂x₂ + ... + wₙxₙ = wᵀx</w:t>
      </w:r>
    </w:p>
    <w:p>
      <w:r>
        <w:t>Apply sigmoid:</w:t>
      </w:r>
    </w:p>
    <w:p>
      <w:pPr>
        <w:ind w:left="432"/>
      </w:pPr>
      <w:r>
        <w:rPr>
          <w:rFonts w:ascii="Consolas" w:hAnsi="Consolas"/>
          <w:sz w:val="18"/>
        </w:rPr>
        <w:t>p(y=1|x) = σ(z) = 1 / (1 + e⁻ᶻ)</w:t>
      </w:r>
    </w:p>
    <w:p>
      <w:r>
        <w:rPr>
          <w:b/>
        </w:rPr>
        <w:t>Sigmoid Function Properties:</w:t>
      </w:r>
    </w:p>
    <w:p>
      <w:pPr>
        <w:pStyle w:val="ListBullet"/>
        <w:ind w:left="360"/>
      </w:pPr>
      <w:r>
        <w:t>Range: (0, 1)</w:t>
      </w:r>
    </w:p>
    <w:p>
      <w:pPr>
        <w:pStyle w:val="ListBullet"/>
        <w:ind w:left="360"/>
      </w:pPr>
      <w:r>
        <w:t>σ(0) = 0.5</w:t>
      </w:r>
    </w:p>
    <w:p>
      <w:pPr>
        <w:pStyle w:val="ListBullet"/>
        <w:ind w:left="360"/>
      </w:pPr>
      <w:r>
        <w:t>Smooth, differentiable</w:t>
      </w:r>
    </w:p>
    <w:p>
      <w:pPr>
        <w:pStyle w:val="ListBullet"/>
        <w:ind w:left="360"/>
      </w:pPr>
      <w:r>
        <w:t>σ(z) → 1 as z → ∞</w:t>
      </w:r>
    </w:p>
    <w:p>
      <w:pPr>
        <w:pStyle w:val="ListBullet"/>
        <w:ind w:left="360"/>
      </w:pPr>
      <w:r>
        <w:t>σ(z) → 0 as z → -∞</w:t>
      </w:r>
    </w:p>
    <w:p>
      <w:r>
        <w:rPr>
          <w:b/>
        </w:rPr>
        <w:t>Decision Rule:</w:t>
      </w:r>
    </w:p>
    <w:p>
      <w:pPr>
        <w:pStyle w:val="ListBullet"/>
        <w:ind w:left="360"/>
      </w:pPr>
      <w:r>
        <w:t>If p(y=1|x) &gt; 0.5 → Class 1</w:t>
      </w:r>
    </w:p>
    <w:p>
      <w:pPr>
        <w:pStyle w:val="ListBullet"/>
        <w:ind w:left="360"/>
      </w:pPr>
      <w:r>
        <w:t>If p(y=1|x) ≤ 0.5 → Class 0</w:t>
      </w:r>
    </w:p>
    <w:p>
      <w:r>
        <w:t>This is equivalent to: classify as 1 if wᵀx &gt; 0, else 0.</w:t>
      </w:r>
    </w:p>
    <w:p>
      <w:r>
        <w:rPr>
          <w:b/>
        </w:rPr>
        <w:t>Decision Boundary:</w:t>
      </w:r>
      <w:r>
        <w:t xml:space="preserve"> Linear (wᵀx = 0)</w:t>
      </w:r>
    </w:p>
    <w:p>
      <w:r>
        <w:rPr>
          <w:b/>
        </w:rPr>
        <w:t>Cost Function (Cross-Entropy / Log Loss):</w:t>
      </w:r>
    </w:p>
    <w:p>
      <w:pPr>
        <w:ind w:left="432"/>
      </w:pPr>
      <w:r>
        <w:rPr>
          <w:rFonts w:ascii="Consolas" w:hAnsi="Consolas"/>
          <w:sz w:val="18"/>
        </w:rPr>
        <w:t>J(w) = -(1/n) Σ [yᵢ log(p̂ᵢ) + (1-yᵢ) log(1-p̂ᵢ)]</w:t>
      </w:r>
    </w:p>
    <w:p>
      <w:r>
        <w:rPr>
          <w:b/>
        </w:rPr>
        <w:t>Why Cross-Entropy?</w:t>
      </w:r>
    </w:p>
    <w:p>
      <w:pPr>
        <w:pStyle w:val="ListBullet"/>
        <w:ind w:left="360"/>
      </w:pPr>
      <w:r>
        <w:t>Convex (single global minimum)</w:t>
      </w:r>
    </w:p>
    <w:p>
      <w:pPr>
        <w:pStyle w:val="ListBullet"/>
        <w:ind w:left="360"/>
      </w:pPr>
      <w:r>
        <w:t>Punishes confident wrong predictions</w:t>
      </w:r>
    </w:p>
    <w:p>
      <w:pPr>
        <w:pStyle w:val="ListBullet"/>
        <w:ind w:left="360"/>
      </w:pPr>
      <w:r>
        <w:t>Differentiable</w:t>
      </w:r>
    </w:p>
    <w:p>
      <w:r>
        <w:rPr>
          <w:b/>
        </w:rPr>
        <w:t>Training:</w:t>
      </w:r>
      <w:r>
        <w:t xml:space="preserve"> Gradient Descent.</w:t>
      </w:r>
    </w:p>
    <w:p>
      <w:r>
        <w:rPr>
          <w:b/>
        </w:rPr>
        <w:t>Diagram:</w:t>
      </w:r>
    </w:p>
    <w:p>
      <w:pPr>
        <w:ind w:left="432"/>
      </w:pPr>
      <w:r>
        <w:rPr>
          <w:rFonts w:ascii="Consolas" w:hAnsi="Consolas"/>
          <w:sz w:val="18"/>
        </w:rPr>
        <w:t>P(y=1|x)</w:t>
        <w:br/>
        <w:t xml:space="preserve">   1 |          ___________</w:t>
        <w:br/>
        <w:t xml:space="preserve">     |        /</w:t>
        <w:br/>
        <w:t xml:space="preserve">   0.5|------/-----------</w:t>
        <w:br/>
        <w:t xml:space="preserve">     |    /</w:t>
        <w:br/>
        <w:t xml:space="preserve">     |  /</w:t>
        <w:br/>
        <w:t xml:space="preserve">   0 |_/__________________</w:t>
        <w:br/>
        <w:t xml:space="preserve">          0    wᵀx</w:t>
      </w:r>
    </w:p>
    <w:p>
      <w:r>
        <w:rPr>
          <w:b/>
        </w:rPr>
        <w:t>Example: Spam Email Detection</w:t>
      </w:r>
    </w:p>
    <w:p>
      <w:pPr>
        <w:pStyle w:val="ListBullet"/>
        <w:ind w:left="360"/>
      </w:pPr>
      <w:r>
        <w:t>Features: word count, has_link, sender_reputation</w:t>
      </w:r>
    </w:p>
    <w:p>
      <w:pPr>
        <w:pStyle w:val="ListBullet"/>
        <w:ind w:left="360"/>
      </w:pPr>
      <w:r>
        <w:t>Output: P(Spam | features)</w:t>
      </w:r>
    </w:p>
    <w:p>
      <w:pPr>
        <w:pStyle w:val="ListBullet"/>
        <w:ind w:left="360"/>
      </w:pPr>
      <w:r>
        <w:t>Decision: if P &gt; 0.5, classify as spam</w:t>
      </w:r>
    </w:p>
    <w:p>
      <w:r>
        <w:rPr>
          <w:b/>
        </w:rPr>
        <w:t>Difference from Linear Regression: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Feature</w:t>
            </w:r>
          </w:p>
        </w:tc>
        <w:tc>
          <w:tcPr>
            <w:tcW w:type="dxa" w:w="2880"/>
          </w:tcPr>
          <w:p>
            <w:r>
              <w:rPr>
                <w:b/>
              </w:rPr>
            </w:r>
            <w:r>
              <w:rPr>
                <w:b/>
              </w:rPr>
              <w:t>Linear Regression</w:t>
            </w:r>
          </w:p>
        </w:tc>
        <w:tc>
          <w:tcPr>
            <w:tcW w:type="dxa" w:w="2880"/>
          </w:tcPr>
          <w:p>
            <w:r>
              <w:rPr>
                <w:b/>
              </w:rPr>
            </w:r>
            <w:r>
              <w:rPr>
                <w:b/>
              </w:rPr>
              <w:t>Logistic Regression</w:t>
            </w:r>
          </w:p>
        </w:tc>
      </w:tr>
      <w:tr>
        <w:tc>
          <w:tcPr>
            <w:tcW w:type="dxa" w:w="2880"/>
          </w:tcPr>
          <w:p>
            <w:r/>
            <w:r>
              <w:t>Output</w:t>
            </w:r>
          </w:p>
        </w:tc>
        <w:tc>
          <w:tcPr>
            <w:tcW w:type="dxa" w:w="2880"/>
          </w:tcPr>
          <w:p>
            <w:r/>
            <w:r>
              <w:t>Continuous (-∞, ∞)</w:t>
            </w:r>
          </w:p>
        </w:tc>
        <w:tc>
          <w:tcPr>
            <w:tcW w:type="dxa" w:w="2880"/>
          </w:tcPr>
          <w:p>
            <w:r/>
            <w:r>
              <w:t>Probability (0, 1)</w:t>
            </w:r>
          </w:p>
        </w:tc>
      </w:tr>
      <w:tr>
        <w:tc>
          <w:tcPr>
            <w:tcW w:type="dxa" w:w="2880"/>
          </w:tcPr>
          <w:p>
            <w:r/>
            <w:r>
              <w:t>Task</w:t>
            </w:r>
          </w:p>
        </w:tc>
        <w:tc>
          <w:tcPr>
            <w:tcW w:type="dxa" w:w="2880"/>
          </w:tcPr>
          <w:p>
            <w:r/>
            <w:r>
              <w:t>Regression</w:t>
            </w:r>
          </w:p>
        </w:tc>
        <w:tc>
          <w:tcPr>
            <w:tcW w:type="dxa" w:w="2880"/>
          </w:tcPr>
          <w:p>
            <w:r/>
            <w:r>
              <w:t>Classification</w:t>
            </w:r>
          </w:p>
        </w:tc>
      </w:tr>
      <w:tr>
        <w:tc>
          <w:tcPr>
            <w:tcW w:type="dxa" w:w="2880"/>
          </w:tcPr>
          <w:p>
            <w:r/>
            <w:r>
              <w:t>Function</w:t>
            </w:r>
          </w:p>
        </w:tc>
        <w:tc>
          <w:tcPr>
            <w:tcW w:type="dxa" w:w="2880"/>
          </w:tcPr>
          <w:p>
            <w:r/>
            <w:r>
              <w:t>Linear</w:t>
            </w:r>
          </w:p>
        </w:tc>
        <w:tc>
          <w:tcPr>
            <w:tcW w:type="dxa" w:w="2880"/>
          </w:tcPr>
          <w:p>
            <w:r/>
            <w:r>
              <w:t>Sigmoid</w:t>
            </w:r>
          </w:p>
        </w:tc>
      </w:tr>
      <w:tr>
        <w:tc>
          <w:tcPr>
            <w:tcW w:type="dxa" w:w="2880"/>
          </w:tcPr>
          <w:p>
            <w:r/>
            <w:r>
              <w:t>Loss</w:t>
            </w:r>
          </w:p>
        </w:tc>
        <w:tc>
          <w:tcPr>
            <w:tcW w:type="dxa" w:w="2880"/>
          </w:tcPr>
          <w:p>
            <w:r/>
            <w:r>
              <w:t>MSE</w:t>
            </w:r>
          </w:p>
        </w:tc>
        <w:tc>
          <w:tcPr>
            <w:tcW w:type="dxa" w:w="2880"/>
          </w:tcPr>
          <w:p>
            <w:r/>
            <w:r>
              <w:t>Cross-entropy</w:t>
            </w:r>
          </w:p>
        </w:tc>
      </w:tr>
      <w:tr>
        <w:tc>
          <w:tcPr>
            <w:tcW w:type="dxa" w:w="2880"/>
          </w:tcPr>
          <w:p>
            <w:r/>
            <w:r>
              <w:t>Decision boundary</w:t>
            </w:r>
          </w:p>
        </w:tc>
        <w:tc>
          <w:tcPr>
            <w:tcW w:type="dxa" w:w="2880"/>
          </w:tcPr>
          <w:p>
            <w:r/>
            <w:r>
              <w:t>N/A</w:t>
            </w:r>
          </w:p>
        </w:tc>
        <w:tc>
          <w:tcPr>
            <w:tcW w:type="dxa" w:w="2880"/>
          </w:tcPr>
          <w:p>
            <w:r/>
            <w:r>
              <w:t>Linear</w:t>
            </w:r>
          </w:p>
        </w:tc>
      </w:tr>
      <w:tr>
        <w:tc>
          <w:tcPr>
            <w:tcW w:type="dxa" w:w="2880"/>
          </w:tcPr>
          <w:p>
            <w:r/>
            <w:r>
              <w:t>Output interpretation</w:t>
            </w:r>
          </w:p>
        </w:tc>
        <w:tc>
          <w:tcPr>
            <w:tcW w:type="dxa" w:w="2880"/>
          </w:tcPr>
          <w:p>
            <w:r/>
            <w:r>
              <w:t>Numerical value</w:t>
            </w:r>
          </w:p>
        </w:tc>
        <w:tc>
          <w:tcPr>
            <w:tcW w:type="dxa" w:w="2880"/>
          </w:tcPr>
          <w:p>
            <w:r/>
            <w:r>
              <w:t>Probability of class</w:t>
            </w:r>
          </w:p>
        </w:tc>
      </w:tr>
    </w:tbl>
    <w:p>
      <w:r>
        <w:rPr>
          <w:b/>
        </w:rPr>
        <w:t>Multi-class Extension:</w:t>
      </w:r>
    </w:p>
    <w:p>
      <w:pPr>
        <w:pStyle w:val="ListBullet"/>
        <w:ind w:left="360"/>
      </w:pPr>
      <w:r>
        <w:rPr>
          <w:b/>
        </w:rPr>
        <w:t>One-vs-Rest</w:t>
      </w:r>
      <w:r>
        <w:t xml:space="preserve"> — train one classifier per class</w:t>
      </w:r>
    </w:p>
    <w:p>
      <w:pPr>
        <w:pStyle w:val="ListBullet"/>
        <w:ind w:left="360"/>
      </w:pPr>
      <w:r>
        <w:rPr>
          <w:b/>
        </w:rPr>
        <w:t>Softmax Regression</w:t>
      </w:r>
      <w:r>
        <w:t xml:space="preserve"> — generalizes sigmoid to multi-class</w:t>
      </w:r>
    </w:p>
    <w:p>
      <w:r>
        <w:rPr>
          <w:b/>
        </w:rPr>
        <w:t>Advantages:</w:t>
      </w:r>
    </w:p>
    <w:p>
      <w:pPr>
        <w:pStyle w:val="ListNumber"/>
        <w:ind w:left="360"/>
      </w:pPr>
      <w:r>
        <w:t>Simple, fast, interpretable</w:t>
      </w:r>
    </w:p>
    <w:p>
      <w:pPr>
        <w:pStyle w:val="ListNumber"/>
        <w:ind w:left="360"/>
      </w:pPr>
      <w:r>
        <w:t>Outputs probability (useful for confidence)</w:t>
      </w:r>
    </w:p>
    <w:p>
      <w:pPr>
        <w:pStyle w:val="ListNumber"/>
        <w:ind w:left="360"/>
      </w:pPr>
      <w:r>
        <w:t>No tuning of hyperparameters needed</w:t>
      </w:r>
    </w:p>
    <w:p>
      <w:pPr>
        <w:pStyle w:val="ListNumber"/>
        <w:ind w:left="360"/>
      </w:pPr>
      <w:r>
        <w:t>Doesn't overfit much</w:t>
      </w:r>
    </w:p>
    <w:p>
      <w:r>
        <w:rPr>
          <w:b/>
        </w:rPr>
        <w:t>Disadvantages:</w:t>
      </w:r>
    </w:p>
    <w:p>
      <w:pPr>
        <w:pStyle w:val="ListNumber"/>
        <w:ind w:left="360"/>
      </w:pPr>
      <w:r>
        <w:t>Assumes linear decision boundary</w:t>
      </w:r>
    </w:p>
    <w:p>
      <w:pPr>
        <w:pStyle w:val="ListNumber"/>
        <w:ind w:left="360"/>
      </w:pPr>
      <w:r>
        <w:t>Sensitive to imbalanced data</w:t>
      </w:r>
    </w:p>
    <w:p>
      <w:pPr>
        <w:pStyle w:val="ListNumber"/>
        <w:ind w:left="360"/>
      </w:pPr>
      <w:r>
        <w:t>Cannot capture complex non-linear patterns</w:t>
      </w:r>
    </w:p>
    <w:p>
      <w:r>
        <w:rPr>
          <w:b/>
        </w:rPr>
        <w:t>Applications:</w:t>
      </w:r>
    </w:p>
    <w:p>
      <w:pPr>
        <w:pStyle w:val="ListBullet"/>
        <w:ind w:left="360"/>
      </w:pPr>
      <w:r>
        <w:t>Spam detection</w:t>
      </w:r>
    </w:p>
    <w:p>
      <w:pPr>
        <w:pStyle w:val="ListBullet"/>
        <w:ind w:left="360"/>
      </w:pPr>
      <w:r>
        <w:t>Medical diagnosis</w:t>
      </w:r>
    </w:p>
    <w:p>
      <w:pPr>
        <w:pStyle w:val="ListBullet"/>
        <w:ind w:left="360"/>
      </w:pPr>
      <w:r>
        <w:t>Credit risk assessment</w:t>
      </w:r>
    </w:p>
    <w:p>
      <w:pPr>
        <w:pStyle w:val="ListBullet"/>
        <w:ind w:left="360"/>
      </w:pPr>
      <w:r>
        <w:t>Marketing (will customer buy?)</w:t>
      </w:r>
    </w:p>
    <w:p>
      <w:pPr>
        <w:pStyle w:val="ListBullet"/>
        <w:ind w:left="360"/>
      </w:pPr>
      <w:r>
        <w:t>Click-through rate prediction</w:t>
      </w:r>
    </w:p>
    <w:p>
      <w:r>
        <w:rPr>
          <w:b/>
        </w:rPr>
        <w:t>Conclusion:</w:t>
      </w:r>
      <w:r>
        <w:t xml:space="preserve"> Logistic Regression is the foundational classification algorithm — simple, probabilistic, interpretable, and widely used as a baseline before trying complex methods.</w:t>
      </w:r>
    </w:p>
    <w:p>
      <w:pPr>
        <w:pBdr>
          <w:bottom w:val="single" w:sz="6" w:space="1" w:color="auto"/>
        </w:pBdr>
      </w:pPr>
    </w:p>
    <w:p>
      <w:pPr>
        <w:pStyle w:val="Heading2"/>
      </w:pPr>
      <w:r>
        <w:t>Q10. Explain Concept of Discriminant Functions.</w:t>
      </w:r>
    </w:p>
    <w:p>
      <w:r>
        <w:rPr>
          <w:b/>
        </w:rPr>
        <w:t>Answer:</w:t>
      </w:r>
    </w:p>
    <w:p>
      <w:r>
        <w:t xml:space="preserve">A </w:t>
      </w:r>
      <w:r>
        <w:rPr>
          <w:b/>
        </w:rPr>
        <w:t>Discriminant Function</w:t>
      </w:r>
      <w:r>
        <w:t xml:space="preserve"> is a </w:t>
      </w:r>
      <w:r>
        <w:rPr>
          <w:b/>
        </w:rPr>
        <w:t>function used in classification</w:t>
      </w:r>
      <w:r>
        <w:t xml:space="preserve"> that takes a feature vector x as input and outputs a value indicating the class to which x belongs.</w:t>
      </w:r>
    </w:p>
    <w:p>
      <w:r>
        <w:rPr>
          <w:b/>
        </w:rPr>
        <w:t>Mathematical Definition:</w:t>
      </w:r>
    </w:p>
    <w:p>
      <w:pPr>
        <w:ind w:left="432"/>
      </w:pPr>
      <w:r>
        <w:rPr>
          <w:rFonts w:ascii="Consolas" w:hAnsi="Consolas"/>
          <w:sz w:val="18"/>
        </w:rPr>
        <w:t>fₖ(x) → class label k</w:t>
      </w:r>
    </w:p>
    <w:p>
      <w:r>
        <w:t>For binary classification:</w:t>
      </w:r>
    </w:p>
    <w:p>
      <w:pPr>
        <w:pStyle w:val="ListBullet"/>
        <w:ind w:left="360"/>
      </w:pPr>
      <w:r>
        <w:t>f(x) &gt; 0 → Class 1</w:t>
      </w:r>
    </w:p>
    <w:p>
      <w:pPr>
        <w:pStyle w:val="ListBullet"/>
        <w:ind w:left="360"/>
      </w:pPr>
      <w:r>
        <w:t>f(x) &lt; 0 → Class 2</w:t>
      </w:r>
    </w:p>
    <w:p>
      <w:pPr>
        <w:pStyle w:val="ListBullet"/>
        <w:ind w:left="360"/>
      </w:pPr>
      <w:r>
        <w:t>f(x) = 0 → Decision boundary</w:t>
      </w:r>
    </w:p>
    <w:p>
      <w:r>
        <w:rPr>
          <w:b/>
        </w:rPr>
        <w:t>Linear Discriminant Function:</w:t>
      </w:r>
    </w:p>
    <w:p>
      <w:pPr>
        <w:ind w:left="432"/>
      </w:pPr>
      <w:r>
        <w:rPr>
          <w:rFonts w:ascii="Consolas" w:hAnsi="Consolas"/>
          <w:sz w:val="18"/>
        </w:rPr>
        <w:t>f(x) = wᵀx + b = w₀ + w₁x₁ + w₂x₂ + ... + wₙxₙ</w:t>
      </w:r>
    </w:p>
    <w:p>
      <w:r>
        <w:rPr>
          <w:b/>
        </w:rPr>
        <w:t>Geometric Interpretation:</w:t>
      </w:r>
    </w:p>
    <w:p>
      <w:pPr>
        <w:pStyle w:val="ListBullet"/>
        <w:ind w:left="360"/>
      </w:pPr>
      <w:r>
        <w:t xml:space="preserve">Linear discriminant defines a </w:t>
      </w:r>
      <w:r>
        <w:rPr>
          <w:b/>
        </w:rPr>
        <w:t>hyperplane</w:t>
      </w:r>
      <w:r>
        <w:t xml:space="preserve"> in feature space</w:t>
      </w:r>
    </w:p>
    <w:p>
      <w:pPr>
        <w:pStyle w:val="ListBullet"/>
        <w:ind w:left="360"/>
      </w:pPr>
      <w:r>
        <w:t>Hyperplane separates classes</w:t>
      </w:r>
    </w:p>
    <w:p>
      <w:pPr>
        <w:pStyle w:val="ListBullet"/>
        <w:ind w:left="360"/>
      </w:pPr>
      <w:r>
        <w:rPr>
          <w:b/>
        </w:rPr>
        <w:t>w</w:t>
      </w:r>
      <w:r>
        <w:t xml:space="preserve"> = normal vector to hyperplane</w:t>
      </w:r>
    </w:p>
    <w:p>
      <w:pPr>
        <w:pStyle w:val="ListBullet"/>
        <w:ind w:left="360"/>
      </w:pPr>
      <w:r>
        <w:rPr>
          <w:b/>
        </w:rPr>
        <w:t>b</w:t>
      </w:r>
      <w:r>
        <w:t xml:space="preserve"> = offset from origin</w:t>
      </w:r>
    </w:p>
    <w:p>
      <w:r>
        <w:rPr>
          <w:b/>
        </w:rPr>
        <w:t>Diagram:</w:t>
      </w:r>
    </w:p>
    <w:p>
      <w:pPr>
        <w:ind w:left="432"/>
      </w:pPr>
      <w:r>
        <w:rPr>
          <w:rFonts w:ascii="Consolas" w:hAnsi="Consolas"/>
          <w:sz w:val="18"/>
        </w:rPr>
        <w:t xml:space="preserve">       o   o</w:t>
        <w:br/>
        <w:t xml:space="preserve">   o     o      Class 1 (f(x) &gt; 0)</w:t>
        <w:br/>
        <w:t xml:space="preserve">       o</w:t>
        <w:br/>
        <w:t xml:space="preserve">    -----------     ← Decision boundary (f(x) = 0)</w:t>
        <w:br/>
        <w:t xml:space="preserve">       •</w:t>
        <w:br/>
        <w:t xml:space="preserve">   •      •</w:t>
        <w:br/>
        <w:t xml:space="preserve">       •     •    Class 2 (f(x) &lt; 0)</w:t>
      </w:r>
    </w:p>
    <w:p>
      <w:r>
        <w:rPr>
          <w:b/>
        </w:rPr>
        <w:t>Role in Supervised Learning:</w:t>
      </w:r>
    </w:p>
    <w:p>
      <w:pPr>
        <w:pStyle w:val="ListNumber"/>
        <w:ind w:left="360"/>
      </w:pPr>
      <w:r>
        <w:rPr>
          <w:b/>
        </w:rPr>
        <w:t>Classification Decision</w:t>
      </w:r>
      <w:r>
        <w:t xml:space="preserve"> — assign data points to classes</w:t>
      </w:r>
    </w:p>
    <w:p>
      <w:pPr>
        <w:pStyle w:val="ListNumber"/>
        <w:ind w:left="360"/>
      </w:pPr>
      <w:r>
        <w:rPr>
          <w:b/>
        </w:rPr>
        <w:t>Decision Boundary Definition</w:t>
      </w:r>
      <w:r>
        <w:t xml:space="preserve"> — separates classes in feature space</w:t>
      </w:r>
    </w:p>
    <w:p>
      <w:pPr>
        <w:pStyle w:val="ListNumber"/>
        <w:ind w:left="360"/>
      </w:pPr>
      <w:r>
        <w:rPr>
          <w:b/>
        </w:rPr>
        <w:t>Probability Estimation</w:t>
      </w:r>
      <w:r>
        <w:t xml:space="preserve"> — can be converted to class probabilities</w:t>
      </w:r>
    </w:p>
    <w:p>
      <w:r>
        <w:rPr>
          <w:b/>
        </w:rPr>
        <w:t>Types of Discriminant Functions:</w:t>
      </w:r>
    </w:p>
    <w:p>
      <w:pPr>
        <w:pStyle w:val="ListNumber"/>
        <w:ind w:left="360"/>
      </w:pPr>
      <w:r>
        <w:rPr>
          <w:b/>
        </w:rPr>
        <w:t>Linear Discriminant Analysis (LDA)</w:t>
      </w:r>
    </w:p>
    <w:p>
      <w:pPr>
        <w:pStyle w:val="ListBullet"/>
        <w:ind w:left="720"/>
      </w:pPr>
      <w:r>
        <w:t>Assumes Gaussian class-conditional densities with equal covariance</w:t>
      </w:r>
    </w:p>
    <w:p>
      <w:pPr>
        <w:pStyle w:val="ListBullet"/>
        <w:ind w:left="720"/>
      </w:pPr>
      <w:r>
        <w:t>Maximizes between-class variance, minimizes within-class</w:t>
      </w:r>
    </w:p>
    <w:p>
      <w:pPr>
        <w:pStyle w:val="ListNumber"/>
        <w:ind w:left="360"/>
      </w:pPr>
      <w:r>
        <w:rPr>
          <w:b/>
        </w:rPr>
        <w:t>Quadratic Discriminant Analysis (QDA)</w:t>
      </w:r>
    </w:p>
    <w:p>
      <w:pPr>
        <w:pStyle w:val="ListBullet"/>
        <w:ind w:left="720"/>
      </w:pPr>
      <w:r>
        <w:t>Different covariance per class</w:t>
      </w:r>
    </w:p>
    <w:p>
      <w:pPr>
        <w:pStyle w:val="ListBullet"/>
        <w:ind w:left="720"/>
      </w:pPr>
      <w:r>
        <w:t>Non-linear (quadratic) decision boundary</w:t>
      </w:r>
    </w:p>
    <w:p>
      <w:pPr>
        <w:pStyle w:val="ListNumber"/>
        <w:ind w:left="360"/>
      </w:pPr>
      <w:r>
        <w:rPr>
          <w:b/>
        </w:rPr>
        <w:t>Fisher's Linear Discriminant</w:t>
      </w:r>
    </w:p>
    <w:p>
      <w:pPr>
        <w:pStyle w:val="ListBullet"/>
        <w:ind w:left="720"/>
      </w:pPr>
      <w:r>
        <w:t>Projects data to lower dimensions</w:t>
      </w:r>
    </w:p>
    <w:p>
      <w:pPr>
        <w:pStyle w:val="ListBullet"/>
        <w:ind w:left="720"/>
      </w:pPr>
      <w:r>
        <w:t>Maximizes class separation</w:t>
      </w:r>
    </w:p>
    <w:p>
      <w:pPr>
        <w:pStyle w:val="ListNumber"/>
        <w:ind w:left="360"/>
      </w:pPr>
      <w:r>
        <w:rPr>
          <w:b/>
        </w:rPr>
        <w:t>Perceptron Discriminant</w:t>
      </w:r>
    </w:p>
    <w:p>
      <w:pPr>
        <w:pStyle w:val="ListBullet"/>
        <w:ind w:left="720"/>
      </w:pPr>
      <w:r>
        <w:t>Simple linear classifier</w:t>
      </w:r>
    </w:p>
    <w:p>
      <w:pPr>
        <w:pStyle w:val="ListBullet"/>
        <w:ind w:left="720"/>
      </w:pPr>
      <w:r>
        <w:t>f(x) = wᵀx + b</w:t>
      </w:r>
    </w:p>
    <w:p>
      <w:pPr>
        <w:pStyle w:val="ListNumber"/>
        <w:ind w:left="360"/>
      </w:pPr>
      <w:r>
        <w:rPr>
          <w:b/>
        </w:rPr>
        <w:t>SVM Discriminant</w:t>
      </w:r>
    </w:p>
    <w:p>
      <w:pPr>
        <w:pStyle w:val="ListBullet"/>
        <w:ind w:left="720"/>
      </w:pPr>
      <w:r>
        <w:t>Maximum-margin classifier</w:t>
      </w:r>
    </w:p>
    <w:p>
      <w:pPr>
        <w:pStyle w:val="ListBullet"/>
        <w:ind w:left="720"/>
      </w:pPr>
      <w:r>
        <w:t>Uses support vectors</w:t>
      </w:r>
    </w:p>
    <w:p>
      <w:r>
        <w:rPr>
          <w:b/>
        </w:rPr>
        <w:t>Discriminant Functions in Different Models: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Model</w:t>
            </w:r>
          </w:p>
        </w:tc>
        <w:tc>
          <w:tcPr>
            <w:tcW w:type="dxa" w:w="4320"/>
          </w:tcPr>
          <w:p>
            <w:r>
              <w:rPr>
                <w:b/>
              </w:rPr>
            </w:r>
            <w:r>
              <w:rPr>
                <w:b/>
              </w:rPr>
              <w:t>Discriminant Function</w:t>
            </w:r>
          </w:p>
        </w:tc>
      </w:tr>
      <w:tr>
        <w:tc>
          <w:tcPr>
            <w:tcW w:type="dxa" w:w="4320"/>
          </w:tcPr>
          <w:p>
            <w:r/>
            <w:r>
              <w:t>Perceptron</w:t>
            </w:r>
          </w:p>
        </w:tc>
        <w:tc>
          <w:tcPr>
            <w:tcW w:type="dxa" w:w="4320"/>
          </w:tcPr>
          <w:p>
            <w:r/>
            <w:r>
              <w:t>f(x) = wᵀx + b</w:t>
            </w:r>
          </w:p>
        </w:tc>
      </w:tr>
      <w:tr>
        <w:tc>
          <w:tcPr>
            <w:tcW w:type="dxa" w:w="4320"/>
          </w:tcPr>
          <w:p>
            <w:r/>
            <w:r>
              <w:t>Logistic Regression</w:t>
            </w:r>
          </w:p>
        </w:tc>
        <w:tc>
          <w:tcPr>
            <w:tcW w:type="dxa" w:w="4320"/>
          </w:tcPr>
          <w:p>
            <w:r/>
            <w:r>
              <w:t>f(x) = σ(wᵀx + b)</w:t>
            </w:r>
          </w:p>
        </w:tc>
      </w:tr>
      <w:tr>
        <w:tc>
          <w:tcPr>
            <w:tcW w:type="dxa" w:w="4320"/>
          </w:tcPr>
          <w:p>
            <w:r/>
            <w:r>
              <w:t>SVM</w:t>
            </w:r>
          </w:p>
        </w:tc>
        <w:tc>
          <w:tcPr>
            <w:tcW w:type="dxa" w:w="4320"/>
          </w:tcPr>
          <w:p>
            <w:r/>
            <w:r>
              <w:t>f(x) = sign(wᵀx + b)</w:t>
            </w:r>
          </w:p>
        </w:tc>
      </w:tr>
      <w:tr>
        <w:tc>
          <w:tcPr>
            <w:tcW w:type="dxa" w:w="4320"/>
          </w:tcPr>
          <w:p>
            <w:r/>
            <w:r>
              <w:t>Neural Network</w:t>
            </w:r>
          </w:p>
        </w:tc>
        <w:tc>
          <w:tcPr>
            <w:tcW w:type="dxa" w:w="4320"/>
          </w:tcPr>
          <w:p>
            <w:r/>
            <w:r>
              <w:t>f(x) = output activation</w:t>
            </w:r>
          </w:p>
        </w:tc>
      </w:tr>
      <w:tr>
        <w:tc>
          <w:tcPr>
            <w:tcW w:type="dxa" w:w="4320"/>
          </w:tcPr>
          <w:p>
            <w:r/>
            <w:r>
              <w:t>LDA</w:t>
            </w:r>
          </w:p>
        </w:tc>
        <w:tc>
          <w:tcPr>
            <w:tcW w:type="dxa" w:w="4320"/>
          </w:tcPr>
          <w:p>
            <w:r/>
            <w:r>
              <w:t>f_k(x) based on class Gaussians</w:t>
            </w:r>
          </w:p>
        </w:tc>
      </w:tr>
    </w:tbl>
    <w:p>
      <w:r>
        <w:rPr>
          <w:b/>
        </w:rPr>
        <w:t>Multi-class Discriminant:</w:t>
      </w:r>
    </w:p>
    <w:p>
      <w:pPr>
        <w:pStyle w:val="ListBullet"/>
        <w:ind w:left="360"/>
      </w:pPr>
      <w:r>
        <w:t>One discriminant per class: fₖ(x)</w:t>
      </w:r>
    </w:p>
    <w:p>
      <w:pPr>
        <w:pStyle w:val="ListBullet"/>
        <w:ind w:left="360"/>
      </w:pPr>
      <w:r>
        <w:t>Assign x to class with maximum: argmax_k fₖ(x)</w:t>
      </w:r>
    </w:p>
    <w:p>
      <w:r>
        <w:rPr>
          <w:b/>
        </w:rPr>
        <w:t>Example:</w:t>
      </w:r>
    </w:p>
    <w:p>
      <w:pPr>
        <w:pStyle w:val="ListBullet"/>
        <w:ind w:left="360"/>
      </w:pPr>
      <w:r>
        <w:t>Classifying flowers (setosa, versicolor, virginica) based on petal length/width</w:t>
      </w:r>
    </w:p>
    <w:p>
      <w:pPr>
        <w:pStyle w:val="ListBullet"/>
        <w:ind w:left="360"/>
      </w:pPr>
      <w:r>
        <w:t>Train discriminant function for each species</w:t>
      </w:r>
    </w:p>
    <w:p>
      <w:pPr>
        <w:pStyle w:val="ListBullet"/>
        <w:ind w:left="360"/>
      </w:pPr>
      <w:r>
        <w:t>Predict species with highest function value</w:t>
      </w:r>
    </w:p>
    <w:p>
      <w:r>
        <w:rPr>
          <w:b/>
        </w:rPr>
        <w:t>Advantages:</w:t>
      </w:r>
    </w:p>
    <w:p>
      <w:pPr>
        <w:pStyle w:val="ListNumber"/>
        <w:ind w:left="360"/>
      </w:pPr>
      <w:r>
        <w:t>Provides clear decision rule</w:t>
      </w:r>
    </w:p>
    <w:p>
      <w:pPr>
        <w:pStyle w:val="ListNumber"/>
        <w:ind w:left="360"/>
      </w:pPr>
      <w:r>
        <w:t>Often computationally simple</w:t>
      </w:r>
    </w:p>
    <w:p>
      <w:pPr>
        <w:pStyle w:val="ListNumber"/>
        <w:ind w:left="360"/>
      </w:pPr>
      <w:r>
        <w:t>Can be probabilistic or non-probabilistic</w:t>
      </w:r>
    </w:p>
    <w:p>
      <w:pPr>
        <w:pStyle w:val="ListNumber"/>
        <w:ind w:left="360"/>
      </w:pPr>
      <w:r>
        <w:t>Easy to interpret (especially linear)</w:t>
      </w:r>
    </w:p>
    <w:p>
      <w:r>
        <w:rPr>
          <w:b/>
        </w:rPr>
        <w:t>Disadvantages:</w:t>
      </w:r>
    </w:p>
    <w:p>
      <w:pPr>
        <w:pStyle w:val="ListNumber"/>
        <w:ind w:left="360"/>
      </w:pPr>
      <w:r>
        <w:t>Linear discriminants limited to linearly separable data</w:t>
      </w:r>
    </w:p>
    <w:p>
      <w:pPr>
        <w:pStyle w:val="ListNumber"/>
        <w:ind w:left="360"/>
      </w:pPr>
      <w:r>
        <w:t>May fail with overlapping classes</w:t>
      </w:r>
    </w:p>
    <w:p>
      <w:pPr>
        <w:pStyle w:val="ListNumber"/>
        <w:ind w:left="360"/>
      </w:pPr>
      <w:r>
        <w:t>Sensitive to outliers</w:t>
      </w:r>
    </w:p>
    <w:p>
      <w:r>
        <w:rPr>
          <w:b/>
        </w:rPr>
        <w:t>Applications:</w:t>
      </w:r>
    </w:p>
    <w:p>
      <w:pPr>
        <w:pStyle w:val="ListBullet"/>
        <w:ind w:left="360"/>
      </w:pPr>
      <w:r>
        <w:t>Spam classification</w:t>
      </w:r>
    </w:p>
    <w:p>
      <w:pPr>
        <w:pStyle w:val="ListBullet"/>
        <w:ind w:left="360"/>
      </w:pPr>
      <w:r>
        <w:t>Face recognition</w:t>
      </w:r>
    </w:p>
    <w:p>
      <w:pPr>
        <w:pStyle w:val="ListBullet"/>
        <w:ind w:left="360"/>
      </w:pPr>
      <w:r>
        <w:t>Medical diagnosis</w:t>
      </w:r>
    </w:p>
    <w:p>
      <w:pPr>
        <w:pStyle w:val="ListBullet"/>
        <w:ind w:left="360"/>
      </w:pPr>
      <w:r>
        <w:t>Speech recognition</w:t>
      </w:r>
    </w:p>
    <w:p>
      <w:pPr>
        <w:pStyle w:val="ListBullet"/>
        <w:ind w:left="360"/>
      </w:pPr>
      <w:r>
        <w:t>Pattern recognition</w:t>
      </w:r>
    </w:p>
    <w:p>
      <w:r>
        <w:rPr>
          <w:b/>
        </w:rPr>
        <w:t>Conclusion:</w:t>
      </w:r>
      <w:r>
        <w:t xml:space="preserve"> Discriminant functions are the mathematical core of classification algorithms — they define decision boundaries and rules for assigning data points to classes, with both linear and non-linear variants suited to different problem complexities.</w:t>
      </w:r>
    </w:p>
    <w:p>
      <w:pPr>
        <w:pBdr>
          <w:bottom w:val="single" w:sz="6" w:space="1" w:color="auto"/>
        </w:pBdr>
      </w:pPr>
    </w:p>
    <w:p>
      <w:pPr>
        <w:pStyle w:val="Heading1"/>
      </w:pPr>
      <w:r>
        <w:t>🟠 TOP 10 MOST LIKELY 5-MARK SHORT QUESTIONS (Section A style)</w:t>
      </w:r>
    </w:p>
    <w:p>
      <w:pPr>
        <w:pBdr>
          <w:bottom w:val="single" w:sz="6" w:space="1" w:color="auto"/>
        </w:pBdr>
      </w:pPr>
    </w:p>
    <w:p>
      <w:pPr>
        <w:pStyle w:val="Heading3"/>
      </w:pPr>
      <w:r>
        <w:t>Q1. Importance of Statistics in Machine Learning</w:t>
      </w:r>
    </w:p>
    <w:p>
      <w:r>
        <w:rPr>
          <w:b/>
        </w:rPr>
        <w:t>Statistics</w:t>
      </w:r>
      <w:r>
        <w:t xml:space="preserve"> is fundamental to ML because it provides the tools to:</w:t>
      </w:r>
    </w:p>
    <w:p>
      <w:pPr>
        <w:pStyle w:val="ListNumber"/>
        <w:ind w:left="360"/>
      </w:pPr>
      <w:r>
        <w:rPr>
          <w:b/>
        </w:rPr>
        <w:t>Summarize data</w:t>
      </w:r>
      <w:r>
        <w:t xml:space="preserve"> — mean, variance, distributions</w:t>
      </w:r>
    </w:p>
    <w:p>
      <w:pPr>
        <w:pStyle w:val="ListNumber"/>
        <w:ind w:left="360"/>
      </w:pPr>
      <w:r>
        <w:rPr>
          <w:b/>
        </w:rPr>
        <w:t>Quantify uncertainty</w:t>
      </w:r>
      <w:r>
        <w:t xml:space="preserve"> — confidence intervals</w:t>
      </w:r>
    </w:p>
    <w:p>
      <w:pPr>
        <w:pStyle w:val="ListNumber"/>
        <w:ind w:left="360"/>
      </w:pPr>
      <w:r>
        <w:rPr>
          <w:b/>
        </w:rPr>
        <w:t>Make inferences</w:t>
      </w:r>
      <w:r>
        <w:t xml:space="preserve"> — hypothesis testing, p-values</w:t>
      </w:r>
    </w:p>
    <w:p>
      <w:pPr>
        <w:pStyle w:val="ListNumber"/>
        <w:ind w:left="360"/>
      </w:pPr>
      <w:r>
        <w:rPr>
          <w:b/>
        </w:rPr>
        <w:t>Estimate parameters</w:t>
      </w:r>
      <w:r>
        <w:t xml:space="preserve"> — MLE, MAP</w:t>
      </w:r>
    </w:p>
    <w:p>
      <w:pPr>
        <w:pStyle w:val="ListNumber"/>
        <w:ind w:left="360"/>
      </w:pPr>
      <w:r>
        <w:rPr>
          <w:b/>
        </w:rPr>
        <w:t>Evaluate models</w:t>
      </w:r>
      <w:r>
        <w:t xml:space="preserve"> — accuracy, ROC, precision-recall</w:t>
      </w:r>
    </w:p>
    <w:p>
      <w:pPr>
        <w:pStyle w:val="ListNumber"/>
        <w:ind w:left="360"/>
      </w:pPr>
      <w:r>
        <w:rPr>
          <w:b/>
        </w:rPr>
        <w:t>Detect anomalies</w:t>
      </w:r>
      <w:r>
        <w:t xml:space="preserve"> — outlier detection</w:t>
      </w:r>
    </w:p>
    <w:p>
      <w:pPr>
        <w:pStyle w:val="ListNumber"/>
        <w:ind w:left="360"/>
      </w:pPr>
      <w:r>
        <w:rPr>
          <w:b/>
        </w:rPr>
        <w:t>Validate models</w:t>
      </w:r>
      <w:r>
        <w:t xml:space="preserve"> — cross-validation, A/B testing</w:t>
      </w:r>
    </w:p>
    <w:p>
      <w:r>
        <w:t xml:space="preserve">Statistics helps us understand </w:t>
      </w:r>
      <w:r>
        <w:rPr>
          <w:b/>
        </w:rPr>
        <w:t>what the data tells us</w:t>
      </w:r>
      <w:r>
        <w:t xml:space="preserve"> and </w:t>
      </w:r>
      <w:r>
        <w:rPr>
          <w:b/>
        </w:rPr>
        <w:t>how confident we can be</w:t>
      </w:r>
      <w:r>
        <w:t>.</w:t>
      </w:r>
    </w:p>
    <w:p>
      <w:pPr>
        <w:pBdr>
          <w:bottom w:val="single" w:sz="6" w:space="1" w:color="auto"/>
        </w:pBdr>
      </w:pPr>
    </w:p>
    <w:p>
      <w:pPr>
        <w:pStyle w:val="Heading3"/>
      </w:pPr>
      <w:r>
        <w:t>Q2. Information Theory in ML</w:t>
      </w:r>
    </w:p>
    <w:p>
      <w:r>
        <w:rPr>
          <w:b/>
        </w:rPr>
        <w:t>Information Theory</w:t>
      </w:r>
      <w:r>
        <w:t xml:space="preserve"> quantifies information content and uncertainty in data:</w:t>
      </w:r>
    </w:p>
    <w:p>
      <w:pPr>
        <w:pStyle w:val="ListBullet"/>
        <w:ind w:left="360"/>
      </w:pPr>
      <w:r>
        <w:rPr>
          <w:b/>
        </w:rPr>
        <w:t>Entropy</w:t>
      </w:r>
      <w:r>
        <w:t xml:space="preserve"> H(X) = -Σ p(x) log p(x) — measures uncertainty</w:t>
      </w:r>
    </w:p>
    <w:p>
      <w:pPr>
        <w:pStyle w:val="ListBullet"/>
        <w:ind w:left="360"/>
      </w:pPr>
      <w:r>
        <w:rPr>
          <w:b/>
        </w:rPr>
        <w:t>Cross-Entropy</w:t>
      </w:r>
      <w:r>
        <w:t xml:space="preserve"> — loss function for classification</w:t>
      </w:r>
    </w:p>
    <w:p>
      <w:pPr>
        <w:pStyle w:val="ListBullet"/>
        <w:ind w:left="360"/>
      </w:pPr>
      <w:r>
        <w:rPr>
          <w:b/>
        </w:rPr>
        <w:t>KL Divergence</w:t>
      </w:r>
      <w:r>
        <w:t xml:space="preserve"> — distance between distributions</w:t>
      </w:r>
    </w:p>
    <w:p>
      <w:pPr>
        <w:pStyle w:val="ListBullet"/>
        <w:ind w:left="360"/>
      </w:pPr>
      <w:r>
        <w:rPr>
          <w:b/>
        </w:rPr>
        <w:t>Mutual Information</w:t>
      </w:r>
      <w:r>
        <w:t xml:space="preserve"> — dependence between variables</w:t>
      </w:r>
    </w:p>
    <w:p>
      <w:r>
        <w:rPr>
          <w:b/>
        </w:rPr>
        <w:t>Uses:</w:t>
      </w:r>
    </w:p>
    <w:p>
      <w:pPr>
        <w:pStyle w:val="ListNumber"/>
        <w:ind w:left="360"/>
      </w:pPr>
      <w:r>
        <w:rPr>
          <w:b/>
        </w:rPr>
        <w:t>Decision Trees</w:t>
      </w:r>
      <w:r>
        <w:t xml:space="preserve"> — Information Gain for splitting</w:t>
      </w:r>
    </w:p>
    <w:p>
      <w:pPr>
        <w:pStyle w:val="ListNumber"/>
        <w:ind w:left="360"/>
      </w:pPr>
      <w:r>
        <w:rPr>
          <w:b/>
        </w:rPr>
        <w:t>Cross-entropy loss</w:t>
      </w:r>
      <w:r>
        <w:t xml:space="preserve"> in NN</w:t>
      </w:r>
    </w:p>
    <w:p>
      <w:pPr>
        <w:pStyle w:val="ListNumber"/>
        <w:ind w:left="360"/>
      </w:pPr>
      <w:r>
        <w:rPr>
          <w:b/>
        </w:rPr>
        <w:t>Feature selection</w:t>
      </w:r>
      <w:r>
        <w:t xml:space="preserve"> via Mutual Information</w:t>
      </w:r>
    </w:p>
    <w:p>
      <w:pPr>
        <w:pStyle w:val="ListNumber"/>
        <w:ind w:left="360"/>
      </w:pPr>
      <w:r>
        <w:rPr>
          <w:b/>
        </w:rPr>
        <w:t>Generative models</w:t>
      </w:r>
      <w:r>
        <w:t xml:space="preserve"> (VAE, GAN)</w:t>
      </w:r>
    </w:p>
    <w:p>
      <w:pPr>
        <w:pStyle w:val="ListNumber"/>
        <w:ind w:left="360"/>
      </w:pPr>
      <w:r>
        <w:rPr>
          <w:b/>
        </w:rPr>
        <w:t>Data compression</w:t>
      </w:r>
    </w:p>
    <w:p>
      <w:pPr>
        <w:pBdr>
          <w:bottom w:val="single" w:sz="6" w:space="1" w:color="auto"/>
        </w:pBdr>
      </w:pPr>
    </w:p>
    <w:p>
      <w:pPr>
        <w:pStyle w:val="Heading3"/>
      </w:pPr>
      <w:r>
        <w:t>Q3. Decision Theory in ML</w:t>
      </w:r>
    </w:p>
    <w:p>
      <w:r>
        <w:rPr>
          <w:b/>
        </w:rPr>
        <w:t>Decision Theory</w:t>
      </w:r>
      <w:r>
        <w:t xml:space="preserve"> combines probability with cost/utility for optimal decisions:</w:t>
      </w:r>
    </w:p>
    <w:p>
      <w:pPr>
        <w:pStyle w:val="ListBullet"/>
        <w:ind w:left="360"/>
      </w:pPr>
      <w:r>
        <w:rPr>
          <w:b/>
        </w:rPr>
        <w:t>Bayes Decision Rule:</w:t>
      </w:r>
      <w:r>
        <w:t xml:space="preserve"> Choose class with maximum posterior probability</w:t>
      </w:r>
    </w:p>
    <w:p>
      <w:pPr>
        <w:pStyle w:val="ListBullet"/>
        <w:ind w:left="360"/>
      </w:pPr>
      <w:r>
        <w:rPr>
          <w:b/>
        </w:rPr>
        <w:t>Risk:</w:t>
      </w:r>
      <w:r>
        <w:t xml:space="preserve"> Expected loss</w:t>
      </w:r>
    </w:p>
    <w:p>
      <w:pPr>
        <w:pStyle w:val="ListBullet"/>
        <w:ind w:left="360"/>
      </w:pPr>
      <w:r>
        <w:rPr>
          <w:b/>
        </w:rPr>
        <w:t>Loss functions:</w:t>
      </w:r>
      <w:r>
        <w:t xml:space="preserve"> 0-1 loss, squared loss</w:t>
      </w:r>
    </w:p>
    <w:p>
      <w:r>
        <w:rPr>
          <w:b/>
        </w:rPr>
        <w:t>Role in ML:</w:t>
      </w:r>
    </w:p>
    <w:p>
      <w:pPr>
        <w:pStyle w:val="ListBullet"/>
        <w:ind w:left="360"/>
      </w:pPr>
      <w:r>
        <w:t>Choose classification threshold</w:t>
      </w:r>
    </w:p>
    <w:p>
      <w:pPr>
        <w:pStyle w:val="ListBullet"/>
        <w:ind w:left="360"/>
      </w:pPr>
      <w:r>
        <w:t>Cost-sensitive learning (medical: false negative &gt; false positive)</w:t>
      </w:r>
    </w:p>
    <w:p>
      <w:pPr>
        <w:pStyle w:val="ListBullet"/>
        <w:ind w:left="360"/>
      </w:pPr>
      <w:r>
        <w:t>Decision boundaries</w:t>
      </w:r>
    </w:p>
    <w:p>
      <w:pPr>
        <w:pStyle w:val="ListBullet"/>
        <w:ind w:left="360"/>
      </w:pPr>
      <w:r>
        <w:t>Minimum risk classification</w:t>
      </w:r>
    </w:p>
    <w:p>
      <w:pPr>
        <w:pBdr>
          <w:bottom w:val="single" w:sz="6" w:space="1" w:color="auto"/>
        </w:pBdr>
      </w:pPr>
    </w:p>
    <w:p>
      <w:pPr>
        <w:pStyle w:val="Heading3"/>
      </w:pPr>
      <w:r>
        <w:t>Q4. Define Classification with Example</w:t>
      </w:r>
    </w:p>
    <w:p>
      <w:r>
        <w:rPr>
          <w:b/>
        </w:rPr>
        <w:t>Classification</w:t>
      </w:r>
      <w:r>
        <w:t xml:space="preserve"> is a supervised learning task where the goal is to predict a </w:t>
      </w:r>
      <w:r>
        <w:rPr>
          <w:b/>
        </w:rPr>
        <w:t>discrete class label</w:t>
      </w:r>
      <w:r>
        <w:t xml:space="preserve"> for a given input.</w:t>
      </w:r>
    </w:p>
    <w:p>
      <w:r>
        <w:rPr>
          <w:b/>
        </w:rPr>
        <w:t>Example:</w:t>
      </w:r>
      <w:r>
        <w:t xml:space="preserve"> Email spam classification:</w:t>
      </w:r>
    </w:p>
    <w:p>
      <w:pPr>
        <w:pStyle w:val="ListBullet"/>
        <w:ind w:left="360"/>
      </w:pPr>
      <w:r>
        <w:t>Input: email content, sender, headers</w:t>
      </w:r>
    </w:p>
    <w:p>
      <w:pPr>
        <w:pStyle w:val="ListBullet"/>
        <w:ind w:left="360"/>
      </w:pPr>
      <w:r>
        <w:t>Output: "Spam" or "Not Spam"</w:t>
      </w:r>
    </w:p>
    <w:p>
      <w:pPr>
        <w:pStyle w:val="ListBullet"/>
        <w:ind w:left="360"/>
      </w:pPr>
      <w:r>
        <w:t>Two-class problem</w:t>
      </w:r>
    </w:p>
    <w:p>
      <w:r>
        <w:rPr>
          <w:b/>
        </w:rPr>
        <w:t>Other examples:</w:t>
      </w:r>
    </w:p>
    <w:p>
      <w:pPr>
        <w:pStyle w:val="ListBullet"/>
        <w:ind w:left="360"/>
      </w:pPr>
      <w:r>
        <w:t>Image classification (cat/dog/bird)</w:t>
      </w:r>
    </w:p>
    <w:p>
      <w:pPr>
        <w:pStyle w:val="ListBullet"/>
        <w:ind w:left="360"/>
      </w:pPr>
      <w:r>
        <w:t>Medical diagnosis (disease/healthy)</w:t>
      </w:r>
    </w:p>
    <w:p>
      <w:pPr>
        <w:pStyle w:val="ListBullet"/>
        <w:ind w:left="360"/>
      </w:pPr>
      <w:r>
        <w:t>Sentiment analysis (positive/negative)</w:t>
      </w:r>
    </w:p>
    <w:p>
      <w:r>
        <w:rPr>
          <w:b/>
        </w:rPr>
        <w:t>Algorithms:</w:t>
      </w:r>
      <w:r>
        <w:t xml:space="preserve"> Logistic Regression, SVM, Decision Trees, Naive Bayes, KNN, Neural Networks.</w:t>
      </w:r>
    </w:p>
    <w:p>
      <w:pPr>
        <w:pBdr>
          <w:bottom w:val="single" w:sz="6" w:space="1" w:color="auto"/>
        </w:pBdr>
      </w:pPr>
    </w:p>
    <w:p>
      <w:pPr>
        <w:pStyle w:val="Heading3"/>
      </w:pPr>
      <w:r>
        <w:t>Q5. Bayesian Learning in Predictive Models</w:t>
      </w:r>
    </w:p>
    <w:p>
      <w:r>
        <w:rPr>
          <w:b/>
        </w:rPr>
        <w:t>Bayesian Learning</w:t>
      </w:r>
      <w:r>
        <w:t xml:space="preserve"> uses </w:t>
      </w:r>
      <w:r>
        <w:rPr>
          <w:b/>
        </w:rPr>
        <w:t>Bayes' Theorem</w:t>
      </w:r>
      <w:r>
        <w:t xml:space="preserve"> to update belief about model parameters as new data is observed.</w:t>
      </w:r>
    </w:p>
    <w:p>
      <w:r>
        <w:rPr>
          <w:b/>
        </w:rPr>
        <w:t>Key Idea:</w:t>
      </w:r>
    </w:p>
    <w:p>
      <w:pPr>
        <w:pStyle w:val="ListBullet"/>
        <w:ind w:left="360"/>
      </w:pPr>
      <w:r>
        <w:t>Prior: P(θ) — initial belief</w:t>
      </w:r>
    </w:p>
    <w:p>
      <w:pPr>
        <w:pStyle w:val="ListBullet"/>
        <w:ind w:left="360"/>
      </w:pPr>
      <w:r>
        <w:t>Likelihood: P(data | θ)</w:t>
      </w:r>
    </w:p>
    <w:p>
      <w:pPr>
        <w:pStyle w:val="ListBullet"/>
        <w:ind w:left="360"/>
      </w:pPr>
      <w:r>
        <w:t>Posterior: P(θ | data) ∝ P(data | θ) · P(θ)</w:t>
      </w:r>
    </w:p>
    <w:p>
      <w:r>
        <w:rPr>
          <w:b/>
        </w:rPr>
        <w:t>Role:</w:t>
      </w:r>
    </w:p>
    <w:p>
      <w:pPr>
        <w:pStyle w:val="ListNumber"/>
        <w:ind w:left="360"/>
      </w:pPr>
      <w:r>
        <w:rPr>
          <w:b/>
        </w:rPr>
        <w:t>Captures uncertainty</w:t>
      </w:r>
      <w:r>
        <w:t xml:space="preserve"> in predictions</w:t>
      </w:r>
    </w:p>
    <w:p>
      <w:pPr>
        <w:pStyle w:val="ListNumber"/>
        <w:ind w:left="360"/>
      </w:pPr>
      <w:r>
        <w:rPr>
          <w:b/>
        </w:rPr>
        <w:t>Incorporates prior knowledge</w:t>
      </w:r>
    </w:p>
    <w:p>
      <w:pPr>
        <w:pStyle w:val="ListNumber"/>
        <w:ind w:left="360"/>
      </w:pPr>
      <w:r>
        <w:rPr>
          <w:b/>
        </w:rPr>
        <w:t>Provides probability distributions</w:t>
      </w:r>
      <w:r>
        <w:t xml:space="preserve"> over predictions</w:t>
      </w:r>
    </w:p>
    <w:p>
      <w:pPr>
        <w:pStyle w:val="ListNumber"/>
        <w:ind w:left="360"/>
      </w:pPr>
      <w:r>
        <w:rPr>
          <w:b/>
        </w:rPr>
        <w:t>Prevents overfitting</w:t>
      </w:r>
      <w:r>
        <w:t xml:space="preserve"> via priors</w:t>
      </w:r>
    </w:p>
    <w:p>
      <w:r>
        <w:rPr>
          <w:b/>
        </w:rPr>
        <w:t>Example:</w:t>
      </w:r>
      <w:r>
        <w:t xml:space="preserve"> Bayesian Linear Regression — gives confidence intervals.</w:t>
      </w:r>
    </w:p>
    <w:p>
      <w:pPr>
        <w:pBdr>
          <w:bottom w:val="single" w:sz="6" w:space="1" w:color="auto"/>
        </w:pBdr>
      </w:pPr>
    </w:p>
    <w:p>
      <w:pPr>
        <w:pStyle w:val="Heading3"/>
      </w:pPr>
      <w:r>
        <w:t>Q6. What is Logistic Regression and When is it Used?</w:t>
      </w:r>
    </w:p>
    <w:p>
      <w:r>
        <w:rPr>
          <w:b/>
        </w:rPr>
        <w:t>Logistic Regression</w:t>
      </w:r>
      <w:r>
        <w:t xml:space="preserve"> is a linear classification algorithm that uses the sigmoid function to output probabilities for binary classification.</w:t>
      </w:r>
    </w:p>
    <w:p>
      <w:r>
        <w:rPr>
          <w:b/>
        </w:rPr>
        <w:t>Formula:</w:t>
      </w:r>
      <w:r>
        <w:t xml:space="preserve"> p(y=1|x) = σ(wᵀx + b)</w:t>
      </w:r>
    </w:p>
    <w:p>
      <w:r>
        <w:rPr>
          <w:b/>
        </w:rPr>
        <w:t>Used When:</w:t>
      </w:r>
    </w:p>
    <w:p>
      <w:pPr>
        <w:pStyle w:val="ListNumber"/>
        <w:ind w:left="360"/>
      </w:pPr>
      <w:r>
        <w:rPr>
          <w:b/>
        </w:rPr>
        <w:t>Binary classification problems</w:t>
      </w:r>
    </w:p>
    <w:p>
      <w:pPr>
        <w:pStyle w:val="ListNumber"/>
        <w:ind w:left="360"/>
      </w:pPr>
      <w:r>
        <w:t xml:space="preserve">Need </w:t>
      </w:r>
      <w:r>
        <w:rPr>
          <w:b/>
        </w:rPr>
        <w:t>probabilistic outputs</w:t>
      </w:r>
    </w:p>
    <w:p>
      <w:pPr>
        <w:pStyle w:val="ListNumber"/>
        <w:ind w:left="360"/>
      </w:pPr>
      <w:r>
        <w:t xml:space="preserve">Want </w:t>
      </w:r>
      <w:r>
        <w:rPr>
          <w:b/>
        </w:rPr>
        <w:t>interpretable</w:t>
      </w:r>
      <w:r>
        <w:t xml:space="preserve"> model</w:t>
      </w:r>
    </w:p>
    <w:p>
      <w:pPr>
        <w:pStyle w:val="ListNumber"/>
        <w:ind w:left="360"/>
      </w:pPr>
      <w:r>
        <w:t xml:space="preserve">Data is approximately </w:t>
      </w:r>
      <w:r>
        <w:rPr>
          <w:b/>
        </w:rPr>
        <w:t>linearly separable</w:t>
      </w:r>
    </w:p>
    <w:p>
      <w:pPr>
        <w:pStyle w:val="ListNumber"/>
        <w:ind w:left="360"/>
      </w:pPr>
      <w:r>
        <w:t>Examples: spam detection, disease diagnosis, churn prediction</w:t>
      </w:r>
    </w:p>
    <w:p>
      <w:r>
        <w:rPr>
          <w:b/>
        </w:rPr>
        <w:t>Multi-class extension:</w:t>
      </w:r>
      <w:r>
        <w:t xml:space="preserve"> Softmax Regression.</w:t>
      </w:r>
    </w:p>
    <w:p>
      <w:pPr>
        <w:pBdr>
          <w:bottom w:val="single" w:sz="6" w:space="1" w:color="auto"/>
        </w:pBdr>
      </w:pPr>
    </w:p>
    <w:p>
      <w:pPr>
        <w:pStyle w:val="Heading3"/>
      </w:pPr>
      <w:r>
        <w:t>Q7. Discriminant Functions</w:t>
      </w:r>
    </w:p>
    <w:p>
      <w:r>
        <w:t xml:space="preserve">A </w:t>
      </w:r>
      <w:r>
        <w:rPr>
          <w:b/>
        </w:rPr>
        <w:t>discriminant function</w:t>
      </w:r>
      <w:r>
        <w:t xml:space="preserve"> assigns class labels to input data:</w:t>
      </w:r>
    </w:p>
    <w:p>
      <w:pPr>
        <w:pStyle w:val="ListBullet"/>
        <w:ind w:left="360"/>
      </w:pPr>
      <w:r>
        <w:t>f(x) &gt; 0 → Class 1</w:t>
      </w:r>
    </w:p>
    <w:p>
      <w:pPr>
        <w:pStyle w:val="ListBullet"/>
        <w:ind w:left="360"/>
      </w:pPr>
      <w:r>
        <w:t>f(x) &lt; 0 → Class 2</w:t>
      </w:r>
    </w:p>
    <w:p>
      <w:r>
        <w:rPr>
          <w:b/>
        </w:rPr>
        <w:t>Examples:</w:t>
      </w:r>
    </w:p>
    <w:p>
      <w:pPr>
        <w:pStyle w:val="ListBullet"/>
        <w:ind w:left="360"/>
      </w:pPr>
      <w:r>
        <w:rPr>
          <w:b/>
        </w:rPr>
        <w:t>Linear:</w:t>
      </w:r>
      <w:r>
        <w:t xml:space="preserve"> f(x) = wᵀx + b</w:t>
      </w:r>
    </w:p>
    <w:p>
      <w:pPr>
        <w:pStyle w:val="ListBullet"/>
        <w:ind w:left="360"/>
      </w:pPr>
      <w:r>
        <w:rPr>
          <w:b/>
        </w:rPr>
        <w:t>LDA, QDA, SVM, Perceptron</w:t>
      </w:r>
    </w:p>
    <w:p>
      <w:r>
        <w:rPr>
          <w:b/>
        </w:rPr>
        <w:t>Decision boundary:</w:t>
      </w:r>
      <w:r>
        <w:t xml:space="preserve"> Set of points where f(x) = 0.</w:t>
      </w:r>
    </w:p>
    <w:p>
      <w:r>
        <w:t>Used in classification to define how classes are separated in feature space.</w:t>
      </w:r>
    </w:p>
    <w:p>
      <w:pPr>
        <w:pBdr>
          <w:bottom w:val="single" w:sz="6" w:space="1" w:color="auto"/>
        </w:pBdr>
      </w:pPr>
    </w:p>
    <w:p>
      <w:pPr>
        <w:pStyle w:val="Heading3"/>
      </w:pPr>
      <w:r>
        <w:t>Q8. Instance-Based Learning</w:t>
      </w:r>
    </w:p>
    <w:p>
      <w:r>
        <w:rPr>
          <w:b/>
        </w:rPr>
        <w:t>Instance-Based Learning</w:t>
      </w:r>
      <w:r>
        <w:t xml:space="preserve"> stores training examples and uses them directly for predictions (no explicit model built).</w:t>
      </w:r>
    </w:p>
    <w:p>
      <w:r>
        <w:rPr>
          <w:b/>
        </w:rPr>
        <w:t>Characteristics:</w:t>
      </w:r>
    </w:p>
    <w:p>
      <w:pPr>
        <w:pStyle w:val="ListBullet"/>
        <w:ind w:left="360"/>
      </w:pPr>
      <w:r>
        <w:rPr>
          <w:b/>
        </w:rPr>
        <w:t>Lazy learning</w:t>
      </w:r>
      <w:r>
        <w:t xml:space="preserve"> — defer computation until query</w:t>
      </w:r>
    </w:p>
    <w:p>
      <w:pPr>
        <w:pStyle w:val="ListBullet"/>
        <w:ind w:left="360"/>
      </w:pPr>
      <w:r>
        <w:rPr>
          <w:b/>
        </w:rPr>
        <w:t>Non-parametric</w:t>
      </w:r>
      <w:r>
        <w:t xml:space="preserve"> — no assumption about distribution</w:t>
      </w:r>
    </w:p>
    <w:p>
      <w:pPr>
        <w:pStyle w:val="ListBullet"/>
        <w:ind w:left="360"/>
      </w:pPr>
      <w:r>
        <w:t>Memory intensive</w:t>
      </w:r>
    </w:p>
    <w:p>
      <w:r>
        <w:rPr>
          <w:b/>
        </w:rPr>
        <w:t>Example:</w:t>
      </w:r>
      <w:r>
        <w:t xml:space="preserve"> </w:t>
      </w:r>
      <w:r>
        <w:rPr>
          <w:b/>
        </w:rPr>
        <w:t>K-Nearest Neighbors (KNN)</w:t>
      </w:r>
      <w:r>
        <w:t xml:space="preserve"> — predict based on K closest training points.</w:t>
      </w:r>
    </w:p>
    <w:p>
      <w:r>
        <w:rPr>
          <w:b/>
        </w:rPr>
        <w:t>Pros:</w:t>
      </w:r>
      <w:r>
        <w:t xml:space="preserve"> Simple, flexible, no training time.</w:t>
      </w:r>
    </w:p>
    <w:p>
      <w:r>
        <w:rPr>
          <w:b/>
        </w:rPr>
        <w:t>Cons:</w:t>
      </w:r>
      <w:r>
        <w:t xml:space="preserve"> Slow inference, high memory, curse of dimensionality.</w:t>
      </w:r>
    </w:p>
    <w:p>
      <w:r>
        <w:rPr>
          <w:b/>
        </w:rPr>
        <w:t>Applications:</w:t>
      </w:r>
      <w:r>
        <w:t xml:space="preserve"> Recommendation systems, anomaly detection.</w:t>
      </w:r>
    </w:p>
    <w:p>
      <w:pPr>
        <w:pBdr>
          <w:bottom w:val="single" w:sz="6" w:space="1" w:color="auto"/>
        </w:pBdr>
      </w:pPr>
    </w:p>
    <w:p>
      <w:pPr>
        <w:pStyle w:val="Heading3"/>
      </w:pPr>
      <w:r>
        <w:t>Q9. Radial Basis Function (RBF) Networks</w:t>
      </w:r>
    </w:p>
    <w:p>
      <w:r>
        <w:rPr>
          <w:b/>
        </w:rPr>
        <w:t>RBF Networks</w:t>
      </w:r>
      <w:r>
        <w:t xml:space="preserve"> are 3-layer neural networks with </w:t>
      </w:r>
      <w:r>
        <w:rPr>
          <w:b/>
        </w:rPr>
        <w:t>Radial Basis Functions</w:t>
      </w:r>
      <w:r>
        <w:t xml:space="preserve"> as activation in hidden layer.</w:t>
      </w:r>
    </w:p>
    <w:p>
      <w:r>
        <w:rPr>
          <w:b/>
        </w:rPr>
        <w:t>Architecture:</w:t>
      </w:r>
    </w:p>
    <w:p>
      <w:pPr>
        <w:pStyle w:val="ListBullet"/>
        <w:ind w:left="360"/>
      </w:pPr>
      <w:r>
        <w:t>Input layer</w:t>
      </w:r>
    </w:p>
    <w:p>
      <w:pPr>
        <w:pStyle w:val="ListBullet"/>
        <w:ind w:left="360"/>
      </w:pPr>
      <w:r>
        <w:t>Hidden layer with RBF (typically Gaussian) activation</w:t>
      </w:r>
    </w:p>
    <w:p>
      <w:pPr>
        <w:pStyle w:val="ListBullet"/>
        <w:ind w:left="360"/>
      </w:pPr>
      <w:r>
        <w:t>Linear output layer</w:t>
      </w:r>
    </w:p>
    <w:p>
      <w:r>
        <w:rPr>
          <w:b/>
        </w:rPr>
        <w:t>Activation:</w:t>
      </w:r>
      <w:r>
        <w:t xml:space="preserve"> φ(x) = exp(-‖x-c‖²/(2σ²))</w:t>
      </w:r>
    </w:p>
    <w:p>
      <w:r>
        <w:rPr>
          <w:b/>
        </w:rPr>
        <w:t>Purpose:</w:t>
      </w:r>
    </w:p>
    <w:p>
      <w:pPr>
        <w:pStyle w:val="ListBullet"/>
        <w:ind w:left="360"/>
      </w:pPr>
      <w:r>
        <w:rPr>
          <w:b/>
        </w:rPr>
        <w:t>Function approximation</w:t>
      </w:r>
    </w:p>
    <w:p>
      <w:pPr>
        <w:pStyle w:val="ListBullet"/>
        <w:ind w:left="360"/>
      </w:pPr>
      <w:r>
        <w:rPr>
          <w:b/>
        </w:rPr>
        <w:t>Classification</w:t>
      </w:r>
    </w:p>
    <w:p>
      <w:pPr>
        <w:pStyle w:val="ListBullet"/>
        <w:ind w:left="360"/>
      </w:pPr>
      <w:r>
        <w:t xml:space="preserve">Each hidden neuron acts as a </w:t>
      </w:r>
      <w:r>
        <w:rPr>
          <w:b/>
        </w:rPr>
        <w:t>prototype</w:t>
      </w:r>
    </w:p>
    <w:p>
      <w:pPr>
        <w:pStyle w:val="ListBullet"/>
        <w:ind w:left="360"/>
      </w:pPr>
      <w:r>
        <w:t>Responds locally to inputs near its center</w:t>
      </w:r>
    </w:p>
    <w:p>
      <w:r>
        <w:rPr>
          <w:b/>
        </w:rPr>
        <w:t>Vs MLP:</w:t>
      </w:r>
      <w:r>
        <w:t xml:space="preserve"> Faster training (hybrid), but less general.</w:t>
      </w:r>
    </w:p>
    <w:p>
      <w:r>
        <w:rPr>
          <w:b/>
        </w:rPr>
        <w:t>Applications:</w:t>
      </w:r>
      <w:r>
        <w:t xml:space="preserve"> Speech recognition, time-series prediction, control systems.</w:t>
      </w:r>
    </w:p>
    <w:p>
      <w:pPr>
        <w:pBdr>
          <w:bottom w:val="single" w:sz="6" w:space="1" w:color="auto"/>
        </w:pBdr>
      </w:pPr>
    </w:p>
    <w:p>
      <w:pPr>
        <w:pStyle w:val="Heading3"/>
      </w:pPr>
      <w:r>
        <w:t>Q10. Feed-Forward Neural Networks</w:t>
      </w:r>
    </w:p>
    <w:p>
      <w:r>
        <w:rPr>
          <w:b/>
        </w:rPr>
        <w:t>Feed-Forward Neural Networks (FFNN)</w:t>
      </w:r>
      <w:r>
        <w:t xml:space="preserve"> are neural networks where data flows in one direction: input → hidden → output (no cycles).</w:t>
      </w:r>
    </w:p>
    <w:p>
      <w:r>
        <w:rPr>
          <w:b/>
        </w:rPr>
        <w:t>Architecture:</w:t>
      </w:r>
    </w:p>
    <w:p>
      <w:pPr>
        <w:ind w:left="432"/>
      </w:pPr>
      <w:r>
        <w:rPr>
          <w:rFonts w:ascii="Consolas" w:hAnsi="Consolas"/>
          <w:sz w:val="18"/>
        </w:rPr>
        <w:t>Input Layer → Hidden Layer(s) → Output Layer</w:t>
        <w:br/>
        <w:t xml:space="preserve">   x₁ ─┐                          ┌─ ŷ₁</w:t>
        <w:br/>
        <w:t xml:space="preserve">   x₂ ─┤   o → o → o    o → o     ├─ ŷ₂</w:t>
        <w:br/>
        <w:t xml:space="preserve">   x₃ ─┘                          └─ ŷ₃</w:t>
      </w:r>
    </w:p>
    <w:p>
      <w:r>
        <w:rPr>
          <w:b/>
        </w:rPr>
        <w:t>Components:</w:t>
      </w:r>
    </w:p>
    <w:p>
      <w:pPr>
        <w:pStyle w:val="ListBullet"/>
        <w:ind w:left="360"/>
      </w:pPr>
      <w:r>
        <w:rPr>
          <w:b/>
        </w:rPr>
        <w:t>Neurons:</w:t>
      </w:r>
      <w:r>
        <w:t xml:space="preserve"> with weights, bias, activation</w:t>
      </w:r>
    </w:p>
    <w:p>
      <w:pPr>
        <w:pStyle w:val="ListBullet"/>
        <w:ind w:left="360"/>
      </w:pPr>
      <w:r>
        <w:rPr>
          <w:b/>
        </w:rPr>
        <w:t>Layers:</w:t>
      </w:r>
      <w:r>
        <w:t xml:space="preserve"> input, hidden, output</w:t>
      </w:r>
    </w:p>
    <w:p>
      <w:pPr>
        <w:pStyle w:val="ListBullet"/>
        <w:ind w:left="360"/>
      </w:pPr>
      <w:r>
        <w:rPr>
          <w:b/>
        </w:rPr>
        <w:t>Activations:</w:t>
      </w:r>
      <w:r>
        <w:t xml:space="preserve"> ReLU, Sigmoid, Tanh</w:t>
      </w:r>
    </w:p>
    <w:p>
      <w:r>
        <w:rPr>
          <w:b/>
        </w:rPr>
        <w:t>Training:</w:t>
      </w:r>
      <w:r>
        <w:t xml:space="preserve"> Backpropagation + Gradient Descent.</w:t>
      </w:r>
    </w:p>
    <w:p>
      <w:r>
        <w:rPr>
          <w:b/>
        </w:rPr>
        <w:t>Universal Approximation Theorem:</w:t>
      </w:r>
      <w:r>
        <w:t xml:space="preserve"> A FFNN with one hidden layer (and enough neurons) can approximate any function.</w:t>
      </w:r>
    </w:p>
    <w:p>
      <w:r>
        <w:rPr>
          <w:b/>
        </w:rPr>
        <w:t>Applications:</w:t>
      </w:r>
      <w:r>
        <w:t xml:space="preserve"> Image classification, regression, NLP, speech.</w:t>
      </w:r>
    </w:p>
    <w:p>
      <w:pPr>
        <w:pBdr>
          <w:bottom w:val="single" w:sz="6" w:space="1" w:color="auto"/>
        </w:pBdr>
      </w:pPr>
    </w:p>
    <w:p>
      <w:pPr>
        <w:pStyle w:val="Heading1"/>
      </w:pPr>
      <w:r>
        <w:t>🟢 TOP 5 LONG ANSWER (10-MARK) QUESTIONS</w:t>
      </w:r>
    </w:p>
    <w:p>
      <w:pPr>
        <w:pBdr>
          <w:bottom w:val="single" w:sz="6" w:space="1" w:color="auto"/>
        </w:pBdr>
      </w:pPr>
    </w:p>
    <w:p>
      <w:pPr>
        <w:pStyle w:val="Heading2"/>
      </w:pPr>
      <w:r>
        <w:t>Q1. Examine Bayesian Linear Regression in Probabilistic Models.</w:t>
      </w:r>
    </w:p>
    <w:p>
      <w:r>
        <w:rPr>
          <w:b/>
        </w:rPr>
        <w:t>Answer:</w:t>
      </w:r>
    </w:p>
    <w:p>
      <w:r>
        <w:rPr>
          <w:b/>
        </w:rPr>
        <w:t>Bayesian Linear Regression</w:t>
      </w:r>
      <w:r>
        <w:t xml:space="preserve"> is a probabilistic approach to linear regression that treats model parameters as </w:t>
      </w:r>
      <w:r>
        <w:rPr>
          <w:b/>
        </w:rPr>
        <w:t>random variables with prior distributions</w:t>
      </w:r>
      <w:r>
        <w:t xml:space="preserve"> rather than fixed values. It provides not just point estimates but </w:t>
      </w:r>
      <w:r>
        <w:rPr>
          <w:b/>
        </w:rPr>
        <w:t>probability distributions</w:t>
      </w:r>
      <w:r>
        <w:t xml:space="preserve"> over predictions, allowing uncertainty quantification.</w:t>
      </w:r>
    </w:p>
    <w:p>
      <w:pPr>
        <w:pStyle w:val="Heading3"/>
      </w:pPr>
      <w:r>
        <w:t>Comparison with Ordinary Least Squares (OLS):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Feature</w:t>
            </w:r>
          </w:p>
        </w:tc>
        <w:tc>
          <w:tcPr>
            <w:tcW w:type="dxa" w:w="2880"/>
          </w:tcPr>
          <w:p>
            <w:r>
              <w:rPr>
                <w:b/>
              </w:rPr>
            </w:r>
            <w:r>
              <w:rPr>
                <w:b/>
              </w:rPr>
              <w:t>OLS</w:t>
            </w:r>
          </w:p>
        </w:tc>
        <w:tc>
          <w:tcPr>
            <w:tcW w:type="dxa" w:w="2880"/>
          </w:tcPr>
          <w:p>
            <w:r>
              <w:rPr>
                <w:b/>
              </w:rPr>
            </w:r>
            <w:r>
              <w:rPr>
                <w:b/>
              </w:rPr>
              <w:t>Bayesian Linear Regression</w:t>
            </w:r>
          </w:p>
        </w:tc>
      </w:tr>
      <w:tr>
        <w:tc>
          <w:tcPr>
            <w:tcW w:type="dxa" w:w="2880"/>
          </w:tcPr>
          <w:p>
            <w:r/>
            <w:r>
              <w:t>Approach</w:t>
            </w:r>
          </w:p>
        </w:tc>
        <w:tc>
          <w:tcPr>
            <w:tcW w:type="dxa" w:w="2880"/>
          </w:tcPr>
          <w:p>
            <w:r/>
            <w:r>
              <w:t>Frequentist</w:t>
            </w:r>
          </w:p>
        </w:tc>
        <w:tc>
          <w:tcPr>
            <w:tcW w:type="dxa" w:w="2880"/>
          </w:tcPr>
          <w:p>
            <w:r/>
            <w:r>
              <w:t>Bayesian</w:t>
            </w:r>
          </w:p>
        </w:tc>
      </w:tr>
      <w:tr>
        <w:tc>
          <w:tcPr>
            <w:tcW w:type="dxa" w:w="2880"/>
          </w:tcPr>
          <w:p>
            <w:r/>
            <w:r>
              <w:t>Parameters</w:t>
            </w:r>
          </w:p>
        </w:tc>
        <w:tc>
          <w:tcPr>
            <w:tcW w:type="dxa" w:w="2880"/>
          </w:tcPr>
          <w:p>
            <w:r/>
            <w:r>
              <w:t>Fixed values</w:t>
            </w:r>
          </w:p>
        </w:tc>
        <w:tc>
          <w:tcPr>
            <w:tcW w:type="dxa" w:w="2880"/>
          </w:tcPr>
          <w:p>
            <w:r/>
            <w:r>
              <w:t>Random variables</w:t>
            </w:r>
          </w:p>
        </w:tc>
      </w:tr>
      <w:tr>
        <w:tc>
          <w:tcPr>
            <w:tcW w:type="dxa" w:w="2880"/>
          </w:tcPr>
          <w:p>
            <w:r/>
            <w:r>
              <w:t>Output</w:t>
            </w:r>
          </w:p>
        </w:tc>
        <w:tc>
          <w:tcPr>
            <w:tcW w:type="dxa" w:w="2880"/>
          </w:tcPr>
          <w:p>
            <w:r/>
            <w:r>
              <w:t>Point estimate</w:t>
            </w:r>
          </w:p>
        </w:tc>
        <w:tc>
          <w:tcPr>
            <w:tcW w:type="dxa" w:w="2880"/>
          </w:tcPr>
          <w:p>
            <w:r/>
            <w:r>
              <w:t>Probability distribution</w:t>
            </w:r>
          </w:p>
        </w:tc>
      </w:tr>
      <w:tr>
        <w:tc>
          <w:tcPr>
            <w:tcW w:type="dxa" w:w="2880"/>
          </w:tcPr>
          <w:p>
            <w:r/>
            <w:r>
              <w:t>Uncertainty</w:t>
            </w:r>
          </w:p>
        </w:tc>
        <w:tc>
          <w:tcPr>
            <w:tcW w:type="dxa" w:w="2880"/>
          </w:tcPr>
          <w:p>
            <w:r/>
            <w:r>
              <w:t>No quantification</w:t>
            </w:r>
          </w:p>
        </w:tc>
        <w:tc>
          <w:tcPr>
            <w:tcW w:type="dxa" w:w="2880"/>
          </w:tcPr>
          <w:p>
            <w:r/>
            <w:r>
              <w:t>Full posterior distribution</w:t>
            </w:r>
          </w:p>
        </w:tc>
      </w:tr>
      <w:tr>
        <w:tc>
          <w:tcPr>
            <w:tcW w:type="dxa" w:w="2880"/>
          </w:tcPr>
          <w:p>
            <w:r/>
            <w:r>
              <w:t>Regularization</w:t>
            </w:r>
          </w:p>
        </w:tc>
        <w:tc>
          <w:tcPr>
            <w:tcW w:type="dxa" w:w="2880"/>
          </w:tcPr>
          <w:p>
            <w:r/>
            <w:r>
              <w:t>Optional, external</w:t>
            </w:r>
          </w:p>
        </w:tc>
        <w:tc>
          <w:tcPr>
            <w:tcW w:type="dxa" w:w="2880"/>
          </w:tcPr>
          <w:p>
            <w:r/>
            <w:r>
              <w:t>Implicit via prior</w:t>
            </w:r>
          </w:p>
        </w:tc>
      </w:tr>
      <w:tr>
        <w:tc>
          <w:tcPr>
            <w:tcW w:type="dxa" w:w="2880"/>
          </w:tcPr>
          <w:p>
            <w:r/>
            <w:r>
              <w:t>Computation</w:t>
            </w:r>
          </w:p>
        </w:tc>
        <w:tc>
          <w:tcPr>
            <w:tcW w:type="dxa" w:w="2880"/>
          </w:tcPr>
          <w:p>
            <w:r/>
            <w:r>
              <w:t>Closed-form</w:t>
            </w:r>
          </w:p>
        </w:tc>
        <w:tc>
          <w:tcPr>
            <w:tcW w:type="dxa" w:w="2880"/>
          </w:tcPr>
          <w:p>
            <w:r/>
            <w:r>
              <w:t>Often iterative</w:t>
            </w:r>
          </w:p>
        </w:tc>
      </w:tr>
    </w:tbl>
    <w:p>
      <w:pPr>
        <w:pStyle w:val="Heading3"/>
      </w:pPr>
      <w:r>
        <w:t>Mathematical Formulation:</w:t>
      </w:r>
    </w:p>
    <w:p>
      <w:r>
        <w:rPr>
          <w:b/>
        </w:rPr>
        <w:t>Likelihood:</w:t>
      </w:r>
    </w:p>
    <w:p>
      <w:r>
        <w:t>P(y | X, w, σ²) = Π N(yᵢ | wᵀxᵢ, σ²)</w:t>
      </w:r>
    </w:p>
    <w:p>
      <w:r>
        <w:rPr>
          <w:b/>
        </w:rPr>
        <w:t>Prior on weights:</w:t>
      </w:r>
    </w:p>
    <w:p>
      <w:r>
        <w:t>P(w) = N(w | 0, α⁻¹I)</w:t>
      </w:r>
    </w:p>
    <w:p>
      <w:r>
        <w:rPr>
          <w:b/>
        </w:rPr>
        <w:t>Posterior (by Bayes' Theorem):</w:t>
      </w:r>
    </w:p>
    <w:p>
      <w:r>
        <w:t>P(w | X, y) ∝ P(y | X, w) · P(w)</w:t>
      </w:r>
    </w:p>
    <w:p>
      <w:r>
        <w:t>Both being Gaussian, the posterior is also Gaussian:</w:t>
      </w:r>
    </w:p>
    <w:p>
      <w:r>
        <w:t>P(w | X, y) = N(w | μ_post, Σ_post)</w:t>
      </w:r>
    </w:p>
    <w:p>
      <w:r>
        <w:t>Where:</w:t>
      </w:r>
    </w:p>
    <w:p>
      <w:pPr>
        <w:pStyle w:val="ListBullet"/>
        <w:ind w:left="360"/>
      </w:pPr>
      <w:r>
        <w:t>Σ_post = (αI + σ⁻²XᵀX)⁻¹</w:t>
      </w:r>
    </w:p>
    <w:p>
      <w:pPr>
        <w:pStyle w:val="ListBullet"/>
        <w:ind w:left="360"/>
      </w:pPr>
      <w:r>
        <w:t>μ_post = σ⁻²Σ_post Xᵀy</w:t>
      </w:r>
    </w:p>
    <w:p>
      <w:pPr>
        <w:pStyle w:val="Heading3"/>
      </w:pPr>
      <w:r>
        <w:t>Prediction:</w:t>
      </w:r>
    </w:p>
    <w:p>
      <w:r>
        <w:t>For new input x</w:t>
      </w:r>
      <w:r>
        <w:rPr>
          <w:i/>
        </w:rPr>
        <w:t xml:space="preserve">, the </w:t>
      </w:r>
      <w:r>
        <w:rPr>
          <w:i/>
        </w:rPr>
        <w:t>predictive distribution</w:t>
      </w:r>
      <w:r>
        <w:t>* is:</w:t>
      </w:r>
    </w:p>
    <w:p>
      <w:r>
        <w:t>P(y</w:t>
      </w:r>
      <w:r>
        <w:rPr>
          <w:i/>
        </w:rPr>
        <w:t xml:space="preserve"> | x</w:t>
      </w:r>
      <w:r>
        <w:t>, X, y) = N(y* | μ_pred, σ²_pred)</w:t>
      </w:r>
    </w:p>
    <w:p>
      <w:r>
        <w:t>This gives:</w:t>
      </w:r>
    </w:p>
    <w:p>
      <w:pPr>
        <w:pStyle w:val="ListBullet"/>
        <w:ind w:left="360"/>
      </w:pPr>
      <w:r>
        <w:rPr>
          <w:b/>
        </w:rPr>
        <w:t>Mean prediction:</w:t>
      </w:r>
      <w:r>
        <w:t xml:space="preserve"> μ_pred = μ_postᵀ x*</w:t>
      </w:r>
    </w:p>
    <w:p>
      <w:pPr>
        <w:pStyle w:val="ListBullet"/>
        <w:ind w:left="360"/>
      </w:pPr>
      <w:r>
        <w:rPr>
          <w:b/>
        </w:rPr>
        <w:t>Uncertainty:</w:t>
      </w:r>
      <w:r>
        <w:t xml:space="preserve"> σ²_pred (variance grows for inputs far from training data)</w:t>
      </w:r>
    </w:p>
    <w:p>
      <w:pPr>
        <w:pStyle w:val="Heading3"/>
      </w:pPr>
      <w:r>
        <w:t>Diagram:</w:t>
      </w:r>
    </w:p>
    <w:p>
      <w:pPr>
        <w:ind w:left="432"/>
      </w:pPr>
      <w:r>
        <w:rPr>
          <w:rFonts w:ascii="Consolas" w:hAnsi="Consolas"/>
          <w:sz w:val="18"/>
        </w:rPr>
        <w:t>y</w:t>
        <w:br/>
        <w:t>|              -- Mean prediction --</w:t>
        <w:br/>
        <w:t>|       ___    | _____ |</w:t>
        <w:br/>
        <w:t>|      /  ___| |       \___      ← Uncertainty bands</w:t>
        <w:br/>
        <w:t>|     /  |       |     |    \    (wider where less data)</w:t>
        <w:br/>
        <w:t>|    / _ |       |     | _   \</w:t>
        <w:br/>
        <w:t>|     •  |   • • |•  • |  •</w:t>
        <w:br/>
        <w:t>|        |       |     |        Training data</w:t>
        <w:br/>
        <w:t>+---------------------------- x</w:t>
      </w:r>
    </w:p>
    <w:p>
      <w:pPr>
        <w:pStyle w:val="Heading3"/>
      </w:pPr>
      <w:r>
        <w:t>Advantages:</w:t>
      </w:r>
    </w:p>
    <w:p>
      <w:pPr>
        <w:pStyle w:val="ListNumber"/>
        <w:ind w:left="360"/>
      </w:pPr>
      <w:r>
        <w:rPr>
          <w:b/>
        </w:rPr>
        <w:t>Quantifies uncertainty</w:t>
      </w:r>
      <w:r>
        <w:t xml:space="preserve"> — knows what it doesn't know</w:t>
      </w:r>
    </w:p>
    <w:p>
      <w:pPr>
        <w:pStyle w:val="ListNumber"/>
        <w:ind w:left="360"/>
      </w:pPr>
      <w:r>
        <w:rPr>
          <w:b/>
        </w:rPr>
        <w:t>Built-in regularization</w:t>
      </w:r>
      <w:r>
        <w:t xml:space="preserve"> via prior — prevents overfitting</w:t>
      </w:r>
    </w:p>
    <w:p>
      <w:pPr>
        <w:pStyle w:val="ListNumber"/>
        <w:ind w:left="360"/>
      </w:pPr>
      <w:r>
        <w:rPr>
          <w:b/>
        </w:rPr>
        <w:t>Incorporates prior knowledge</w:t>
      </w:r>
      <w:r>
        <w:t xml:space="preserve"> — useful with small data</w:t>
      </w:r>
    </w:p>
    <w:p>
      <w:pPr>
        <w:pStyle w:val="ListNumber"/>
        <w:ind w:left="360"/>
      </w:pPr>
      <w:r>
        <w:rPr>
          <w:b/>
        </w:rPr>
        <w:t>Robust predictions</w:t>
      </w:r>
      <w:r>
        <w:t xml:space="preserve"> — gives confidence intervals</w:t>
      </w:r>
    </w:p>
    <w:p>
      <w:pPr>
        <w:pStyle w:val="ListNumber"/>
        <w:ind w:left="360"/>
      </w:pPr>
      <w:r>
        <w:rPr>
          <w:b/>
        </w:rPr>
        <w:t>Handles small datasets</w:t>
      </w:r>
      <w:r>
        <w:t xml:space="preserve"> better than OLS</w:t>
      </w:r>
    </w:p>
    <w:p>
      <w:pPr>
        <w:pStyle w:val="Heading3"/>
      </w:pPr>
      <w:r>
        <w:t>Disadvantages:</w:t>
      </w:r>
    </w:p>
    <w:p>
      <w:pPr>
        <w:pStyle w:val="ListNumber"/>
        <w:ind w:left="360"/>
      </w:pPr>
      <w:r>
        <w:rPr>
          <w:b/>
        </w:rPr>
        <w:t>Computationally expensive</w:t>
      </w:r>
      <w:r>
        <w:t xml:space="preserve"> — matrix inversions, sampling</w:t>
      </w:r>
    </w:p>
    <w:p>
      <w:pPr>
        <w:pStyle w:val="ListNumber"/>
        <w:ind w:left="360"/>
      </w:pPr>
      <w:r>
        <w:rPr>
          <w:b/>
        </w:rPr>
        <w:t>Choice of prior</w:t>
      </w:r>
      <w:r>
        <w:t xml:space="preserve"> affects results</w:t>
      </w:r>
    </w:p>
    <w:p>
      <w:pPr>
        <w:pStyle w:val="ListNumber"/>
        <w:ind w:left="360"/>
      </w:pPr>
      <w:r>
        <w:rPr>
          <w:b/>
        </w:rPr>
        <w:t>More complex</w:t>
      </w:r>
      <w:r>
        <w:t xml:space="preserve"> mathematically</w:t>
      </w:r>
    </w:p>
    <w:p>
      <w:pPr>
        <w:pStyle w:val="ListNumber"/>
        <w:ind w:left="360"/>
      </w:pPr>
      <w:r>
        <w:rPr>
          <w:b/>
        </w:rPr>
        <w:t>Requires Bayesian intuition</w:t>
      </w:r>
    </w:p>
    <w:p>
      <w:pPr>
        <w:pStyle w:val="Heading3"/>
      </w:pPr>
      <w:r>
        <w:t>Applications:</w:t>
      </w:r>
    </w:p>
    <w:p>
      <w:pPr>
        <w:pStyle w:val="ListBullet"/>
        <w:ind w:left="360"/>
      </w:pPr>
      <w:r>
        <w:rPr>
          <w:b/>
        </w:rPr>
        <w:t>Medical predictions</w:t>
      </w:r>
      <w:r>
        <w:t xml:space="preserve"> (need confidence)</w:t>
      </w:r>
    </w:p>
    <w:p>
      <w:pPr>
        <w:pStyle w:val="ListBullet"/>
        <w:ind w:left="360"/>
      </w:pPr>
      <w:r>
        <w:rPr>
          <w:b/>
        </w:rPr>
        <w:t>Financial forecasting</w:t>
      </w:r>
      <w:r>
        <w:t xml:space="preserve"> (risk assessment)</w:t>
      </w:r>
    </w:p>
    <w:p>
      <w:pPr>
        <w:pStyle w:val="ListBullet"/>
        <w:ind w:left="360"/>
      </w:pPr>
      <w:r>
        <w:rPr>
          <w:b/>
        </w:rPr>
        <w:t>Scientific research</w:t>
      </w:r>
    </w:p>
    <w:p>
      <w:pPr>
        <w:pStyle w:val="ListBullet"/>
        <w:ind w:left="360"/>
      </w:pPr>
      <w:r>
        <w:rPr>
          <w:b/>
        </w:rPr>
        <w:t>Small dataset problems</w:t>
      </w:r>
    </w:p>
    <w:p>
      <w:pPr>
        <w:pStyle w:val="ListBullet"/>
        <w:ind w:left="360"/>
      </w:pPr>
      <w:r>
        <w:rPr>
          <w:b/>
        </w:rPr>
        <w:t>Active learning</w:t>
      </w:r>
      <w:r>
        <w:t xml:space="preserve"> (where to query next)</w:t>
      </w:r>
    </w:p>
    <w:p>
      <w:pPr>
        <w:pStyle w:val="ListBullet"/>
        <w:ind w:left="360"/>
      </w:pPr>
      <w:r>
        <w:rPr>
          <w:b/>
        </w:rPr>
        <w:t>A/B testing</w:t>
      </w:r>
    </w:p>
    <w:p>
      <w:pPr>
        <w:pStyle w:val="Heading3"/>
      </w:pPr>
      <w:r>
        <w:t>Modern Extensions:</w:t>
      </w:r>
    </w:p>
    <w:p>
      <w:pPr>
        <w:pStyle w:val="ListBullet"/>
        <w:ind w:left="360"/>
      </w:pPr>
      <w:r>
        <w:rPr>
          <w:b/>
        </w:rPr>
        <w:t>Gaussian Processes</w:t>
      </w:r>
      <w:r>
        <w:t xml:space="preserve"> — non-parametric Bayesian regression</w:t>
      </w:r>
    </w:p>
    <w:p>
      <w:pPr>
        <w:pStyle w:val="ListBullet"/>
        <w:ind w:left="360"/>
      </w:pPr>
      <w:r>
        <w:rPr>
          <w:b/>
        </w:rPr>
        <w:t>Bayesian Neural Networks</w:t>
      </w:r>
      <w:r>
        <w:t xml:space="preserve"> — uncertainty in deep learning</w:t>
      </w:r>
    </w:p>
    <w:p>
      <w:pPr>
        <w:pStyle w:val="ListBullet"/>
        <w:ind w:left="360"/>
      </w:pPr>
      <w:r>
        <w:rPr>
          <w:b/>
        </w:rPr>
        <w:t>MCMC sampling</w:t>
      </w:r>
      <w:r>
        <w:t xml:space="preserve"> for posterior estimation</w:t>
      </w:r>
    </w:p>
    <w:p>
      <w:pPr>
        <w:pStyle w:val="ListBullet"/>
        <w:ind w:left="360"/>
      </w:pPr>
      <w:r>
        <w:rPr>
          <w:b/>
        </w:rPr>
        <w:t>Variational Inference</w:t>
      </w:r>
      <w:r>
        <w:t xml:space="preserve"> for approximate Bayesian</w:t>
      </w:r>
    </w:p>
    <w:p>
      <w:r>
        <w:rPr>
          <w:b/>
        </w:rPr>
        <w:t>Conclusion:</w:t>
      </w:r>
      <w:r>
        <w:t xml:space="preserve"> Bayesian Linear Regression provides a powerful framework for probabilistic prediction, offering uncertainty quantification and built-in regularization. While more computationally intensive than OLS, it is essential in domains where understanding prediction confidence is critical, such as medical diagnostics, scientific research, and risk management.</w:t>
      </w:r>
    </w:p>
    <w:p>
      <w:pPr>
        <w:pBdr>
          <w:bottom w:val="single" w:sz="6" w:space="1" w:color="auto"/>
        </w:pBdr>
      </w:pPr>
    </w:p>
    <w:p>
      <w:pPr>
        <w:pStyle w:val="Heading2"/>
      </w:pPr>
      <w:r>
        <w:t>Q2. Analyze the Difference between Generative and Discriminative Models.</w:t>
      </w:r>
    </w:p>
    <w:p>
      <w:r>
        <w:rPr>
          <w:b/>
        </w:rPr>
        <w:t>Answer:</w:t>
      </w:r>
    </w:p>
    <w:p>
      <w:r>
        <w:rPr>
          <w:b/>
        </w:rPr>
        <w:t>Generative</w:t>
      </w:r>
      <w:r>
        <w:t xml:space="preserve"> and </w:t>
      </w:r>
      <w:r>
        <w:rPr>
          <w:b/>
        </w:rPr>
        <w:t>Discriminative</w:t>
      </w:r>
      <w:r>
        <w:t xml:space="preserve"> models are two fundamental approaches to classification in Machine Learning. Understanding their differences helps in choosing the appropriate model for a given problem.</w:t>
      </w:r>
    </w:p>
    <w:p>
      <w:pPr>
        <w:pStyle w:val="Heading3"/>
      </w:pPr>
      <w:r>
        <w:t>Generative Models:</w:t>
      </w:r>
    </w:p>
    <w:p>
      <w:r>
        <w:rPr>
          <w:b/>
        </w:rPr>
        <w:t>Definition:</w:t>
      </w:r>
      <w:r>
        <w:t xml:space="preserve"> Model the </w:t>
      </w:r>
      <w:r>
        <w:rPr>
          <w:b/>
        </w:rPr>
        <w:t>joint probability distribution</w:t>
      </w:r>
      <w:r>
        <w:t xml:space="preserve"> P(X, Y) over input X and output Y.</w:t>
      </w:r>
    </w:p>
    <w:p>
      <w:r>
        <w:rPr>
          <w:b/>
        </w:rPr>
        <w:t>Working:</w:t>
      </w:r>
    </w:p>
    <w:p>
      <w:pPr>
        <w:pStyle w:val="ListNumber"/>
        <w:ind w:left="360"/>
      </w:pPr>
      <w:r>
        <w:t>Learn P(X | Y) — distribution of features for each class</w:t>
      </w:r>
    </w:p>
    <w:p>
      <w:pPr>
        <w:pStyle w:val="ListNumber"/>
        <w:ind w:left="360"/>
      </w:pPr>
      <w:r>
        <w:t>Learn P(Y) — class priors</w:t>
      </w:r>
    </w:p>
    <w:p>
      <w:pPr>
        <w:pStyle w:val="ListNumber"/>
        <w:ind w:left="360"/>
      </w:pPr>
      <w:r>
        <w:t>Apply Bayes' Theorem: P(Y|X) = P(X|Y)·P(Y) / P(X)</w:t>
      </w:r>
    </w:p>
    <w:p>
      <w:pPr>
        <w:pStyle w:val="ListNumber"/>
        <w:ind w:left="360"/>
      </w:pPr>
      <w:r>
        <w:t>Classify by choosing argmax_y P(Y|X)</w:t>
      </w:r>
    </w:p>
    <w:p>
      <w:r>
        <w:rPr>
          <w:b/>
        </w:rPr>
        <w:t>Capability:</w:t>
      </w:r>
      <w:r>
        <w:t xml:space="preserve"> Can </w:t>
      </w:r>
      <w:r>
        <w:rPr>
          <w:b/>
        </w:rPr>
        <w:t>generate</w:t>
      </w:r>
      <w:r>
        <w:t xml:space="preserve"> new data samples by sampling from P(X|Y).</w:t>
      </w:r>
    </w:p>
    <w:p>
      <w:r>
        <w:rPr>
          <w:b/>
        </w:rPr>
        <w:t>Examples:</w:t>
      </w:r>
    </w:p>
    <w:p>
      <w:pPr>
        <w:pStyle w:val="ListBullet"/>
        <w:ind w:left="360"/>
      </w:pPr>
      <w:r>
        <w:rPr>
          <w:b/>
        </w:rPr>
        <w:t>Naïve Bayes</w:t>
      </w:r>
    </w:p>
    <w:p>
      <w:pPr>
        <w:pStyle w:val="ListBullet"/>
        <w:ind w:left="360"/>
      </w:pPr>
      <w:r>
        <w:rPr>
          <w:b/>
        </w:rPr>
        <w:t>Gaussian Mixture Models (GMM)</w:t>
      </w:r>
    </w:p>
    <w:p>
      <w:pPr>
        <w:pStyle w:val="ListBullet"/>
        <w:ind w:left="360"/>
      </w:pPr>
      <w:r>
        <w:rPr>
          <w:b/>
        </w:rPr>
        <w:t>Hidden Markov Models (HMM)</w:t>
      </w:r>
    </w:p>
    <w:p>
      <w:pPr>
        <w:pStyle w:val="ListBullet"/>
        <w:ind w:left="360"/>
      </w:pPr>
      <w:r>
        <w:rPr>
          <w:b/>
        </w:rPr>
        <w:t>Generative Adversarial Networks (GANs)</w:t>
      </w:r>
    </w:p>
    <w:p>
      <w:pPr>
        <w:pStyle w:val="ListBullet"/>
        <w:ind w:left="360"/>
      </w:pPr>
      <w:r>
        <w:rPr>
          <w:b/>
        </w:rPr>
        <w:t>Variational Autoencoders (VAEs)</w:t>
      </w:r>
    </w:p>
    <w:p>
      <w:pPr>
        <w:pStyle w:val="Heading3"/>
      </w:pPr>
      <w:r>
        <w:t>Discriminative Models:</w:t>
      </w:r>
    </w:p>
    <w:p>
      <w:r>
        <w:rPr>
          <w:b/>
        </w:rPr>
        <w:t>Definition:</w:t>
      </w:r>
      <w:r>
        <w:t xml:space="preserve"> Model the </w:t>
      </w:r>
      <w:r>
        <w:rPr>
          <w:b/>
        </w:rPr>
        <w:t>conditional probability</w:t>
      </w:r>
      <w:r>
        <w:t xml:space="preserve"> P(Y | X) directly.</w:t>
      </w:r>
    </w:p>
    <w:p>
      <w:r>
        <w:rPr>
          <w:b/>
        </w:rPr>
        <w:t>Working:</w:t>
      </w:r>
    </w:p>
    <w:p>
      <w:pPr>
        <w:pStyle w:val="ListNumber"/>
        <w:ind w:left="360"/>
      </w:pPr>
      <w:r>
        <w:t>Learn decision boundary directly</w:t>
      </w:r>
    </w:p>
    <w:p>
      <w:pPr>
        <w:pStyle w:val="ListNumber"/>
        <w:ind w:left="360"/>
      </w:pPr>
      <w:r>
        <w:t>Classify based on P(Y|X) or decision function</w:t>
      </w:r>
    </w:p>
    <w:p>
      <w:pPr>
        <w:pStyle w:val="ListNumber"/>
        <w:ind w:left="360"/>
      </w:pPr>
      <w:r>
        <w:t>No need to model P(X) or P(X|Y)</w:t>
      </w:r>
    </w:p>
    <w:p>
      <w:r>
        <w:rPr>
          <w:b/>
        </w:rPr>
        <w:t>Capability:</w:t>
      </w:r>
      <w:r>
        <w:t xml:space="preserve"> Better for prediction tasks, cannot generate new data.</w:t>
      </w:r>
    </w:p>
    <w:p>
      <w:r>
        <w:rPr>
          <w:b/>
        </w:rPr>
        <w:t>Examples:</w:t>
      </w:r>
    </w:p>
    <w:p>
      <w:pPr>
        <w:pStyle w:val="ListBullet"/>
        <w:ind w:left="360"/>
      </w:pPr>
      <w:r>
        <w:rPr>
          <w:b/>
        </w:rPr>
        <w:t>Logistic Regression</w:t>
      </w:r>
    </w:p>
    <w:p>
      <w:pPr>
        <w:pStyle w:val="ListBullet"/>
        <w:ind w:left="360"/>
      </w:pPr>
      <w:r>
        <w:rPr>
          <w:b/>
        </w:rPr>
        <w:t>Support Vector Machines (SVM)</w:t>
      </w:r>
    </w:p>
    <w:p>
      <w:pPr>
        <w:pStyle w:val="ListBullet"/>
        <w:ind w:left="360"/>
      </w:pPr>
      <w:r>
        <w:rPr>
          <w:b/>
        </w:rPr>
        <w:t>Neural Networks</w:t>
      </w:r>
    </w:p>
    <w:p>
      <w:pPr>
        <w:pStyle w:val="ListBullet"/>
        <w:ind w:left="360"/>
      </w:pPr>
      <w:r>
        <w:rPr>
          <w:b/>
        </w:rPr>
        <w:t>Random Forests</w:t>
      </w:r>
    </w:p>
    <w:p>
      <w:pPr>
        <w:pStyle w:val="ListBullet"/>
        <w:ind w:left="360"/>
      </w:pPr>
      <w:r>
        <w:rPr>
          <w:b/>
        </w:rPr>
        <w:t>Decision Trees</w:t>
      </w:r>
    </w:p>
    <w:p>
      <w:pPr>
        <w:pStyle w:val="Heading3"/>
      </w:pPr>
      <w:r>
        <w:t>Detailed Comparison: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Feature</w:t>
            </w:r>
          </w:p>
        </w:tc>
        <w:tc>
          <w:tcPr>
            <w:tcW w:type="dxa" w:w="2160"/>
          </w:tcPr>
          <w:p>
            <w:r>
              <w:rPr>
                <w:b/>
              </w:rPr>
            </w:r>
            <w:r>
              <w:rPr>
                <w:b/>
              </w:rPr>
              <w:t>Generative</w:t>
            </w:r>
          </w:p>
        </w:tc>
        <w:tc>
          <w:tcPr>
            <w:tcW w:type="dxa" w:w="2160"/>
          </w:tcPr>
          <w:p>
            <w:r>
              <w:rPr>
                <w:b/>
              </w:rPr>
            </w:r>
            <w:r>
              <w:rPr>
                <w:b/>
              </w:rPr>
              <w:t>Discriminative</w:t>
            </w:r>
          </w:p>
        </w:tc>
        <w:tc>
          <w:tcPr>
            <w:tcW w:type="dxa" w:w="2160"/>
          </w:tcPr>
          <w:p>
            <w:r>
              <w:rPr>
                <w:b/>
              </w:rPr>
            </w:r>
          </w:p>
        </w:tc>
      </w:tr>
      <w:tr>
        <w:tc>
          <w:tcPr>
            <w:tcW w:type="dxa" w:w="2160"/>
          </w:tcPr>
          <w:p>
            <w:r/>
            <w:r>
              <w:rPr>
                <w:b/>
              </w:rPr>
              <w:t>What is modeled</w:t>
            </w:r>
          </w:p>
        </w:tc>
        <w:tc>
          <w:tcPr>
            <w:tcW w:type="dxa" w:w="2160"/>
          </w:tcPr>
          <w:p>
            <w:r/>
            <w:r>
              <w:t>P(X, Y) — joint</w:t>
            </w:r>
          </w:p>
        </w:tc>
        <w:tc>
          <w:tcPr>
            <w:tcW w:type="dxa" w:w="2160"/>
          </w:tcPr>
          <w:p>
            <w:r/>
            <w:r>
              <w:t>P(Y\</w:t>
            </w:r>
          </w:p>
        </w:tc>
        <w:tc>
          <w:tcPr>
            <w:tcW w:type="dxa" w:w="2160"/>
          </w:tcPr>
          <w:p>
            <w:r/>
            <w:r>
              <w:t>X) — conditional</w:t>
            </w:r>
          </w:p>
        </w:tc>
      </w:tr>
      <w:tr>
        <w:tc>
          <w:tcPr>
            <w:tcW w:type="dxa" w:w="2160"/>
          </w:tcPr>
          <w:p>
            <w:r/>
            <w:r>
              <w:rPr>
                <w:b/>
              </w:rPr>
              <w:t>Learning objective</w:t>
            </w:r>
          </w:p>
        </w:tc>
        <w:tc>
          <w:tcPr>
            <w:tcW w:type="dxa" w:w="2160"/>
          </w:tcPr>
          <w:p>
            <w:r/>
            <w:r>
              <w:t>Density estimation</w:t>
            </w:r>
          </w:p>
        </w:tc>
        <w:tc>
          <w:tcPr>
            <w:tcW w:type="dxa" w:w="2160"/>
          </w:tcPr>
          <w:p>
            <w:r/>
            <w:r>
              <w:t>Decision boundary</w:t>
            </w:r>
          </w:p>
        </w:tc>
        <w:tc>
          <w:tcPr>
            <w:tcW w:type="dxa" w:w="2160"/>
          </w:tcPr>
          <w:p>
            <w:r/>
          </w:p>
        </w:tc>
      </w:tr>
      <w:tr>
        <w:tc>
          <w:tcPr>
            <w:tcW w:type="dxa" w:w="2160"/>
          </w:tcPr>
          <w:p>
            <w:r/>
            <w:r>
              <w:rPr>
                <w:b/>
              </w:rPr>
              <w:t>Assumptions</w:t>
            </w:r>
          </w:p>
        </w:tc>
        <w:tc>
          <w:tcPr>
            <w:tcW w:type="dxa" w:w="2160"/>
          </w:tcPr>
          <w:p>
            <w:r/>
            <w:r>
              <w:t>About data distribution</w:t>
            </w:r>
          </w:p>
        </w:tc>
        <w:tc>
          <w:tcPr>
            <w:tcW w:type="dxa" w:w="2160"/>
          </w:tcPr>
          <w:p>
            <w:r/>
            <w:r>
              <w:t>About decision boundary</w:t>
            </w:r>
          </w:p>
        </w:tc>
        <w:tc>
          <w:tcPr>
            <w:tcW w:type="dxa" w:w="2160"/>
          </w:tcPr>
          <w:p>
            <w:r/>
          </w:p>
        </w:tc>
      </w:tr>
      <w:tr>
        <w:tc>
          <w:tcPr>
            <w:tcW w:type="dxa" w:w="2160"/>
          </w:tcPr>
          <w:p>
            <w:r/>
            <w:r>
              <w:rPr>
                <w:b/>
              </w:rPr>
              <w:t>Number of parameters</w:t>
            </w:r>
          </w:p>
        </w:tc>
        <w:tc>
          <w:tcPr>
            <w:tcW w:type="dxa" w:w="2160"/>
          </w:tcPr>
          <w:p>
            <w:r/>
            <w:r>
              <w:t>More</w:t>
            </w:r>
          </w:p>
        </w:tc>
        <w:tc>
          <w:tcPr>
            <w:tcW w:type="dxa" w:w="2160"/>
          </w:tcPr>
          <w:p>
            <w:r/>
            <w:r>
              <w:t>Fewer</w:t>
            </w:r>
          </w:p>
        </w:tc>
        <w:tc>
          <w:tcPr>
            <w:tcW w:type="dxa" w:w="2160"/>
          </w:tcPr>
          <w:p>
            <w:r/>
          </w:p>
        </w:tc>
      </w:tr>
      <w:tr>
        <w:tc>
          <w:tcPr>
            <w:tcW w:type="dxa" w:w="2160"/>
          </w:tcPr>
          <w:p>
            <w:r/>
            <w:r>
              <w:rPr>
                <w:b/>
              </w:rPr>
              <w:t>Small data performance</w:t>
            </w:r>
          </w:p>
        </w:tc>
        <w:tc>
          <w:tcPr>
            <w:tcW w:type="dxa" w:w="2160"/>
          </w:tcPr>
          <w:p>
            <w:r/>
            <w:r>
              <w:t>Better</w:t>
            </w:r>
          </w:p>
        </w:tc>
        <w:tc>
          <w:tcPr>
            <w:tcW w:type="dxa" w:w="2160"/>
          </w:tcPr>
          <w:p>
            <w:r/>
            <w:r>
              <w:t>Worse</w:t>
            </w:r>
          </w:p>
        </w:tc>
        <w:tc>
          <w:tcPr>
            <w:tcW w:type="dxa" w:w="2160"/>
          </w:tcPr>
          <w:p>
            <w:r/>
          </w:p>
        </w:tc>
      </w:tr>
      <w:tr>
        <w:tc>
          <w:tcPr>
            <w:tcW w:type="dxa" w:w="2160"/>
          </w:tcPr>
          <w:p>
            <w:r/>
            <w:r>
              <w:rPr>
                <w:b/>
              </w:rPr>
              <w:t>Large data performance</w:t>
            </w:r>
          </w:p>
        </w:tc>
        <w:tc>
          <w:tcPr>
            <w:tcW w:type="dxa" w:w="2160"/>
          </w:tcPr>
          <w:p>
            <w:r/>
            <w:r>
              <w:t>Worse</w:t>
            </w:r>
          </w:p>
        </w:tc>
        <w:tc>
          <w:tcPr>
            <w:tcW w:type="dxa" w:w="2160"/>
          </w:tcPr>
          <w:p>
            <w:r/>
            <w:r>
              <w:t>Better</w:t>
            </w:r>
          </w:p>
        </w:tc>
        <w:tc>
          <w:tcPr>
            <w:tcW w:type="dxa" w:w="2160"/>
          </w:tcPr>
          <w:p>
            <w:r/>
          </w:p>
        </w:tc>
      </w:tr>
      <w:tr>
        <w:tc>
          <w:tcPr>
            <w:tcW w:type="dxa" w:w="2160"/>
          </w:tcPr>
          <w:p>
            <w:r/>
            <w:r>
              <w:rPr>
                <w:b/>
              </w:rPr>
              <w:t>Computational cost</w:t>
            </w:r>
          </w:p>
        </w:tc>
        <w:tc>
          <w:tcPr>
            <w:tcW w:type="dxa" w:w="2160"/>
          </w:tcPr>
          <w:p>
            <w:r/>
            <w:r>
              <w:t>Higher</w:t>
            </w:r>
          </w:p>
        </w:tc>
        <w:tc>
          <w:tcPr>
            <w:tcW w:type="dxa" w:w="2160"/>
          </w:tcPr>
          <w:p>
            <w:r/>
            <w:r>
              <w:t>Lower</w:t>
            </w:r>
          </w:p>
        </w:tc>
        <w:tc>
          <w:tcPr>
            <w:tcW w:type="dxa" w:w="2160"/>
          </w:tcPr>
          <w:p>
            <w:r/>
          </w:p>
        </w:tc>
      </w:tr>
      <w:tr>
        <w:tc>
          <w:tcPr>
            <w:tcW w:type="dxa" w:w="2160"/>
          </w:tcPr>
          <w:p>
            <w:r/>
            <w:r>
              <w:rPr>
                <w:b/>
              </w:rPr>
              <w:t>Robustness</w:t>
            </w:r>
          </w:p>
        </w:tc>
        <w:tc>
          <w:tcPr>
            <w:tcW w:type="dxa" w:w="2160"/>
          </w:tcPr>
          <w:p>
            <w:r/>
            <w:r>
              <w:t>Sensitive to model mismatch</w:t>
            </w:r>
          </w:p>
        </w:tc>
        <w:tc>
          <w:tcPr>
            <w:tcW w:type="dxa" w:w="2160"/>
          </w:tcPr>
          <w:p>
            <w:r/>
            <w:r>
              <w:t>More robust</w:t>
            </w:r>
          </w:p>
        </w:tc>
        <w:tc>
          <w:tcPr>
            <w:tcW w:type="dxa" w:w="2160"/>
          </w:tcPr>
          <w:p>
            <w:r/>
          </w:p>
        </w:tc>
      </w:tr>
      <w:tr>
        <w:tc>
          <w:tcPr>
            <w:tcW w:type="dxa" w:w="2160"/>
          </w:tcPr>
          <w:p>
            <w:r/>
            <w:r>
              <w:rPr>
                <w:b/>
              </w:rPr>
              <w:t>Can generate data?</w:t>
            </w:r>
          </w:p>
        </w:tc>
        <w:tc>
          <w:tcPr>
            <w:tcW w:type="dxa" w:w="2160"/>
          </w:tcPr>
          <w:p>
            <w:r/>
            <w:r>
              <w:t>Yes</w:t>
            </w:r>
          </w:p>
        </w:tc>
        <w:tc>
          <w:tcPr>
            <w:tcW w:type="dxa" w:w="2160"/>
          </w:tcPr>
          <w:p>
            <w:r/>
            <w:r>
              <w:t>No</w:t>
            </w:r>
          </w:p>
        </w:tc>
        <w:tc>
          <w:tcPr>
            <w:tcW w:type="dxa" w:w="2160"/>
          </w:tcPr>
          <w:p>
            <w:r/>
          </w:p>
        </w:tc>
      </w:tr>
      <w:tr>
        <w:tc>
          <w:tcPr>
            <w:tcW w:type="dxa" w:w="2160"/>
          </w:tcPr>
          <w:p>
            <w:r/>
            <w:r>
              <w:rPr>
                <w:b/>
              </w:rPr>
              <w:t>Examples</w:t>
            </w:r>
          </w:p>
        </w:tc>
        <w:tc>
          <w:tcPr>
            <w:tcW w:type="dxa" w:w="2160"/>
          </w:tcPr>
          <w:p>
            <w:r/>
            <w:r>
              <w:t>Naïve Bayes, GMM, HMM</w:t>
            </w:r>
          </w:p>
        </w:tc>
        <w:tc>
          <w:tcPr>
            <w:tcW w:type="dxa" w:w="2160"/>
          </w:tcPr>
          <w:p>
            <w:r/>
            <w:r>
              <w:t>Logistic Reg, SVM, NN</w:t>
            </w:r>
          </w:p>
        </w:tc>
        <w:tc>
          <w:tcPr>
            <w:tcW w:type="dxa" w:w="2160"/>
          </w:tcPr>
          <w:p>
            <w:r/>
          </w:p>
        </w:tc>
      </w:tr>
    </w:tbl>
    <w:p>
      <w:pPr>
        <w:pStyle w:val="Heading3"/>
      </w:pPr>
      <w:r>
        <w:t>Mathematical Difference:</w:t>
      </w:r>
    </w:p>
    <w:p>
      <w:r>
        <w:rPr>
          <w:b/>
        </w:rPr>
        <w:t>Generative:</w:t>
      </w:r>
    </w:p>
    <w:p>
      <w:pPr>
        <w:pStyle w:val="ListBullet"/>
        <w:ind w:left="360"/>
      </w:pPr>
      <w:r>
        <w:t>P(Y|X) = P(X|Y)·P(Y) / P(X)</w:t>
      </w:r>
    </w:p>
    <w:p>
      <w:pPr>
        <w:pStyle w:val="ListBullet"/>
        <w:ind w:left="360"/>
      </w:pPr>
      <w:r>
        <w:t>Need to model P(X|Y) and P(Y)</w:t>
      </w:r>
    </w:p>
    <w:p>
      <w:r>
        <w:rPr>
          <w:b/>
        </w:rPr>
        <w:t>Discriminative:</w:t>
      </w:r>
    </w:p>
    <w:p>
      <w:pPr>
        <w:pStyle w:val="ListBullet"/>
        <w:ind w:left="360"/>
      </w:pPr>
      <w:r>
        <w:t>P(Y|X) directly</w:t>
      </w:r>
    </w:p>
    <w:p>
      <w:pPr>
        <w:pStyle w:val="ListBullet"/>
        <w:ind w:left="360"/>
      </w:pPr>
      <w:r>
        <w:t>Don't care about P(X)</w:t>
      </w:r>
    </w:p>
    <w:p>
      <w:pPr>
        <w:pStyle w:val="Heading3"/>
      </w:pPr>
      <w:r>
        <w:t>Example: Naïve Bayes vs Logistic Regression</w:t>
      </w:r>
    </w:p>
    <w:p>
      <w:r>
        <w:rPr>
          <w:b/>
        </w:rPr>
        <w:t>Naïve Bayes (Generative):</w:t>
      </w:r>
    </w:p>
    <w:p>
      <w:pPr>
        <w:pStyle w:val="ListBullet"/>
        <w:ind w:left="360"/>
      </w:pPr>
      <w:r>
        <w:t>Models P(features | class) for each class</w:t>
      </w:r>
    </w:p>
    <w:p>
      <w:pPr>
        <w:pStyle w:val="ListBullet"/>
        <w:ind w:left="360"/>
      </w:pPr>
      <w:r>
        <w:t>Assumes feature independence</w:t>
      </w:r>
    </w:p>
    <w:p>
      <w:pPr>
        <w:pStyle w:val="ListBullet"/>
        <w:ind w:left="360"/>
      </w:pPr>
      <w:r>
        <w:t>Better with small training data</w:t>
      </w:r>
    </w:p>
    <w:p>
      <w:pPr>
        <w:pStyle w:val="ListBullet"/>
        <w:ind w:left="360"/>
      </w:pPr>
      <w:r>
        <w:t>Can generate fake samples</w:t>
      </w:r>
    </w:p>
    <w:p>
      <w:r>
        <w:rPr>
          <w:b/>
        </w:rPr>
        <w:t>Logistic Regression (Discriminative):</w:t>
      </w:r>
    </w:p>
    <w:p>
      <w:pPr>
        <w:pStyle w:val="ListBullet"/>
        <w:ind w:left="360"/>
      </w:pPr>
      <w:r>
        <w:t>Models P(class | features) directly</w:t>
      </w:r>
    </w:p>
    <w:p>
      <w:pPr>
        <w:pStyle w:val="ListBullet"/>
        <w:ind w:left="360"/>
      </w:pPr>
      <w:r>
        <w:t>No independence assumption</w:t>
      </w:r>
    </w:p>
    <w:p>
      <w:pPr>
        <w:pStyle w:val="ListBullet"/>
        <w:ind w:left="360"/>
      </w:pPr>
      <w:r>
        <w:t>Better with large data</w:t>
      </w:r>
    </w:p>
    <w:p>
      <w:pPr>
        <w:pStyle w:val="ListBullet"/>
        <w:ind w:left="360"/>
      </w:pPr>
      <w:r>
        <w:t>Cannot generate samples</w:t>
      </w:r>
    </w:p>
    <w:p>
      <w:pPr>
        <w:pStyle w:val="Heading3"/>
      </w:pPr>
      <w:r>
        <w:t>When to Use Which?</w:t>
      </w:r>
    </w:p>
    <w:p>
      <w:r>
        <w:rPr>
          <w:b/>
        </w:rPr>
        <w:t>Use Generative When:</w:t>
      </w:r>
    </w:p>
    <w:p>
      <w:pPr>
        <w:pStyle w:val="ListNumber"/>
        <w:ind w:left="360"/>
      </w:pPr>
      <w:r>
        <w:rPr>
          <w:b/>
        </w:rPr>
        <w:t>Limited training data</w:t>
      </w:r>
    </w:p>
    <w:p>
      <w:pPr>
        <w:pStyle w:val="ListNumber"/>
        <w:ind w:left="360"/>
      </w:pPr>
      <w:r>
        <w:rPr>
          <w:b/>
        </w:rPr>
        <w:t>Need to generate samples</w:t>
      </w:r>
      <w:r>
        <w:t xml:space="preserve"> (e.g., data augmentation)</w:t>
      </w:r>
    </w:p>
    <w:p>
      <w:pPr>
        <w:pStyle w:val="ListNumber"/>
        <w:ind w:left="360"/>
      </w:pPr>
      <w:r>
        <w:rPr>
          <w:b/>
        </w:rPr>
        <w:t>Need probability density</w:t>
      </w:r>
      <w:r>
        <w:t xml:space="preserve"> estimation</w:t>
      </w:r>
    </w:p>
    <w:p>
      <w:pPr>
        <w:pStyle w:val="ListNumber"/>
        <w:ind w:left="360"/>
      </w:pPr>
      <w:r>
        <w:rPr>
          <w:b/>
        </w:rPr>
        <w:t>Want to understand data distribution</w:t>
      </w:r>
    </w:p>
    <w:p>
      <w:pPr>
        <w:pStyle w:val="ListNumber"/>
        <w:ind w:left="360"/>
      </w:pPr>
      <w:r>
        <w:rPr>
          <w:b/>
        </w:rPr>
        <w:t>Have prior knowledge</w:t>
      </w:r>
      <w:r>
        <w:t xml:space="preserve"> about data</w:t>
      </w:r>
    </w:p>
    <w:p>
      <w:r>
        <w:rPr>
          <w:b/>
        </w:rPr>
        <w:t>Use Discriminative When:</w:t>
      </w:r>
    </w:p>
    <w:p>
      <w:pPr>
        <w:pStyle w:val="ListNumber"/>
        <w:ind w:left="360"/>
      </w:pPr>
      <w:r>
        <w:rPr>
          <w:b/>
        </w:rPr>
        <w:t>Large training data available</w:t>
      </w:r>
    </w:p>
    <w:p>
      <w:pPr>
        <w:pStyle w:val="ListNumber"/>
        <w:ind w:left="360"/>
      </w:pPr>
      <w:r>
        <w:rPr>
          <w:b/>
        </w:rPr>
        <w:t>Goal is purely prediction</w:t>
      </w:r>
    </w:p>
    <w:p>
      <w:pPr>
        <w:pStyle w:val="ListNumber"/>
        <w:ind w:left="360"/>
      </w:pPr>
      <w:r>
        <w:rPr>
          <w:b/>
        </w:rPr>
        <w:t>Don't care about data distribution</w:t>
      </w:r>
    </w:p>
    <w:p>
      <w:pPr>
        <w:pStyle w:val="ListNumber"/>
        <w:ind w:left="360"/>
      </w:pPr>
      <w:r>
        <w:rPr>
          <w:b/>
        </w:rPr>
        <w:t>Need flexibility</w:t>
      </w:r>
      <w:r>
        <w:t xml:space="preserve"> for complex boundaries</w:t>
      </w:r>
    </w:p>
    <w:p>
      <w:pPr>
        <w:pStyle w:val="ListNumber"/>
        <w:ind w:left="360"/>
      </w:pPr>
      <w:r>
        <w:rPr>
          <w:b/>
        </w:rPr>
        <w:t>Need high accuracy</w:t>
      </w:r>
    </w:p>
    <w:p>
      <w:pPr>
        <w:pStyle w:val="Heading3"/>
      </w:pPr>
      <w:r>
        <w:t>Real-World Applications:</w:t>
      </w:r>
    </w:p>
    <w:p>
      <w:r>
        <w:rPr>
          <w:b/>
        </w:rPr>
        <w:t>Generative Applications:</w:t>
      </w:r>
    </w:p>
    <w:p>
      <w:pPr>
        <w:pStyle w:val="ListBullet"/>
        <w:ind w:left="360"/>
      </w:pPr>
      <w:r>
        <w:t>Text generation (GPT, Llama)</w:t>
      </w:r>
    </w:p>
    <w:p>
      <w:pPr>
        <w:pStyle w:val="ListBullet"/>
        <w:ind w:left="360"/>
      </w:pPr>
      <w:r>
        <w:t>Image generation (DALL-E, Stable Diffusion)</w:t>
      </w:r>
    </w:p>
    <w:p>
      <w:pPr>
        <w:pStyle w:val="ListBullet"/>
        <w:ind w:left="360"/>
      </w:pPr>
      <w:r>
        <w:t>Speech synthesis</w:t>
      </w:r>
    </w:p>
    <w:p>
      <w:pPr>
        <w:pStyle w:val="ListBullet"/>
        <w:ind w:left="360"/>
      </w:pPr>
      <w:r>
        <w:t>Anomaly detection</w:t>
      </w:r>
    </w:p>
    <w:p>
      <w:pPr>
        <w:pStyle w:val="ListBullet"/>
        <w:ind w:left="360"/>
      </w:pPr>
      <w:r>
        <w:t>Data augmentation</w:t>
      </w:r>
    </w:p>
    <w:p>
      <w:r>
        <w:rPr>
          <w:b/>
        </w:rPr>
        <w:t>Discriminative Applications:</w:t>
      </w:r>
    </w:p>
    <w:p>
      <w:pPr>
        <w:pStyle w:val="ListBullet"/>
        <w:ind w:left="360"/>
      </w:pPr>
      <w:r>
        <w:t>Image classification</w:t>
      </w:r>
    </w:p>
    <w:p>
      <w:pPr>
        <w:pStyle w:val="ListBullet"/>
        <w:ind w:left="360"/>
      </w:pPr>
      <w:r>
        <w:t>Spam filtering</w:t>
      </w:r>
    </w:p>
    <w:p>
      <w:pPr>
        <w:pStyle w:val="ListBullet"/>
        <w:ind w:left="360"/>
      </w:pPr>
      <w:r>
        <w:t>Object detection</w:t>
      </w:r>
    </w:p>
    <w:p>
      <w:pPr>
        <w:pStyle w:val="ListBullet"/>
        <w:ind w:left="360"/>
      </w:pPr>
      <w:r>
        <w:t>Sentiment analysis</w:t>
      </w:r>
    </w:p>
    <w:p>
      <w:pPr>
        <w:pStyle w:val="ListBullet"/>
        <w:ind w:left="360"/>
      </w:pPr>
      <w:r>
        <w:t>Click-through prediction</w:t>
      </w:r>
    </w:p>
    <w:p>
      <w:pPr>
        <w:pStyle w:val="Heading3"/>
      </w:pPr>
      <w:r>
        <w:t>Theoretical Insights:</w:t>
      </w:r>
    </w:p>
    <w:p>
      <w:r>
        <w:rPr>
          <w:b/>
        </w:rPr>
        <w:t>Ng &amp; Jordan (2002):</w:t>
      </w:r>
      <w:r>
        <w:t xml:space="preserve"> Showed that generative models (Naïve Bayes) converge to their asymptotic error faster but discriminative models (Logistic Regression) achieve lower asymptotic error with enough data.</w:t>
      </w:r>
    </w:p>
    <w:p>
      <w:r>
        <w:rPr>
          <w:b/>
        </w:rPr>
        <w:t>Conclusion:</w:t>
      </w:r>
      <w:r>
        <w:t xml:space="preserve"> Generative and Discriminative models represent two philosophical approaches to ML — generative models capture how data is produced, while discriminative models focus on classification decisions. The choice depends on data availability, task requirements, and need for generation capabilities. Modern ML often combines both (e.g., conditional GANs use both generative and discriminative components).</w:t>
      </w:r>
    </w:p>
    <w:p>
      <w:pPr>
        <w:pBdr>
          <w:bottom w:val="single" w:sz="6" w:space="1" w:color="auto"/>
        </w:pBdr>
      </w:pPr>
    </w:p>
    <w:p>
      <w:pPr>
        <w:pStyle w:val="Heading2"/>
      </w:pPr>
      <w:r>
        <w:t>Q3. Classify the Working of Logistic Regression for Binary Classification.</w:t>
      </w:r>
    </w:p>
    <w:p>
      <w:r>
        <w:rPr>
          <w:b/>
        </w:rPr>
        <w:t>Answer:</w:t>
      </w:r>
    </w:p>
    <w:p>
      <w:r>
        <w:rPr>
          <w:b/>
        </w:rPr>
        <w:t>Logistic Regression</w:t>
      </w:r>
      <w:r>
        <w:t xml:space="preserve"> is a probabilistic linear classifier used for </w:t>
      </w:r>
      <w:r>
        <w:rPr>
          <w:b/>
        </w:rPr>
        <w:t>binary classification</w:t>
      </w:r>
      <w:r>
        <w:t xml:space="preserve"> problems. Despite its name suggesting regression, it is a </w:t>
      </w:r>
      <w:r>
        <w:rPr>
          <w:b/>
        </w:rPr>
        <w:t>classification</w:t>
      </w:r>
      <w:r>
        <w:t xml:space="preserve"> algorithm.</w:t>
      </w:r>
    </w:p>
    <w:p>
      <w:pPr>
        <w:pStyle w:val="Heading3"/>
      </w:pPr>
      <w:r>
        <w:t>Need for Logistic Regression:</w:t>
      </w:r>
    </w:p>
    <w:p>
      <w:r>
        <w:rPr>
          <w:b/>
        </w:rPr>
        <w:t>Why Not Linear Regression?</w:t>
      </w:r>
    </w:p>
    <w:p>
      <w:pPr>
        <w:pStyle w:val="ListBullet"/>
        <w:ind w:left="360"/>
      </w:pPr>
      <w:r>
        <w:t>Linear regression output is unbounded (-∞ to +∞)</w:t>
      </w:r>
    </w:p>
    <w:p>
      <w:pPr>
        <w:pStyle w:val="ListBullet"/>
        <w:ind w:left="360"/>
      </w:pPr>
      <w:r>
        <w:t>For classification, we need output in [0, 1] (probability)</w:t>
      </w:r>
    </w:p>
    <w:p>
      <w:pPr>
        <w:pStyle w:val="ListBullet"/>
        <w:ind w:left="360"/>
      </w:pPr>
      <w:r>
        <w:t>Linear regression cannot give probabilistic outputs</w:t>
      </w:r>
    </w:p>
    <w:p>
      <w:pPr>
        <w:pStyle w:val="ListBullet"/>
        <w:ind w:left="360"/>
      </w:pPr>
      <w:r>
        <w:t>Decision threshold is hard to define</w:t>
      </w:r>
    </w:p>
    <w:p>
      <w:pPr>
        <w:pStyle w:val="Heading3"/>
      </w:pPr>
      <w:r>
        <w:t>Mathematical Formulation:</w:t>
      </w:r>
    </w:p>
    <w:p>
      <w:r>
        <w:rPr>
          <w:b/>
        </w:rPr>
        <w:t>Step 1 — Linear Combination:</w:t>
      </w:r>
    </w:p>
    <w:p>
      <w:pPr>
        <w:ind w:left="432"/>
      </w:pPr>
      <w:r>
        <w:rPr>
          <w:rFonts w:ascii="Consolas" w:hAnsi="Consolas"/>
          <w:sz w:val="18"/>
        </w:rPr>
        <w:t>z = w₀ + w₁x₁ + w₂x₂ + ... + wₙxₙ = wᵀx + b</w:t>
      </w:r>
    </w:p>
    <w:p>
      <w:r>
        <w:rPr>
          <w:b/>
        </w:rPr>
        <w:t>Step 2 — Apply Sigmoid Function:</w:t>
      </w:r>
    </w:p>
    <w:p>
      <w:pPr>
        <w:ind w:left="432"/>
      </w:pPr>
      <w:r>
        <w:rPr>
          <w:rFonts w:ascii="Consolas" w:hAnsi="Consolas"/>
          <w:sz w:val="18"/>
        </w:rPr>
        <w:t>p(y=1|x) = σ(z) = 1 / (1 + e⁻ᶻ)</w:t>
      </w:r>
    </w:p>
    <w:p>
      <w:r>
        <w:rPr>
          <w:b/>
        </w:rPr>
        <w:t>Step 3 — Decision Rule:</w:t>
      </w:r>
    </w:p>
    <w:p>
      <w:pPr>
        <w:pStyle w:val="ListBullet"/>
        <w:ind w:left="360"/>
      </w:pPr>
      <w:r>
        <w:t>If p(y=1|x) ≥ 0.5, classify as 1</w:t>
      </w:r>
    </w:p>
    <w:p>
      <w:pPr>
        <w:pStyle w:val="ListBullet"/>
        <w:ind w:left="360"/>
      </w:pPr>
      <w:r>
        <w:t>If p(y=1|x) &lt; 0.5, classify as 0</w:t>
      </w:r>
    </w:p>
    <w:p>
      <w:r>
        <w:t>This is equivalent to:</w:t>
      </w:r>
    </w:p>
    <w:p>
      <w:pPr>
        <w:pStyle w:val="ListBullet"/>
        <w:ind w:left="360"/>
      </w:pPr>
      <w:r>
        <w:t>If wᵀx + b ≥ 0, classify as 1</w:t>
      </w:r>
    </w:p>
    <w:p>
      <w:pPr>
        <w:pStyle w:val="ListBullet"/>
        <w:ind w:left="360"/>
      </w:pPr>
      <w:r>
        <w:t>If wᵀx + b &lt; 0, classify as 0</w:t>
      </w:r>
    </w:p>
    <w:p>
      <w:pPr>
        <w:pStyle w:val="Heading3"/>
      </w:pPr>
      <w:r>
        <w:t>Sigmoid Function:</w:t>
      </w:r>
    </w:p>
    <w:p>
      <w:pPr>
        <w:ind w:left="432"/>
      </w:pPr>
      <w:r>
        <w:rPr>
          <w:rFonts w:ascii="Consolas" w:hAnsi="Consolas"/>
          <w:sz w:val="18"/>
        </w:rPr>
        <w:t>σ(z) = 1 / (1 + e⁻ᶻ)</w:t>
      </w:r>
    </w:p>
    <w:p>
      <w:r>
        <w:rPr>
          <w:b/>
        </w:rPr>
        <w:t>Properties:</w:t>
      </w:r>
    </w:p>
    <w:p>
      <w:pPr>
        <w:pStyle w:val="ListBullet"/>
        <w:ind w:left="360"/>
      </w:pPr>
      <w:r>
        <w:t>Range: (0, 1) — perfect for probability</w:t>
      </w:r>
    </w:p>
    <w:p>
      <w:pPr>
        <w:pStyle w:val="ListBullet"/>
        <w:ind w:left="360"/>
      </w:pPr>
      <w:r>
        <w:t>σ(0) = 0.5</w:t>
      </w:r>
    </w:p>
    <w:p>
      <w:pPr>
        <w:pStyle w:val="ListBullet"/>
        <w:ind w:left="360"/>
      </w:pPr>
      <w:r>
        <w:t>Smooth, differentiable</w:t>
      </w:r>
    </w:p>
    <w:p>
      <w:pPr>
        <w:pStyle w:val="ListBullet"/>
        <w:ind w:left="360"/>
      </w:pPr>
      <w:r>
        <w:t>Monotonically increasing</w:t>
      </w:r>
    </w:p>
    <w:p>
      <w:pPr>
        <w:pStyle w:val="ListBullet"/>
        <w:ind w:left="360"/>
      </w:pPr>
      <w:r>
        <w:t>Symmetric: σ(-z) = 1 - σ(z)</w:t>
      </w:r>
    </w:p>
    <w:p>
      <w:r>
        <w:rPr>
          <w:b/>
        </w:rPr>
        <w:t>Diagram:</w:t>
      </w:r>
    </w:p>
    <w:p>
      <w:pPr>
        <w:ind w:left="432"/>
      </w:pPr>
      <w:r>
        <w:rPr>
          <w:rFonts w:ascii="Consolas" w:hAnsi="Consolas"/>
          <w:sz w:val="18"/>
        </w:rPr>
        <w:t>σ(z)</w:t>
        <w:br/>
        <w:t xml:space="preserve"> 1 |                ____________</w:t>
        <w:br/>
        <w:t xml:space="preserve">   |             __/</w:t>
        <w:br/>
        <w:t>0.5|----------/</w:t>
        <w:br/>
        <w:t xml:space="preserve">   |       _/</w:t>
        <w:br/>
        <w:t xml:space="preserve"> 0 |____/__________________________</w:t>
        <w:br/>
        <w:t xml:space="preserve">      -∞   0   +∞     z</w:t>
      </w:r>
    </w:p>
    <w:p>
      <w:pPr>
        <w:pStyle w:val="Heading3"/>
      </w:pPr>
      <w:r>
        <w:t>Training Process:</w:t>
      </w:r>
    </w:p>
    <w:p>
      <w:r>
        <w:rPr>
          <w:b/>
        </w:rPr>
        <w:t>Step 1 — Define Loss Function (Cross-Entropy / Log Loss):</w:t>
      </w:r>
    </w:p>
    <w:p>
      <w:pPr>
        <w:ind w:left="432"/>
      </w:pPr>
      <w:r>
        <w:rPr>
          <w:rFonts w:ascii="Consolas" w:hAnsi="Consolas"/>
          <w:sz w:val="18"/>
        </w:rPr>
        <w:t>J(w) = -(1/n) Σᵢ [yᵢ log(p̂ᵢ) + (1-yᵢ) log(1-p̂ᵢ)]</w:t>
      </w:r>
    </w:p>
    <w:p>
      <w:r>
        <w:rPr>
          <w:b/>
        </w:rPr>
        <w:t>Why Cross-Entropy?</w:t>
      </w:r>
    </w:p>
    <w:p>
      <w:pPr>
        <w:pStyle w:val="ListBullet"/>
        <w:ind w:left="360"/>
      </w:pPr>
      <w:r>
        <w:t>Convex (single global minimum) — easy to optimize</w:t>
      </w:r>
    </w:p>
    <w:p>
      <w:pPr>
        <w:pStyle w:val="ListBullet"/>
        <w:ind w:left="360"/>
      </w:pPr>
      <w:r>
        <w:t>Heavily penalizes confident wrong predictions</w:t>
      </w:r>
    </w:p>
    <w:p>
      <w:pPr>
        <w:pStyle w:val="ListBullet"/>
        <w:ind w:left="360"/>
      </w:pPr>
      <w:r>
        <w:t>Differentiable</w:t>
      </w:r>
    </w:p>
    <w:p>
      <w:r>
        <w:rPr>
          <w:b/>
        </w:rPr>
        <w:t>Step 2 — Optimize using Gradient Descent:</w:t>
      </w:r>
    </w:p>
    <w:p>
      <w:r>
        <w:t>Compute gradient:</w:t>
      </w:r>
    </w:p>
    <w:p>
      <w:pPr>
        <w:ind w:left="432"/>
      </w:pPr>
      <w:r>
        <w:rPr>
          <w:rFonts w:ascii="Consolas" w:hAnsi="Consolas"/>
          <w:sz w:val="18"/>
        </w:rPr>
        <w:t>∂J/∂wⱼ = (1/n) Σᵢ (p̂ᵢ - yᵢ) · xᵢⱼ</w:t>
      </w:r>
    </w:p>
    <w:p>
      <w:r>
        <w:t>Update weights:</w:t>
      </w:r>
    </w:p>
    <w:p>
      <w:pPr>
        <w:ind w:left="432"/>
      </w:pPr>
      <w:r>
        <w:rPr>
          <w:rFonts w:ascii="Consolas" w:hAnsi="Consolas"/>
          <w:sz w:val="18"/>
        </w:rPr>
        <w:t>wⱼ = wⱼ - η · ∂J/∂wⱼ</w:t>
      </w:r>
    </w:p>
    <w:p>
      <w:r>
        <w:t>Where η is learning rate.</w:t>
      </w:r>
    </w:p>
    <w:p>
      <w:r>
        <w:rPr>
          <w:b/>
        </w:rPr>
        <w:t>Step 3 — Iterate</w:t>
      </w:r>
      <w:r>
        <w:t xml:space="preserve"> until convergence.</w:t>
      </w:r>
    </w:p>
    <w:p>
      <w:pPr>
        <w:pStyle w:val="Heading3"/>
      </w:pPr>
      <w:r>
        <w:t>Working Example: Spam Email Classification</w:t>
      </w:r>
    </w:p>
    <w:p>
      <w:r>
        <w:rPr>
          <w:b/>
        </w:rPr>
        <w:t>Features:</w:t>
      </w:r>
    </w:p>
    <w:p>
      <w:pPr>
        <w:pStyle w:val="ListBullet"/>
        <w:ind w:left="360"/>
      </w:pPr>
      <w:r>
        <w:t>x₁ = number of links</w:t>
      </w:r>
    </w:p>
    <w:p>
      <w:pPr>
        <w:pStyle w:val="ListBullet"/>
        <w:ind w:left="360"/>
      </w:pPr>
      <w:r>
        <w:t xml:space="preserve">x₂ = number of "free" occurrences  </w:t>
      </w:r>
    </w:p>
    <w:p>
      <w:pPr>
        <w:pStyle w:val="ListBullet"/>
        <w:ind w:left="360"/>
      </w:pPr>
      <w:r>
        <w:t>x₃ = sender reputation score</w:t>
      </w:r>
    </w:p>
    <w:p>
      <w:r>
        <w:rPr>
          <w:b/>
        </w:rPr>
        <w:t>Trained Model:</w:t>
      </w:r>
      <w:r>
        <w:t xml:space="preserve"> p(spam) = σ(0.5x₁ + 0.7x₂ - 0.3x₃ - 1.0)</w:t>
      </w:r>
    </w:p>
    <w:p>
      <w:r>
        <w:rPr>
          <w:b/>
        </w:rPr>
        <w:t>Prediction for new email:</w:t>
      </w:r>
      <w:r>
        <w:t xml:space="preserve"> x = (3, 2, 5)</w:t>
      </w:r>
    </w:p>
    <w:p>
      <w:pPr>
        <w:pStyle w:val="ListBullet"/>
        <w:ind w:left="360"/>
      </w:pPr>
      <w:r>
        <w:t>z = 0.5(3) + 0.7(2) - 0.3(5) - 1.0 = 1.5 + 1.4 - 1.5 - 1.0 = 0.4</w:t>
      </w:r>
    </w:p>
    <w:p>
      <w:pPr>
        <w:pStyle w:val="ListBullet"/>
        <w:ind w:left="360"/>
      </w:pPr>
      <w:r>
        <w:t>p(spam) = σ(0.4) = 1/(1+e⁻⁰·⁴) ≈ 0.6</w:t>
      </w:r>
    </w:p>
    <w:p>
      <w:pPr>
        <w:pStyle w:val="ListBullet"/>
        <w:ind w:left="360"/>
      </w:pPr>
      <w:r>
        <w:t xml:space="preserve">0.6 &gt; 0.5 → Classify as </w:t>
      </w:r>
      <w:r>
        <w:rPr>
          <w:b/>
        </w:rPr>
        <w:t>SPAM</w:t>
      </w:r>
    </w:p>
    <w:p>
      <w:pPr>
        <w:pStyle w:val="Heading3"/>
      </w:pPr>
      <w:r>
        <w:t>Decision Boundary:</w:t>
      </w:r>
    </w:p>
    <w:p>
      <w:r>
        <w:t xml:space="preserve">The decision boundary is </w:t>
      </w:r>
      <w:r>
        <w:rPr>
          <w:b/>
        </w:rPr>
        <w:t>linear</w:t>
      </w:r>
      <w:r>
        <w:t>:</w:t>
      </w:r>
    </w:p>
    <w:p>
      <w:r>
        <w:t>wᵀx + b = 0</w:t>
      </w:r>
    </w:p>
    <w:p>
      <w:r>
        <w:t>In 2D, this is a straight line; in 3D, a plane; in higher D, a hyperplane.</w:t>
      </w:r>
    </w:p>
    <w:p>
      <w:r>
        <w:rPr>
          <w:b/>
        </w:rPr>
        <w:t>Diagram:</w:t>
      </w:r>
    </w:p>
    <w:p>
      <w:pPr>
        <w:ind w:left="432"/>
      </w:pPr>
      <w:r>
        <w:rPr>
          <w:rFonts w:ascii="Consolas" w:hAnsi="Consolas"/>
          <w:sz w:val="18"/>
        </w:rPr>
        <w:t xml:space="preserve">   x₂</w:t>
        <w:br/>
        <w:t xml:space="preserve">    |    o   o</w:t>
        <w:br/>
        <w:t xml:space="preserve">    |  o   o   ← Class 0</w:t>
        <w:br/>
        <w:t xml:space="preserve">    | ----------------    ← Decision Boundary</w:t>
        <w:br/>
        <w:t xml:space="preserve">    |       •   •</w:t>
        <w:br/>
        <w:t xml:space="preserve">    |     •  •  •    ← Class 1</w:t>
        <w:br/>
        <w:t xml:space="preserve">    +------------------- x₁</w:t>
      </w:r>
    </w:p>
    <w:p>
      <w:pPr>
        <w:pStyle w:val="Heading3"/>
      </w:pPr>
      <w:r>
        <w:t>Multi-Class Extension:</w:t>
      </w:r>
    </w:p>
    <w:p>
      <w:r>
        <w:rPr>
          <w:b/>
        </w:rPr>
        <w:t>Option 1: One-vs-Rest (OvR)</w:t>
      </w:r>
    </w:p>
    <w:p>
      <w:pPr>
        <w:pStyle w:val="ListBullet"/>
        <w:ind w:left="360"/>
      </w:pPr>
      <w:r>
        <w:t>Train K binary classifiers (one per class)</w:t>
      </w:r>
    </w:p>
    <w:p>
      <w:pPr>
        <w:pStyle w:val="ListBullet"/>
        <w:ind w:left="360"/>
      </w:pPr>
      <w:r>
        <w:t>Class with highest probability wins</w:t>
      </w:r>
    </w:p>
    <w:p>
      <w:r>
        <w:rPr>
          <w:b/>
        </w:rPr>
        <w:t>Option 2: Softmax Regression</w:t>
      </w:r>
    </w:p>
    <w:p>
      <w:pPr>
        <w:pStyle w:val="ListBullet"/>
        <w:ind w:left="360"/>
      </w:pPr>
      <w:r>
        <w:t>Generalize sigmoid to softmax</w:t>
      </w:r>
    </w:p>
    <w:p>
      <w:pPr>
        <w:pStyle w:val="ListBullet"/>
        <w:ind w:left="360"/>
      </w:pPr>
      <w:r>
        <w:t>Direct multi-class probability output</w:t>
      </w:r>
    </w:p>
    <w:p>
      <w:pPr>
        <w:ind w:left="432"/>
      </w:pPr>
      <w:r>
        <w:rPr>
          <w:rFonts w:ascii="Consolas" w:hAnsi="Consolas"/>
          <w:sz w:val="18"/>
        </w:rPr>
        <w:t>P(y = k | x) = exp(wₖᵀx) / Σⱼ exp(wⱼᵀx)</w:t>
      </w:r>
    </w:p>
    <w:p>
      <w:pPr>
        <w:pStyle w:val="Heading3"/>
      </w:pPr>
      <w:r>
        <w:t>Advantages:</w:t>
      </w:r>
    </w:p>
    <w:p>
      <w:pPr>
        <w:pStyle w:val="ListNumber"/>
        <w:ind w:left="360"/>
      </w:pPr>
      <w:r>
        <w:rPr>
          <w:b/>
        </w:rPr>
        <w:t>Simple and fast</w:t>
      </w:r>
      <w:r>
        <w:t xml:space="preserve"> to implement</w:t>
      </w:r>
    </w:p>
    <w:p>
      <w:pPr>
        <w:pStyle w:val="ListNumber"/>
        <w:ind w:left="360"/>
      </w:pPr>
      <w:r>
        <w:rPr>
          <w:b/>
        </w:rPr>
        <w:t>Interpretable</w:t>
      </w:r>
      <w:r>
        <w:t xml:space="preserve"> — coefficient indicates feature impact</w:t>
      </w:r>
    </w:p>
    <w:p>
      <w:pPr>
        <w:pStyle w:val="ListNumber"/>
        <w:ind w:left="360"/>
      </w:pPr>
      <w:r>
        <w:rPr>
          <w:b/>
        </w:rPr>
        <w:t>Probabilistic output</w:t>
      </w:r>
      <w:r>
        <w:t xml:space="preserve"> — useful for confidence</w:t>
      </w:r>
    </w:p>
    <w:p>
      <w:pPr>
        <w:pStyle w:val="ListNumber"/>
        <w:ind w:left="360"/>
      </w:pPr>
      <w:r>
        <w:rPr>
          <w:b/>
        </w:rPr>
        <w:t>Less prone to overfitting</w:t>
      </w:r>
      <w:r>
        <w:t xml:space="preserve"> than complex models</w:t>
      </w:r>
    </w:p>
    <w:p>
      <w:pPr>
        <w:pStyle w:val="ListNumber"/>
        <w:ind w:left="360"/>
      </w:pPr>
      <w:r>
        <w:rPr>
          <w:b/>
        </w:rPr>
        <w:t>Works well</w:t>
      </w:r>
      <w:r>
        <w:t xml:space="preserve"> for linearly separable data</w:t>
      </w:r>
    </w:p>
    <w:p>
      <w:pPr>
        <w:pStyle w:val="ListNumber"/>
        <w:ind w:left="360"/>
      </w:pPr>
      <w:r>
        <w:rPr>
          <w:b/>
        </w:rPr>
        <w:t>No hyperparameter tuning</w:t>
      </w:r>
      <w:r>
        <w:t xml:space="preserve"> (in basic form)</w:t>
      </w:r>
    </w:p>
    <w:p>
      <w:pPr>
        <w:pStyle w:val="ListNumber"/>
        <w:ind w:left="360"/>
      </w:pPr>
      <w:r>
        <w:rPr>
          <w:b/>
        </w:rPr>
        <w:t>Closed-form regularization</w:t>
      </w:r>
      <w:r>
        <w:t xml:space="preserve"> (L1, L2)</w:t>
      </w:r>
    </w:p>
    <w:p>
      <w:pPr>
        <w:pStyle w:val="Heading3"/>
      </w:pPr>
      <w:r>
        <w:t>Disadvantages:</w:t>
      </w:r>
    </w:p>
    <w:p>
      <w:pPr>
        <w:pStyle w:val="ListNumber"/>
        <w:ind w:left="360"/>
      </w:pPr>
      <w:r>
        <w:rPr>
          <w:b/>
        </w:rPr>
        <w:t>Linear decision boundary</w:t>
      </w:r>
      <w:r>
        <w:t xml:space="preserve"> — fails on non-linear data</w:t>
      </w:r>
    </w:p>
    <w:p>
      <w:pPr>
        <w:pStyle w:val="ListNumber"/>
        <w:ind w:left="360"/>
      </w:pPr>
      <w:r>
        <w:rPr>
          <w:b/>
        </w:rPr>
        <w:t>Sensitive to outliers</w:t>
      </w:r>
    </w:p>
    <w:p>
      <w:pPr>
        <w:pStyle w:val="ListNumber"/>
        <w:ind w:left="360"/>
      </w:pPr>
      <w:r>
        <w:rPr>
          <w:b/>
        </w:rPr>
        <w:t>Multicollinearity</w:t>
      </w:r>
      <w:r>
        <w:t xml:space="preserve"> issues</w:t>
      </w:r>
    </w:p>
    <w:p>
      <w:pPr>
        <w:pStyle w:val="ListNumber"/>
        <w:ind w:left="360"/>
      </w:pPr>
      <w:r>
        <w:rPr>
          <w:b/>
        </w:rPr>
        <w:t>Assumes independent observations</w:t>
      </w:r>
    </w:p>
    <w:p>
      <w:pPr>
        <w:pStyle w:val="ListNumber"/>
        <w:ind w:left="360"/>
      </w:pPr>
      <w:r>
        <w:rPr>
          <w:b/>
        </w:rPr>
        <w:t>Doesn't capture complex interactions</w:t>
      </w:r>
      <w:r>
        <w:t xml:space="preserve"> without feature engineering</w:t>
      </w:r>
    </w:p>
    <w:p>
      <w:pPr>
        <w:pStyle w:val="Heading3"/>
      </w:pPr>
      <w:r>
        <w:t>Solutions for Non-Linear Data:</w:t>
      </w:r>
    </w:p>
    <w:p>
      <w:pPr>
        <w:pStyle w:val="ListNumber"/>
        <w:ind w:left="360"/>
      </w:pPr>
      <w:r>
        <w:rPr>
          <w:b/>
        </w:rPr>
        <w:t>Feature engineering</w:t>
      </w:r>
      <w:r>
        <w:t xml:space="preserve"> — polynomial features, interactions</w:t>
      </w:r>
    </w:p>
    <w:p>
      <w:pPr>
        <w:pStyle w:val="ListNumber"/>
        <w:ind w:left="360"/>
      </w:pPr>
      <w:r>
        <w:rPr>
          <w:b/>
        </w:rPr>
        <w:t>Kernel logistic regression</w:t>
      </w:r>
    </w:p>
    <w:p>
      <w:pPr>
        <w:pStyle w:val="ListNumber"/>
        <w:ind w:left="360"/>
      </w:pPr>
      <w:r>
        <w:rPr>
          <w:b/>
        </w:rPr>
        <w:t>Use other models</w:t>
      </w:r>
      <w:r>
        <w:t xml:space="preserve"> — SVM with RBF kernel, Neural Networks</w:t>
      </w:r>
    </w:p>
    <w:p>
      <w:pPr>
        <w:pStyle w:val="Heading3"/>
      </w:pPr>
      <w:r>
        <w:t>Applications:</w:t>
      </w:r>
    </w:p>
    <w:p>
      <w:pPr>
        <w:pStyle w:val="ListBullet"/>
        <w:ind w:left="360"/>
      </w:pPr>
      <w:r>
        <w:rPr>
          <w:b/>
        </w:rPr>
        <w:t>Email Spam Filtering</w:t>
      </w:r>
      <w:r>
        <w:t xml:space="preserve"> (binary: spam/not spam)</w:t>
      </w:r>
    </w:p>
    <w:p>
      <w:pPr>
        <w:pStyle w:val="ListBullet"/>
        <w:ind w:left="360"/>
      </w:pPr>
      <w:r>
        <w:rPr>
          <w:b/>
        </w:rPr>
        <w:t>Medical Diagnosis</w:t>
      </w:r>
      <w:r>
        <w:t xml:space="preserve"> (disease/no disease)</w:t>
      </w:r>
    </w:p>
    <w:p>
      <w:pPr>
        <w:pStyle w:val="ListBullet"/>
        <w:ind w:left="360"/>
      </w:pPr>
      <w:r>
        <w:rPr>
          <w:b/>
        </w:rPr>
        <w:t>Credit Risk Assessment</w:t>
      </w:r>
      <w:r>
        <w:t xml:space="preserve"> (default/not default)</w:t>
      </w:r>
    </w:p>
    <w:p>
      <w:pPr>
        <w:pStyle w:val="ListBullet"/>
        <w:ind w:left="360"/>
      </w:pPr>
      <w:r>
        <w:rPr>
          <w:b/>
        </w:rPr>
        <w:t>Customer Churn Prediction</w:t>
      </w:r>
    </w:p>
    <w:p>
      <w:pPr>
        <w:pStyle w:val="ListBullet"/>
        <w:ind w:left="360"/>
      </w:pPr>
      <w:r>
        <w:rPr>
          <w:b/>
        </w:rPr>
        <w:t>Click-Through Rate (CTR) Prediction</w:t>
      </w:r>
    </w:p>
    <w:p>
      <w:pPr>
        <w:pStyle w:val="ListBullet"/>
        <w:ind w:left="360"/>
      </w:pPr>
      <w:r>
        <w:rPr>
          <w:b/>
        </w:rPr>
        <w:t>Marketing Response</w:t>
      </w:r>
      <w:r>
        <w:t xml:space="preserve"> (buy/not buy)</w:t>
      </w:r>
    </w:p>
    <w:p>
      <w:r>
        <w:rPr>
          <w:b/>
        </w:rPr>
        <w:t>Conclusion:</w:t>
      </w:r>
      <w:r>
        <w:t xml:space="preserve"> Logistic Regression is the cornerstone of binary classification — simple, probabilistic, interpretable, and widely used as a baseline before trying complex models. Its mathematical foundation (sigmoid + cross-entropy) makes it both elegant and effective, especially when data is approximately linearly separable.</w:t>
      </w:r>
    </w:p>
    <w:p>
      <w:pPr>
        <w:pBdr>
          <w:bottom w:val="single" w:sz="6" w:space="1" w:color="auto"/>
        </w:pBdr>
      </w:pPr>
    </w:p>
    <w:p>
      <w:pPr>
        <w:pStyle w:val="Heading2"/>
      </w:pPr>
      <w:r>
        <w:t>Q4. Explain Architecture of Feed-Forward Neural Network.</w:t>
      </w:r>
    </w:p>
    <w:p>
      <w:r>
        <w:rPr>
          <w:b/>
        </w:rPr>
        <w:t>Answer:</w:t>
      </w:r>
    </w:p>
    <w:p>
      <w:r>
        <w:t xml:space="preserve">A </w:t>
      </w:r>
      <w:r>
        <w:rPr>
          <w:b/>
        </w:rPr>
        <w:t>Feed-Forward Neural Network (FFNN)</w:t>
      </w:r>
      <w:r>
        <w:t xml:space="preserve"> is a type of artificial neural network where information flows in one direction — from input layer through hidden layers to output layer, with no loops or cycles.</w:t>
      </w:r>
    </w:p>
    <w:p>
      <w:pPr>
        <w:pStyle w:val="Heading3"/>
      </w:pPr>
      <w:r>
        <w:t>Architecture Components:</w:t>
      </w:r>
    </w:p>
    <w:p>
      <w:r>
        <w:rPr>
          <w:b/>
        </w:rPr>
        <w:t>1. Input Layer:</w:t>
      </w:r>
    </w:p>
    <w:p>
      <w:pPr>
        <w:pStyle w:val="ListBullet"/>
        <w:ind w:left="360"/>
      </w:pPr>
      <w:r>
        <w:t>Receives raw data</w:t>
      </w:r>
    </w:p>
    <w:p>
      <w:pPr>
        <w:pStyle w:val="ListBullet"/>
        <w:ind w:left="360"/>
      </w:pPr>
      <w:r>
        <w:t>Number of neurons = number of features</w:t>
      </w:r>
    </w:p>
    <w:p>
      <w:pPr>
        <w:pStyle w:val="ListBullet"/>
        <w:ind w:left="360"/>
      </w:pPr>
      <w:r>
        <w:t>No computation; just passes data</w:t>
      </w:r>
    </w:p>
    <w:p>
      <w:r>
        <w:rPr>
          <w:b/>
        </w:rPr>
        <w:t>2. Hidden Layers:</w:t>
      </w:r>
    </w:p>
    <w:p>
      <w:pPr>
        <w:pStyle w:val="ListBullet"/>
        <w:ind w:left="360"/>
      </w:pPr>
      <w:r>
        <w:t>Perform computations</w:t>
      </w:r>
    </w:p>
    <w:p>
      <w:pPr>
        <w:pStyle w:val="ListBullet"/>
        <w:ind w:left="360"/>
      </w:pPr>
      <w:r>
        <w:t>Each neuron has:</w:t>
      </w:r>
    </w:p>
    <w:p>
      <w:pPr>
        <w:pStyle w:val="ListBullet"/>
        <w:ind w:left="720"/>
      </w:pPr>
      <w:r>
        <w:rPr>
          <w:b/>
        </w:rPr>
        <w:t>Weights</w:t>
      </w:r>
      <w:r>
        <w:t xml:space="preserve"> (w)</w:t>
      </w:r>
    </w:p>
    <w:p>
      <w:pPr>
        <w:pStyle w:val="ListBullet"/>
        <w:ind w:left="720"/>
      </w:pPr>
      <w:r>
        <w:rPr>
          <w:b/>
        </w:rPr>
        <w:t>Bias</w:t>
      </w:r>
      <w:r>
        <w:t xml:space="preserve"> (b)</w:t>
      </w:r>
    </w:p>
    <w:p>
      <w:pPr>
        <w:pStyle w:val="ListBullet"/>
        <w:ind w:left="720"/>
      </w:pPr>
      <w:r>
        <w:rPr>
          <w:b/>
        </w:rPr>
        <w:t>Activation function</w:t>
      </w:r>
    </w:p>
    <w:p>
      <w:pPr>
        <w:pStyle w:val="ListBullet"/>
        <w:ind w:left="360"/>
      </w:pPr>
      <w:r>
        <w:t>One or more hidden layers (deep network has multiple)</w:t>
      </w:r>
    </w:p>
    <w:p>
      <w:r>
        <w:rPr>
          <w:b/>
        </w:rPr>
        <w:t>3. Output Layer:</w:t>
      </w:r>
    </w:p>
    <w:p>
      <w:pPr>
        <w:pStyle w:val="ListBullet"/>
        <w:ind w:left="360"/>
      </w:pPr>
      <w:r>
        <w:t>Produces final prediction</w:t>
      </w:r>
    </w:p>
    <w:p>
      <w:pPr>
        <w:pStyle w:val="ListBullet"/>
        <w:ind w:left="360"/>
      </w:pPr>
      <w:r>
        <w:t>Number of neurons = number of output classes (for classification) or 1 (for regression)</w:t>
      </w:r>
    </w:p>
    <w:p>
      <w:pPr>
        <w:pStyle w:val="ListBullet"/>
        <w:ind w:left="360"/>
      </w:pPr>
      <w:r>
        <w:t>Uses appropriate activation (softmax for multi-class, sigmoid for binary, linear for regression)</w:t>
      </w:r>
    </w:p>
    <w:p>
      <w:pPr>
        <w:pStyle w:val="Heading3"/>
      </w:pPr>
      <w:r>
        <w:t>Diagram:</w:t>
      </w:r>
    </w:p>
    <w:p>
      <w:pPr>
        <w:ind w:left="432"/>
      </w:pPr>
      <w:r>
        <w:rPr>
          <w:rFonts w:ascii="Consolas" w:hAnsi="Consolas"/>
          <w:sz w:val="18"/>
        </w:rPr>
        <w:t>INPUT LAYER       HIDDEN LAYER(S)      OUTPUT LAYER</w:t>
        <w:br/>
        <w:br/>
        <w:t xml:space="preserve">   x₁ ─────╮        ┌─o────╮            ╮</w:t>
        <w:br/>
        <w:t xml:space="preserve">            \      /        \            \</w:t>
        <w:br/>
        <w:t xml:space="preserve">   x₂ ──────[w₁]──[A]───[w₂]─[A]────[w₃]─── ŷ</w:t>
        <w:br/>
        <w:t xml:space="preserve">            /      \        /            /</w:t>
        <w:br/>
        <w:t xml:space="preserve">   x₃ ─────╯        └─o────╯            ╯</w:t>
        <w:br/>
        <w:br/>
        <w:t xml:space="preserve">   x: input</w:t>
        <w:br/>
        <w:t xml:space="preserve">   w: weights</w:t>
        <w:br/>
        <w:t xml:space="preserve">   A: activation function</w:t>
        <w:br/>
        <w:t xml:space="preserve">   o: neuron</w:t>
        <w:br/>
        <w:t xml:space="preserve">   ŷ: prediction</w:t>
      </w:r>
    </w:p>
    <w:p>
      <w:pPr>
        <w:pStyle w:val="Heading3"/>
      </w:pPr>
      <w:r>
        <w:t>Computation in Each Neuron:</w:t>
      </w:r>
    </w:p>
    <w:p>
      <w:r>
        <w:t>For a neuron in layer l with inputs from layer l-1:</w:t>
      </w:r>
    </w:p>
    <w:p>
      <w:r>
        <w:rPr>
          <w:b/>
        </w:rPr>
        <w:t>Step 1 — Linear Combination:</w:t>
      </w:r>
    </w:p>
    <w:p>
      <w:pPr>
        <w:ind w:left="432"/>
      </w:pPr>
      <w:r>
        <w:rPr>
          <w:rFonts w:ascii="Consolas" w:hAnsi="Consolas"/>
          <w:sz w:val="18"/>
        </w:rPr>
        <w:t>zⱼˡ = Σᵢ wⱼᵢˡ · aᵢˡ⁻¹ + bⱼˡ</w:t>
      </w:r>
    </w:p>
    <w:p>
      <w:r>
        <w:rPr>
          <w:b/>
        </w:rPr>
        <w:t>Step 2 — Apply Activation Function:</w:t>
      </w:r>
    </w:p>
    <w:p>
      <w:pPr>
        <w:ind w:left="432"/>
      </w:pPr>
      <w:r>
        <w:rPr>
          <w:rFonts w:ascii="Consolas" w:hAnsi="Consolas"/>
          <w:sz w:val="18"/>
        </w:rPr>
        <w:t>aⱼˡ = f(zⱼˡ)</w:t>
      </w:r>
    </w:p>
    <w:p>
      <w:r>
        <w:t>Where f is activation (ReLU, Sigmoid, etc.).</w:t>
      </w:r>
    </w:p>
    <w:p>
      <w:pPr>
        <w:pStyle w:val="Heading3"/>
      </w:pPr>
      <w:r>
        <w:t>Activation Functions:</w:t>
      </w:r>
    </w:p>
    <w:p>
      <w:pPr>
        <w:pStyle w:val="ListNumber"/>
        <w:ind w:left="360"/>
      </w:pPr>
      <w:r>
        <w:rPr>
          <w:b/>
        </w:rPr>
        <w:t>Sigmoid:</w:t>
      </w:r>
      <w:r>
        <w:t xml:space="preserve"> σ(z) = 1/(1+e⁻ᶻ)</w:t>
      </w:r>
    </w:p>
    <w:p>
      <w:pPr>
        <w:pStyle w:val="ListBullet"/>
        <w:ind w:left="720"/>
      </w:pPr>
      <w:r>
        <w:t>Range: (0, 1)</w:t>
      </w:r>
    </w:p>
    <w:p>
      <w:pPr>
        <w:pStyle w:val="ListBullet"/>
        <w:ind w:left="720"/>
      </w:pPr>
      <w:r>
        <w:t>Smooth but vanishing gradient</w:t>
      </w:r>
    </w:p>
    <w:p>
      <w:pPr>
        <w:pStyle w:val="ListNumber"/>
        <w:ind w:left="360"/>
      </w:pPr>
      <w:r>
        <w:rPr>
          <w:b/>
        </w:rPr>
        <w:t>Tanh:</w:t>
      </w:r>
      <w:r>
        <w:t xml:space="preserve"> tanh(z)</w:t>
      </w:r>
    </w:p>
    <w:p>
      <w:pPr>
        <w:pStyle w:val="ListBullet"/>
        <w:ind w:left="720"/>
      </w:pPr>
      <w:r>
        <w:t>Range: (-1, 1)</w:t>
      </w:r>
    </w:p>
    <w:p>
      <w:pPr>
        <w:pStyle w:val="ListBullet"/>
        <w:ind w:left="720"/>
      </w:pPr>
      <w:r>
        <w:t>Zero-centered</w:t>
      </w:r>
    </w:p>
    <w:p>
      <w:pPr>
        <w:pStyle w:val="ListNumber"/>
        <w:ind w:left="360"/>
      </w:pPr>
      <w:r>
        <w:rPr>
          <w:b/>
        </w:rPr>
        <w:t>ReLU:</w:t>
      </w:r>
      <w:r>
        <w:t xml:space="preserve"> max(0, z)</w:t>
      </w:r>
    </w:p>
    <w:p>
      <w:pPr>
        <w:pStyle w:val="ListBullet"/>
        <w:ind w:left="720"/>
      </w:pPr>
      <w:r>
        <w:t>Most popular</w:t>
      </w:r>
    </w:p>
    <w:p>
      <w:pPr>
        <w:pStyle w:val="ListBullet"/>
        <w:ind w:left="720"/>
      </w:pPr>
      <w:r>
        <w:t>No vanishing gradient for positive values</w:t>
      </w:r>
    </w:p>
    <w:p>
      <w:pPr>
        <w:pStyle w:val="ListBullet"/>
        <w:ind w:left="720"/>
      </w:pPr>
      <w:r>
        <w:t>Sparse activation</w:t>
      </w:r>
    </w:p>
    <w:p>
      <w:pPr>
        <w:pStyle w:val="ListNumber"/>
        <w:ind w:left="360"/>
      </w:pPr>
      <w:r>
        <w:rPr>
          <w:b/>
        </w:rPr>
        <w:t>Leaky ReLU:</w:t>
      </w:r>
      <w:r>
        <w:t xml:space="preserve"> max(0.01z, z)</w:t>
      </w:r>
    </w:p>
    <w:p>
      <w:pPr>
        <w:pStyle w:val="ListBullet"/>
        <w:ind w:left="720"/>
      </w:pPr>
      <w:r>
        <w:t>Fixes "dying ReLU" problem</w:t>
      </w:r>
    </w:p>
    <w:p>
      <w:pPr>
        <w:pStyle w:val="ListNumber"/>
        <w:ind w:left="360"/>
      </w:pPr>
      <w:r>
        <w:rPr>
          <w:b/>
        </w:rPr>
        <w:t>Softmax:</w:t>
      </w:r>
      <w:r>
        <w:t xml:space="preserve"> Used in output for multi-class</w:t>
      </w:r>
    </w:p>
    <w:p>
      <w:pPr>
        <w:pStyle w:val="ListBullet"/>
        <w:ind w:left="720"/>
      </w:pPr>
      <w:r>
        <w:t>σ(z)ᵢ = e^zᵢ / Σⱼ e^zⱼ</w:t>
      </w:r>
    </w:p>
    <w:p>
      <w:pPr>
        <w:pStyle w:val="Heading3"/>
      </w:pPr>
      <w:r>
        <w:t>Forward Propagation:</w:t>
      </w:r>
    </w:p>
    <w:p>
      <w:r>
        <w:rPr>
          <w:b/>
        </w:rPr>
        <w:t>Process:</w:t>
      </w:r>
    </w:p>
    <w:p>
      <w:pPr>
        <w:pStyle w:val="ListNumber"/>
        <w:ind w:left="360"/>
      </w:pPr>
      <w:r>
        <w:t>Input data fed to input layer</w:t>
      </w:r>
    </w:p>
    <w:p>
      <w:pPr>
        <w:pStyle w:val="ListNumber"/>
        <w:ind w:left="360"/>
      </w:pPr>
      <w:r>
        <w:t>Each hidden layer:</w:t>
      </w:r>
    </w:p>
    <w:p>
      <w:pPr>
        <w:pStyle w:val="ListBullet"/>
        <w:ind w:left="720"/>
      </w:pPr>
      <w:r>
        <w:t>Computes weighted sum + bias</w:t>
      </w:r>
    </w:p>
    <w:p>
      <w:pPr>
        <w:pStyle w:val="ListBullet"/>
        <w:ind w:left="720"/>
      </w:pPr>
      <w:r>
        <w:t>Applies activation</w:t>
      </w:r>
    </w:p>
    <w:p>
      <w:pPr>
        <w:pStyle w:val="ListBullet"/>
        <w:ind w:left="720"/>
      </w:pPr>
      <w:r>
        <w:t>Passes to next layer</w:t>
      </w:r>
    </w:p>
    <w:p>
      <w:pPr>
        <w:pStyle w:val="ListNumber"/>
        <w:ind w:left="360"/>
      </w:pPr>
      <w:r>
        <w:t>Output layer produces final prediction</w:t>
      </w:r>
    </w:p>
    <w:p>
      <w:r>
        <w:rPr>
          <w:b/>
        </w:rPr>
        <w:t>Mathematical:</w:t>
      </w:r>
    </w:p>
    <w:p>
      <w:pPr>
        <w:pStyle w:val="ListBullet"/>
        <w:ind w:left="360"/>
      </w:pPr>
      <w:r>
        <w:t>Input: x</w:t>
      </w:r>
    </w:p>
    <w:p>
      <w:pPr>
        <w:pStyle w:val="ListBullet"/>
        <w:ind w:left="360"/>
      </w:pPr>
      <w:r>
        <w:t>Layer 1: a¹ = f(W¹x + b¹)</w:t>
      </w:r>
    </w:p>
    <w:p>
      <w:pPr>
        <w:pStyle w:val="ListBullet"/>
        <w:ind w:left="360"/>
      </w:pPr>
      <w:r>
        <w:t>Layer 2: a² = f(W²a¹ + b²)</w:t>
      </w:r>
    </w:p>
    <w:p>
      <w:pPr>
        <w:pStyle w:val="ListBullet"/>
        <w:ind w:left="360"/>
      </w:pPr>
      <w:r>
        <w:t>...</w:t>
      </w:r>
    </w:p>
    <w:p>
      <w:pPr>
        <w:pStyle w:val="ListBullet"/>
        <w:ind w:left="360"/>
      </w:pPr>
      <w:r>
        <w:t>Output: ŷ = f(W^L · a^(L-1) + b^L)</w:t>
      </w:r>
    </w:p>
    <w:p>
      <w:pPr>
        <w:pStyle w:val="Heading3"/>
      </w:pPr>
      <w:r>
        <w:t>Universal Approximation Theorem:</w:t>
      </w:r>
    </w:p>
    <w:p>
      <w:r>
        <w:t xml:space="preserve">A FFNN with </w:t>
      </w:r>
      <w:r>
        <w:rPr>
          <w:b/>
        </w:rPr>
        <w:t>one hidden layer</w:t>
      </w:r>
      <w:r>
        <w:t xml:space="preserve"> (with sufficient neurons) can approximate </w:t>
      </w:r>
      <w:r>
        <w:rPr>
          <w:b/>
        </w:rPr>
        <w:t>any continuous function</w:t>
      </w:r>
      <w:r>
        <w:t xml:space="preserve"> to arbitrary accuracy. This is the theoretical justification for the power of neural networks.</w:t>
      </w:r>
    </w:p>
    <w:p>
      <w:pPr>
        <w:pStyle w:val="Heading3"/>
      </w:pPr>
      <w:r>
        <w:t>Training: Backpropagation:</w:t>
      </w:r>
    </w:p>
    <w:p>
      <w:r>
        <w:rPr>
          <w:b/>
        </w:rPr>
        <w:t>Step 1: Forward Pass</w:t>
      </w:r>
    </w:p>
    <w:p>
      <w:pPr>
        <w:pStyle w:val="ListBullet"/>
        <w:ind w:left="360"/>
      </w:pPr>
      <w:r>
        <w:t>Compute output ŷ for given input x</w:t>
      </w:r>
    </w:p>
    <w:p>
      <w:r>
        <w:rPr>
          <w:b/>
        </w:rPr>
        <w:t>Step 2: Compute Loss</w:t>
      </w:r>
    </w:p>
    <w:p>
      <w:pPr>
        <w:pStyle w:val="ListBullet"/>
        <w:ind w:left="360"/>
      </w:pPr>
      <w:r>
        <w:t>L = loss(y, ŷ)</w:t>
      </w:r>
    </w:p>
    <w:p>
      <w:r>
        <w:rPr>
          <w:b/>
        </w:rPr>
        <w:t>Step 3: Backward Pass</w:t>
      </w:r>
    </w:p>
    <w:p>
      <w:pPr>
        <w:pStyle w:val="ListBullet"/>
        <w:ind w:left="360"/>
      </w:pPr>
      <w:r>
        <w:t>Compute gradients using chain rule:</w:t>
      </w:r>
    </w:p>
    <w:p>
      <w:r>
        <w:t xml:space="preserve">  ```</w:t>
      </w:r>
    </w:p>
    <w:p>
      <w:r>
        <w:t xml:space="preserve">  ∂L/∂W^l = ∂L/∂a^l · ∂a^l/∂z^l · ∂z^l/∂W^l</w:t>
      </w:r>
    </w:p>
    <w:p>
      <w:r>
        <w:t xml:space="preserve">  ```</w:t>
      </w:r>
    </w:p>
    <w:p>
      <w:r>
        <w:rPr>
          <w:b/>
        </w:rPr>
        <w:t>Step 4: Update Weights</w:t>
      </w:r>
    </w:p>
    <w:p>
      <w:pPr>
        <w:pStyle w:val="ListBullet"/>
        <w:ind w:left="360"/>
      </w:pPr>
      <w:r>
        <w:t>Gradient Descent: W = W - η · ∂L/∂W</w:t>
      </w:r>
    </w:p>
    <w:p>
      <w:pPr>
        <w:pStyle w:val="Heading3"/>
      </w:pPr>
      <w:r>
        <w:t>Hyperparameters:</w:t>
      </w:r>
    </w:p>
    <w:p>
      <w:pPr>
        <w:pStyle w:val="ListNumber"/>
        <w:ind w:left="360"/>
      </w:pPr>
      <w:r>
        <w:rPr>
          <w:b/>
        </w:rPr>
        <w:t>Number of layers</w:t>
      </w:r>
      <w:r>
        <w:t xml:space="preserve"> (depth)</w:t>
      </w:r>
    </w:p>
    <w:p>
      <w:pPr>
        <w:pStyle w:val="ListNumber"/>
        <w:ind w:left="360"/>
      </w:pPr>
      <w:r>
        <w:rPr>
          <w:b/>
        </w:rPr>
        <w:t>Number of neurons</w:t>
      </w:r>
      <w:r>
        <w:t xml:space="preserve"> per layer (width)</w:t>
      </w:r>
    </w:p>
    <w:p>
      <w:pPr>
        <w:pStyle w:val="ListNumber"/>
        <w:ind w:left="360"/>
      </w:pPr>
      <w:r>
        <w:rPr>
          <w:b/>
        </w:rPr>
        <w:t>Activation functions</w:t>
      </w:r>
    </w:p>
    <w:p>
      <w:pPr>
        <w:pStyle w:val="ListNumber"/>
        <w:ind w:left="360"/>
      </w:pPr>
      <w:r>
        <w:rPr>
          <w:b/>
        </w:rPr>
        <w:t>Learning rate</w:t>
      </w:r>
      <w:r>
        <w:t xml:space="preserve"> (η)</w:t>
      </w:r>
    </w:p>
    <w:p>
      <w:pPr>
        <w:pStyle w:val="ListNumber"/>
        <w:ind w:left="360"/>
      </w:pPr>
      <w:r>
        <w:rPr>
          <w:b/>
        </w:rPr>
        <w:t>Batch size</w:t>
      </w:r>
    </w:p>
    <w:p>
      <w:pPr>
        <w:pStyle w:val="ListNumber"/>
        <w:ind w:left="360"/>
      </w:pPr>
      <w:r>
        <w:rPr>
          <w:b/>
        </w:rPr>
        <w:t>Epochs</w:t>
      </w:r>
    </w:p>
    <w:p>
      <w:pPr>
        <w:pStyle w:val="ListNumber"/>
        <w:ind w:left="360"/>
      </w:pPr>
      <w:r>
        <w:rPr>
          <w:b/>
        </w:rPr>
        <w:t>Optimizer</w:t>
      </w:r>
      <w:r>
        <w:t xml:space="preserve"> (SGD, Adam, RMSprop)</w:t>
      </w:r>
    </w:p>
    <w:p>
      <w:pPr>
        <w:pStyle w:val="ListNumber"/>
        <w:ind w:left="360"/>
      </w:pPr>
      <w:r>
        <w:rPr>
          <w:b/>
        </w:rPr>
        <w:t>Regularization</w:t>
      </w:r>
      <w:r>
        <w:t xml:space="preserve"> (L1, L2, Dropout)</w:t>
      </w:r>
    </w:p>
    <w:p>
      <w:pPr>
        <w:pStyle w:val="Heading3"/>
      </w:pPr>
      <w:r>
        <w:t>Types of FFNN by Depth:</w:t>
      </w:r>
    </w:p>
    <w:p>
      <w:pPr>
        <w:pStyle w:val="ListBullet"/>
        <w:ind w:left="360"/>
      </w:pPr>
      <w:r>
        <w:rPr>
          <w:b/>
        </w:rPr>
        <w:t>Single-Layer Perceptron:</w:t>
      </w:r>
      <w:r>
        <w:t xml:space="preserve"> No hidden layer, only linear functions</w:t>
      </w:r>
    </w:p>
    <w:p>
      <w:pPr>
        <w:pStyle w:val="ListBullet"/>
        <w:ind w:left="360"/>
      </w:pPr>
      <w:r>
        <w:rPr>
          <w:b/>
        </w:rPr>
        <w:t>Multi-Layer Perceptron (MLP):</w:t>
      </w:r>
      <w:r>
        <w:t xml:space="preserve"> 1+ hidden layers, non-linear</w:t>
      </w:r>
    </w:p>
    <w:p>
      <w:pPr>
        <w:pStyle w:val="ListBullet"/>
        <w:ind w:left="360"/>
      </w:pPr>
      <w:r>
        <w:rPr>
          <w:b/>
        </w:rPr>
        <w:t>Deep Neural Network:</w:t>
      </w:r>
      <w:r>
        <w:t xml:space="preserve"> Many hidden layers (deep learning)</w:t>
      </w:r>
    </w:p>
    <w:p>
      <w:pPr>
        <w:pStyle w:val="Heading3"/>
      </w:pPr>
      <w:r>
        <w:t>Specialized Architectures (Variants):</w:t>
      </w:r>
    </w:p>
    <w:p>
      <w:pPr>
        <w:pStyle w:val="ListBullet"/>
        <w:ind w:left="360"/>
      </w:pPr>
      <w:r>
        <w:rPr>
          <w:b/>
        </w:rPr>
        <w:t>CNN</w:t>
      </w:r>
      <w:r>
        <w:t xml:space="preserve"> — for images (uses convolutions)</w:t>
      </w:r>
    </w:p>
    <w:p>
      <w:pPr>
        <w:pStyle w:val="ListBullet"/>
        <w:ind w:left="360"/>
      </w:pPr>
      <w:r>
        <w:rPr>
          <w:b/>
        </w:rPr>
        <w:t>RNN</w:t>
      </w:r>
      <w:r>
        <w:t xml:space="preserve"> — for sequences (has loops, NOT feed-forward)</w:t>
      </w:r>
    </w:p>
    <w:p>
      <w:pPr>
        <w:pStyle w:val="ListBullet"/>
        <w:ind w:left="360"/>
      </w:pPr>
      <w:r>
        <w:rPr>
          <w:b/>
        </w:rPr>
        <w:t>Transformer</w:t>
      </w:r>
      <w:r>
        <w:t xml:space="preserve"> — for sequences (attention-based)</w:t>
      </w:r>
    </w:p>
    <w:p>
      <w:pPr>
        <w:pStyle w:val="Heading3"/>
      </w:pPr>
      <w:r>
        <w:t>Advantages:</w:t>
      </w:r>
    </w:p>
    <w:p>
      <w:pPr>
        <w:pStyle w:val="ListNumber"/>
        <w:ind w:left="360"/>
      </w:pPr>
      <w:r>
        <w:rPr>
          <w:b/>
        </w:rPr>
        <w:t>Universal approximator</w:t>
      </w:r>
      <w:r>
        <w:t xml:space="preserve"> — can learn any function</w:t>
      </w:r>
    </w:p>
    <w:p>
      <w:pPr>
        <w:pStyle w:val="ListNumber"/>
        <w:ind w:left="360"/>
      </w:pPr>
      <w:r>
        <w:rPr>
          <w:b/>
        </w:rPr>
        <w:t>Powerful</w:t>
      </w:r>
      <w:r>
        <w:t xml:space="preserve"> — state-of-the-art on many tasks</w:t>
      </w:r>
    </w:p>
    <w:p>
      <w:pPr>
        <w:pStyle w:val="ListNumber"/>
        <w:ind w:left="360"/>
      </w:pPr>
      <w:r>
        <w:rPr>
          <w:b/>
        </w:rPr>
        <w:t>Automatic feature learning</w:t>
      </w:r>
      <w:r>
        <w:t xml:space="preserve"> — no manual engineering</w:t>
      </w:r>
    </w:p>
    <w:p>
      <w:pPr>
        <w:pStyle w:val="ListNumber"/>
        <w:ind w:left="360"/>
      </w:pPr>
      <w:r>
        <w:rPr>
          <w:b/>
        </w:rPr>
        <w:t>Scalable</w:t>
      </w:r>
      <w:r>
        <w:t xml:space="preserve"> — works on large datasets</w:t>
      </w:r>
    </w:p>
    <w:p>
      <w:pPr>
        <w:pStyle w:val="Heading3"/>
      </w:pPr>
      <w:r>
        <w:t>Disadvantages:</w:t>
      </w:r>
    </w:p>
    <w:p>
      <w:pPr>
        <w:pStyle w:val="ListNumber"/>
        <w:ind w:left="360"/>
      </w:pPr>
      <w:r>
        <w:rPr>
          <w:b/>
        </w:rPr>
        <w:t>Computationally expensive</w:t>
      </w:r>
    </w:p>
    <w:p>
      <w:pPr>
        <w:pStyle w:val="ListNumber"/>
        <w:ind w:left="360"/>
      </w:pPr>
      <w:r>
        <w:rPr>
          <w:b/>
        </w:rPr>
        <w:t>Requires large data</w:t>
      </w:r>
    </w:p>
    <w:p>
      <w:pPr>
        <w:pStyle w:val="ListNumber"/>
        <w:ind w:left="360"/>
      </w:pPr>
      <w:r>
        <w:rPr>
          <w:b/>
        </w:rPr>
        <w:t>Black box</w:t>
      </w:r>
      <w:r>
        <w:t xml:space="preserve"> — hard to interpret</w:t>
      </w:r>
    </w:p>
    <w:p>
      <w:pPr>
        <w:pStyle w:val="ListNumber"/>
        <w:ind w:left="360"/>
      </w:pPr>
      <w:r>
        <w:rPr>
          <w:b/>
        </w:rPr>
        <w:t>Overfitting risk</w:t>
      </w:r>
      <w:r>
        <w:t xml:space="preserve"> — needs regularization</w:t>
      </w:r>
    </w:p>
    <w:p>
      <w:pPr>
        <w:pStyle w:val="ListNumber"/>
        <w:ind w:left="360"/>
      </w:pPr>
      <w:r>
        <w:rPr>
          <w:b/>
        </w:rPr>
        <w:t>Many hyperparameters</w:t>
      </w:r>
      <w:r>
        <w:t xml:space="preserve"> to tune</w:t>
      </w:r>
    </w:p>
    <w:p>
      <w:pPr>
        <w:pStyle w:val="ListNumber"/>
        <w:ind w:left="360"/>
      </w:pPr>
      <w:r>
        <w:rPr>
          <w:b/>
        </w:rPr>
        <w:t>Vanishing/exploding gradients</w:t>
      </w:r>
      <w:r>
        <w:t xml:space="preserve"> in deep networks</w:t>
      </w:r>
    </w:p>
    <w:p>
      <w:pPr>
        <w:pStyle w:val="Heading3"/>
      </w:pPr>
      <w:r>
        <w:t>Applications:</w:t>
      </w:r>
    </w:p>
    <w:p>
      <w:pPr>
        <w:pStyle w:val="ListBullet"/>
        <w:ind w:left="360"/>
      </w:pPr>
      <w:r>
        <w:rPr>
          <w:b/>
        </w:rPr>
        <w:t>Image classification</w:t>
      </w:r>
      <w:r>
        <w:t xml:space="preserve"> (ImageNet)</w:t>
      </w:r>
    </w:p>
    <w:p>
      <w:pPr>
        <w:pStyle w:val="ListBullet"/>
        <w:ind w:left="360"/>
      </w:pPr>
      <w:r>
        <w:rPr>
          <w:b/>
        </w:rPr>
        <w:t>Speech recognition</w:t>
      </w:r>
      <w:r>
        <w:t xml:space="preserve"> (Alexa, Siri)</w:t>
      </w:r>
    </w:p>
    <w:p>
      <w:pPr>
        <w:pStyle w:val="ListBullet"/>
        <w:ind w:left="360"/>
      </w:pPr>
      <w:r>
        <w:rPr>
          <w:b/>
        </w:rPr>
        <w:t>Natural Language Processing</w:t>
      </w:r>
    </w:p>
    <w:p>
      <w:pPr>
        <w:pStyle w:val="ListBullet"/>
        <w:ind w:left="360"/>
      </w:pPr>
      <w:r>
        <w:rPr>
          <w:b/>
        </w:rPr>
        <w:t>Recommendation systems</w:t>
      </w:r>
    </w:p>
    <w:p>
      <w:pPr>
        <w:pStyle w:val="ListBullet"/>
        <w:ind w:left="360"/>
      </w:pPr>
      <w:r>
        <w:rPr>
          <w:b/>
        </w:rPr>
        <w:t>Game playing</w:t>
      </w:r>
      <w:r>
        <w:t xml:space="preserve"> (AlphaGo)</w:t>
      </w:r>
    </w:p>
    <w:p>
      <w:pPr>
        <w:pStyle w:val="ListBullet"/>
        <w:ind w:left="360"/>
      </w:pPr>
      <w:r>
        <w:rPr>
          <w:b/>
        </w:rPr>
        <w:t>Autonomous vehicles</w:t>
      </w:r>
    </w:p>
    <w:p>
      <w:pPr>
        <w:pStyle w:val="ListBullet"/>
        <w:ind w:left="360"/>
      </w:pPr>
      <w:r>
        <w:rPr>
          <w:b/>
        </w:rPr>
        <w:t>Medical diagnosis</w:t>
      </w:r>
    </w:p>
    <w:p>
      <w:pPr>
        <w:pStyle w:val="Heading3"/>
      </w:pPr>
      <w:r>
        <w:t>Real-World Example: Digit Recognition</w:t>
      </w:r>
    </w:p>
    <w:p>
      <w:pPr>
        <w:pStyle w:val="ListBullet"/>
        <w:ind w:left="360"/>
      </w:pPr>
      <w:r>
        <w:rPr>
          <w:b/>
        </w:rPr>
        <w:t>Input layer:</w:t>
      </w:r>
      <w:r>
        <w:t xml:space="preserve"> 784 neurons (28×28 image pixels)</w:t>
      </w:r>
    </w:p>
    <w:p>
      <w:pPr>
        <w:pStyle w:val="ListBullet"/>
        <w:ind w:left="360"/>
      </w:pPr>
      <w:r>
        <w:rPr>
          <w:b/>
        </w:rPr>
        <w:t>Hidden layer 1:</w:t>
      </w:r>
      <w:r>
        <w:t xml:space="preserve"> 128 neurons (ReLU)</w:t>
      </w:r>
    </w:p>
    <w:p>
      <w:pPr>
        <w:pStyle w:val="ListBullet"/>
        <w:ind w:left="360"/>
      </w:pPr>
      <w:r>
        <w:rPr>
          <w:b/>
        </w:rPr>
        <w:t>Hidden layer 2:</w:t>
      </w:r>
      <w:r>
        <w:t xml:space="preserve"> 64 neurons (ReLU)</w:t>
      </w:r>
    </w:p>
    <w:p>
      <w:pPr>
        <w:pStyle w:val="ListBullet"/>
        <w:ind w:left="360"/>
      </w:pPr>
      <w:r>
        <w:rPr>
          <w:b/>
        </w:rPr>
        <w:t>Output layer:</w:t>
      </w:r>
      <w:r>
        <w:t xml:space="preserve"> 10 neurons (Softmax for digits 0-9)</w:t>
      </w:r>
    </w:p>
    <w:p>
      <w:pPr>
        <w:pStyle w:val="ListBullet"/>
        <w:ind w:left="360"/>
      </w:pPr>
      <w:r>
        <w:rPr>
          <w:b/>
        </w:rPr>
        <w:t>Training:</w:t>
      </w:r>
      <w:r>
        <w:t xml:space="preserve"> Backprop on MNIST dataset</w:t>
      </w:r>
    </w:p>
    <w:p>
      <w:r>
        <w:rPr>
          <w:b/>
        </w:rPr>
        <w:t>Conclusion:</w:t>
      </w:r>
      <w:r>
        <w:t xml:space="preserve"> Feed-Forward Neural Networks form the foundation of modern deep learning. Their layered architecture with non-linear activations enables learning of complex patterns from data, making them the workhorse behind breakthrough achievements in computer vision, NLP, and many other fields. While they have limitations, FFNNs remain the building block of more advanced architectures like CNNs, RNNs, and Transformers.</w:t>
      </w:r>
    </w:p>
    <w:p>
      <w:pPr>
        <w:pBdr>
          <w:bottom w:val="single" w:sz="6" w:space="1" w:color="auto"/>
        </w:pBdr>
      </w:pPr>
    </w:p>
    <w:p>
      <w:pPr>
        <w:pStyle w:val="Heading2"/>
      </w:pPr>
      <w:r>
        <w:t>Q5. Examine Kernel Methods in SVM for Non-Linear Classification.</w:t>
      </w:r>
    </w:p>
    <w:p>
      <w:r>
        <w:rPr>
          <w:b/>
        </w:rPr>
        <w:t>Answer:</w:t>
      </w:r>
    </w:p>
    <w:p>
      <w:r>
        <w:rPr>
          <w:b/>
        </w:rPr>
        <w:t>Kernel Methods</w:t>
      </w:r>
      <w:r>
        <w:t xml:space="preserve"> in </w:t>
      </w:r>
      <w:r>
        <w:rPr>
          <w:b/>
        </w:rPr>
        <w:t>Support Vector Machines (SVM)</w:t>
      </w:r>
      <w:r>
        <w:t xml:space="preserve"> are mathematical techniques that enable SVMs to handle </w:t>
      </w:r>
      <w:r>
        <w:rPr>
          <w:b/>
        </w:rPr>
        <w:t>non-linearly separable data</w:t>
      </w:r>
      <w:r>
        <w:t xml:space="preserve"> by implicitly mapping data to higher-dimensional spaces where linear separation becomes possible.</w:t>
      </w:r>
    </w:p>
    <w:p>
      <w:pPr>
        <w:pStyle w:val="Heading3"/>
      </w:pPr>
      <w:r>
        <w:t>The Non-Linear Classification Problem:</w:t>
      </w:r>
    </w:p>
    <w:p>
      <w:r>
        <w:t>Many real-world datasets are not linearly separable in their original feature space. Linear classifiers fail on such data, leading to high error rates.</w:t>
      </w:r>
    </w:p>
    <w:p>
      <w:r>
        <w:rPr>
          <w:b/>
        </w:rPr>
        <w:t>Example:</w:t>
      </w:r>
      <w:r>
        <w:t xml:space="preserve"> Data forming concentric circles cannot be separated by any line.</w:t>
      </w:r>
    </w:p>
    <w:p>
      <w:pPr>
        <w:pStyle w:val="Heading3"/>
      </w:pPr>
      <w:r>
        <w:t>The Kernel Trick:</w:t>
      </w:r>
    </w:p>
    <w:p>
      <w:r>
        <w:t>The kernel trick allows SVM to:</w:t>
      </w:r>
    </w:p>
    <w:p>
      <w:pPr>
        <w:pStyle w:val="ListNumber"/>
        <w:ind w:left="360"/>
      </w:pPr>
      <w:r>
        <w:t>Implicitly transform data to higher-dimensional space</w:t>
      </w:r>
    </w:p>
    <w:p>
      <w:pPr>
        <w:pStyle w:val="ListNumber"/>
        <w:ind w:left="360"/>
      </w:pPr>
      <w:r>
        <w:t>Find linear separator in transformed space</w:t>
      </w:r>
    </w:p>
    <w:p>
      <w:pPr>
        <w:pStyle w:val="ListNumber"/>
        <w:ind w:left="360"/>
      </w:pPr>
      <w:r>
        <w:t>Without ever computing the transformation explicitly</w:t>
      </w:r>
    </w:p>
    <w:p>
      <w:r>
        <w:t xml:space="preserve">This is achieved by replacing inner products xᵀy with </w:t>
      </w:r>
      <w:r>
        <w:rPr>
          <w:b/>
        </w:rPr>
        <w:t>kernel functions</w:t>
      </w:r>
      <w:r>
        <w:t xml:space="preserve"> K(x, y).</w:t>
      </w:r>
    </w:p>
    <w:p>
      <w:pPr>
        <w:pStyle w:val="Heading3"/>
      </w:pPr>
      <w:r>
        <w:t>Mathematical Foundation:</w:t>
      </w:r>
    </w:p>
    <w:p>
      <w:r>
        <w:rPr>
          <w:b/>
        </w:rPr>
        <w:t>Standard SVM Dual Form:</w:t>
      </w:r>
    </w:p>
    <w:p>
      <w:pPr>
        <w:ind w:left="432"/>
      </w:pPr>
      <w:r>
        <w:rPr>
          <w:rFonts w:ascii="Consolas" w:hAnsi="Consolas"/>
          <w:sz w:val="18"/>
        </w:rPr>
        <w:t>max Σαᵢ - ½ ΣΣ αᵢαⱼyᵢyⱼ (xᵢ · xⱼ)</w:t>
      </w:r>
    </w:p>
    <w:p>
      <w:r>
        <w:rPr>
          <w:b/>
        </w:rPr>
        <w:t>Kernelized SVM Dual Form:</w:t>
      </w:r>
    </w:p>
    <w:p>
      <w:pPr>
        <w:ind w:left="432"/>
      </w:pPr>
      <w:r>
        <w:rPr>
          <w:rFonts w:ascii="Consolas" w:hAnsi="Consolas"/>
          <w:sz w:val="18"/>
        </w:rPr>
        <w:t>max Σαᵢ - ½ ΣΣ αᵢαⱼyᵢyⱼ K(xᵢ, xⱼ)</w:t>
      </w:r>
    </w:p>
    <w:p>
      <w:r>
        <w:t>The inner product is replaced with a kernel function — that's all!</w:t>
      </w:r>
    </w:p>
    <w:p>
      <w:pPr>
        <w:pStyle w:val="Heading3"/>
      </w:pPr>
      <w:r>
        <w:t>Why Kernels Work — Mercer's Theorem:</w:t>
      </w:r>
    </w:p>
    <w:p>
      <w:r>
        <w:t>A function K(x, y) is a valid kernel if and only if it can be written as:</w:t>
      </w:r>
    </w:p>
    <w:p>
      <w:pPr>
        <w:ind w:left="432"/>
      </w:pPr>
      <w:r>
        <w:rPr>
          <w:rFonts w:ascii="Consolas" w:hAnsi="Consolas"/>
          <w:sz w:val="18"/>
        </w:rPr>
        <w:t>K(x, y) = φ(x)ᵀ φ(y)</w:t>
      </w:r>
    </w:p>
    <w:p>
      <w:r>
        <w:t>for some feature mapping φ. We never need to compute φ explicitly!</w:t>
      </w:r>
    </w:p>
    <w:p>
      <w:pPr>
        <w:pStyle w:val="Heading3"/>
      </w:pPr>
      <w:r>
        <w:t>Common Kernel Functions:</w:t>
      </w:r>
    </w:p>
    <w:p>
      <w:pPr>
        <w:pStyle w:val="Heading4"/>
      </w:pPr>
      <w:r>
        <w:t>1. Linear Kernel</w:t>
      </w:r>
    </w:p>
    <w:p>
      <w:pPr>
        <w:ind w:left="432"/>
      </w:pPr>
      <w:r>
        <w:rPr>
          <w:rFonts w:ascii="Consolas" w:hAnsi="Consolas"/>
          <w:sz w:val="18"/>
        </w:rPr>
        <w:t>K(x, y) = xᵀy</w:t>
      </w:r>
    </w:p>
    <w:p>
      <w:pPr>
        <w:pStyle w:val="ListBullet"/>
        <w:ind w:left="360"/>
      </w:pPr>
      <w:r>
        <w:t>Equivalent to no transformation</w:t>
      </w:r>
    </w:p>
    <w:p>
      <w:pPr>
        <w:pStyle w:val="ListBullet"/>
        <w:ind w:left="360"/>
      </w:pPr>
      <w:r>
        <w:t>For already linearly separable data</w:t>
      </w:r>
    </w:p>
    <w:p>
      <w:pPr>
        <w:pStyle w:val="Heading4"/>
      </w:pPr>
      <w:r>
        <w:t>2. Polynomial Kernel</w:t>
      </w:r>
    </w:p>
    <w:p>
      <w:pPr>
        <w:ind w:left="432"/>
      </w:pPr>
      <w:r>
        <w:rPr>
          <w:rFonts w:ascii="Consolas" w:hAnsi="Consolas"/>
          <w:sz w:val="18"/>
        </w:rPr>
        <w:t>K(x, y) = (xᵀy + c)ᵈ</w:t>
      </w:r>
    </w:p>
    <w:p>
      <w:pPr>
        <w:pStyle w:val="ListBullet"/>
        <w:ind w:left="360"/>
      </w:pPr>
      <w:r>
        <w:t>Parameters: c (constant), d (degree)</w:t>
      </w:r>
    </w:p>
    <w:p>
      <w:pPr>
        <w:pStyle w:val="ListBullet"/>
        <w:ind w:left="360"/>
      </w:pPr>
      <w:r>
        <w:t>Captures curved decision boundaries</w:t>
      </w:r>
    </w:p>
    <w:p>
      <w:pPr>
        <w:pStyle w:val="ListBullet"/>
        <w:ind w:left="360"/>
      </w:pPr>
      <w:r>
        <w:t>Useful for image processing, NLP</w:t>
      </w:r>
    </w:p>
    <w:p>
      <w:pPr>
        <w:pStyle w:val="Heading4"/>
      </w:pPr>
      <w:r>
        <w:t>3. Radial Basis Function (RBF) / Gaussian Kernel</w:t>
      </w:r>
    </w:p>
    <w:p>
      <w:pPr>
        <w:ind w:left="432"/>
      </w:pPr>
      <w:r>
        <w:rPr>
          <w:rFonts w:ascii="Consolas" w:hAnsi="Consolas"/>
          <w:sz w:val="18"/>
        </w:rPr>
        <w:t>K(x, y) = exp(-γ ‖x - y‖²)</w:t>
      </w:r>
    </w:p>
    <w:p>
      <w:pPr>
        <w:pStyle w:val="ListBullet"/>
        <w:ind w:left="360"/>
      </w:pPr>
      <w:r>
        <w:t>Most popular, very flexible</w:t>
      </w:r>
    </w:p>
    <w:p>
      <w:pPr>
        <w:pStyle w:val="ListBullet"/>
        <w:ind w:left="360"/>
      </w:pPr>
      <w:r>
        <w:t xml:space="preserve">Implicitly maps to </w:t>
      </w:r>
      <w:r>
        <w:rPr>
          <w:b/>
        </w:rPr>
        <w:t>infinite-dimensional</w:t>
      </w:r>
      <w:r>
        <w:t xml:space="preserve"> space!</w:t>
      </w:r>
    </w:p>
    <w:p>
      <w:pPr>
        <w:pStyle w:val="ListBullet"/>
        <w:ind w:left="360"/>
      </w:pPr>
      <w:r>
        <w:t>Parameter γ controls smoothness:</w:t>
      </w:r>
    </w:p>
    <w:p>
      <w:pPr>
        <w:pStyle w:val="ListBullet"/>
        <w:ind w:left="720"/>
      </w:pPr>
      <w:r>
        <w:t>Large γ → tight fit (risk overfitting)</w:t>
      </w:r>
    </w:p>
    <w:p>
      <w:pPr>
        <w:pStyle w:val="ListBullet"/>
        <w:ind w:left="720"/>
      </w:pPr>
      <w:r>
        <w:t>Small γ → smooth boundary</w:t>
      </w:r>
    </w:p>
    <w:p>
      <w:pPr>
        <w:pStyle w:val="Heading4"/>
      </w:pPr>
      <w:r>
        <w:t>4. Sigmoid Kernel</w:t>
      </w:r>
    </w:p>
    <w:p>
      <w:pPr>
        <w:ind w:left="432"/>
      </w:pPr>
      <w:r>
        <w:rPr>
          <w:rFonts w:ascii="Consolas" w:hAnsi="Consolas"/>
          <w:sz w:val="18"/>
        </w:rPr>
        <w:t>K(x, y) = tanh(αxᵀy + c)</w:t>
      </w:r>
    </w:p>
    <w:p>
      <w:pPr>
        <w:pStyle w:val="ListBullet"/>
        <w:ind w:left="360"/>
      </w:pPr>
      <w:r>
        <w:t>Behaves like neural network</w:t>
      </w:r>
    </w:p>
    <w:p>
      <w:pPr>
        <w:pStyle w:val="ListBullet"/>
        <w:ind w:left="360"/>
      </w:pPr>
      <w:r>
        <w:t>Not always positive semi-definite</w:t>
      </w:r>
    </w:p>
    <w:p>
      <w:pPr>
        <w:pStyle w:val="Heading4"/>
      </w:pPr>
      <w:r>
        <w:t>5. Custom / Domain-Specific Kernels</w:t>
      </w:r>
    </w:p>
    <w:p>
      <w:pPr>
        <w:pStyle w:val="ListBullet"/>
        <w:ind w:left="360"/>
      </w:pPr>
      <w:r>
        <w:rPr>
          <w:b/>
        </w:rPr>
        <w:t>String kernel</w:t>
      </w:r>
      <w:r>
        <w:t xml:space="preserve"> for text</w:t>
      </w:r>
    </w:p>
    <w:p>
      <w:pPr>
        <w:pStyle w:val="ListBullet"/>
        <w:ind w:left="360"/>
      </w:pPr>
      <w:r>
        <w:rPr>
          <w:b/>
        </w:rPr>
        <w:t>Graph kernel</w:t>
      </w:r>
      <w:r>
        <w:t xml:space="preserve"> for graph data</w:t>
      </w:r>
    </w:p>
    <w:p>
      <w:pPr>
        <w:pStyle w:val="ListBullet"/>
        <w:ind w:left="360"/>
      </w:pPr>
      <w:r>
        <w:rPr>
          <w:b/>
        </w:rPr>
        <w:t>Spectrum kernel</w:t>
      </w:r>
      <w:r>
        <w:t xml:space="preserve"> for biological sequences</w:t>
      </w:r>
    </w:p>
    <w:p>
      <w:pPr>
        <w:pStyle w:val="Heading3"/>
      </w:pPr>
      <w:r>
        <w:t>Visual Example:</w:t>
      </w:r>
    </w:p>
    <w:p>
      <w:r>
        <w:rPr>
          <w:b/>
        </w:rPr>
        <w:t>Original Space (Not Separable):</w:t>
      </w:r>
    </w:p>
    <w:p>
      <w:pPr>
        <w:ind w:left="432"/>
      </w:pPr>
      <w:r>
        <w:rPr>
          <w:rFonts w:ascii="Consolas" w:hAnsi="Consolas"/>
          <w:sz w:val="18"/>
        </w:rPr>
        <w:t xml:space="preserve">   • • • • •</w:t>
        <w:br/>
        <w:t xml:space="preserve">  • o o o •</w:t>
        <w:br/>
        <w:t xml:space="preserve"> • o     o •     ← • Class 1</w:t>
        <w:br/>
        <w:t xml:space="preserve"> • o     o •     ← o Class 2  </w:t>
        <w:br/>
        <w:t xml:space="preserve">  • o o o •</w:t>
        <w:br/>
        <w:t xml:space="preserve">   • • • • •</w:t>
      </w:r>
    </w:p>
    <w:p>
      <w:r>
        <w:rPr>
          <w:b/>
        </w:rPr>
        <w:t>After Kernel Mapping (Separable):</w:t>
      </w:r>
    </w:p>
    <w:p>
      <w:pPr>
        <w:ind w:left="432"/>
      </w:pPr>
      <w:r>
        <w:rPr>
          <w:rFonts w:ascii="Consolas" w:hAnsi="Consolas"/>
          <w:sz w:val="18"/>
        </w:rPr>
        <w:t xml:space="preserve">   o o o o o</w:t>
        <w:br/>
        <w:t xml:space="preserve">   o     o</w:t>
        <w:br/>
        <w:t xml:space="preserve">   o  o  o          ← Now linearly separable!</w:t>
        <w:br/>
        <w:t xml:space="preserve">   o     o          </w:t>
        <w:br/>
        <w:t xml:space="preserve">   o o o o o</w:t>
        <w:br/>
        <w:t xml:space="preserve">   </w:t>
        <w:br/>
        <w:t xml:space="preserve">   ---- separating hyperplane ----</w:t>
        <w:br/>
        <w:t xml:space="preserve">   </w:t>
        <w:br/>
        <w:t xml:space="preserve">   • • • • • </w:t>
        <w:br/>
        <w:t xml:space="preserve">   •       •</w:t>
        <w:br/>
        <w:t xml:space="preserve">   •  •  •</w:t>
      </w:r>
    </w:p>
    <w:p>
      <w:pPr>
        <w:pStyle w:val="Heading3"/>
      </w:pPr>
      <w:r>
        <w:t>Impact of Kernel Choice: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Kernel</w:t>
            </w:r>
          </w:p>
        </w:tc>
        <w:tc>
          <w:tcPr>
            <w:tcW w:type="dxa" w:w="2160"/>
          </w:tcPr>
          <w:p>
            <w:r>
              <w:rPr>
                <w:b/>
              </w:rPr>
            </w:r>
            <w:r>
              <w:rPr>
                <w:b/>
              </w:rPr>
              <w:t>Decision Boundary</w:t>
            </w:r>
          </w:p>
        </w:tc>
        <w:tc>
          <w:tcPr>
            <w:tcW w:type="dxa" w:w="2160"/>
          </w:tcPr>
          <w:p>
            <w:r>
              <w:rPr>
                <w:b/>
              </w:rPr>
            </w:r>
            <w:r>
              <w:rPr>
                <w:b/>
              </w:rPr>
              <w:t>Complexity</w:t>
            </w:r>
          </w:p>
        </w:tc>
        <w:tc>
          <w:tcPr>
            <w:tcW w:type="dxa" w:w="2160"/>
          </w:tcPr>
          <w:p>
            <w:r>
              <w:rPr>
                <w:b/>
              </w:rPr>
            </w:r>
            <w:r>
              <w:rPr>
                <w:b/>
              </w:rPr>
              <w:t>Best For</w:t>
            </w:r>
          </w:p>
        </w:tc>
      </w:tr>
      <w:tr>
        <w:tc>
          <w:tcPr>
            <w:tcW w:type="dxa" w:w="2160"/>
          </w:tcPr>
          <w:p>
            <w:r/>
            <w:r>
              <w:t>Linear</w:t>
            </w:r>
          </w:p>
        </w:tc>
        <w:tc>
          <w:tcPr>
            <w:tcW w:type="dxa" w:w="2160"/>
          </w:tcPr>
          <w:p>
            <w:r/>
            <w:r>
              <w:t>Hyperplane (line/plane)</w:t>
            </w:r>
          </w:p>
        </w:tc>
        <w:tc>
          <w:tcPr>
            <w:tcW w:type="dxa" w:w="2160"/>
          </w:tcPr>
          <w:p>
            <w:r/>
            <w:r>
              <w:t>Low</w:t>
            </w:r>
          </w:p>
        </w:tc>
        <w:tc>
          <w:tcPr>
            <w:tcW w:type="dxa" w:w="2160"/>
          </w:tcPr>
          <w:p>
            <w:r/>
            <w:r>
              <w:t>Linearly separable</w:t>
            </w:r>
          </w:p>
        </w:tc>
      </w:tr>
      <w:tr>
        <w:tc>
          <w:tcPr>
            <w:tcW w:type="dxa" w:w="2160"/>
          </w:tcPr>
          <w:p>
            <w:r/>
            <w:r>
              <w:t>Polynomial</w:t>
            </w:r>
          </w:p>
        </w:tc>
        <w:tc>
          <w:tcPr>
            <w:tcW w:type="dxa" w:w="2160"/>
          </w:tcPr>
          <w:p>
            <w:r/>
            <w:r>
              <w:t>Curved</w:t>
            </w:r>
          </w:p>
        </w:tc>
        <w:tc>
          <w:tcPr>
            <w:tcW w:type="dxa" w:w="2160"/>
          </w:tcPr>
          <w:p>
            <w:r/>
            <w:r>
              <w:t>Medium</w:t>
            </w:r>
          </w:p>
        </w:tc>
        <w:tc>
          <w:tcPr>
            <w:tcW w:type="dxa" w:w="2160"/>
          </w:tcPr>
          <w:p>
            <w:r/>
            <w:r>
              <w:t>Modest non-linearity</w:t>
            </w:r>
          </w:p>
        </w:tc>
      </w:tr>
      <w:tr>
        <w:tc>
          <w:tcPr>
            <w:tcW w:type="dxa" w:w="2160"/>
          </w:tcPr>
          <w:p>
            <w:r/>
            <w:r>
              <w:t>RBF</w:t>
            </w:r>
          </w:p>
        </w:tc>
        <w:tc>
          <w:tcPr>
            <w:tcW w:type="dxa" w:w="2160"/>
          </w:tcPr>
          <w:p>
            <w:r/>
            <w:r>
              <w:t>Highly flexible</w:t>
            </w:r>
          </w:p>
        </w:tc>
        <w:tc>
          <w:tcPr>
            <w:tcW w:type="dxa" w:w="2160"/>
          </w:tcPr>
          <w:p>
            <w:r/>
            <w:r>
              <w:t>High</w:t>
            </w:r>
          </w:p>
        </w:tc>
        <w:tc>
          <w:tcPr>
            <w:tcW w:type="dxa" w:w="2160"/>
          </w:tcPr>
          <w:p>
            <w:r/>
            <w:r>
              <w:t>Complex patterns</w:t>
            </w:r>
          </w:p>
        </w:tc>
      </w:tr>
      <w:tr>
        <w:tc>
          <w:tcPr>
            <w:tcW w:type="dxa" w:w="2160"/>
          </w:tcPr>
          <w:p>
            <w:r/>
            <w:r>
              <w:t>Sigmoid</w:t>
            </w:r>
          </w:p>
        </w:tc>
        <w:tc>
          <w:tcPr>
            <w:tcW w:type="dxa" w:w="2160"/>
          </w:tcPr>
          <w:p>
            <w:r/>
            <w:r>
              <w:t>Neural-like</w:t>
            </w:r>
          </w:p>
        </w:tc>
        <w:tc>
          <w:tcPr>
            <w:tcW w:type="dxa" w:w="2160"/>
          </w:tcPr>
          <w:p>
            <w:r/>
            <w:r>
              <w:t>Medium</w:t>
            </w:r>
          </w:p>
        </w:tc>
        <w:tc>
          <w:tcPr>
            <w:tcW w:type="dxa" w:w="2160"/>
          </w:tcPr>
          <w:p>
            <w:r/>
            <w:r>
              <w:t>Specific applications</w:t>
            </w:r>
          </w:p>
        </w:tc>
      </w:tr>
    </w:tbl>
    <w:p>
      <w:pPr>
        <w:pStyle w:val="Heading3"/>
      </w:pPr>
      <w:r>
        <w:t>Hyperparameter Tuning:</w:t>
      </w:r>
    </w:p>
    <w:p>
      <w:r>
        <w:rPr>
          <w:b/>
        </w:rPr>
        <w:t>For SVM with RBF kernel:</w:t>
      </w:r>
    </w:p>
    <w:p>
      <w:pPr>
        <w:pStyle w:val="ListNumber"/>
        <w:ind w:left="360"/>
      </w:pPr>
      <w:r>
        <w:rPr>
          <w:b/>
        </w:rPr>
        <w:t>C</w:t>
      </w:r>
      <w:r>
        <w:t xml:space="preserve"> (regularization parameter):</w:t>
      </w:r>
    </w:p>
    <w:p>
      <w:pPr>
        <w:pStyle w:val="ListBullet"/>
        <w:ind w:left="720"/>
      </w:pPr>
      <w:r>
        <w:t>High C → less tolerance to error (may overfit)</w:t>
      </w:r>
    </w:p>
    <w:p>
      <w:pPr>
        <w:pStyle w:val="ListBullet"/>
        <w:ind w:left="720"/>
      </w:pPr>
      <w:r>
        <w:t>Low C → more tolerance (may underfit)</w:t>
      </w:r>
    </w:p>
    <w:p>
      <w:pPr>
        <w:pStyle w:val="ListNumber"/>
        <w:ind w:left="360"/>
      </w:pPr>
      <w:r>
        <w:rPr>
          <w:b/>
        </w:rPr>
        <w:t>γ</w:t>
      </w:r>
      <w:r>
        <w:t xml:space="preserve"> (kernel parameter):</w:t>
      </w:r>
    </w:p>
    <w:p>
      <w:pPr>
        <w:pStyle w:val="ListBullet"/>
        <w:ind w:left="720"/>
      </w:pPr>
      <w:r>
        <w:t>High γ → fits training data closely</w:t>
      </w:r>
    </w:p>
    <w:p>
      <w:pPr>
        <w:pStyle w:val="ListBullet"/>
        <w:ind w:left="720"/>
      </w:pPr>
      <w:r>
        <w:t>Low γ → smoother boundary</w:t>
      </w:r>
    </w:p>
    <w:p>
      <w:r>
        <w:rPr>
          <w:b/>
        </w:rPr>
        <w:t>Grid Search + Cross-Validation</w:t>
      </w:r>
      <w:r>
        <w:t xml:space="preserve"> is commonly used for tuning.</w:t>
      </w:r>
    </w:p>
    <w:p>
      <w:pPr>
        <w:pStyle w:val="Heading3"/>
      </w:pPr>
      <w:r>
        <w:t>Computational Complexity:</w:t>
      </w:r>
    </w:p>
    <w:p>
      <w:r>
        <w:rPr>
          <w:b/>
        </w:rPr>
        <w:t>Pros:</w:t>
      </w:r>
    </w:p>
    <w:p>
      <w:pPr>
        <w:pStyle w:val="ListBullet"/>
        <w:ind w:left="360"/>
      </w:pPr>
      <w:r>
        <w:t>Avoids explicit transformation (saves memory)</w:t>
      </w:r>
    </w:p>
    <w:p>
      <w:pPr>
        <w:pStyle w:val="ListBullet"/>
        <w:ind w:left="360"/>
      </w:pPr>
      <w:r>
        <w:t>Computations only need inner products</w:t>
      </w:r>
    </w:p>
    <w:p>
      <w:r>
        <w:rPr>
          <w:b/>
        </w:rPr>
        <w:t>Cons:</w:t>
      </w:r>
    </w:p>
    <w:p>
      <w:pPr>
        <w:pStyle w:val="ListBullet"/>
        <w:ind w:left="360"/>
      </w:pPr>
      <w:r>
        <w:t xml:space="preserve">Kernel matrix is </w:t>
      </w:r>
      <w:r>
        <w:rPr>
          <w:b/>
        </w:rPr>
        <w:t>n × n</w:t>
      </w:r>
      <w:r>
        <w:t xml:space="preserve"> where n = number of samples</w:t>
      </w:r>
    </w:p>
    <w:p>
      <w:pPr>
        <w:pStyle w:val="ListBullet"/>
        <w:ind w:left="360"/>
      </w:pPr>
      <w:r>
        <w:rPr>
          <w:b/>
        </w:rPr>
        <w:t>O(n²)</w:t>
      </w:r>
      <w:r>
        <w:t xml:space="preserve"> memory, </w:t>
      </w:r>
      <w:r>
        <w:rPr>
          <w:b/>
        </w:rPr>
        <w:t>O(n³)</w:t>
      </w:r>
      <w:r>
        <w:t xml:space="preserve"> time for training</w:t>
      </w:r>
    </w:p>
    <w:p>
      <w:pPr>
        <w:pStyle w:val="ListBullet"/>
        <w:ind w:left="360"/>
      </w:pPr>
      <w:r>
        <w:t>Becomes infeasible for very large datasets (n &gt; 100,000)</w:t>
      </w:r>
    </w:p>
    <w:p>
      <w:pPr>
        <w:pStyle w:val="Heading3"/>
      </w:pPr>
      <w:r>
        <w:t>Limitations:</w:t>
      </w:r>
    </w:p>
    <w:p>
      <w:pPr>
        <w:pStyle w:val="ListNumber"/>
        <w:ind w:left="360"/>
      </w:pPr>
      <w:r>
        <w:rPr>
          <w:b/>
        </w:rPr>
        <w:t>Computational cost</w:t>
      </w:r>
      <w:r>
        <w:t xml:space="preserve"> scales poorly with n</w:t>
      </w:r>
    </w:p>
    <w:p>
      <w:pPr>
        <w:pStyle w:val="ListNumber"/>
        <w:ind w:left="360"/>
      </w:pPr>
      <w:r>
        <w:rPr>
          <w:b/>
        </w:rPr>
        <w:t>Memory requirements</w:t>
      </w:r>
      <w:r>
        <w:t xml:space="preserve"> for kernel matrix</w:t>
      </w:r>
    </w:p>
    <w:p>
      <w:pPr>
        <w:pStyle w:val="ListNumber"/>
        <w:ind w:left="360"/>
      </w:pPr>
      <w:r>
        <w:rPr>
          <w:b/>
        </w:rPr>
        <w:t>Hyperparameter tuning</w:t>
      </w:r>
      <w:r>
        <w:t xml:space="preserve"> can be tricky</w:t>
      </w:r>
    </w:p>
    <w:p>
      <w:pPr>
        <w:pStyle w:val="ListNumber"/>
        <w:ind w:left="360"/>
      </w:pPr>
      <w:r>
        <w:rPr>
          <w:b/>
        </w:rPr>
        <w:t>No probabilistic output</w:t>
      </w:r>
      <w:r>
        <w:t xml:space="preserve"> (SVM gives margin, not probability)</w:t>
      </w:r>
    </w:p>
    <w:p>
      <w:pPr>
        <w:pStyle w:val="ListNumber"/>
        <w:ind w:left="360"/>
      </w:pPr>
      <w:r>
        <w:rPr>
          <w:b/>
        </w:rPr>
        <w:t>Hard to interpret</w:t>
      </w:r>
      <w:r>
        <w:t xml:space="preserve"> — implicit feature space</w:t>
      </w:r>
    </w:p>
    <w:p>
      <w:pPr>
        <w:pStyle w:val="Heading3"/>
      </w:pPr>
      <w:r>
        <w:t>Solutions for Large Datasets:</w:t>
      </w:r>
    </w:p>
    <w:p>
      <w:pPr>
        <w:pStyle w:val="ListNumber"/>
        <w:ind w:left="360"/>
      </w:pPr>
      <w:r>
        <w:rPr>
          <w:b/>
        </w:rPr>
        <w:t>Nyström approximation</w:t>
      </w:r>
      <w:r>
        <w:t xml:space="preserve"> — approximate kernel matrix</w:t>
      </w:r>
    </w:p>
    <w:p>
      <w:pPr>
        <w:pStyle w:val="ListNumber"/>
        <w:ind w:left="360"/>
      </w:pPr>
      <w:r>
        <w:rPr>
          <w:b/>
        </w:rPr>
        <w:t>Random Fourier Features</w:t>
      </w:r>
      <w:r>
        <w:t xml:space="preserve"> — approximate RBF kernel</w:t>
      </w:r>
    </w:p>
    <w:p>
      <w:pPr>
        <w:pStyle w:val="ListNumber"/>
        <w:ind w:left="360"/>
      </w:pPr>
      <w:r>
        <w:rPr>
          <w:b/>
        </w:rPr>
        <w:t>Linear SVM with feature engineering</w:t>
      </w:r>
    </w:p>
    <w:p>
      <w:pPr>
        <w:pStyle w:val="ListNumber"/>
        <w:ind w:left="360"/>
      </w:pPr>
      <w:r>
        <w:rPr>
          <w:b/>
        </w:rPr>
        <w:t>Stochastic methods</w:t>
      </w:r>
      <w:r>
        <w:t xml:space="preserve"> — SGD-based SVM</w:t>
      </w:r>
    </w:p>
    <w:p>
      <w:pPr>
        <w:pStyle w:val="ListNumber"/>
        <w:ind w:left="360"/>
      </w:pPr>
      <w:r>
        <w:rPr>
          <w:b/>
        </w:rPr>
        <w:t>Approximate Nearest Neighbor methods</w:t>
      </w:r>
    </w:p>
    <w:p>
      <w:pPr>
        <w:pStyle w:val="Heading3"/>
      </w:pPr>
      <w:r>
        <w:t>Applications of Kernel SVM:</w:t>
      </w:r>
    </w:p>
    <w:p>
      <w:pPr>
        <w:pStyle w:val="ListBullet"/>
        <w:ind w:left="360"/>
      </w:pPr>
      <w:r>
        <w:rPr>
          <w:b/>
        </w:rPr>
        <w:t>Text classification</w:t>
      </w:r>
      <w:r>
        <w:t xml:space="preserve"> (with string kernels)</w:t>
      </w:r>
    </w:p>
    <w:p>
      <w:pPr>
        <w:pStyle w:val="ListBullet"/>
        <w:ind w:left="360"/>
      </w:pPr>
      <w:r>
        <w:rPr>
          <w:b/>
        </w:rPr>
        <w:t>Image classification</w:t>
      </w:r>
      <w:r>
        <w:t xml:space="preserve"> (RBF kernel)</w:t>
      </w:r>
    </w:p>
    <w:p>
      <w:pPr>
        <w:pStyle w:val="ListBullet"/>
        <w:ind w:left="360"/>
      </w:pPr>
      <w:r>
        <w:rPr>
          <w:b/>
        </w:rPr>
        <w:t>Bioinformatics</w:t>
      </w:r>
      <w:r>
        <w:t xml:space="preserve"> (sequence classification)</w:t>
      </w:r>
    </w:p>
    <w:p>
      <w:pPr>
        <w:pStyle w:val="ListBullet"/>
        <w:ind w:left="360"/>
      </w:pPr>
      <w:r>
        <w:rPr>
          <w:b/>
        </w:rPr>
        <w:t>Handwriting recognition</w:t>
      </w:r>
    </w:p>
    <w:p>
      <w:pPr>
        <w:pStyle w:val="ListBullet"/>
        <w:ind w:left="360"/>
      </w:pPr>
      <w:r>
        <w:rPr>
          <w:b/>
        </w:rPr>
        <w:t>Face detection</w:t>
      </w:r>
    </w:p>
    <w:p>
      <w:pPr>
        <w:pStyle w:val="ListBullet"/>
        <w:ind w:left="360"/>
      </w:pPr>
      <w:r>
        <w:rPr>
          <w:b/>
        </w:rPr>
        <w:t>Fraud detection</w:t>
      </w:r>
    </w:p>
    <w:p>
      <w:pPr>
        <w:pStyle w:val="Heading3"/>
      </w:pPr>
      <w:r>
        <w:t>Real-World Example: Iris Classification</w:t>
      </w:r>
    </w:p>
    <w:p>
      <w:pPr>
        <w:pStyle w:val="ListBullet"/>
        <w:ind w:left="360"/>
      </w:pPr>
      <w:r>
        <w:t>Dataset: 150 flowers, 4 features, 3 classes</w:t>
      </w:r>
    </w:p>
    <w:p>
      <w:pPr>
        <w:pStyle w:val="ListBullet"/>
        <w:ind w:left="360"/>
      </w:pPr>
      <w:r>
        <w:t>Linear SVM: 95% accuracy</w:t>
      </w:r>
    </w:p>
    <w:p>
      <w:pPr>
        <w:pStyle w:val="ListBullet"/>
        <w:ind w:left="360"/>
      </w:pPr>
      <w:r>
        <w:t>RBF SVM (tuned): 98% accuracy</w:t>
      </w:r>
    </w:p>
    <w:p>
      <w:pPr>
        <w:pStyle w:val="ListBullet"/>
        <w:ind w:left="360"/>
      </w:pPr>
      <w:r>
        <w:t>Demonstrates kernel power for slightly non-linear data</w:t>
      </w:r>
    </w:p>
    <w:p>
      <w:pPr>
        <w:pStyle w:val="Heading3"/>
      </w:pPr>
      <w:r>
        <w:t>Comparison with Neural Networks: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Feature</w:t>
            </w:r>
          </w:p>
        </w:tc>
        <w:tc>
          <w:tcPr>
            <w:tcW w:type="dxa" w:w="2880"/>
          </w:tcPr>
          <w:p>
            <w:r>
              <w:rPr>
                <w:b/>
              </w:rPr>
            </w:r>
            <w:r>
              <w:rPr>
                <w:b/>
              </w:rPr>
              <w:t>Kernel SVM</w:t>
            </w:r>
          </w:p>
        </w:tc>
        <w:tc>
          <w:tcPr>
            <w:tcW w:type="dxa" w:w="2880"/>
          </w:tcPr>
          <w:p>
            <w:r>
              <w:rPr>
                <w:b/>
              </w:rPr>
            </w:r>
            <w:r>
              <w:rPr>
                <w:b/>
              </w:rPr>
              <w:t>Neural Networks</w:t>
            </w:r>
          </w:p>
        </w:tc>
      </w:tr>
      <w:tr>
        <w:tc>
          <w:tcPr>
            <w:tcW w:type="dxa" w:w="2880"/>
          </w:tcPr>
          <w:p>
            <w:r/>
            <w:r>
              <w:t>Theory</w:t>
            </w:r>
          </w:p>
        </w:tc>
        <w:tc>
          <w:tcPr>
            <w:tcW w:type="dxa" w:w="2880"/>
          </w:tcPr>
          <w:p>
            <w:r/>
            <w:r>
              <w:t>Strong (margin theory)</w:t>
            </w:r>
          </w:p>
        </w:tc>
        <w:tc>
          <w:tcPr>
            <w:tcW w:type="dxa" w:w="2880"/>
          </w:tcPr>
          <w:p>
            <w:r/>
            <w:r>
              <w:t>Less formal</w:t>
            </w:r>
          </w:p>
        </w:tc>
      </w:tr>
      <w:tr>
        <w:tc>
          <w:tcPr>
            <w:tcW w:type="dxa" w:w="2880"/>
          </w:tcPr>
          <w:p>
            <w:r/>
            <w:r>
              <w:t>Small data</w:t>
            </w:r>
          </w:p>
        </w:tc>
        <w:tc>
          <w:tcPr>
            <w:tcW w:type="dxa" w:w="2880"/>
          </w:tcPr>
          <w:p>
            <w:r/>
            <w:r>
              <w:t>Better</w:t>
            </w:r>
          </w:p>
        </w:tc>
        <w:tc>
          <w:tcPr>
            <w:tcW w:type="dxa" w:w="2880"/>
          </w:tcPr>
          <w:p>
            <w:r/>
            <w:r>
              <w:t>Worse</w:t>
            </w:r>
          </w:p>
        </w:tc>
      </w:tr>
      <w:tr>
        <w:tc>
          <w:tcPr>
            <w:tcW w:type="dxa" w:w="2880"/>
          </w:tcPr>
          <w:p>
            <w:r/>
            <w:r>
              <w:t>Large data</w:t>
            </w:r>
          </w:p>
        </w:tc>
        <w:tc>
          <w:tcPr>
            <w:tcW w:type="dxa" w:w="2880"/>
          </w:tcPr>
          <w:p>
            <w:r/>
            <w:r>
              <w:t>Worse (computational)</w:t>
            </w:r>
          </w:p>
        </w:tc>
        <w:tc>
          <w:tcPr>
            <w:tcW w:type="dxa" w:w="2880"/>
          </w:tcPr>
          <w:p>
            <w:r/>
            <w:r>
              <w:t>Better</w:t>
            </w:r>
          </w:p>
        </w:tc>
      </w:tr>
      <w:tr>
        <w:tc>
          <w:tcPr>
            <w:tcW w:type="dxa" w:w="2880"/>
          </w:tcPr>
          <w:p>
            <w:r/>
            <w:r>
              <w:t>Interpretability</w:t>
            </w:r>
          </w:p>
        </w:tc>
        <w:tc>
          <w:tcPr>
            <w:tcW w:type="dxa" w:w="2880"/>
          </w:tcPr>
          <w:p>
            <w:r/>
            <w:r>
              <w:t>Moderate</w:t>
            </w:r>
          </w:p>
        </w:tc>
        <w:tc>
          <w:tcPr>
            <w:tcW w:type="dxa" w:w="2880"/>
          </w:tcPr>
          <w:p>
            <w:r/>
            <w:r>
              <w:t>Lower (black box)</w:t>
            </w:r>
          </w:p>
        </w:tc>
      </w:tr>
      <w:tr>
        <w:tc>
          <w:tcPr>
            <w:tcW w:type="dxa" w:w="2880"/>
          </w:tcPr>
          <w:p>
            <w:r/>
            <w:r>
              <w:t>Hyperparameters</w:t>
            </w:r>
          </w:p>
        </w:tc>
        <w:tc>
          <w:tcPr>
            <w:tcW w:type="dxa" w:w="2880"/>
          </w:tcPr>
          <w:p>
            <w:r/>
            <w:r>
              <w:t>Few (C, γ)</w:t>
            </w:r>
          </w:p>
        </w:tc>
        <w:tc>
          <w:tcPr>
            <w:tcW w:type="dxa" w:w="2880"/>
          </w:tcPr>
          <w:p>
            <w:r/>
            <w:r>
              <w:t>Many</w:t>
            </w:r>
          </w:p>
        </w:tc>
      </w:tr>
      <w:tr>
        <w:tc>
          <w:tcPr>
            <w:tcW w:type="dxa" w:w="2880"/>
          </w:tcPr>
          <w:p>
            <w:r/>
            <w:r>
              <w:t>Training</w:t>
            </w:r>
          </w:p>
        </w:tc>
        <w:tc>
          <w:tcPr>
            <w:tcW w:type="dxa" w:w="2880"/>
          </w:tcPr>
          <w:p>
            <w:r/>
            <w:r>
              <w:t>Convex (global min)</w:t>
            </w:r>
          </w:p>
        </w:tc>
        <w:tc>
          <w:tcPr>
            <w:tcW w:type="dxa" w:w="2880"/>
          </w:tcPr>
          <w:p>
            <w:r/>
            <w:r>
              <w:t>Non-convex</w:t>
            </w:r>
          </w:p>
        </w:tc>
      </w:tr>
    </w:tbl>
    <w:p>
      <w:r>
        <w:rPr>
          <w:b/>
        </w:rPr>
        <w:t>Conclusion:</w:t>
      </w:r>
      <w:r>
        <w:t xml:space="preserve"> Kernel methods elegantly solve the non-linear classification problem in SVM by implicitly transforming data to higher-dimensional spaces. The RBF kernel, in particular, makes SVM one of the most powerful classifiers for moderately-sized datasets with complex patterns. While computational scalability is a limitation, kernel methods remain foundational in ML and have inspired developments in other algorithms like kernel ridge regression and kernel PCA. Understanding and choosing appropriate kernels is a key skill in applied ML.</w:t>
      </w:r>
    </w:p>
    <w:p>
      <w:pPr>
        <w:pBdr>
          <w:bottom w:val="single" w:sz="6" w:space="1" w:color="auto"/>
        </w:pBdr>
      </w:pPr>
    </w:p>
    <w:p>
      <w:pPr>
        <w:pStyle w:val="Heading1"/>
      </w:pPr>
      <w:r>
        <w:t>🎓 EXAM WRITING TIPS</w:t>
      </w:r>
    </w:p>
    <w:p>
      <w:pPr>
        <w:pStyle w:val="ListNumber"/>
        <w:ind w:left="360"/>
      </w:pPr>
      <w:r>
        <w:rPr>
          <w:b/>
        </w:rPr>
        <w:t>Begin with a clear definition</w:t>
      </w:r>
      <w:r>
        <w:t xml:space="preserve"> — examiner sees you understand the topic</w:t>
      </w:r>
    </w:p>
    <w:p>
      <w:pPr>
        <w:pStyle w:val="ListNumber"/>
        <w:ind w:left="360"/>
      </w:pPr>
      <w:r>
        <w:rPr>
          <w:b/>
        </w:rPr>
        <w:t>Use diagrams</w:t>
      </w:r>
      <w:r>
        <w:t xml:space="preserve"> — especially for NN architectures, decision boundaries</w:t>
      </w:r>
    </w:p>
    <w:p>
      <w:pPr>
        <w:pStyle w:val="ListNumber"/>
        <w:ind w:left="360"/>
      </w:pPr>
      <w:r>
        <w:rPr>
          <w:b/>
        </w:rPr>
        <w:t>Tabulate comparisons</w:t>
      </w:r>
      <w:r>
        <w:t xml:space="preserve"> — much cleaner than paragraphs</w:t>
      </w:r>
    </w:p>
    <w:p>
      <w:pPr>
        <w:pStyle w:val="ListNumber"/>
        <w:ind w:left="360"/>
      </w:pPr>
      <w:r>
        <w:rPr>
          <w:b/>
        </w:rPr>
        <w:t>Give examples</w:t>
      </w:r>
      <w:r>
        <w:t xml:space="preserve"> — real-world applications</w:t>
      </w:r>
    </w:p>
    <w:p>
      <w:pPr>
        <w:pStyle w:val="ListNumber"/>
        <w:ind w:left="360"/>
      </w:pPr>
      <w:r>
        <w:rPr>
          <w:b/>
        </w:rPr>
        <w:t>Mention algorithm names</w:t>
      </w:r>
      <w:r>
        <w:t xml:space="preserve"> — specific (SVM, K-means, GMM)</w:t>
      </w:r>
    </w:p>
    <w:p>
      <w:pPr>
        <w:pStyle w:val="ListNumber"/>
        <w:ind w:left="360"/>
      </w:pPr>
      <w:r>
        <w:rPr>
          <w:b/>
        </w:rPr>
        <w:t>State assumptions</w:t>
      </w:r>
      <w:r>
        <w:t xml:space="preserve"> — for each method</w:t>
      </w:r>
    </w:p>
    <w:p>
      <w:pPr>
        <w:pStyle w:val="ListNumber"/>
        <w:ind w:left="360"/>
      </w:pPr>
      <w:r>
        <w:rPr>
          <w:b/>
        </w:rPr>
        <w:t>Pros and cons</w:t>
      </w:r>
      <w:r>
        <w:t xml:space="preserve"> — show critical analysis</w:t>
      </w:r>
    </w:p>
    <w:p>
      <w:pPr>
        <w:pStyle w:val="ListNumber"/>
        <w:ind w:left="360"/>
      </w:pPr>
      <w:r>
        <w:rPr>
          <w:b/>
        </w:rPr>
        <w:t>End with conclusion</w:t>
      </w:r>
      <w:r>
        <w:t xml:space="preserve"> — even one line helps</w:t>
      </w:r>
    </w:p>
    <w:p>
      <w:pPr>
        <w:pStyle w:val="ListNumber"/>
        <w:ind w:left="360"/>
      </w:pPr>
      <w:r>
        <w:rPr>
          <w:b/>
        </w:rPr>
        <w:t>Time management:</w:t>
      </w:r>
      <w:r>
        <w:t xml:space="preserve"> 2-mark = 4 min, 5-mark = 12 min</w:t>
      </w:r>
    </w:p>
    <w:p>
      <w:pPr>
        <w:pStyle w:val="ListNumber"/>
        <w:ind w:left="360"/>
      </w:pPr>
      <w:r>
        <w:rPr>
          <w:b/>
        </w:rPr>
        <w:t>Don't leave blank</w:t>
      </w:r>
      <w:r>
        <w:t xml:space="preserve"> — partial &gt; zero</w:t>
      </w:r>
    </w:p>
    <w:p>
      <w:pPr>
        <w:pBdr>
          <w:bottom w:val="single" w:sz="6" w:space="1" w:color="auto"/>
        </w:pBdr>
      </w:pPr>
    </w:p>
    <w:p>
      <w:pPr>
        <w:pStyle w:val="Heading1"/>
      </w:pPr>
      <w:r>
        <w:t>🚀 ALL THE BEST!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