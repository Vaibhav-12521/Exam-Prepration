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MACHINE LEARNING — 30 IMPORTANT TOPICS (10-MARK MODEL ANSWERS)</w:t>
      </w:r>
    </w:p>
    <w:p>
      <w:r>
        <w:rPr>
          <w:b/>
        </w:rPr>
        <w:t>Course:</w:t>
      </w:r>
      <w:r>
        <w:t xml:space="preserve"> BCA / B.Sc(IT) | </w:t>
      </w:r>
      <w:r>
        <w:rPr>
          <w:b/>
        </w:rPr>
        <w:t>Subject Code:</w:t>
      </w:r>
      <w:r>
        <w:t xml:space="preserve"> UCS6124 | </w:t>
      </w:r>
      <w:r>
        <w:rPr>
          <w:b/>
        </w:rPr>
        <w:t>Sem VI</w:t>
      </w:r>
    </w:p>
    <w:p>
      <w:pPr>
        <w:ind w:left="432"/>
      </w:pPr>
      <w:r>
        <w:rPr>
          <w:i/>
          <w:color w:val="555555"/>
        </w:rPr>
        <w:t>📝 All 30 important topics from "imp for ml.pdf" are solved here in **10-mark exam-writing style** — with definition, detailed explanation, diagrams, formulas, applications, and conclusion.</w:t>
      </w:r>
    </w:p>
    <w:p>
      <w:pPr>
        <w:pBdr>
          <w:bottom w:val="single" w:sz="6" w:space="1" w:color="auto"/>
        </w:pBdr>
      </w:pPr>
    </w:p>
    <w:p>
      <w:pPr>
        <w:pStyle w:val="Heading2"/>
      </w:pPr>
      <w:r>
        <w:t>Q1. Machine Learning (10 marks)</w:t>
      </w:r>
    </w:p>
    <w:p>
      <w:r>
        <w:rPr>
          <w:b/>
        </w:rPr>
        <w:t>Definition:</w:t>
      </w:r>
    </w:p>
    <w:p>
      <w:r>
        <w:rPr>
          <w:b/>
        </w:rPr>
        <w:t>Machine Learning (ML)</w:t>
      </w:r>
      <w:r>
        <w:t xml:space="preserve"> is a </w:t>
      </w:r>
      <w:r>
        <w:rPr>
          <w:b/>
        </w:rPr>
        <w:t>subset of Artificial Intelligence</w:t>
      </w:r>
      <w:r>
        <w:t xml:space="preserve"> that enables computers to </w:t>
      </w:r>
      <w:r>
        <w:rPr>
          <w:b/>
        </w:rPr>
        <w:t>learn from data</w:t>
      </w:r>
      <w:r>
        <w:t xml:space="preserve"> and improve their performance over time </w:t>
      </w:r>
      <w:r>
        <w:rPr>
          <w:b/>
        </w:rPr>
        <w:t>without being explicitly programmed</w:t>
      </w:r>
      <w:r>
        <w:t xml:space="preserve">. The term was coined by </w:t>
      </w:r>
      <w:r>
        <w:rPr>
          <w:b/>
        </w:rPr>
        <w:t>Arthur Samuel in 1959</w:t>
      </w:r>
      <w:r>
        <w:t>, defining ML as "the ability of computers to learn without being explicitly programmed."</w:t>
      </w:r>
    </w:p>
    <w:p>
      <w:r>
        <w:rPr>
          <w:b/>
        </w:rPr>
        <w:t>Formal Definition (Tom Mitchell, 1997):</w:t>
      </w:r>
      <w:r>
        <w:t xml:space="preserve"> "A computer program is said to learn from experience E with respect to task T and performance measure P, if its performance on T as measured by P improves with experience E."</w:t>
      </w:r>
    </w:p>
    <w:p>
      <w:r>
        <w:rPr>
          <w:b/>
        </w:rPr>
        <w:t>Why Machine Learning?</w:t>
      </w:r>
    </w:p>
    <w:p>
      <w:pPr>
        <w:pStyle w:val="ListNumber"/>
        <w:ind w:left="360"/>
      </w:pPr>
      <w:r>
        <w:rPr>
          <w:b/>
        </w:rPr>
        <w:t>Big Data</w:t>
      </w:r>
      <w:r>
        <w:t xml:space="preserve"> — too complex for traditional programming</w:t>
      </w:r>
    </w:p>
    <w:p>
      <w:pPr>
        <w:pStyle w:val="ListNumber"/>
        <w:ind w:left="360"/>
      </w:pPr>
      <w:r>
        <w:rPr>
          <w:b/>
        </w:rPr>
        <w:t>Adaptability</w:t>
      </w:r>
      <w:r>
        <w:t xml:space="preserve"> — handles changing patterns</w:t>
      </w:r>
    </w:p>
    <w:p>
      <w:pPr>
        <w:pStyle w:val="ListNumber"/>
        <w:ind w:left="360"/>
      </w:pPr>
      <w:r>
        <w:rPr>
          <w:b/>
        </w:rPr>
        <w:t>Automation</w:t>
      </w:r>
      <w:r>
        <w:t xml:space="preserve"> — repetitive decision-making</w:t>
      </w:r>
    </w:p>
    <w:p>
      <w:pPr>
        <w:pStyle w:val="ListNumber"/>
        <w:ind w:left="360"/>
      </w:pPr>
      <w:r>
        <w:rPr>
          <w:b/>
        </w:rPr>
        <w:t>Discovery</w:t>
      </w:r>
      <w:r>
        <w:t xml:space="preserve"> — uncovers hidden patterns</w:t>
      </w:r>
    </w:p>
    <w:p>
      <w:r>
        <w:rPr>
          <w:b/>
        </w:rPr>
        <w:t>Components of ML:</w:t>
      </w:r>
    </w:p>
    <w:p>
      <w:pPr>
        <w:pStyle w:val="ListBullet"/>
        <w:ind w:left="360"/>
      </w:pPr>
      <w:r>
        <w:rPr>
          <w:b/>
        </w:rPr>
        <w:t>Data</w:t>
      </w:r>
      <w:r>
        <w:t xml:space="preserve"> — the fuel</w:t>
      </w:r>
    </w:p>
    <w:p>
      <w:pPr>
        <w:pStyle w:val="ListBullet"/>
        <w:ind w:left="360"/>
      </w:pPr>
      <w:r>
        <w:rPr>
          <w:b/>
        </w:rPr>
        <w:t>Algorithms</w:t>
      </w:r>
      <w:r>
        <w:t xml:space="preserve"> — the engine</w:t>
      </w:r>
    </w:p>
    <w:p>
      <w:pPr>
        <w:pStyle w:val="ListBullet"/>
        <w:ind w:left="360"/>
      </w:pPr>
      <w:r>
        <w:rPr>
          <w:b/>
        </w:rPr>
        <w:t>Features</w:t>
      </w:r>
      <w:r>
        <w:t xml:space="preserve"> — input representations</w:t>
      </w:r>
    </w:p>
    <w:p>
      <w:pPr>
        <w:pStyle w:val="ListBullet"/>
        <w:ind w:left="360"/>
      </w:pPr>
      <w:r>
        <w:rPr>
          <w:b/>
        </w:rPr>
        <w:t>Models</w:t>
      </w:r>
      <w:r>
        <w:t xml:space="preserve"> — learned patterns</w:t>
      </w:r>
    </w:p>
    <w:p>
      <w:pPr>
        <w:pStyle w:val="ListBullet"/>
        <w:ind w:left="360"/>
      </w:pPr>
      <w:r>
        <w:rPr>
          <w:b/>
        </w:rPr>
        <w:t>Evaluation Metrics</w:t>
      </w:r>
      <w:r>
        <w:t xml:space="preserve"> — performance measures</w:t>
      </w:r>
    </w:p>
    <w:p>
      <w:r>
        <w:rPr>
          <w:b/>
        </w:rPr>
        <w:t>Types of Machine Learning:</w:t>
      </w:r>
    </w:p>
    <w:p>
      <w:pPr>
        <w:pStyle w:val="ListNumber"/>
        <w:ind w:left="360"/>
      </w:pPr>
      <w:r>
        <w:rPr>
          <w:b/>
        </w:rPr>
        <w:t>Supervised Learning</w:t>
      </w:r>
      <w:r>
        <w:t xml:space="preserve"> — labeled data (classification, regression)</w:t>
      </w:r>
    </w:p>
    <w:p>
      <w:pPr>
        <w:pStyle w:val="ListNumber"/>
        <w:ind w:left="360"/>
      </w:pPr>
      <w:r>
        <w:rPr>
          <w:b/>
        </w:rPr>
        <w:t>Unsupervised Learning</w:t>
      </w:r>
      <w:r>
        <w:t xml:space="preserve"> — unlabeled data (clustering, dim. reduction)</w:t>
      </w:r>
    </w:p>
    <w:p>
      <w:pPr>
        <w:pStyle w:val="ListNumber"/>
        <w:ind w:left="360"/>
      </w:pPr>
      <w:r>
        <w:rPr>
          <w:b/>
        </w:rPr>
        <w:t>Reinforcement Learning</w:t>
      </w:r>
      <w:r>
        <w:t xml:space="preserve"> — reward-based learning</w:t>
      </w:r>
    </w:p>
    <w:p>
      <w:pPr>
        <w:pStyle w:val="ListNumber"/>
        <w:ind w:left="360"/>
      </w:pPr>
      <w:r>
        <w:rPr>
          <w:b/>
        </w:rPr>
        <w:t>Semi-supervised Learning</w:t>
      </w:r>
      <w:r>
        <w:t xml:space="preserve"> — mix of labeled and unlabeled</w:t>
      </w:r>
    </w:p>
    <w:p>
      <w:r>
        <w:rPr>
          <w:b/>
        </w:rPr>
        <w:t>ML Pipeline:</w:t>
      </w:r>
    </w:p>
    <w:p>
      <w:pPr>
        <w:ind w:left="432"/>
      </w:pPr>
      <w:r>
        <w:rPr>
          <w:rFonts w:ascii="Consolas" w:hAnsi="Consolas"/>
          <w:sz w:val="18"/>
        </w:rPr>
        <w:t xml:space="preserve">Data Collection → Preprocessing → Feature Engineering → </w:t>
        <w:br/>
        <w:t>Model Selection → Training → Evaluation → Deployment → Monitoring</w:t>
      </w:r>
    </w:p>
    <w:p>
      <w:r>
        <w:rPr>
          <w:b/>
        </w:rPr>
        <w:t>Real-World Applications:</w:t>
      </w:r>
    </w:p>
    <w:p>
      <w:pPr>
        <w:pStyle w:val="ListBullet"/>
        <w:ind w:left="360"/>
      </w:pPr>
      <w:r>
        <w:rPr>
          <w:b/>
        </w:rPr>
        <w:t>Healthcare</w:t>
      </w:r>
      <w:r>
        <w:t xml:space="preserve"> — disease diagnosis, drug discovery</w:t>
      </w:r>
    </w:p>
    <w:p>
      <w:pPr>
        <w:pStyle w:val="ListBullet"/>
        <w:ind w:left="360"/>
      </w:pPr>
      <w:r>
        <w:rPr>
          <w:b/>
        </w:rPr>
        <w:t>Finance</w:t>
      </w:r>
      <w:r>
        <w:t xml:space="preserve"> — fraud detection, credit scoring</w:t>
      </w:r>
    </w:p>
    <w:p>
      <w:pPr>
        <w:pStyle w:val="ListBullet"/>
        <w:ind w:left="360"/>
      </w:pPr>
      <w:r>
        <w:rPr>
          <w:b/>
        </w:rPr>
        <w:t>Marketing</w:t>
      </w:r>
      <w:r>
        <w:t xml:space="preserve"> — recommendation systems</w:t>
      </w:r>
    </w:p>
    <w:p>
      <w:pPr>
        <w:pStyle w:val="ListBullet"/>
        <w:ind w:left="360"/>
      </w:pPr>
      <w:r>
        <w:rPr>
          <w:b/>
        </w:rPr>
        <w:t>Transportation</w:t>
      </w:r>
      <w:r>
        <w:t xml:space="preserve"> — self-driving cars</w:t>
      </w:r>
    </w:p>
    <w:p>
      <w:pPr>
        <w:pStyle w:val="ListBullet"/>
        <w:ind w:left="360"/>
      </w:pPr>
      <w:r>
        <w:rPr>
          <w:b/>
        </w:rPr>
        <w:t>NLP</w:t>
      </w:r>
      <w:r>
        <w:t xml:space="preserve"> — translation, voice assistants</w:t>
      </w:r>
    </w:p>
    <w:p>
      <w:pPr>
        <w:pStyle w:val="ListBullet"/>
        <w:ind w:left="360"/>
      </w:pPr>
      <w:r>
        <w:rPr>
          <w:b/>
        </w:rPr>
        <w:t>Computer Vision</w:t>
      </w:r>
      <w:r>
        <w:t xml:space="preserve"> — face recognition, medical imaging</w:t>
      </w:r>
    </w:p>
    <w:p>
      <w:r>
        <w:rPr>
          <w:b/>
        </w:rPr>
        <w:t>Difference from Traditional Programming:</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Traditional Programming</w:t>
            </w:r>
          </w:p>
        </w:tc>
        <w:tc>
          <w:tcPr>
            <w:tcW w:type="dxa" w:w="4320"/>
          </w:tcPr>
          <w:p>
            <w:r>
              <w:rPr>
                <w:b/>
              </w:rPr>
            </w:r>
            <w:r>
              <w:rPr>
                <w:b/>
              </w:rPr>
              <w:t>Machine Learning</w:t>
            </w:r>
          </w:p>
        </w:tc>
      </w:tr>
      <w:tr>
        <w:tc>
          <w:tcPr>
            <w:tcW w:type="dxa" w:w="4320"/>
          </w:tcPr>
          <w:p>
            <w:r/>
            <w:r>
              <w:t>Input: Data + Rules</w:t>
            </w:r>
          </w:p>
        </w:tc>
        <w:tc>
          <w:tcPr>
            <w:tcW w:type="dxa" w:w="4320"/>
          </w:tcPr>
          <w:p>
            <w:r/>
            <w:r>
              <w:t>Input: Data + Output</w:t>
            </w:r>
          </w:p>
        </w:tc>
      </w:tr>
      <w:tr>
        <w:tc>
          <w:tcPr>
            <w:tcW w:type="dxa" w:w="4320"/>
          </w:tcPr>
          <w:p>
            <w:r/>
            <w:r>
              <w:t>Output: Result</w:t>
            </w:r>
          </w:p>
        </w:tc>
        <w:tc>
          <w:tcPr>
            <w:tcW w:type="dxa" w:w="4320"/>
          </w:tcPr>
          <w:p>
            <w:r/>
            <w:r>
              <w:t>Output: Rules (Model)</w:t>
            </w:r>
          </w:p>
        </w:tc>
      </w:tr>
      <w:tr>
        <w:tc>
          <w:tcPr>
            <w:tcW w:type="dxa" w:w="4320"/>
          </w:tcPr>
          <w:p>
            <w:r/>
            <w:r>
              <w:t>Hand-coded logic</w:t>
            </w:r>
          </w:p>
        </w:tc>
        <w:tc>
          <w:tcPr>
            <w:tcW w:type="dxa" w:w="4320"/>
          </w:tcPr>
          <w:p>
            <w:r/>
            <w:r>
              <w:t>Learned automatically</w:t>
            </w:r>
          </w:p>
        </w:tc>
      </w:tr>
      <w:tr>
        <w:tc>
          <w:tcPr>
            <w:tcW w:type="dxa" w:w="4320"/>
          </w:tcPr>
          <w:p>
            <w:r/>
            <w:r>
              <w:t>Rigid</w:t>
            </w:r>
          </w:p>
        </w:tc>
        <w:tc>
          <w:tcPr>
            <w:tcW w:type="dxa" w:w="4320"/>
          </w:tcPr>
          <w:p>
            <w:r/>
            <w:r>
              <w:t>Adaptive</w:t>
            </w:r>
          </w:p>
        </w:tc>
      </w:tr>
    </w:tbl>
    <w:p>
      <w:r>
        <w:rPr>
          <w:b/>
        </w:rPr>
        <w:t>Conclusion:</w:t>
      </w:r>
      <w:r>
        <w:t xml:space="preserve"> Machine Learning has revolutionized technology by enabling computers to learn from data. With its broad applications across industries, ML is the cornerstone of modern AI, transforming how we solve complex problems and make decisions.</w:t>
      </w:r>
    </w:p>
    <w:p>
      <w:pPr>
        <w:pBdr>
          <w:bottom w:val="single" w:sz="6" w:space="1" w:color="auto"/>
        </w:pBdr>
      </w:pPr>
    </w:p>
    <w:p>
      <w:pPr>
        <w:pStyle w:val="Heading2"/>
      </w:pPr>
      <w:r>
        <w:t>Q2. Types of ML in Detail with Algorithms (10 marks)</w:t>
      </w:r>
    </w:p>
    <w:p>
      <w:r>
        <w:rPr>
          <w:b/>
        </w:rPr>
        <w:t>Machine Learning</w:t>
      </w:r>
      <w:r>
        <w:t xml:space="preserve"> is broadly classified into </w:t>
      </w:r>
      <w:r>
        <w:rPr>
          <w:b/>
        </w:rPr>
        <w:t>three main types</w:t>
      </w:r>
      <w:r>
        <w:t xml:space="preserve"> based on the nature of the learning signal/feedback available to the system.</w:t>
      </w:r>
    </w:p>
    <w:p>
      <w:pPr>
        <w:pStyle w:val="Heading3"/>
      </w:pPr>
      <w:r>
        <w:t>1. Supervised Learning</w:t>
      </w:r>
    </w:p>
    <w:p>
      <w:r>
        <w:rPr>
          <w:b/>
        </w:rPr>
        <w:t>Definition:</w:t>
      </w:r>
      <w:r>
        <w:t xml:space="preserve"> Learning from </w:t>
      </w:r>
      <w:r>
        <w:rPr>
          <w:b/>
        </w:rPr>
        <w:t>labeled data</w:t>
      </w:r>
      <w:r>
        <w:t xml:space="preserve"> (input + output pairs).</w:t>
      </w:r>
    </w:p>
    <w:p>
      <w:r>
        <w:rPr>
          <w:b/>
        </w:rPr>
        <w:t>Goal:</w:t>
      </w:r>
      <w:r>
        <w:t xml:space="preserve"> Predict output Y for new input X.</w:t>
      </w:r>
    </w:p>
    <w:p>
      <w:r>
        <w:rPr>
          <w:b/>
        </w:rPr>
        <w:t>Types of Supervised Learning:</w:t>
      </w:r>
    </w:p>
    <w:p>
      <w:r>
        <w:rPr>
          <w:b/>
        </w:rPr>
        <w:t>A. Classification</w:t>
      </w:r>
      <w:r>
        <w:t xml:space="preserve"> — predicts discrete labels</w:t>
      </w:r>
    </w:p>
    <w:p>
      <w:pPr>
        <w:pStyle w:val="ListBullet"/>
        <w:ind w:left="360"/>
      </w:pPr>
      <w:r>
        <w:rPr>
          <w:b/>
        </w:rPr>
        <w:t>Algorithms:</w:t>
      </w:r>
      <w:r>
        <w:t xml:space="preserve"> Logistic Regression, Decision Tree, Random Forest, SVM, Naïve Bayes, KNN, Neural Networks</w:t>
      </w:r>
    </w:p>
    <w:p>
      <w:pPr>
        <w:pStyle w:val="ListBullet"/>
        <w:ind w:left="360"/>
      </w:pPr>
      <w:r>
        <w:rPr>
          <w:b/>
        </w:rPr>
        <w:t>Examples:</w:t>
      </w:r>
      <w:r>
        <w:t xml:space="preserve"> Spam detection, image classification, disease diagnosis</w:t>
      </w:r>
    </w:p>
    <w:p>
      <w:r>
        <w:rPr>
          <w:b/>
        </w:rPr>
        <w:t>B. Regression</w:t>
      </w:r>
      <w:r>
        <w:t xml:space="preserve"> — predicts continuous values</w:t>
      </w:r>
    </w:p>
    <w:p>
      <w:pPr>
        <w:pStyle w:val="ListBullet"/>
        <w:ind w:left="360"/>
      </w:pPr>
      <w:r>
        <w:rPr>
          <w:b/>
        </w:rPr>
        <w:t>Algorithms:</w:t>
      </w:r>
      <w:r>
        <w:t xml:space="preserve"> Linear Regression, Polynomial Regression, Ridge, Lasso, SVR, Random Forest Regression</w:t>
      </w:r>
    </w:p>
    <w:p>
      <w:pPr>
        <w:pStyle w:val="ListBullet"/>
        <w:ind w:left="360"/>
      </w:pPr>
      <w:r>
        <w:rPr>
          <w:b/>
        </w:rPr>
        <w:t>Examples:</w:t>
      </w:r>
      <w:r>
        <w:t xml:space="preserve"> House price prediction, stock forecasting, sales prediction</w:t>
      </w:r>
    </w:p>
    <w:p>
      <w:pPr>
        <w:pStyle w:val="Heading3"/>
      </w:pPr>
      <w:r>
        <w:t>2. Unsupervised Learning</w:t>
      </w:r>
    </w:p>
    <w:p>
      <w:r>
        <w:rPr>
          <w:b/>
        </w:rPr>
        <w:t>Definition:</w:t>
      </w:r>
      <w:r>
        <w:t xml:space="preserve"> Learning from </w:t>
      </w:r>
      <w:r>
        <w:rPr>
          <w:b/>
        </w:rPr>
        <w:t>unlabeled data</w:t>
      </w:r>
      <w:r>
        <w:t xml:space="preserve"> to find hidden patterns.</w:t>
      </w:r>
    </w:p>
    <w:p>
      <w:r>
        <w:rPr>
          <w:b/>
        </w:rPr>
        <w:t>Types:</w:t>
      </w:r>
    </w:p>
    <w:p>
      <w:r>
        <w:rPr>
          <w:b/>
        </w:rPr>
        <w:t>A. Clustering</w:t>
      </w:r>
      <w:r>
        <w:t xml:space="preserve"> — group similar points</w:t>
      </w:r>
    </w:p>
    <w:p>
      <w:pPr>
        <w:pStyle w:val="ListBullet"/>
        <w:ind w:left="360"/>
      </w:pPr>
      <w:r>
        <w:rPr>
          <w:b/>
        </w:rPr>
        <w:t>Algorithms:</w:t>
      </w:r>
      <w:r>
        <w:t xml:space="preserve"> K-Means, Hierarchical, DBSCAN, GMM, Mean-Shift</w:t>
      </w:r>
    </w:p>
    <w:p>
      <w:pPr>
        <w:pStyle w:val="ListBullet"/>
        <w:ind w:left="360"/>
      </w:pPr>
      <w:r>
        <w:rPr>
          <w:b/>
        </w:rPr>
        <w:t>Examples:</w:t>
      </w:r>
      <w:r>
        <w:t xml:space="preserve"> Customer segmentation, document clustering</w:t>
      </w:r>
    </w:p>
    <w:p>
      <w:r>
        <w:rPr>
          <w:b/>
        </w:rPr>
        <w:t>B. Dimensionality Reduction</w:t>
      </w:r>
      <w:r>
        <w:t xml:space="preserve"> — reduce features</w:t>
      </w:r>
    </w:p>
    <w:p>
      <w:pPr>
        <w:pStyle w:val="ListBullet"/>
        <w:ind w:left="360"/>
      </w:pPr>
      <w:r>
        <w:rPr>
          <w:b/>
        </w:rPr>
        <w:t>Algorithms:</w:t>
      </w:r>
      <w:r>
        <w:t xml:space="preserve"> PCA, LDA, t-SNE, UMAP, Autoencoders</w:t>
      </w:r>
    </w:p>
    <w:p>
      <w:pPr>
        <w:pStyle w:val="ListBullet"/>
        <w:ind w:left="360"/>
      </w:pPr>
      <w:r>
        <w:rPr>
          <w:b/>
        </w:rPr>
        <w:t>Examples:</w:t>
      </w:r>
      <w:r>
        <w:t xml:space="preserve"> Visualization, noise reduction, compression</w:t>
      </w:r>
    </w:p>
    <w:p>
      <w:r>
        <w:rPr>
          <w:b/>
        </w:rPr>
        <w:t>C. Association Rule Learning</w:t>
      </w:r>
      <w:r>
        <w:t xml:space="preserve"> — find rules in data</w:t>
      </w:r>
    </w:p>
    <w:p>
      <w:pPr>
        <w:pStyle w:val="ListBullet"/>
        <w:ind w:left="360"/>
      </w:pPr>
      <w:r>
        <w:rPr>
          <w:b/>
        </w:rPr>
        <w:t>Algorithms:</w:t>
      </w:r>
      <w:r>
        <w:t xml:space="preserve"> Apriori, FP-Growth, Eclat</w:t>
      </w:r>
    </w:p>
    <w:p>
      <w:pPr>
        <w:pStyle w:val="ListBullet"/>
        <w:ind w:left="360"/>
      </w:pPr>
      <w:r>
        <w:rPr>
          <w:b/>
        </w:rPr>
        <w:t>Examples:</w:t>
      </w:r>
      <w:r>
        <w:t xml:space="preserve"> Market basket analysis, recommendation systems</w:t>
      </w:r>
    </w:p>
    <w:p>
      <w:pPr>
        <w:pStyle w:val="Heading3"/>
      </w:pPr>
      <w:r>
        <w:t>3. Reinforcement Learning</w:t>
      </w:r>
    </w:p>
    <w:p>
      <w:r>
        <w:rPr>
          <w:b/>
        </w:rPr>
        <w:t>Definition:</w:t>
      </w:r>
      <w:r>
        <w:t xml:space="preserve"> </w:t>
      </w:r>
      <w:r>
        <w:rPr>
          <w:b/>
        </w:rPr>
        <w:t>Agent learns</w:t>
      </w:r>
      <w:r>
        <w:t xml:space="preserve"> by </w:t>
      </w:r>
      <w:r>
        <w:rPr>
          <w:b/>
        </w:rPr>
        <w:t>interacting with environment</w:t>
      </w:r>
      <w:r>
        <w:t xml:space="preserve"> through </w:t>
      </w:r>
      <w:r>
        <w:rPr>
          <w:b/>
        </w:rPr>
        <w:t>rewards and punishments</w:t>
      </w:r>
      <w:r>
        <w:t>.</w:t>
      </w:r>
    </w:p>
    <w:p>
      <w:r>
        <w:rPr>
          <w:b/>
        </w:rPr>
        <w:t>Components:</w:t>
      </w:r>
      <w:r>
        <w:t xml:space="preserve"> Agent, Environment, State, Action, Reward, Policy.</w:t>
      </w:r>
    </w:p>
    <w:p>
      <w:r>
        <w:rPr>
          <w:b/>
        </w:rPr>
        <w:t>Algorithms:</w:t>
      </w:r>
    </w:p>
    <w:p>
      <w:pPr>
        <w:pStyle w:val="ListBullet"/>
        <w:ind w:left="360"/>
      </w:pPr>
      <w:r>
        <w:rPr>
          <w:b/>
        </w:rPr>
        <w:t>Value-based:</w:t>
      </w:r>
      <w:r>
        <w:t xml:space="preserve"> Q-Learning, SARSA, DQN</w:t>
      </w:r>
    </w:p>
    <w:p>
      <w:pPr>
        <w:pStyle w:val="ListBullet"/>
        <w:ind w:left="360"/>
      </w:pPr>
      <w:r>
        <w:rPr>
          <w:b/>
        </w:rPr>
        <w:t>Policy-based:</w:t>
      </w:r>
      <w:r>
        <w:t xml:space="preserve"> REINFORCE, PPO</w:t>
      </w:r>
    </w:p>
    <w:p>
      <w:pPr>
        <w:pStyle w:val="ListBullet"/>
        <w:ind w:left="360"/>
      </w:pPr>
      <w:r>
        <w:rPr>
          <w:b/>
        </w:rPr>
        <w:t>Actor-Critic:</w:t>
      </w:r>
      <w:r>
        <w:t xml:space="preserve"> A2C, A3C, SAC</w:t>
      </w:r>
    </w:p>
    <w:p>
      <w:pPr>
        <w:pStyle w:val="ListBullet"/>
        <w:ind w:left="360"/>
      </w:pPr>
      <w:r>
        <w:rPr>
          <w:b/>
        </w:rPr>
        <w:t>Model-based:</w:t>
      </w:r>
      <w:r>
        <w:t xml:space="preserve"> AlphaZero</w:t>
      </w:r>
    </w:p>
    <w:p>
      <w:r>
        <w:rPr>
          <w:b/>
        </w:rPr>
        <w:t>Examples:</w:t>
      </w:r>
      <w:r>
        <w:t xml:space="preserve"> Game-playing (AlphaGo), robotics, self-driving cars, trading bots.</w:t>
      </w:r>
    </w:p>
    <w:p>
      <w:pPr>
        <w:pStyle w:val="Heading3"/>
      </w:pPr>
      <w:r>
        <w:t>4. Semi-Supervised Learning</w:t>
      </w:r>
    </w:p>
    <w:p>
      <w:r>
        <w:rPr>
          <w:b/>
        </w:rPr>
        <w:t>Definition:</w:t>
      </w:r>
      <w:r>
        <w:t xml:space="preserve"> Uses </w:t>
      </w:r>
      <w:r>
        <w:rPr>
          <w:b/>
        </w:rPr>
        <w:t>small labeled + large unlabeled data</w:t>
      </w:r>
      <w:r>
        <w:t>.</w:t>
      </w:r>
    </w:p>
    <w:p>
      <w:r>
        <w:rPr>
          <w:b/>
        </w:rPr>
        <w:t>Algorithms:</w:t>
      </w:r>
      <w:r>
        <w:t xml:space="preserve"> Self-training, Pseudo-labeling, Graph-based methods.</w:t>
      </w:r>
    </w:p>
    <w:p>
      <w:r>
        <w:rPr>
          <w:b/>
        </w:rPr>
        <w:t>Examples:</w:t>
      </w:r>
      <w:r>
        <w:t xml:space="preserve"> Medical imaging, where labeled data is expensive.</w:t>
      </w:r>
    </w:p>
    <w:p>
      <w:pPr>
        <w:pStyle w:val="Heading3"/>
      </w:pPr>
      <w:r>
        <w:t>Comparison Table: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Type</w:t>
            </w:r>
          </w:p>
        </w:tc>
        <w:tc>
          <w:tcPr>
            <w:tcW w:type="dxa" w:w="2160"/>
          </w:tcPr>
          <w:p>
            <w:r>
              <w:rPr>
                <w:b/>
              </w:rPr>
            </w:r>
            <w:r>
              <w:rPr>
                <w:b/>
              </w:rPr>
              <w:t>Data</w:t>
            </w:r>
          </w:p>
        </w:tc>
        <w:tc>
          <w:tcPr>
            <w:tcW w:type="dxa" w:w="2160"/>
          </w:tcPr>
          <w:p>
            <w:r>
              <w:rPr>
                <w:b/>
              </w:rPr>
            </w:r>
            <w:r>
              <w:rPr>
                <w:b/>
              </w:rPr>
              <w:t>Goal</w:t>
            </w:r>
          </w:p>
        </w:tc>
        <w:tc>
          <w:tcPr>
            <w:tcW w:type="dxa" w:w="2160"/>
          </w:tcPr>
          <w:p>
            <w:r>
              <w:rPr>
                <w:b/>
              </w:rPr>
            </w:r>
            <w:r>
              <w:rPr>
                <w:b/>
              </w:rPr>
              <w:t>Algorithm Examples</w:t>
            </w:r>
          </w:p>
        </w:tc>
      </w:tr>
      <w:tr>
        <w:tc>
          <w:tcPr>
            <w:tcW w:type="dxa" w:w="2160"/>
          </w:tcPr>
          <w:p>
            <w:r/>
            <w:r>
              <w:t>Supervised</w:t>
            </w:r>
          </w:p>
        </w:tc>
        <w:tc>
          <w:tcPr>
            <w:tcW w:type="dxa" w:w="2160"/>
          </w:tcPr>
          <w:p>
            <w:r/>
            <w:r>
              <w:t>Labeled</w:t>
            </w:r>
          </w:p>
        </w:tc>
        <w:tc>
          <w:tcPr>
            <w:tcW w:type="dxa" w:w="2160"/>
          </w:tcPr>
          <w:p>
            <w:r/>
            <w:r>
              <w:t>Predict</w:t>
            </w:r>
          </w:p>
        </w:tc>
        <w:tc>
          <w:tcPr>
            <w:tcW w:type="dxa" w:w="2160"/>
          </w:tcPr>
          <w:p>
            <w:r/>
            <w:r>
              <w:t>Linear Reg, SVM, NN</w:t>
            </w:r>
          </w:p>
        </w:tc>
      </w:tr>
      <w:tr>
        <w:tc>
          <w:tcPr>
            <w:tcW w:type="dxa" w:w="2160"/>
          </w:tcPr>
          <w:p>
            <w:r/>
            <w:r>
              <w:t>Unsupervised</w:t>
            </w:r>
          </w:p>
        </w:tc>
        <w:tc>
          <w:tcPr>
            <w:tcW w:type="dxa" w:w="2160"/>
          </w:tcPr>
          <w:p>
            <w:r/>
            <w:r>
              <w:t>Unlabeled</w:t>
            </w:r>
          </w:p>
        </w:tc>
        <w:tc>
          <w:tcPr>
            <w:tcW w:type="dxa" w:w="2160"/>
          </w:tcPr>
          <w:p>
            <w:r/>
            <w:r>
              <w:t>Patterns</w:t>
            </w:r>
          </w:p>
        </w:tc>
        <w:tc>
          <w:tcPr>
            <w:tcW w:type="dxa" w:w="2160"/>
          </w:tcPr>
          <w:p>
            <w:r/>
            <w:r>
              <w:t>K-Means, PCA, GMM</w:t>
            </w:r>
          </w:p>
        </w:tc>
      </w:tr>
      <w:tr>
        <w:tc>
          <w:tcPr>
            <w:tcW w:type="dxa" w:w="2160"/>
          </w:tcPr>
          <w:p>
            <w:r/>
            <w:r>
              <w:t>Reinforcement</w:t>
            </w:r>
          </w:p>
        </w:tc>
        <w:tc>
          <w:tcPr>
            <w:tcW w:type="dxa" w:w="2160"/>
          </w:tcPr>
          <w:p>
            <w:r/>
            <w:r>
              <w:t>Reward signal</w:t>
            </w:r>
          </w:p>
        </w:tc>
        <w:tc>
          <w:tcPr>
            <w:tcW w:type="dxa" w:w="2160"/>
          </w:tcPr>
          <w:p>
            <w:r/>
            <w:r>
              <w:t>Optimal policy</w:t>
            </w:r>
          </w:p>
        </w:tc>
        <w:tc>
          <w:tcPr>
            <w:tcW w:type="dxa" w:w="2160"/>
          </w:tcPr>
          <w:p>
            <w:r/>
            <w:r>
              <w:t>Q-Learning, DQN, PPO</w:t>
            </w:r>
          </w:p>
        </w:tc>
      </w:tr>
      <w:tr>
        <w:tc>
          <w:tcPr>
            <w:tcW w:type="dxa" w:w="2160"/>
          </w:tcPr>
          <w:p>
            <w:r/>
            <w:r>
              <w:t>Semi-supervised</w:t>
            </w:r>
          </w:p>
        </w:tc>
        <w:tc>
          <w:tcPr>
            <w:tcW w:type="dxa" w:w="2160"/>
          </w:tcPr>
          <w:p>
            <w:r/>
            <w:r>
              <w:t>Mixed</w:t>
            </w:r>
          </w:p>
        </w:tc>
        <w:tc>
          <w:tcPr>
            <w:tcW w:type="dxa" w:w="2160"/>
          </w:tcPr>
          <w:p>
            <w:r/>
            <w:r>
              <w:t>Predict</w:t>
            </w:r>
          </w:p>
        </w:tc>
        <w:tc>
          <w:tcPr>
            <w:tcW w:type="dxa" w:w="2160"/>
          </w:tcPr>
          <w:p>
            <w:r/>
            <w:r>
              <w:t>Self-training</w:t>
            </w:r>
          </w:p>
        </w:tc>
      </w:tr>
    </w:tbl>
    <w:p>
      <w:pPr>
        <w:pStyle w:val="Heading3"/>
      </w:pPr>
      <w:r>
        <w:t>Diagram:</w:t>
      </w:r>
    </w:p>
    <w:p>
      <w:pPr>
        <w:ind w:left="432"/>
      </w:pPr>
      <w:r>
        <w:rPr>
          <w:rFonts w:ascii="Consolas" w:hAnsi="Consolas"/>
          <w:sz w:val="18"/>
        </w:rPr>
        <w:t xml:space="preserve">                Machine Learning</w:t>
        <w:br/>
        <w:t xml:space="preserve">                       |</w:t>
        <w:br/>
        <w:t xml:space="preserve">       +---------------+---------------+---------------+</w:t>
        <w:br/>
        <w:t xml:space="preserve">       |               |               |               |</w:t>
        <w:br/>
        <w:t xml:space="preserve">   Supervised      Unsupervised   Reinforcement   Semi-supervised</w:t>
        <w:br/>
        <w:t xml:space="preserve">       |               |               |</w:t>
        <w:br/>
        <w:t xml:space="preserve">   +---+---+      +---+---+        Q-Learning</w:t>
        <w:br/>
        <w:t xml:space="preserve">   |       |      |       |        SARSA</w:t>
        <w:br/>
        <w:t>Classification Regression Clustering Dim. Red.</w:t>
        <w:br/>
        <w:t>SVM,NN,        LR, NN,    K-Means    PCA</w:t>
        <w:br/>
        <w:t>Naive Bayes    Random For. DBSCAN    t-SNE</w:t>
      </w:r>
    </w:p>
    <w:p>
      <w:r>
        <w:rPr>
          <w:b/>
        </w:rPr>
        <w:t>Conclusion:</w:t>
      </w:r>
      <w:r>
        <w:t xml:space="preserve"> Each type of ML serves different problems. Supervised learning is most common in industry, unsupervised is great for exploration, reinforcement learning excels in sequential decisions, and semi-supervised bridges the gap when labels are scarce.</w:t>
      </w:r>
    </w:p>
    <w:p>
      <w:pPr>
        <w:pBdr>
          <w:bottom w:val="single" w:sz="6" w:space="1" w:color="auto"/>
        </w:pBdr>
      </w:pPr>
    </w:p>
    <w:p>
      <w:pPr>
        <w:pStyle w:val="Heading2"/>
      </w:pPr>
      <w:r>
        <w:t>Q3. Regression (10 marks)</w:t>
      </w:r>
    </w:p>
    <w:p>
      <w:r>
        <w:rPr>
          <w:b/>
        </w:rPr>
        <w:t>Definition:</w:t>
      </w:r>
    </w:p>
    <w:p>
      <w:r>
        <w:rPr>
          <w:b/>
        </w:rPr>
        <w:t>Regression</w:t>
      </w:r>
      <w:r>
        <w:t xml:space="preserve"> is a </w:t>
      </w:r>
      <w:r>
        <w:rPr>
          <w:b/>
        </w:rPr>
        <w:t>supervised learning technique</w:t>
      </w:r>
      <w:r>
        <w:t xml:space="preserve"> used to predict a </w:t>
      </w:r>
      <w:r>
        <w:rPr>
          <w:b/>
        </w:rPr>
        <w:t>continuous output variable</w:t>
      </w:r>
      <w:r>
        <w:t xml:space="preserve"> based on one or more input features. It models the </w:t>
      </w:r>
      <w:r>
        <w:rPr>
          <w:b/>
        </w:rPr>
        <w:t>relationship between dependent variable (Y)</w:t>
      </w:r>
      <w:r>
        <w:t xml:space="preserve"> and </w:t>
      </w:r>
      <w:r>
        <w:rPr>
          <w:b/>
        </w:rPr>
        <w:t>independent variables (X)</w:t>
      </w:r>
      <w:r>
        <w:t>.</w:t>
      </w:r>
    </w:p>
    <w:p>
      <w:pPr>
        <w:pStyle w:val="Heading3"/>
      </w:pPr>
      <w:r>
        <w:t>Types of Regression:</w:t>
      </w:r>
    </w:p>
    <w:p>
      <w:r>
        <w:rPr>
          <w:b/>
        </w:rPr>
        <w:t>1. Linear Regression</w:t>
      </w:r>
    </w:p>
    <w:p>
      <w:pPr>
        <w:pStyle w:val="ListBullet"/>
        <w:ind w:left="360"/>
      </w:pPr>
      <w:r>
        <w:t>Single feature: y = w₀ + w₁x</w:t>
      </w:r>
    </w:p>
    <w:p>
      <w:pPr>
        <w:pStyle w:val="ListBullet"/>
        <w:ind w:left="360"/>
      </w:pPr>
      <w:r>
        <w:t>Multiple features: y = w₀ + w₁x₁ + w₂x₂ + ... + wₙxₙ</w:t>
      </w:r>
    </w:p>
    <w:p>
      <w:pPr>
        <w:pStyle w:val="ListBullet"/>
        <w:ind w:left="360"/>
      </w:pPr>
      <w:r>
        <w:t>Assumes linear relationship</w:t>
      </w:r>
    </w:p>
    <w:p>
      <w:r>
        <w:rPr>
          <w:b/>
        </w:rPr>
        <w:t>2. Polynomial Regression</w:t>
      </w:r>
    </w:p>
    <w:p>
      <w:pPr>
        <w:pStyle w:val="ListBullet"/>
        <w:ind w:left="360"/>
      </w:pPr>
      <w:r>
        <w:t>y = w₀ + w₁x + w₂x² + w₃x³ + ...</w:t>
      </w:r>
    </w:p>
    <w:p>
      <w:pPr>
        <w:pStyle w:val="ListBullet"/>
        <w:ind w:left="360"/>
      </w:pPr>
      <w:r>
        <w:t>Captures non-linear patterns</w:t>
      </w:r>
    </w:p>
    <w:p>
      <w:pPr>
        <w:pStyle w:val="ListBullet"/>
        <w:ind w:left="360"/>
      </w:pPr>
      <w:r>
        <w:t>Risk: overfitting with high degree</w:t>
      </w:r>
    </w:p>
    <w:p>
      <w:r>
        <w:rPr>
          <w:b/>
        </w:rPr>
        <w:t>3. Logistic Regression</w:t>
      </w:r>
    </w:p>
    <w:p>
      <w:pPr>
        <w:pStyle w:val="ListBullet"/>
        <w:ind w:left="360"/>
      </w:pPr>
      <w:r>
        <w:t>For binary classification (not pure regression)</w:t>
      </w:r>
    </w:p>
    <w:p>
      <w:pPr>
        <w:pStyle w:val="ListBullet"/>
        <w:ind w:left="360"/>
      </w:pPr>
      <w:r>
        <w:t>Output: probability via sigmoid</w:t>
      </w:r>
    </w:p>
    <w:p>
      <w:r>
        <w:rPr>
          <w:b/>
        </w:rPr>
        <w:t>4. Ridge Regression (L2 Regularization)</w:t>
      </w:r>
    </w:p>
    <w:p>
      <w:pPr>
        <w:pStyle w:val="ListBullet"/>
        <w:ind w:left="360"/>
      </w:pPr>
      <w:r>
        <w:t>Adds penalty: J + λ Σw²</w:t>
      </w:r>
    </w:p>
    <w:p>
      <w:pPr>
        <w:pStyle w:val="ListBullet"/>
        <w:ind w:left="360"/>
      </w:pPr>
      <w:r>
        <w:t>Reduces overfitting</w:t>
      </w:r>
    </w:p>
    <w:p>
      <w:pPr>
        <w:pStyle w:val="ListBullet"/>
        <w:ind w:left="360"/>
      </w:pPr>
      <w:r>
        <w:t>Shrinks weights but doesn't zero them</w:t>
      </w:r>
    </w:p>
    <w:p>
      <w:r>
        <w:rPr>
          <w:b/>
        </w:rPr>
        <w:t>5. Lasso Regression (L1 Regularization)</w:t>
      </w:r>
    </w:p>
    <w:p>
      <w:pPr>
        <w:pStyle w:val="ListBullet"/>
        <w:ind w:left="360"/>
      </w:pPr>
      <w:r>
        <w:t>Adds penalty: J + λ Σ|w|</w:t>
      </w:r>
    </w:p>
    <w:p>
      <w:pPr>
        <w:pStyle w:val="ListBullet"/>
        <w:ind w:left="360"/>
      </w:pPr>
      <w:r>
        <w:t>Performs feature selection (zeros some weights)</w:t>
      </w:r>
    </w:p>
    <w:p>
      <w:r>
        <w:rPr>
          <w:b/>
        </w:rPr>
        <w:t>6. Elastic Net</w:t>
      </w:r>
    </w:p>
    <w:p>
      <w:pPr>
        <w:pStyle w:val="ListBullet"/>
        <w:ind w:left="360"/>
      </w:pPr>
      <w:r>
        <w:t>Combines L1 + L2 penalties</w:t>
      </w:r>
    </w:p>
    <w:p>
      <w:r>
        <w:rPr>
          <w:b/>
        </w:rPr>
        <w:t>7. Support Vector Regression (SVR)</w:t>
      </w:r>
    </w:p>
    <w:p>
      <w:pPr>
        <w:pStyle w:val="ListBullet"/>
        <w:ind w:left="360"/>
      </w:pPr>
      <w:r>
        <w:t>Uses SVM principles for regression</w:t>
      </w:r>
    </w:p>
    <w:p>
      <w:r>
        <w:rPr>
          <w:b/>
        </w:rPr>
        <w:t>8. Decision Tree Regression / Random Forest Regression</w:t>
      </w:r>
    </w:p>
    <w:p>
      <w:pPr>
        <w:pStyle w:val="ListBullet"/>
        <w:ind w:left="360"/>
      </w:pPr>
      <w:r>
        <w:t>Tree-based, captures non-linearity</w:t>
      </w:r>
    </w:p>
    <w:p>
      <w:pPr>
        <w:pStyle w:val="Heading3"/>
      </w:pPr>
      <w:r>
        <w:t>Training:</w:t>
      </w:r>
    </w:p>
    <w:p>
      <w:r>
        <w:rPr>
          <w:b/>
        </w:rPr>
        <w:t>Loss Function (MSE):</w:t>
      </w:r>
    </w:p>
    <w:p>
      <w:pPr>
        <w:ind w:left="432"/>
      </w:pPr>
      <w:r>
        <w:rPr>
          <w:rFonts w:ascii="Consolas" w:hAnsi="Consolas"/>
          <w:sz w:val="18"/>
        </w:rPr>
        <w:t>J(w) = (1/n) Σ (yᵢ - ŷᵢ)²</w:t>
      </w:r>
    </w:p>
    <w:p>
      <w:r>
        <w:rPr>
          <w:b/>
        </w:rPr>
        <w:t>Solution Methods:</w:t>
      </w:r>
    </w:p>
    <w:p>
      <w:pPr>
        <w:pStyle w:val="ListNumber"/>
        <w:ind w:left="360"/>
      </w:pPr>
      <w:r>
        <w:rPr>
          <w:b/>
        </w:rPr>
        <w:t>Normal Equation:</w:t>
      </w:r>
      <w:r>
        <w:t xml:space="preserve"> W = (XᵀX)⁻¹ Xᵀy</w:t>
      </w:r>
    </w:p>
    <w:p>
      <w:pPr>
        <w:pStyle w:val="ListNumber"/>
        <w:ind w:left="360"/>
      </w:pPr>
      <w:r>
        <w:rPr>
          <w:b/>
        </w:rPr>
        <w:t>Gradient Descent:</w:t>
      </w:r>
      <w:r>
        <w:t xml:space="preserve"> W = W - η · ∂J/∂W</w:t>
      </w:r>
    </w:p>
    <w:p>
      <w:pPr>
        <w:pStyle w:val="Heading3"/>
      </w:pPr>
      <w:r>
        <w:t>Evaluation Metrics:</w:t>
      </w:r>
    </w:p>
    <w:p>
      <w:pPr>
        <w:pStyle w:val="ListBullet"/>
        <w:ind w:left="360"/>
      </w:pPr>
      <w:r>
        <w:rPr>
          <w:b/>
        </w:rPr>
        <w:t>MSE</w:t>
      </w:r>
      <w:r>
        <w:t xml:space="preserve"> (Mean Squared Error)</w:t>
      </w:r>
    </w:p>
    <w:p>
      <w:pPr>
        <w:pStyle w:val="ListBullet"/>
        <w:ind w:left="360"/>
      </w:pPr>
      <w:r>
        <w:rPr>
          <w:b/>
        </w:rPr>
        <w:t>RMSE</w:t>
      </w:r>
      <w:r>
        <w:t xml:space="preserve"> (Root MSE)</w:t>
      </w:r>
    </w:p>
    <w:p>
      <w:pPr>
        <w:pStyle w:val="ListBullet"/>
        <w:ind w:left="360"/>
      </w:pPr>
      <w:r>
        <w:rPr>
          <w:b/>
        </w:rPr>
        <w:t>MAE</w:t>
      </w:r>
      <w:r>
        <w:t xml:space="preserve"> (Mean Absolute Error)</w:t>
      </w:r>
    </w:p>
    <w:p>
      <w:pPr>
        <w:pStyle w:val="ListBullet"/>
        <w:ind w:left="360"/>
      </w:pPr>
      <w:r>
        <w:rPr>
          <w:b/>
        </w:rPr>
        <w:t>R²</w:t>
      </w:r>
      <w:r>
        <w:t xml:space="preserve"> (Coefficient of Determination)</w:t>
      </w:r>
    </w:p>
    <w:p>
      <w:pPr>
        <w:pStyle w:val="Heading3"/>
      </w:pPr>
      <w:r>
        <w:t>Diagram:</w:t>
      </w:r>
    </w:p>
    <w:p>
      <w:pPr>
        <w:ind w:left="432"/>
      </w:pPr>
      <w:r>
        <w:rPr>
          <w:rFonts w:ascii="Consolas" w:hAnsi="Consolas"/>
          <w:sz w:val="18"/>
        </w:rPr>
        <w:t xml:space="preserve">y          </w:t>
        <w:br/>
        <w:t xml:space="preserve">   |    •     </w:t>
        <w:br/>
        <w:t xml:space="preserve">   |  •  • </w:t>
        <w:br/>
        <w:t xml:space="preserve">   | • /     ← Regression line</w:t>
        <w:br/>
        <w:t xml:space="preserve">   |• /</w:t>
        <w:br/>
        <w:t xml:space="preserve">   |/         </w:t>
        <w:br/>
        <w:t xml:space="preserve">   +---------- x</w:t>
      </w:r>
    </w:p>
    <w:p>
      <w:pPr>
        <w:pStyle w:val="Heading3"/>
      </w:pPr>
      <w:r>
        <w:t>Assumptions of Linear Regression:</w:t>
      </w:r>
    </w:p>
    <w:p>
      <w:pPr>
        <w:pStyle w:val="ListNumber"/>
        <w:ind w:left="360"/>
      </w:pPr>
      <w:r>
        <w:rPr>
          <w:b/>
        </w:rPr>
        <w:t>Linearity</w:t>
      </w:r>
      <w:r>
        <w:t xml:space="preserve"> — relationship is linear</w:t>
      </w:r>
    </w:p>
    <w:p>
      <w:pPr>
        <w:pStyle w:val="ListNumber"/>
        <w:ind w:left="360"/>
      </w:pPr>
      <w:r>
        <w:rPr>
          <w:b/>
        </w:rPr>
        <w:t>Independence</w:t>
      </w:r>
      <w:r>
        <w:t xml:space="preserve"> — errors are independent</w:t>
      </w:r>
    </w:p>
    <w:p>
      <w:pPr>
        <w:pStyle w:val="ListNumber"/>
        <w:ind w:left="360"/>
      </w:pPr>
      <w:r>
        <w:rPr>
          <w:b/>
        </w:rPr>
        <w:t>Homoscedasticity</w:t>
      </w:r>
      <w:r>
        <w:t xml:space="preserve"> — constant variance of errors</w:t>
      </w:r>
    </w:p>
    <w:p>
      <w:pPr>
        <w:pStyle w:val="ListNumber"/>
        <w:ind w:left="360"/>
      </w:pPr>
      <w:r>
        <w:rPr>
          <w:b/>
        </w:rPr>
        <w:t>Normality</w:t>
      </w:r>
      <w:r>
        <w:t xml:space="preserve"> — errors normally distributed</w:t>
      </w:r>
    </w:p>
    <w:p>
      <w:pPr>
        <w:pStyle w:val="ListNumber"/>
        <w:ind w:left="360"/>
      </w:pPr>
      <w:r>
        <w:rPr>
          <w:b/>
        </w:rPr>
        <w:t>No multicollinearity</w:t>
      </w:r>
      <w:r>
        <w:t xml:space="preserve"> — features not strongly correlated</w:t>
      </w:r>
    </w:p>
    <w:p>
      <w:pPr>
        <w:pStyle w:val="Heading3"/>
      </w:pPr>
      <w:r>
        <w:t>Applications:</w:t>
      </w:r>
    </w:p>
    <w:p>
      <w:pPr>
        <w:pStyle w:val="ListBullet"/>
        <w:ind w:left="360"/>
      </w:pPr>
      <w:r>
        <w:t>House price prediction</w:t>
      </w:r>
    </w:p>
    <w:p>
      <w:pPr>
        <w:pStyle w:val="ListBullet"/>
        <w:ind w:left="360"/>
      </w:pPr>
      <w:r>
        <w:t>Sales forecasting</w:t>
      </w:r>
    </w:p>
    <w:p>
      <w:pPr>
        <w:pStyle w:val="ListBullet"/>
        <w:ind w:left="360"/>
      </w:pPr>
      <w:r>
        <w:t>Stock prediction</w:t>
      </w:r>
    </w:p>
    <w:p>
      <w:pPr>
        <w:pStyle w:val="ListBullet"/>
        <w:ind w:left="360"/>
      </w:pPr>
      <w:r>
        <w:t>Medical research (dosage-response)</w:t>
      </w:r>
    </w:p>
    <w:p>
      <w:pPr>
        <w:pStyle w:val="ListBullet"/>
        <w:ind w:left="360"/>
      </w:pPr>
      <w:r>
        <w:t>Demand estimation</w:t>
      </w:r>
    </w:p>
    <w:p>
      <w:pPr>
        <w:pStyle w:val="ListBullet"/>
        <w:ind w:left="360"/>
      </w:pPr>
      <w:r>
        <w:t>Risk modeling</w:t>
      </w:r>
    </w:p>
    <w:p>
      <w:r>
        <w:rPr>
          <w:b/>
        </w:rPr>
        <w:t>Conclusion:</w:t>
      </w:r>
      <w:r>
        <w:t xml:space="preserve"> Regression is fundamental to ML for predicting continuous values. From simple linear models to complex non-linear ones (polynomial, SVR), regression techniques are widely used in industry for forecasting, scientific research, and decision-making.</w:t>
      </w:r>
    </w:p>
    <w:p>
      <w:pPr>
        <w:pBdr>
          <w:bottom w:val="single" w:sz="6" w:space="1" w:color="auto"/>
        </w:pBdr>
      </w:pPr>
    </w:p>
    <w:p>
      <w:pPr>
        <w:pStyle w:val="Heading2"/>
      </w:pPr>
      <w:r>
        <w:t>Q4. Classification &amp; Clustering (10 marks)</w:t>
      </w:r>
    </w:p>
    <w:p>
      <w:pPr>
        <w:pStyle w:val="Heading3"/>
      </w:pPr>
      <w:r>
        <w:t>CLASSIFICATION</w:t>
      </w:r>
    </w:p>
    <w:p>
      <w:r>
        <w:rPr>
          <w:b/>
        </w:rPr>
        <w:t>Definition:</w:t>
      </w:r>
    </w:p>
    <w:p>
      <w:r>
        <w:rPr>
          <w:b/>
        </w:rPr>
        <w:t>Classification</w:t>
      </w:r>
      <w:r>
        <w:t xml:space="preserve"> is a </w:t>
      </w:r>
      <w:r>
        <w:rPr>
          <w:b/>
        </w:rPr>
        <w:t>supervised learning task</w:t>
      </w:r>
      <w:r>
        <w:t xml:space="preserve"> where the goal is to predict the </w:t>
      </w:r>
      <w:r>
        <w:rPr>
          <w:b/>
        </w:rPr>
        <w:t>discrete class label</w:t>
      </w:r>
      <w:r>
        <w:t xml:space="preserve"> for a given input.</w:t>
      </w:r>
    </w:p>
    <w:p>
      <w:r>
        <w:rPr>
          <w:b/>
        </w:rPr>
        <w:t>Types of Classification:</w:t>
      </w:r>
    </w:p>
    <w:p>
      <w:pPr>
        <w:pStyle w:val="ListNumber"/>
        <w:ind w:left="360"/>
      </w:pPr>
      <w:r>
        <w:rPr>
          <w:b/>
        </w:rPr>
        <w:t>Binary</w:t>
      </w:r>
      <w:r>
        <w:t xml:space="preserve"> — two classes (spam/not spam)</w:t>
      </w:r>
    </w:p>
    <w:p>
      <w:pPr>
        <w:pStyle w:val="ListNumber"/>
        <w:ind w:left="360"/>
      </w:pPr>
      <w:r>
        <w:rPr>
          <w:b/>
        </w:rPr>
        <w:t>Multi-class</w:t>
      </w:r>
      <w:r>
        <w:t xml:space="preserve"> — multiple classes (digit recognition)</w:t>
      </w:r>
    </w:p>
    <w:p>
      <w:pPr>
        <w:pStyle w:val="ListNumber"/>
        <w:ind w:left="360"/>
      </w:pPr>
      <w:r>
        <w:rPr>
          <w:b/>
        </w:rPr>
        <w:t>Multi-label</w:t>
      </w:r>
      <w:r>
        <w:t xml:space="preserve"> — multiple labels per sample (movie genres)</w:t>
      </w:r>
    </w:p>
    <w:p>
      <w:r>
        <w:rPr>
          <w:b/>
        </w:rPr>
        <w:t>Common Algorithms:</w:t>
      </w:r>
    </w:p>
    <w:p>
      <w:pPr>
        <w:pStyle w:val="ListBullet"/>
        <w:ind w:left="360"/>
      </w:pPr>
      <w:r>
        <w:rPr>
          <w:b/>
        </w:rPr>
        <w:t>Logistic Regression</w:t>
      </w:r>
      <w:r>
        <w:t xml:space="preserve"> — linear, probabilistic</w:t>
      </w:r>
    </w:p>
    <w:p>
      <w:pPr>
        <w:pStyle w:val="ListBullet"/>
        <w:ind w:left="360"/>
      </w:pPr>
      <w:r>
        <w:rPr>
          <w:b/>
        </w:rPr>
        <w:t>Decision Tree</w:t>
      </w:r>
      <w:r>
        <w:t xml:space="preserve"> — tree-based, interpretable</w:t>
      </w:r>
    </w:p>
    <w:p>
      <w:pPr>
        <w:pStyle w:val="ListBullet"/>
        <w:ind w:left="360"/>
      </w:pPr>
      <w:r>
        <w:rPr>
          <w:b/>
        </w:rPr>
        <w:t>Random Forest</w:t>
      </w:r>
      <w:r>
        <w:t xml:space="preserve"> — ensemble of trees</w:t>
      </w:r>
    </w:p>
    <w:p>
      <w:pPr>
        <w:pStyle w:val="ListBullet"/>
        <w:ind w:left="360"/>
      </w:pPr>
      <w:r>
        <w:rPr>
          <w:b/>
        </w:rPr>
        <w:t>SVM</w:t>
      </w:r>
      <w:r>
        <w:t xml:space="preserve"> — maximum margin</w:t>
      </w:r>
    </w:p>
    <w:p>
      <w:pPr>
        <w:pStyle w:val="ListBullet"/>
        <w:ind w:left="360"/>
      </w:pPr>
      <w:r>
        <w:rPr>
          <w:b/>
        </w:rPr>
        <w:t>Naïve Bayes</w:t>
      </w:r>
      <w:r>
        <w:t xml:space="preserve"> — probabilistic</w:t>
      </w:r>
    </w:p>
    <w:p>
      <w:pPr>
        <w:pStyle w:val="ListBullet"/>
        <w:ind w:left="360"/>
      </w:pPr>
      <w:r>
        <w:rPr>
          <w:b/>
        </w:rPr>
        <w:t>KNN</w:t>
      </w:r>
      <w:r>
        <w:t xml:space="preserve"> — distance-based</w:t>
      </w:r>
    </w:p>
    <w:p>
      <w:pPr>
        <w:pStyle w:val="ListBullet"/>
        <w:ind w:left="360"/>
      </w:pPr>
      <w:r>
        <w:rPr>
          <w:b/>
        </w:rPr>
        <w:t>Neural Networks</w:t>
      </w:r>
      <w:r>
        <w:t xml:space="preserve"> — flexible, complex patterns</w:t>
      </w:r>
    </w:p>
    <w:p>
      <w:r>
        <w:rPr>
          <w:b/>
        </w:rPr>
        <w:t>Evaluation Metrics:</w:t>
      </w:r>
    </w:p>
    <w:p>
      <w:pPr>
        <w:pStyle w:val="ListBullet"/>
        <w:ind w:left="360"/>
      </w:pPr>
      <w:r>
        <w:t>Accuracy, Precision, Recall</w:t>
      </w:r>
    </w:p>
    <w:p>
      <w:pPr>
        <w:pStyle w:val="ListBullet"/>
        <w:ind w:left="360"/>
      </w:pPr>
      <w:r>
        <w:t>F1-score, ROC-AUC</w:t>
      </w:r>
    </w:p>
    <w:p>
      <w:pPr>
        <w:pStyle w:val="ListBullet"/>
        <w:ind w:left="360"/>
      </w:pPr>
      <w:r>
        <w:t>Confusion Matrix</w:t>
      </w:r>
    </w:p>
    <w:p>
      <w:r>
        <w:rPr>
          <w:b/>
        </w:rPr>
        <w:t>Applications:</w:t>
      </w:r>
    </w:p>
    <w:p>
      <w:pPr>
        <w:pStyle w:val="ListBullet"/>
        <w:ind w:left="360"/>
      </w:pPr>
      <w:r>
        <w:t>Email spam detection</w:t>
      </w:r>
    </w:p>
    <w:p>
      <w:pPr>
        <w:pStyle w:val="ListBullet"/>
        <w:ind w:left="360"/>
      </w:pPr>
      <w:r>
        <w:t>Medical diagnosis</w:t>
      </w:r>
    </w:p>
    <w:p>
      <w:pPr>
        <w:pStyle w:val="ListBullet"/>
        <w:ind w:left="360"/>
      </w:pPr>
      <w:r>
        <w:t>Image recognition</w:t>
      </w:r>
    </w:p>
    <w:p>
      <w:pPr>
        <w:pStyle w:val="ListBullet"/>
        <w:ind w:left="360"/>
      </w:pPr>
      <w:r>
        <w:t>Sentiment analysis</w:t>
      </w:r>
    </w:p>
    <w:p>
      <w:pPr>
        <w:pBdr>
          <w:bottom w:val="single" w:sz="6" w:space="1" w:color="auto"/>
        </w:pBdr>
      </w:pPr>
    </w:p>
    <w:p>
      <w:pPr>
        <w:pStyle w:val="Heading3"/>
      </w:pPr>
      <w:r>
        <w:t>CLUSTERING</w:t>
      </w:r>
    </w:p>
    <w:p>
      <w:r>
        <w:rPr>
          <w:b/>
        </w:rPr>
        <w:t>Definition:</w:t>
      </w:r>
    </w:p>
    <w:p>
      <w:r>
        <w:rPr>
          <w:b/>
        </w:rPr>
        <w:t>Clustering</w:t>
      </w:r>
      <w:r>
        <w:t xml:space="preserve"> is an </w:t>
      </w:r>
      <w:r>
        <w:rPr>
          <w:b/>
        </w:rPr>
        <w:t>unsupervised learning</w:t>
      </w:r>
      <w:r>
        <w:t xml:space="preserve"> technique that groups </w:t>
      </w:r>
      <w:r>
        <w:rPr>
          <w:b/>
        </w:rPr>
        <w:t>similar data points</w:t>
      </w:r>
      <w:r>
        <w:t xml:space="preserve"> into clusters based on features, </w:t>
      </w:r>
      <w:r>
        <w:rPr>
          <w:b/>
        </w:rPr>
        <w:t>without predefined labels</w:t>
      </w:r>
      <w:r>
        <w:t>.</w:t>
      </w:r>
    </w:p>
    <w:p>
      <w:r>
        <w:rPr>
          <w:b/>
        </w:rPr>
        <w:t>Types of Clustering:</w:t>
      </w:r>
    </w:p>
    <w:p>
      <w:r>
        <w:rPr>
          <w:b/>
        </w:rPr>
        <w:t>1. Partitioning</w:t>
      </w:r>
      <w:r>
        <w:t xml:space="preserve"> — divides data into K clusters</w:t>
      </w:r>
    </w:p>
    <w:p>
      <w:pPr>
        <w:pStyle w:val="ListBullet"/>
        <w:ind w:left="360"/>
      </w:pPr>
      <w:r>
        <w:t>K-Means, K-Medoids</w:t>
      </w:r>
    </w:p>
    <w:p>
      <w:r>
        <w:rPr>
          <w:b/>
        </w:rPr>
        <w:t>2. Hierarchical</w:t>
      </w:r>
      <w:r>
        <w:t xml:space="preserve"> — builds tree of clusters</w:t>
      </w:r>
    </w:p>
    <w:p>
      <w:pPr>
        <w:pStyle w:val="ListBullet"/>
        <w:ind w:left="360"/>
      </w:pPr>
      <w:r>
        <w:t>Agglomerative (bottom-up)</w:t>
      </w:r>
    </w:p>
    <w:p>
      <w:pPr>
        <w:pStyle w:val="ListBullet"/>
        <w:ind w:left="360"/>
      </w:pPr>
      <w:r>
        <w:t>Divisive (top-down)</w:t>
      </w:r>
    </w:p>
    <w:p>
      <w:r>
        <w:rPr>
          <w:b/>
        </w:rPr>
        <w:t>3. Density-Based</w:t>
      </w:r>
      <w:r>
        <w:t xml:space="preserve"> — finds dense regions</w:t>
      </w:r>
    </w:p>
    <w:p>
      <w:pPr>
        <w:pStyle w:val="ListBullet"/>
        <w:ind w:left="360"/>
      </w:pPr>
      <w:r>
        <w:t>DBSCAN, OPTICS</w:t>
      </w:r>
    </w:p>
    <w:p>
      <w:r>
        <w:rPr>
          <w:b/>
        </w:rPr>
        <w:t>4. Distribution-Based</w:t>
      </w:r>
      <w:r>
        <w:t xml:space="preserve"> — fits distributions</w:t>
      </w:r>
    </w:p>
    <w:p>
      <w:pPr>
        <w:pStyle w:val="ListBullet"/>
        <w:ind w:left="360"/>
      </w:pPr>
      <w:r>
        <w:t>Gaussian Mixture Model (GMM)</w:t>
      </w:r>
    </w:p>
    <w:p>
      <w:r>
        <w:rPr>
          <w:b/>
        </w:rPr>
        <w:t>5. Grid-Based</w:t>
      </w:r>
      <w:r>
        <w:t xml:space="preserve"> — divides into cells</w:t>
      </w:r>
    </w:p>
    <w:p>
      <w:pPr>
        <w:pStyle w:val="ListBullet"/>
        <w:ind w:left="360"/>
      </w:pPr>
      <w:r>
        <w:t>STING, CLIQUE</w:t>
      </w:r>
    </w:p>
    <w:p>
      <w:r>
        <w:rPr>
          <w:b/>
        </w:rPr>
        <w:t>Working of K-Means:</w:t>
      </w:r>
    </w:p>
    <w:p>
      <w:pPr>
        <w:pStyle w:val="ListNumber"/>
        <w:ind w:left="360"/>
      </w:pPr>
      <w:r>
        <w:t>Choose K</w:t>
      </w:r>
    </w:p>
    <w:p>
      <w:pPr>
        <w:pStyle w:val="ListNumber"/>
        <w:ind w:left="360"/>
      </w:pPr>
      <w:r>
        <w:t>Initialize centroids</w:t>
      </w:r>
    </w:p>
    <w:p>
      <w:pPr>
        <w:pStyle w:val="ListNumber"/>
        <w:ind w:left="360"/>
      </w:pPr>
      <w:r>
        <w:t>Assign points to nearest centroid</w:t>
      </w:r>
    </w:p>
    <w:p>
      <w:pPr>
        <w:pStyle w:val="ListNumber"/>
        <w:ind w:left="360"/>
      </w:pPr>
      <w:r>
        <w:t>Update centroids as cluster means</w:t>
      </w:r>
    </w:p>
    <w:p>
      <w:pPr>
        <w:pStyle w:val="ListNumber"/>
        <w:ind w:left="360"/>
      </w:pPr>
      <w:r>
        <w:t>Repeat until convergence</w:t>
      </w:r>
    </w:p>
    <w:p>
      <w:r>
        <w:rPr>
          <w:b/>
        </w:rPr>
        <w:t>Evaluation Metrics:</w:t>
      </w:r>
    </w:p>
    <w:p>
      <w:pPr>
        <w:pStyle w:val="ListBullet"/>
        <w:ind w:left="360"/>
      </w:pPr>
      <w:r>
        <w:rPr>
          <w:b/>
        </w:rPr>
        <w:t>Silhouette Score</w:t>
      </w:r>
      <w:r>
        <w:t xml:space="preserve"> — cluster quality</w:t>
      </w:r>
    </w:p>
    <w:p>
      <w:pPr>
        <w:pStyle w:val="ListBullet"/>
        <w:ind w:left="360"/>
      </w:pPr>
      <w:r>
        <w:rPr>
          <w:b/>
        </w:rPr>
        <w:t>Elbow Method</w:t>
      </w:r>
      <w:r>
        <w:t xml:space="preserve"> — choose K</w:t>
      </w:r>
    </w:p>
    <w:p>
      <w:pPr>
        <w:pStyle w:val="ListBullet"/>
        <w:ind w:left="360"/>
      </w:pPr>
      <w:r>
        <w:rPr>
          <w:b/>
        </w:rPr>
        <w:t>Davies-Bouldin Index</w:t>
      </w:r>
    </w:p>
    <w:p>
      <w:r>
        <w:rPr>
          <w:b/>
        </w:rPr>
        <w:t>Applications:</w:t>
      </w:r>
    </w:p>
    <w:p>
      <w:pPr>
        <w:pStyle w:val="ListBullet"/>
        <w:ind w:left="360"/>
      </w:pPr>
      <w:r>
        <w:t>Customer segmentation</w:t>
      </w:r>
    </w:p>
    <w:p>
      <w:pPr>
        <w:pStyle w:val="ListBullet"/>
        <w:ind w:left="360"/>
      </w:pPr>
      <w:r>
        <w:t>Anomaly detection</w:t>
      </w:r>
    </w:p>
    <w:p>
      <w:pPr>
        <w:pStyle w:val="ListBullet"/>
        <w:ind w:left="360"/>
      </w:pPr>
      <w:r>
        <w:t>Document clustering</w:t>
      </w:r>
    </w:p>
    <w:p>
      <w:pPr>
        <w:pStyle w:val="ListBullet"/>
        <w:ind w:left="360"/>
      </w:pPr>
      <w:r>
        <w:t>Image segmentation</w:t>
      </w:r>
    </w:p>
    <w:p>
      <w:pPr>
        <w:pStyle w:val="ListBullet"/>
        <w:ind w:left="360"/>
      </w:pPr>
      <w:r>
        <w:t>Gene expression analysis</w:t>
      </w:r>
    </w:p>
    <w:p>
      <w:pPr>
        <w:pStyle w:val="Heading3"/>
      </w:pPr>
      <w:r>
        <w:t>Comparison: Classification vs Clustering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Feature</w:t>
            </w:r>
          </w:p>
        </w:tc>
        <w:tc>
          <w:tcPr>
            <w:tcW w:type="dxa" w:w="2880"/>
          </w:tcPr>
          <w:p>
            <w:r>
              <w:rPr>
                <w:b/>
              </w:rPr>
            </w:r>
            <w:r>
              <w:rPr>
                <w:b/>
              </w:rPr>
              <w:t>Classification</w:t>
            </w:r>
          </w:p>
        </w:tc>
        <w:tc>
          <w:tcPr>
            <w:tcW w:type="dxa" w:w="2880"/>
          </w:tcPr>
          <w:p>
            <w:r>
              <w:rPr>
                <w:b/>
              </w:rPr>
            </w:r>
            <w:r>
              <w:rPr>
                <w:b/>
              </w:rPr>
              <w:t>Clustering</w:t>
            </w:r>
          </w:p>
        </w:tc>
      </w:tr>
      <w:tr>
        <w:tc>
          <w:tcPr>
            <w:tcW w:type="dxa" w:w="2880"/>
          </w:tcPr>
          <w:p>
            <w:r/>
            <w:r>
              <w:t>Type</w:t>
            </w:r>
          </w:p>
        </w:tc>
        <w:tc>
          <w:tcPr>
            <w:tcW w:type="dxa" w:w="2880"/>
          </w:tcPr>
          <w:p>
            <w:r/>
            <w:r>
              <w:t>Supervised</w:t>
            </w:r>
          </w:p>
        </w:tc>
        <w:tc>
          <w:tcPr>
            <w:tcW w:type="dxa" w:w="2880"/>
          </w:tcPr>
          <w:p>
            <w:r/>
            <w:r>
              <w:t>Unsupervised</w:t>
            </w:r>
          </w:p>
        </w:tc>
      </w:tr>
      <w:tr>
        <w:tc>
          <w:tcPr>
            <w:tcW w:type="dxa" w:w="2880"/>
          </w:tcPr>
          <w:p>
            <w:r/>
            <w:r>
              <w:t>Data</w:t>
            </w:r>
          </w:p>
        </w:tc>
        <w:tc>
          <w:tcPr>
            <w:tcW w:type="dxa" w:w="2880"/>
          </w:tcPr>
          <w:p>
            <w:r/>
            <w:r>
              <w:t>Labeled</w:t>
            </w:r>
          </w:p>
        </w:tc>
        <w:tc>
          <w:tcPr>
            <w:tcW w:type="dxa" w:w="2880"/>
          </w:tcPr>
          <w:p>
            <w:r/>
            <w:r>
              <w:t>Unlabeled</w:t>
            </w:r>
          </w:p>
        </w:tc>
      </w:tr>
      <w:tr>
        <w:tc>
          <w:tcPr>
            <w:tcW w:type="dxa" w:w="2880"/>
          </w:tcPr>
          <w:p>
            <w:r/>
            <w:r>
              <w:t>Output</w:t>
            </w:r>
          </w:p>
        </w:tc>
        <w:tc>
          <w:tcPr>
            <w:tcW w:type="dxa" w:w="2880"/>
          </w:tcPr>
          <w:p>
            <w:r/>
            <w:r>
              <w:t>Predefined classes</w:t>
            </w:r>
          </w:p>
        </w:tc>
        <w:tc>
          <w:tcPr>
            <w:tcW w:type="dxa" w:w="2880"/>
          </w:tcPr>
          <w:p>
            <w:r/>
            <w:r>
              <w:t>Discovered groups</w:t>
            </w:r>
          </w:p>
        </w:tc>
      </w:tr>
      <w:tr>
        <w:tc>
          <w:tcPr>
            <w:tcW w:type="dxa" w:w="2880"/>
          </w:tcPr>
          <w:p>
            <w:r/>
            <w:r>
              <w:t>Examples</w:t>
            </w:r>
          </w:p>
        </w:tc>
        <w:tc>
          <w:tcPr>
            <w:tcW w:type="dxa" w:w="2880"/>
          </w:tcPr>
          <w:p>
            <w:r/>
            <w:r>
              <w:t>Spam filter</w:t>
            </w:r>
          </w:p>
        </w:tc>
        <w:tc>
          <w:tcPr>
            <w:tcW w:type="dxa" w:w="2880"/>
          </w:tcPr>
          <w:p>
            <w:r/>
            <w:r>
              <w:t>Customer segments</w:t>
            </w:r>
          </w:p>
        </w:tc>
      </w:tr>
      <w:tr>
        <w:tc>
          <w:tcPr>
            <w:tcW w:type="dxa" w:w="2880"/>
          </w:tcPr>
          <w:p>
            <w:r/>
            <w:r>
              <w:t>Evaluation</w:t>
            </w:r>
          </w:p>
        </w:tc>
        <w:tc>
          <w:tcPr>
            <w:tcW w:type="dxa" w:w="2880"/>
          </w:tcPr>
          <w:p>
            <w:r/>
            <w:r>
              <w:t>Accuracy, F1</w:t>
            </w:r>
          </w:p>
        </w:tc>
        <w:tc>
          <w:tcPr>
            <w:tcW w:type="dxa" w:w="2880"/>
          </w:tcPr>
          <w:p>
            <w:r/>
            <w:r>
              <w:t>Silhouette</w:t>
            </w:r>
          </w:p>
        </w:tc>
      </w:tr>
    </w:tbl>
    <w:p>
      <w:pPr>
        <w:pStyle w:val="Heading3"/>
      </w:pPr>
      <w:r>
        <w:t>Diagram:</w:t>
      </w:r>
    </w:p>
    <w:p>
      <w:pPr>
        <w:ind w:left="432"/>
      </w:pPr>
      <w:r>
        <w:rPr>
          <w:rFonts w:ascii="Consolas" w:hAnsi="Consolas"/>
          <w:sz w:val="18"/>
        </w:rPr>
        <w:t>Classification:           Clustering:</w:t>
        <w:br/>
        <w:t xml:space="preserve">   o   o                    o   o</w:t>
        <w:br/>
        <w:t xml:space="preserve">  o ↔ ↔ o     (boundary)    o     o</w:t>
        <w:br/>
        <w:t xml:space="preserve">   o ↔ ↔ o   (separates    o   o</w:t>
        <w:br/>
        <w:t xml:space="preserve">            classes)      </w:t>
        <w:br/>
        <w:t xml:space="preserve">   x   x                    x   x</w:t>
        <w:br/>
        <w:t xml:space="preserve">  x   x                    x ↔   x      (groups</w:t>
        <w:br/>
        <w:t xml:space="preserve">   x   x                    x   x       discovered)</w:t>
      </w:r>
    </w:p>
    <w:p>
      <w:r>
        <w:rPr>
          <w:b/>
        </w:rPr>
        <w:t>Conclusion:</w:t>
      </w:r>
      <w:r>
        <w:t xml:space="preserve"> Classification and clustering are two pillars of ML — classification predicts known labels, clustering discovers unknown patterns. Together they form the foundation of supervised and unsupervised learning, addressing different aspects of data analysis.</w:t>
      </w:r>
    </w:p>
    <w:p>
      <w:pPr>
        <w:pBdr>
          <w:bottom w:val="single" w:sz="6" w:space="1" w:color="auto"/>
        </w:pBdr>
      </w:pPr>
    </w:p>
    <w:p>
      <w:pPr>
        <w:pStyle w:val="Heading2"/>
      </w:pPr>
      <w:r>
        <w:t>Q5. Decision Tree Learning (10 marks)</w:t>
      </w:r>
    </w:p>
    <w:p>
      <w:r>
        <w:rPr>
          <w:b/>
        </w:rPr>
        <w:t>Definition:</w:t>
      </w:r>
    </w:p>
    <w:p>
      <w:r>
        <w:rPr>
          <w:b/>
        </w:rPr>
        <w:t>Decision Tree</w:t>
      </w:r>
      <w:r>
        <w:t xml:space="preserve"> is a </w:t>
      </w:r>
      <w:r>
        <w:rPr>
          <w:b/>
        </w:rPr>
        <w:t>supervised learning</w:t>
      </w:r>
      <w:r>
        <w:t xml:space="preserve"> algorithm used for both </w:t>
      </w:r>
      <w:r>
        <w:rPr>
          <w:b/>
        </w:rPr>
        <w:t>classification and regression</w:t>
      </w:r>
      <w:r>
        <w:t xml:space="preserve">. It models decisions as a </w:t>
      </w:r>
      <w:r>
        <w:rPr>
          <w:b/>
        </w:rPr>
        <w:t>tree-like structure</w:t>
      </w:r>
      <w:r>
        <w:t xml:space="preserve"> where:</w:t>
      </w:r>
    </w:p>
    <w:p>
      <w:pPr>
        <w:pStyle w:val="ListBullet"/>
        <w:ind w:left="360"/>
      </w:pPr>
      <w:r>
        <w:rPr>
          <w:b/>
        </w:rPr>
        <w:t>Internal nodes</w:t>
      </w:r>
      <w:r>
        <w:t xml:space="preserve"> represent feature tests</w:t>
      </w:r>
    </w:p>
    <w:p>
      <w:pPr>
        <w:pStyle w:val="ListBullet"/>
        <w:ind w:left="360"/>
      </w:pPr>
      <w:r>
        <w:rPr>
          <w:b/>
        </w:rPr>
        <w:t>Branches</w:t>
      </w:r>
      <w:r>
        <w:t xml:space="preserve"> represent decision outcomes</w:t>
      </w:r>
    </w:p>
    <w:p>
      <w:pPr>
        <w:pStyle w:val="ListBullet"/>
        <w:ind w:left="360"/>
      </w:pPr>
      <w:r>
        <w:rPr>
          <w:b/>
        </w:rPr>
        <w:t>Leaf nodes</w:t>
      </w:r>
      <w:r>
        <w:t xml:space="preserve"> represent class labels or values</w:t>
      </w:r>
    </w:p>
    <w:p>
      <w:pPr>
        <w:pStyle w:val="Heading3"/>
      </w:pPr>
      <w:r>
        <w:t>Diagram:</w:t>
      </w:r>
    </w:p>
    <w:p>
      <w:pPr>
        <w:ind w:left="432"/>
      </w:pPr>
      <w:r>
        <w:rPr>
          <w:rFonts w:ascii="Consolas" w:hAnsi="Consolas"/>
          <w:sz w:val="18"/>
        </w:rPr>
        <w:t xml:space="preserve">              [Age &lt; 30?]</w:t>
        <w:br/>
        <w:t xml:space="preserve">              /         \</w:t>
        <w:br/>
        <w:t xml:space="preserve">           Yes           No</w:t>
        <w:br/>
        <w:t xml:space="preserve">            ↓             ↓</w:t>
        <w:br/>
        <w:t xml:space="preserve">       [Income &gt; 50K?]  [Married?]</w:t>
        <w:br/>
        <w:t xml:space="preserve">        /        \      /       \</w:t>
        <w:br/>
        <w:t xml:space="preserve">       Y         N     Y         N</w:t>
        <w:br/>
        <w:t xml:space="preserve">       ↓         ↓     ↓         ↓</w:t>
        <w:br/>
        <w:t xml:space="preserve">     Buy        No   Buy        No</w:t>
      </w:r>
    </w:p>
    <w:p>
      <w:pPr>
        <w:pStyle w:val="Heading3"/>
      </w:pPr>
      <w:r>
        <w:t>Working — Build Decision Tree</w:t>
      </w:r>
    </w:p>
    <w:p>
      <w:r>
        <w:rPr>
          <w:b/>
        </w:rPr>
        <w:t>Algorithm:</w:t>
      </w:r>
    </w:p>
    <w:p>
      <w:pPr>
        <w:pStyle w:val="ListNumber"/>
        <w:ind w:left="360"/>
      </w:pPr>
      <w:r>
        <w:rPr>
          <w:b/>
        </w:rPr>
        <w:t>Start</w:t>
      </w:r>
      <w:r>
        <w:t xml:space="preserve"> with all training data at root</w:t>
      </w:r>
    </w:p>
    <w:p>
      <w:pPr>
        <w:pStyle w:val="ListNumber"/>
        <w:ind w:left="360"/>
      </w:pPr>
      <w:r>
        <w:rPr>
          <w:b/>
        </w:rPr>
        <w:t>Select best feature</w:t>
      </w:r>
      <w:r>
        <w:t xml:space="preserve"> to split (highest information gain)</w:t>
      </w:r>
    </w:p>
    <w:p>
      <w:pPr>
        <w:pStyle w:val="ListNumber"/>
        <w:ind w:left="360"/>
      </w:pPr>
      <w:r>
        <w:rPr>
          <w:b/>
        </w:rPr>
        <w:t>Split data</w:t>
      </w:r>
      <w:r>
        <w:t xml:space="preserve"> based on feature values</w:t>
      </w:r>
    </w:p>
    <w:p>
      <w:pPr>
        <w:pStyle w:val="ListNumber"/>
        <w:ind w:left="360"/>
      </w:pPr>
      <w:r>
        <w:rPr>
          <w:b/>
        </w:rPr>
        <w:t>Recurse</w:t>
      </w:r>
      <w:r>
        <w:t xml:space="preserve"> on each subset</w:t>
      </w:r>
    </w:p>
    <w:p>
      <w:pPr>
        <w:pStyle w:val="ListNumber"/>
        <w:ind w:left="360"/>
      </w:pPr>
      <w:r>
        <w:rPr>
          <w:b/>
        </w:rPr>
        <w:t>Stop</w:t>
      </w:r>
      <w:r>
        <w:t xml:space="preserve"> when:</w:t>
      </w:r>
    </w:p>
    <w:p>
      <w:pPr>
        <w:pStyle w:val="ListBullet"/>
        <w:ind w:left="720"/>
      </w:pPr>
      <w:r>
        <w:t>All samples in node are same class</w:t>
      </w:r>
    </w:p>
    <w:p>
      <w:pPr>
        <w:pStyle w:val="ListBullet"/>
        <w:ind w:left="720"/>
      </w:pPr>
      <w:r>
        <w:t>No more features to split</w:t>
      </w:r>
    </w:p>
    <w:p>
      <w:pPr>
        <w:pStyle w:val="ListBullet"/>
        <w:ind w:left="720"/>
      </w:pPr>
      <w:r>
        <w:t>Maximum depth reached</w:t>
      </w:r>
    </w:p>
    <w:p>
      <w:pPr>
        <w:pStyle w:val="ListBullet"/>
        <w:ind w:left="720"/>
      </w:pPr>
      <w:r>
        <w:t>Minimum samples in node</w:t>
      </w:r>
    </w:p>
    <w:p>
      <w:pPr>
        <w:pStyle w:val="Heading3"/>
      </w:pPr>
      <w:r>
        <w:t>Splitting Criteria:</w:t>
      </w:r>
    </w:p>
    <w:p>
      <w:r>
        <w:rPr>
          <w:b/>
        </w:rPr>
        <w:t>1. Information Gain (ID3, C4.5):</w:t>
      </w:r>
    </w:p>
    <w:p>
      <w:pPr>
        <w:pStyle w:val="ListBullet"/>
        <w:ind w:left="360"/>
      </w:pPr>
      <w:r>
        <w:t>Based on entropy</w:t>
      </w:r>
    </w:p>
    <w:p>
      <w:pPr>
        <w:pStyle w:val="ListBullet"/>
        <w:ind w:left="360"/>
      </w:pPr>
      <w:r>
        <w:t>Entropy: H(S) = -Σ p log₂ p</w:t>
      </w:r>
    </w:p>
    <w:p>
      <w:pPr>
        <w:pStyle w:val="ListBullet"/>
        <w:ind w:left="360"/>
      </w:pPr>
      <w:r>
        <w:t>IG = H(parent) - Σ (|child|/|parent|) × H(child)</w:t>
      </w:r>
    </w:p>
    <w:p>
      <w:r>
        <w:rPr>
          <w:b/>
        </w:rPr>
        <w:t>2. Gini Index (CART):</w:t>
      </w:r>
    </w:p>
    <w:p>
      <w:pPr>
        <w:pStyle w:val="ListBullet"/>
        <w:ind w:left="360"/>
      </w:pPr>
      <w:r>
        <w:t>Gini = 1 - Σ pᵢ²</w:t>
      </w:r>
    </w:p>
    <w:p>
      <w:pPr>
        <w:pStyle w:val="ListBullet"/>
        <w:ind w:left="360"/>
      </w:pPr>
      <w:r>
        <w:t>Lower Gini = better split</w:t>
      </w:r>
    </w:p>
    <w:p>
      <w:r>
        <w:rPr>
          <w:b/>
        </w:rPr>
        <w:t>3. Gain Ratio (C4.5):</w:t>
      </w:r>
    </w:p>
    <w:p>
      <w:pPr>
        <w:pStyle w:val="ListBullet"/>
        <w:ind w:left="360"/>
      </w:pPr>
      <w:r>
        <w:t>Normalizes information gain</w:t>
      </w:r>
    </w:p>
    <w:p>
      <w:pPr>
        <w:pStyle w:val="ListBullet"/>
        <w:ind w:left="360"/>
      </w:pPr>
      <w:r>
        <w:t>Handles bias toward many-valued features</w:t>
      </w:r>
    </w:p>
    <w:p>
      <w:pPr>
        <w:pStyle w:val="Heading3"/>
      </w:pPr>
      <w:r>
        <w:t>Tree Algorithms: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Algorithm</w:t>
            </w:r>
          </w:p>
        </w:tc>
        <w:tc>
          <w:tcPr>
            <w:tcW w:type="dxa" w:w="2880"/>
          </w:tcPr>
          <w:p>
            <w:r>
              <w:rPr>
                <w:b/>
              </w:rPr>
            </w:r>
            <w:r>
              <w:rPr>
                <w:b/>
              </w:rPr>
              <w:t>Splitting</w:t>
            </w:r>
          </w:p>
        </w:tc>
        <w:tc>
          <w:tcPr>
            <w:tcW w:type="dxa" w:w="2880"/>
          </w:tcPr>
          <w:p>
            <w:r>
              <w:rPr>
                <w:b/>
              </w:rPr>
            </w:r>
            <w:r>
              <w:rPr>
                <w:b/>
              </w:rPr>
              <w:t>Output</w:t>
            </w:r>
          </w:p>
        </w:tc>
      </w:tr>
      <w:tr>
        <w:tc>
          <w:tcPr>
            <w:tcW w:type="dxa" w:w="2880"/>
          </w:tcPr>
          <w:p>
            <w:r/>
            <w:r>
              <w:t>ID3</w:t>
            </w:r>
          </w:p>
        </w:tc>
        <w:tc>
          <w:tcPr>
            <w:tcW w:type="dxa" w:w="2880"/>
          </w:tcPr>
          <w:p>
            <w:r/>
            <w:r>
              <w:t>Information Gain</w:t>
            </w:r>
          </w:p>
        </w:tc>
        <w:tc>
          <w:tcPr>
            <w:tcW w:type="dxa" w:w="2880"/>
          </w:tcPr>
          <w:p>
            <w:r/>
            <w:r>
              <w:t>Classification</w:t>
            </w:r>
          </w:p>
        </w:tc>
      </w:tr>
      <w:tr>
        <w:tc>
          <w:tcPr>
            <w:tcW w:type="dxa" w:w="2880"/>
          </w:tcPr>
          <w:p>
            <w:r/>
            <w:r>
              <w:t>C4.5</w:t>
            </w:r>
          </w:p>
        </w:tc>
        <w:tc>
          <w:tcPr>
            <w:tcW w:type="dxa" w:w="2880"/>
          </w:tcPr>
          <w:p>
            <w:r/>
            <w:r>
              <w:t>Gain Ratio</w:t>
            </w:r>
          </w:p>
        </w:tc>
        <w:tc>
          <w:tcPr>
            <w:tcW w:type="dxa" w:w="2880"/>
          </w:tcPr>
          <w:p>
            <w:r/>
            <w:r>
              <w:t>Classification (handles continuous)</w:t>
            </w:r>
          </w:p>
        </w:tc>
      </w:tr>
      <w:tr>
        <w:tc>
          <w:tcPr>
            <w:tcW w:type="dxa" w:w="2880"/>
          </w:tcPr>
          <w:p>
            <w:r/>
            <w:r>
              <w:t>CART</w:t>
            </w:r>
          </w:p>
        </w:tc>
        <w:tc>
          <w:tcPr>
            <w:tcW w:type="dxa" w:w="2880"/>
          </w:tcPr>
          <w:p>
            <w:r/>
            <w:r>
              <w:t>Gini / MSE</w:t>
            </w:r>
          </w:p>
        </w:tc>
        <w:tc>
          <w:tcPr>
            <w:tcW w:type="dxa" w:w="2880"/>
          </w:tcPr>
          <w:p>
            <w:r/>
            <w:r>
              <w:t>Classification + Regression</w:t>
            </w:r>
          </w:p>
        </w:tc>
      </w:tr>
    </w:tbl>
    <w:p>
      <w:pPr>
        <w:pStyle w:val="Heading3"/>
      </w:pPr>
      <w:r>
        <w:t>Advantages:</w:t>
      </w:r>
    </w:p>
    <w:p>
      <w:pPr>
        <w:pStyle w:val="ListNumber"/>
        <w:ind w:left="360"/>
      </w:pPr>
      <w:r>
        <w:rPr>
          <w:b/>
        </w:rPr>
        <w:t>Easy to understand</w:t>
      </w:r>
      <w:r>
        <w:t xml:space="preserve"> and visualize</w:t>
      </w:r>
    </w:p>
    <w:p>
      <w:pPr>
        <w:pStyle w:val="ListNumber"/>
        <w:ind w:left="360"/>
      </w:pPr>
      <w:r>
        <w:rPr>
          <w:b/>
        </w:rPr>
        <w:t>No data normalization</w:t>
      </w:r>
      <w:r>
        <w:t xml:space="preserve"> needed</w:t>
      </w:r>
    </w:p>
    <w:p>
      <w:pPr>
        <w:pStyle w:val="ListNumber"/>
        <w:ind w:left="360"/>
      </w:pPr>
      <w:r>
        <w:rPr>
          <w:b/>
        </w:rPr>
        <w:t>Handles both numerical and categorical</w:t>
      </w:r>
      <w:r>
        <w:t xml:space="preserve"> data</w:t>
      </w:r>
    </w:p>
    <w:p>
      <w:pPr>
        <w:pStyle w:val="ListNumber"/>
        <w:ind w:left="360"/>
      </w:pPr>
      <w:r>
        <w:rPr>
          <w:b/>
        </w:rPr>
        <w:t>Non-parametric</w:t>
      </w:r>
      <w:r>
        <w:t xml:space="preserve"> — no assumptions about distribution</w:t>
      </w:r>
    </w:p>
    <w:p>
      <w:pPr>
        <w:pStyle w:val="ListNumber"/>
        <w:ind w:left="360"/>
      </w:pPr>
      <w:r>
        <w:rPr>
          <w:b/>
        </w:rPr>
        <w:t>Feature selection</w:t>
      </w:r>
      <w:r>
        <w:t xml:space="preserve"> built-in</w:t>
      </w:r>
    </w:p>
    <w:p>
      <w:pPr>
        <w:pStyle w:val="ListNumber"/>
        <w:ind w:left="360"/>
      </w:pPr>
      <w:r>
        <w:rPr>
          <w:b/>
        </w:rPr>
        <w:t>Fast inference</w:t>
      </w:r>
    </w:p>
    <w:p>
      <w:pPr>
        <w:pStyle w:val="Heading3"/>
      </w:pPr>
      <w:r>
        <w:t>Disadvantages:</w:t>
      </w:r>
    </w:p>
    <w:p>
      <w:pPr>
        <w:pStyle w:val="ListNumber"/>
        <w:ind w:left="360"/>
      </w:pPr>
      <w:r>
        <w:rPr>
          <w:b/>
        </w:rPr>
        <w:t>Overfitting</w:t>
      </w:r>
      <w:r>
        <w:t xml:space="preserve"> — deep trees memorize data</w:t>
      </w:r>
    </w:p>
    <w:p>
      <w:pPr>
        <w:pStyle w:val="ListNumber"/>
        <w:ind w:left="360"/>
      </w:pPr>
      <w:r>
        <w:rPr>
          <w:b/>
        </w:rPr>
        <w:t>Unstable</w:t>
      </w:r>
      <w:r>
        <w:t xml:space="preserve"> — small changes can alter tree</w:t>
      </w:r>
    </w:p>
    <w:p>
      <w:pPr>
        <w:pStyle w:val="ListNumber"/>
        <w:ind w:left="360"/>
      </w:pPr>
      <w:r>
        <w:rPr>
          <w:b/>
        </w:rPr>
        <w:t>Bias toward features</w:t>
      </w:r>
      <w:r>
        <w:t xml:space="preserve"> with more levels</w:t>
      </w:r>
    </w:p>
    <w:p>
      <w:pPr>
        <w:pStyle w:val="ListNumber"/>
        <w:ind w:left="360"/>
      </w:pPr>
      <w:r>
        <w:rPr>
          <w:b/>
        </w:rPr>
        <w:t>Greedy</w:t>
      </w:r>
      <w:r>
        <w:t xml:space="preserve"> — local optimal, not global</w:t>
      </w:r>
    </w:p>
    <w:p>
      <w:pPr>
        <w:pStyle w:val="ListNumber"/>
        <w:ind w:left="360"/>
      </w:pPr>
      <w:r>
        <w:rPr>
          <w:b/>
        </w:rPr>
        <w:t>Poor for linear relationships</w:t>
      </w:r>
    </w:p>
    <w:p>
      <w:pPr>
        <w:pStyle w:val="Heading3"/>
      </w:pPr>
      <w:r>
        <w:t>Preventing Overfitting:</w:t>
      </w:r>
    </w:p>
    <w:p>
      <w:pPr>
        <w:pStyle w:val="ListNumber"/>
        <w:ind w:left="360"/>
      </w:pPr>
      <w:r>
        <w:rPr>
          <w:b/>
        </w:rPr>
        <w:t>Pruning</w:t>
      </w:r>
      <w:r>
        <w:t xml:space="preserve"> — remove unnecessary nodes</w:t>
      </w:r>
    </w:p>
    <w:p>
      <w:pPr>
        <w:pStyle w:val="ListNumber"/>
        <w:ind w:left="360"/>
      </w:pPr>
      <w:r>
        <w:rPr>
          <w:b/>
        </w:rPr>
        <w:t>Max depth</w:t>
      </w:r>
      <w:r>
        <w:t xml:space="preserve"> limit</w:t>
      </w:r>
    </w:p>
    <w:p>
      <w:pPr>
        <w:pStyle w:val="ListNumber"/>
        <w:ind w:left="360"/>
      </w:pPr>
      <w:r>
        <w:rPr>
          <w:b/>
        </w:rPr>
        <w:t>Min samples per leaf</w:t>
      </w:r>
    </w:p>
    <w:p>
      <w:pPr>
        <w:pStyle w:val="ListNumber"/>
        <w:ind w:left="360"/>
      </w:pPr>
      <w:r>
        <w:rPr>
          <w:b/>
        </w:rPr>
        <w:t>Max features to consider</w:t>
      </w:r>
    </w:p>
    <w:p>
      <w:pPr>
        <w:pStyle w:val="ListNumber"/>
        <w:ind w:left="360"/>
      </w:pPr>
      <w:r>
        <w:rPr>
          <w:b/>
        </w:rPr>
        <w:t>Ensemble methods</w:t>
      </w:r>
      <w:r>
        <w:t xml:space="preserve"> (Random Forest, Gradient Boosting)</w:t>
      </w:r>
    </w:p>
    <w:p>
      <w:pPr>
        <w:pStyle w:val="Heading3"/>
      </w:pPr>
      <w:r>
        <w:t>Ensemble Methods:</w:t>
      </w:r>
    </w:p>
    <w:p>
      <w:r>
        <w:rPr>
          <w:b/>
        </w:rPr>
        <w:t>Random Forest:</w:t>
      </w:r>
    </w:p>
    <w:p>
      <w:pPr>
        <w:pStyle w:val="ListBullet"/>
        <w:ind w:left="360"/>
      </w:pPr>
      <w:r>
        <w:t>Multiple trees on bootstrap samples</w:t>
      </w:r>
    </w:p>
    <w:p>
      <w:pPr>
        <w:pStyle w:val="ListBullet"/>
        <w:ind w:left="360"/>
      </w:pPr>
      <w:r>
        <w:t>Random subset of features per split</w:t>
      </w:r>
    </w:p>
    <w:p>
      <w:pPr>
        <w:pStyle w:val="ListBullet"/>
        <w:ind w:left="360"/>
      </w:pPr>
      <w:r>
        <w:t>Aggregates predictions (voting/averaging)</w:t>
      </w:r>
    </w:p>
    <w:p>
      <w:pPr>
        <w:pStyle w:val="ListBullet"/>
        <w:ind w:left="360"/>
      </w:pPr>
      <w:r>
        <w:t>Reduces overfitting</w:t>
      </w:r>
    </w:p>
    <w:p>
      <w:r>
        <w:rPr>
          <w:b/>
        </w:rPr>
        <w:t>Gradient Boosting:</w:t>
      </w:r>
    </w:p>
    <w:p>
      <w:pPr>
        <w:pStyle w:val="ListBullet"/>
        <w:ind w:left="360"/>
      </w:pPr>
      <w:r>
        <w:t>Sequential trees correcting errors</w:t>
      </w:r>
    </w:p>
    <w:p>
      <w:pPr>
        <w:pStyle w:val="ListBullet"/>
        <w:ind w:left="360"/>
      </w:pPr>
      <w:r>
        <w:t>XGBoost, LightGBM, CatBoost</w:t>
      </w:r>
    </w:p>
    <w:p>
      <w:pPr>
        <w:pStyle w:val="Heading3"/>
      </w:pPr>
      <w:r>
        <w:t>Applications:</w:t>
      </w:r>
    </w:p>
    <w:p>
      <w:pPr>
        <w:pStyle w:val="ListNumber"/>
        <w:ind w:left="360"/>
      </w:pPr>
      <w:r>
        <w:rPr>
          <w:b/>
        </w:rPr>
        <w:t>Credit scoring</w:t>
      </w:r>
    </w:p>
    <w:p>
      <w:pPr>
        <w:pStyle w:val="ListNumber"/>
        <w:ind w:left="360"/>
      </w:pPr>
      <w:r>
        <w:rPr>
          <w:b/>
        </w:rPr>
        <w:t>Medical diagnosis</w:t>
      </w:r>
    </w:p>
    <w:p>
      <w:pPr>
        <w:pStyle w:val="ListNumber"/>
        <w:ind w:left="360"/>
      </w:pPr>
      <w:r>
        <w:rPr>
          <w:b/>
        </w:rPr>
        <w:t>Customer churn prediction</w:t>
      </w:r>
    </w:p>
    <w:p>
      <w:pPr>
        <w:pStyle w:val="ListNumber"/>
        <w:ind w:left="360"/>
      </w:pPr>
      <w:r>
        <w:rPr>
          <w:b/>
        </w:rPr>
        <w:t>Fraud detection</w:t>
      </w:r>
    </w:p>
    <w:p>
      <w:pPr>
        <w:pStyle w:val="ListNumber"/>
        <w:ind w:left="360"/>
      </w:pPr>
      <w:r>
        <w:rPr>
          <w:b/>
        </w:rPr>
        <w:t>Marketing campaign targeting</w:t>
      </w:r>
    </w:p>
    <w:p>
      <w:r>
        <w:rPr>
          <w:b/>
        </w:rPr>
        <w:t>Conclusion:</w:t>
      </w:r>
      <w:r>
        <w:t xml:space="preserve"> Decision Trees are intuitive, interpretable ML models. While single trees may overfit, ensemble methods (Random Forest, Gradient Boosting) make tree-based models among the most powerful classifiers, widely used in industry for tabular data problems.</w:t>
      </w:r>
    </w:p>
    <w:p>
      <w:pPr>
        <w:pBdr>
          <w:bottom w:val="single" w:sz="6" w:space="1" w:color="auto"/>
        </w:pBdr>
      </w:pPr>
    </w:p>
    <w:p>
      <w:pPr>
        <w:pStyle w:val="Heading2"/>
      </w:pPr>
      <w:r>
        <w:t>Q6. Curve Fitting (10 marks)</w:t>
      </w:r>
    </w:p>
    <w:p>
      <w:r>
        <w:rPr>
          <w:b/>
        </w:rPr>
        <w:t>Definition:</w:t>
      </w:r>
    </w:p>
    <w:p>
      <w:r>
        <w:rPr>
          <w:b/>
        </w:rPr>
        <w:t>Curve Fitting</w:t>
      </w:r>
      <w:r>
        <w:t xml:space="preserve"> is the process of </w:t>
      </w:r>
      <w:r>
        <w:rPr>
          <w:b/>
        </w:rPr>
        <w:t>constructing a curve or mathematical function</w:t>
      </w:r>
      <w:r>
        <w:t xml:space="preserve"> that best </w:t>
      </w:r>
      <w:r>
        <w:rPr>
          <w:b/>
        </w:rPr>
        <w:t>fits a series of data points</w:t>
      </w:r>
      <w:r>
        <w:t>, possibly subject to constraints. It's foundational for regression in ML.</w:t>
      </w:r>
    </w:p>
    <w:p>
      <w:pPr>
        <w:pStyle w:val="Heading3"/>
      </w:pPr>
      <w:r>
        <w:t>Purpose:</w:t>
      </w:r>
    </w:p>
    <w:p>
      <w:pPr>
        <w:pStyle w:val="ListNumber"/>
        <w:ind w:left="360"/>
      </w:pPr>
      <w:r>
        <w:rPr>
          <w:b/>
        </w:rPr>
        <w:t>Model underlying patterns</w:t>
      </w:r>
      <w:r>
        <w:t xml:space="preserve"> in data</w:t>
      </w:r>
    </w:p>
    <w:p>
      <w:pPr>
        <w:pStyle w:val="ListNumber"/>
        <w:ind w:left="360"/>
      </w:pPr>
      <w:r>
        <w:rPr>
          <w:b/>
        </w:rPr>
        <w:t>Make predictions</w:t>
      </w:r>
      <w:r>
        <w:t xml:space="preserve"> for new data</w:t>
      </w:r>
    </w:p>
    <w:p>
      <w:pPr>
        <w:pStyle w:val="ListNumber"/>
        <w:ind w:left="360"/>
      </w:pPr>
      <w:r>
        <w:rPr>
          <w:b/>
        </w:rPr>
        <w:t>Reduce noise</w:t>
      </w:r>
      <w:r>
        <w:t xml:space="preserve"> in measurements</w:t>
      </w:r>
    </w:p>
    <w:p>
      <w:pPr>
        <w:pStyle w:val="ListNumber"/>
        <w:ind w:left="360"/>
      </w:pPr>
      <w:r>
        <w:rPr>
          <w:b/>
        </w:rPr>
        <w:t>Understand relationships</w:t>
      </w:r>
      <w:r>
        <w:t xml:space="preserve"> between variables</w:t>
      </w:r>
    </w:p>
    <w:p>
      <w:pPr>
        <w:pStyle w:val="ListNumber"/>
        <w:ind w:left="360"/>
      </w:pPr>
      <w:r>
        <w:rPr>
          <w:b/>
        </w:rPr>
        <w:t>Smooth data</w:t>
      </w:r>
      <w:r>
        <w:t xml:space="preserve"> for analysis</w:t>
      </w:r>
    </w:p>
    <w:p>
      <w:pPr>
        <w:pStyle w:val="Heading3"/>
      </w:pPr>
      <w:r>
        <w:t>Types of Curve Fitting:</w:t>
      </w:r>
    </w:p>
    <w:p>
      <w:r>
        <w:rPr>
          <w:b/>
        </w:rPr>
        <w:t>1. Linear Fitting:</w:t>
      </w:r>
    </w:p>
    <w:p>
      <w:pPr>
        <w:pStyle w:val="ListBullet"/>
        <w:ind w:left="360"/>
      </w:pPr>
      <w:r>
        <w:t>Equation: y = mx + c</w:t>
      </w:r>
    </w:p>
    <w:p>
      <w:pPr>
        <w:pStyle w:val="ListBullet"/>
        <w:ind w:left="360"/>
      </w:pPr>
      <w:r>
        <w:t>Best-fit straight line</w:t>
      </w:r>
    </w:p>
    <w:p>
      <w:r>
        <w:rPr>
          <w:b/>
        </w:rPr>
        <w:t>2. Polynomial Fitting:</w:t>
      </w:r>
    </w:p>
    <w:p>
      <w:pPr>
        <w:pStyle w:val="ListBullet"/>
        <w:ind w:left="360"/>
      </w:pPr>
      <w:r>
        <w:t>y = a₀ + a₁x + a₂x² + a₃x³ + ...</w:t>
      </w:r>
    </w:p>
    <w:p>
      <w:pPr>
        <w:pStyle w:val="ListBullet"/>
        <w:ind w:left="360"/>
      </w:pPr>
      <w:r>
        <w:t>Higher degree → more flexibility</w:t>
      </w:r>
    </w:p>
    <w:p>
      <w:r>
        <w:rPr>
          <w:b/>
        </w:rPr>
        <w:t>3. Non-linear Fitting:</w:t>
      </w:r>
    </w:p>
    <w:p>
      <w:pPr>
        <w:pStyle w:val="ListBullet"/>
        <w:ind w:left="360"/>
      </w:pPr>
      <w:r>
        <w:t>y = a × e^(bx), y = sin(x), etc.</w:t>
      </w:r>
    </w:p>
    <w:p>
      <w:pPr>
        <w:pStyle w:val="ListBullet"/>
        <w:ind w:left="360"/>
      </w:pPr>
      <w:r>
        <w:t>Captures complex patterns</w:t>
      </w:r>
    </w:p>
    <w:p>
      <w:r>
        <w:rPr>
          <w:b/>
        </w:rPr>
        <w:t>4. Spline Fitting:</w:t>
      </w:r>
    </w:p>
    <w:p>
      <w:pPr>
        <w:pStyle w:val="ListBullet"/>
        <w:ind w:left="360"/>
      </w:pPr>
      <w:r>
        <w:t>Piecewise polynomial fits</w:t>
      </w:r>
    </w:p>
    <w:p>
      <w:pPr>
        <w:pStyle w:val="ListBullet"/>
        <w:ind w:left="360"/>
      </w:pPr>
      <w:r>
        <w:t>Smooth transitions</w:t>
      </w:r>
    </w:p>
    <w:p>
      <w:pPr>
        <w:pStyle w:val="Heading3"/>
      </w:pPr>
      <w:r>
        <w:t>Method: Least Squares</w:t>
      </w:r>
    </w:p>
    <w:p>
      <w:r>
        <w:rPr>
          <w:b/>
        </w:rPr>
        <w:t>Objective:</w:t>
      </w:r>
      <w:r>
        <w:t xml:space="preserve"> Minimize sum of squared errors:</w:t>
      </w:r>
    </w:p>
    <w:p>
      <w:pPr>
        <w:ind w:left="432"/>
      </w:pPr>
      <w:r>
        <w:rPr>
          <w:rFonts w:ascii="Consolas" w:hAnsi="Consolas"/>
          <w:sz w:val="18"/>
        </w:rPr>
        <w:t>J = Σᵢ (yᵢ - ŷᵢ)²</w:t>
      </w:r>
    </w:p>
    <w:p>
      <w:r>
        <w:rPr>
          <w:b/>
        </w:rPr>
        <w:t>For linear case:</w:t>
      </w:r>
      <w:r>
        <w:t xml:space="preserve"> Normal equation provides closed-form solution:</w:t>
      </w:r>
    </w:p>
    <w:p>
      <w:pPr>
        <w:ind w:left="432"/>
      </w:pPr>
      <w:r>
        <w:rPr>
          <w:rFonts w:ascii="Consolas" w:hAnsi="Consolas"/>
          <w:sz w:val="18"/>
        </w:rPr>
        <w:t>W = (XᵀX)⁻¹ Xᵀy</w:t>
      </w:r>
    </w:p>
    <w:p>
      <w:pPr>
        <w:pStyle w:val="Heading3"/>
      </w:pPr>
      <w:r>
        <w:t>Three Scenarios:</w:t>
      </w:r>
    </w:p>
    <w:p>
      <w:pPr>
        <w:pStyle w:val="Heading3"/>
      </w:pPr>
      <w:r>
        <w:t>A. Underfitting (High Bias)</w:t>
      </w:r>
    </w:p>
    <w:p>
      <w:pPr>
        <w:pStyle w:val="ListBullet"/>
        <w:ind w:left="360"/>
      </w:pPr>
      <w:r>
        <w:t xml:space="preserve">Model </w:t>
      </w:r>
      <w:r>
        <w:rPr>
          <w:b/>
        </w:rPr>
        <w:t>too simple</w:t>
      </w:r>
      <w:r>
        <w:t xml:space="preserve"> to capture pattern</w:t>
      </w:r>
    </w:p>
    <w:p>
      <w:pPr>
        <w:pStyle w:val="ListBullet"/>
        <w:ind w:left="360"/>
      </w:pPr>
      <w:r>
        <w:t>High error on both training and test</w:t>
      </w:r>
    </w:p>
    <w:p>
      <w:pPr>
        <w:pStyle w:val="ListBullet"/>
        <w:ind w:left="360"/>
      </w:pPr>
      <w:r>
        <w:t>Example: Linear model for parabolic data</w:t>
      </w:r>
    </w:p>
    <w:p>
      <w:r>
        <w:rPr>
          <w:b/>
        </w:rPr>
        <w:t>Causes:</w:t>
      </w:r>
    </w:p>
    <w:p>
      <w:pPr>
        <w:pStyle w:val="ListBullet"/>
        <w:ind w:left="360"/>
      </w:pPr>
      <w:r>
        <w:t>Insufficient features</w:t>
      </w:r>
    </w:p>
    <w:p>
      <w:pPr>
        <w:pStyle w:val="ListBullet"/>
        <w:ind w:left="360"/>
      </w:pPr>
      <w:r>
        <w:t>Over-regularization</w:t>
      </w:r>
    </w:p>
    <w:p>
      <w:pPr>
        <w:pStyle w:val="ListBullet"/>
        <w:ind w:left="360"/>
      </w:pPr>
      <w:r>
        <w:t>Insufficient training time</w:t>
      </w:r>
    </w:p>
    <w:p>
      <w:r>
        <w:rPr>
          <w:b/>
        </w:rPr>
        <w:t>Solutions:</w:t>
      </w:r>
    </w:p>
    <w:p>
      <w:pPr>
        <w:pStyle w:val="ListBullet"/>
        <w:ind w:left="360"/>
      </w:pPr>
      <w:r>
        <w:t>More complex model</w:t>
      </w:r>
    </w:p>
    <w:p>
      <w:pPr>
        <w:pStyle w:val="ListBullet"/>
        <w:ind w:left="360"/>
      </w:pPr>
      <w:r>
        <w:t>Add features</w:t>
      </w:r>
    </w:p>
    <w:p>
      <w:pPr>
        <w:pStyle w:val="ListBullet"/>
        <w:ind w:left="360"/>
      </w:pPr>
      <w:r>
        <w:t>Reduce regularization</w:t>
      </w:r>
    </w:p>
    <w:p>
      <w:pPr>
        <w:pStyle w:val="Heading3"/>
      </w:pPr>
      <w:r>
        <w:t>B. Good Fit</w:t>
      </w:r>
    </w:p>
    <w:p>
      <w:pPr>
        <w:pStyle w:val="ListBullet"/>
        <w:ind w:left="360"/>
      </w:pPr>
      <w:r>
        <w:t>Captures pattern without overfitting noise</w:t>
      </w:r>
    </w:p>
    <w:p>
      <w:pPr>
        <w:pStyle w:val="ListBullet"/>
        <w:ind w:left="360"/>
      </w:pPr>
      <w:r>
        <w:t>Good training and test performance</w:t>
      </w:r>
    </w:p>
    <w:p>
      <w:pPr>
        <w:pStyle w:val="ListBullet"/>
        <w:ind w:left="360"/>
      </w:pPr>
      <w:r>
        <w:t>Generalizes well</w:t>
      </w:r>
    </w:p>
    <w:p>
      <w:pPr>
        <w:pStyle w:val="Heading3"/>
      </w:pPr>
      <w:r>
        <w:t>C. Overfitting (High Variance)</w:t>
      </w:r>
    </w:p>
    <w:p>
      <w:pPr>
        <w:pStyle w:val="ListBullet"/>
        <w:ind w:left="360"/>
      </w:pPr>
      <w:r>
        <w:t xml:space="preserve">Model </w:t>
      </w:r>
      <w:r>
        <w:rPr>
          <w:b/>
        </w:rPr>
        <w:t>too complex</w:t>
      </w:r>
      <w:r>
        <w:t xml:space="preserve"> — memorizes training data + noise</w:t>
      </w:r>
    </w:p>
    <w:p>
      <w:pPr>
        <w:pStyle w:val="ListBullet"/>
        <w:ind w:left="360"/>
      </w:pPr>
      <w:r>
        <w:t>Excellent training, poor test</w:t>
      </w:r>
    </w:p>
    <w:p>
      <w:pPr>
        <w:pStyle w:val="ListBullet"/>
        <w:ind w:left="360"/>
      </w:pPr>
      <w:r>
        <w:t>Example: 10-degree polynomial on small dataset</w:t>
      </w:r>
    </w:p>
    <w:p>
      <w:r>
        <w:rPr>
          <w:b/>
        </w:rPr>
        <w:t>Causes:</w:t>
      </w:r>
    </w:p>
    <w:p>
      <w:pPr>
        <w:pStyle w:val="ListBullet"/>
        <w:ind w:left="360"/>
      </w:pPr>
      <w:r>
        <w:t>Too many parameters</w:t>
      </w:r>
    </w:p>
    <w:p>
      <w:pPr>
        <w:pStyle w:val="ListBullet"/>
        <w:ind w:left="360"/>
      </w:pPr>
      <w:r>
        <w:t>Insufficient data</w:t>
      </w:r>
    </w:p>
    <w:p>
      <w:pPr>
        <w:pStyle w:val="ListBullet"/>
        <w:ind w:left="360"/>
      </w:pPr>
      <w:r>
        <w:t>No regularization</w:t>
      </w:r>
    </w:p>
    <w:p>
      <w:r>
        <w:rPr>
          <w:b/>
        </w:rPr>
        <w:t>Solutions:</w:t>
      </w:r>
    </w:p>
    <w:p>
      <w:pPr>
        <w:pStyle w:val="ListBullet"/>
        <w:ind w:left="360"/>
      </w:pPr>
      <w:r>
        <w:t>Regularization (L1, L2)</w:t>
      </w:r>
    </w:p>
    <w:p>
      <w:pPr>
        <w:pStyle w:val="ListBullet"/>
        <w:ind w:left="360"/>
      </w:pPr>
      <w:r>
        <w:t>More training data</w:t>
      </w:r>
    </w:p>
    <w:p>
      <w:pPr>
        <w:pStyle w:val="ListBullet"/>
        <w:ind w:left="360"/>
      </w:pPr>
      <w:r>
        <w:t>Simpler model</w:t>
      </w:r>
    </w:p>
    <w:p>
      <w:pPr>
        <w:pStyle w:val="ListBullet"/>
        <w:ind w:left="360"/>
      </w:pPr>
      <w:r>
        <w:t>Cross-validation</w:t>
      </w:r>
    </w:p>
    <w:p>
      <w:pPr>
        <w:pStyle w:val="ListBullet"/>
        <w:ind w:left="360"/>
      </w:pPr>
      <w:r>
        <w:t>Early stopping</w:t>
      </w:r>
    </w:p>
    <w:p>
      <w:pPr>
        <w:pStyle w:val="Heading3"/>
      </w:pPr>
      <w:r>
        <w:t>Diagram:</w:t>
      </w:r>
    </w:p>
    <w:p>
      <w:pPr>
        <w:ind w:left="432"/>
      </w:pPr>
      <w:r>
        <w:rPr>
          <w:rFonts w:ascii="Consolas" w:hAnsi="Consolas"/>
          <w:sz w:val="18"/>
        </w:rPr>
        <w:t>Underfit:       Good Fit:        Overfit:</w:t>
        <w:br/>
        <w:t xml:space="preserve">   y              y                y</w:t>
        <w:br/>
        <w:t xml:space="preserve">   |  ----        |  _/\_          |  /\/\</w:t>
        <w:br/>
        <w:t xml:space="preserve">   | /            | /              | / /\</w:t>
        <w:br/>
        <w:t xml:space="preserve">   |/             |/               |/ V</w:t>
        <w:br/>
        <w:t xml:space="preserve">   +------x       +------x         +------x</w:t>
      </w:r>
    </w:p>
    <w:p>
      <w:pPr>
        <w:pStyle w:val="Heading3"/>
      </w:pPr>
      <w:r>
        <w:t>Bias-Variance Tradeoff:</w:t>
      </w:r>
    </w:p>
    <w:p>
      <w:pPr>
        <w:ind w:left="432"/>
      </w:pPr>
      <w:r>
        <w:rPr>
          <w:rFonts w:ascii="Consolas" w:hAnsi="Consolas"/>
          <w:sz w:val="18"/>
        </w:rPr>
        <w:t>Total Error = Bias² + Variance + Noise</w:t>
      </w:r>
    </w:p>
    <w:p>
      <w:pPr>
        <w:pStyle w:val="ListBullet"/>
        <w:ind w:left="360"/>
      </w:pPr>
      <w:r>
        <w:rPr>
          <w:b/>
        </w:rPr>
        <w:t>Bias</w:t>
      </w:r>
      <w:r>
        <w:t xml:space="preserve"> = error from wrong assumptions</w:t>
      </w:r>
    </w:p>
    <w:p>
      <w:pPr>
        <w:pStyle w:val="ListBullet"/>
        <w:ind w:left="360"/>
      </w:pPr>
      <w:r>
        <w:rPr>
          <w:b/>
        </w:rPr>
        <w:t>Variance</w:t>
      </w:r>
      <w:r>
        <w:t xml:space="preserve"> = error from sensitivity to fluctuations</w:t>
      </w:r>
    </w:p>
    <w:p>
      <w:pPr>
        <w:pStyle w:val="ListBullet"/>
        <w:ind w:left="360"/>
      </w:pPr>
      <w:r>
        <w:rPr>
          <w:b/>
        </w:rPr>
        <w:t>Noise</w:t>
      </w:r>
      <w:r>
        <w:t xml:space="preserve"> = irreducible error</w:t>
      </w:r>
    </w:p>
    <w:p>
      <w:r>
        <w:rPr>
          <w:b/>
        </w:rPr>
        <w:t>Goal:</w:t>
      </w:r>
      <w:r>
        <w:t xml:space="preserve"> Minimize both bias and variance.</w:t>
      </w:r>
    </w:p>
    <w:p>
      <w:pPr>
        <w:pStyle w:val="Heading3"/>
      </w:pPr>
      <w:r>
        <w:t>Applications:</w:t>
      </w:r>
    </w:p>
    <w:p>
      <w:pPr>
        <w:pStyle w:val="ListBullet"/>
        <w:ind w:left="360"/>
      </w:pPr>
      <w:r>
        <w:t>Linear/polynomial regression</w:t>
      </w:r>
    </w:p>
    <w:p>
      <w:pPr>
        <w:pStyle w:val="ListBullet"/>
        <w:ind w:left="360"/>
      </w:pPr>
      <w:r>
        <w:t>Time-series forecasting</w:t>
      </w:r>
    </w:p>
    <w:p>
      <w:pPr>
        <w:pStyle w:val="ListBullet"/>
        <w:ind w:left="360"/>
      </w:pPr>
      <w:r>
        <w:t>Signal processing</w:t>
      </w:r>
    </w:p>
    <w:p>
      <w:pPr>
        <w:pStyle w:val="ListBullet"/>
        <w:ind w:left="360"/>
      </w:pPr>
      <w:r>
        <w:t>Scientific data analysis</w:t>
      </w:r>
    </w:p>
    <w:p>
      <w:pPr>
        <w:pStyle w:val="ListBullet"/>
        <w:ind w:left="360"/>
      </w:pPr>
      <w:r>
        <w:t>Image reconstruction</w:t>
      </w:r>
    </w:p>
    <w:p>
      <w:r>
        <w:rPr>
          <w:b/>
        </w:rPr>
        <w:t>Conclusion:</w:t>
      </w:r>
      <w:r>
        <w:t xml:space="preserve"> Curve fitting is at the core of ML — finding the right balance between simplicity and complexity is key. Underfitting indicates insufficient learning, while overfitting shows poor generalization. Techniques like regularization, cross-validation, and ensemble methods help achieve the optimal "good fit."</w:t>
      </w:r>
    </w:p>
    <w:p>
      <w:pPr>
        <w:pBdr>
          <w:bottom w:val="single" w:sz="6" w:space="1" w:color="auto"/>
        </w:pBdr>
      </w:pPr>
    </w:p>
    <w:p>
      <w:pPr>
        <w:pStyle w:val="Heading2"/>
      </w:pPr>
      <w:r>
        <w:t>Q7. Deep Learning (10 marks)</w:t>
      </w:r>
    </w:p>
    <w:p>
      <w:r>
        <w:rPr>
          <w:b/>
        </w:rPr>
        <w:t>Definition:</w:t>
      </w:r>
    </w:p>
    <w:p>
      <w:r>
        <w:rPr>
          <w:b/>
        </w:rPr>
        <w:t>Deep Learning</w:t>
      </w:r>
      <w:r>
        <w:t xml:space="preserve"> is a </w:t>
      </w:r>
      <w:r>
        <w:rPr>
          <w:b/>
        </w:rPr>
        <w:t>subset of Machine Learning</w:t>
      </w:r>
      <w:r>
        <w:t xml:space="preserve"> that uses </w:t>
      </w:r>
      <w:r>
        <w:rPr>
          <w:b/>
        </w:rPr>
        <w:t>artificial neural networks with multiple hidden layers</w:t>
      </w:r>
      <w:r>
        <w:t xml:space="preserve"> (deep architectures) to learn </w:t>
      </w:r>
      <w:r>
        <w:rPr>
          <w:b/>
        </w:rPr>
        <w:t>hierarchical representations</w:t>
      </w:r>
      <w:r>
        <w:t xml:space="preserve"> from data.</w:t>
      </w:r>
    </w:p>
    <w:p>
      <w:r>
        <w:rPr>
          <w:b/>
        </w:rPr>
        <w:t>Why "Deep"?</w:t>
      </w:r>
      <w:r>
        <w:t xml:space="preserve"> Many layers allow learning increasingly abstract features:</w:t>
      </w:r>
    </w:p>
    <w:p>
      <w:pPr>
        <w:pStyle w:val="ListBullet"/>
        <w:ind w:left="360"/>
      </w:pPr>
      <w:r>
        <w:t>Lower layers: simple features (edges in images)</w:t>
      </w:r>
    </w:p>
    <w:p>
      <w:pPr>
        <w:pStyle w:val="ListBullet"/>
        <w:ind w:left="360"/>
      </w:pPr>
      <w:r>
        <w:t>Middle layers: complex features (shapes)</w:t>
      </w:r>
    </w:p>
    <w:p>
      <w:pPr>
        <w:pStyle w:val="ListBullet"/>
        <w:ind w:left="360"/>
      </w:pPr>
      <w:r>
        <w:t>Higher layers: abstract concepts (faces, objects)</w:t>
      </w:r>
    </w:p>
    <w:p>
      <w:pPr>
        <w:pStyle w:val="Heading3"/>
      </w:pPr>
      <w:r>
        <w:t>Architecture:</w:t>
      </w:r>
    </w:p>
    <w:p>
      <w:pPr>
        <w:ind w:left="432"/>
      </w:pPr>
      <w:r>
        <w:rPr>
          <w:rFonts w:ascii="Consolas" w:hAnsi="Consolas"/>
          <w:sz w:val="18"/>
        </w:rPr>
        <w:t>INPUT → [Hidden Layer 1] → [Hidden Layer 2] → ... → [Hidden Layer N] → OUTPUT</w:t>
        <w:br/>
        <w:t xml:space="preserve">   ↓        ↓ Simple        ↓ Complex          ↓ Abstract</w:t>
        <w:br/>
        <w:t xml:space="preserve">  Raw      features         features           features</w:t>
      </w:r>
    </w:p>
    <w:p>
      <w:pPr>
        <w:pStyle w:val="Heading3"/>
      </w:pPr>
      <w:r>
        <w:t>Components:</w:t>
      </w:r>
    </w:p>
    <w:p>
      <w:pPr>
        <w:pStyle w:val="ListNumber"/>
        <w:ind w:left="360"/>
      </w:pPr>
      <w:r>
        <w:rPr>
          <w:b/>
        </w:rPr>
        <w:t>Neurons</w:t>
      </w:r>
      <w:r>
        <w:t xml:space="preserve"> — computational units</w:t>
      </w:r>
    </w:p>
    <w:p>
      <w:pPr>
        <w:pStyle w:val="ListNumber"/>
        <w:ind w:left="360"/>
      </w:pPr>
      <w:r>
        <w:rPr>
          <w:b/>
        </w:rPr>
        <w:t>Layers</w:t>
      </w:r>
      <w:r>
        <w:t xml:space="preserve"> — stacked neurons</w:t>
      </w:r>
    </w:p>
    <w:p>
      <w:pPr>
        <w:pStyle w:val="ListNumber"/>
        <w:ind w:left="360"/>
      </w:pPr>
      <w:r>
        <w:rPr>
          <w:b/>
        </w:rPr>
        <w:t>Weights</w:t>
      </w:r>
      <w:r>
        <w:t xml:space="preserve"> — learnable parameters</w:t>
      </w:r>
    </w:p>
    <w:p>
      <w:pPr>
        <w:pStyle w:val="ListNumber"/>
        <w:ind w:left="360"/>
      </w:pPr>
      <w:r>
        <w:rPr>
          <w:b/>
        </w:rPr>
        <w:t>Activation Functions</w:t>
      </w:r>
      <w:r>
        <w:t xml:space="preserve"> — introduce non-linearity (ReLU, Sigmoid, Tanh)</w:t>
      </w:r>
    </w:p>
    <w:p>
      <w:pPr>
        <w:pStyle w:val="ListNumber"/>
        <w:ind w:left="360"/>
      </w:pPr>
      <w:r>
        <w:rPr>
          <w:b/>
        </w:rPr>
        <w:t>Loss Function</w:t>
      </w:r>
      <w:r>
        <w:t xml:space="preserve"> — measures error</w:t>
      </w:r>
    </w:p>
    <w:p>
      <w:pPr>
        <w:pStyle w:val="ListNumber"/>
        <w:ind w:left="360"/>
      </w:pPr>
      <w:r>
        <w:rPr>
          <w:b/>
        </w:rPr>
        <w:t>Optimizer</w:t>
      </w:r>
      <w:r>
        <w:t xml:space="preserve"> — updates weights (SGD, Adam)</w:t>
      </w:r>
    </w:p>
    <w:p>
      <w:pPr>
        <w:pStyle w:val="Heading3"/>
      </w:pPr>
      <w:r>
        <w:t>Types of Deep Learning Networks:</w:t>
      </w:r>
    </w:p>
    <w:p>
      <w:r>
        <w:rPr>
          <w:b/>
        </w:rPr>
        <w:t>1. Feed-Forward Neural Networks (FFNN / MLP)</w:t>
      </w:r>
    </w:p>
    <w:p>
      <w:pPr>
        <w:pStyle w:val="ListBullet"/>
        <w:ind w:left="360"/>
      </w:pPr>
      <w:r>
        <w:t>Information flows one direction</w:t>
      </w:r>
    </w:p>
    <w:p>
      <w:pPr>
        <w:pStyle w:val="ListBullet"/>
        <w:ind w:left="360"/>
      </w:pPr>
      <w:r>
        <w:t>Used for: classification, regression</w:t>
      </w:r>
    </w:p>
    <w:p>
      <w:r>
        <w:rPr>
          <w:b/>
        </w:rPr>
        <w:t>2. Convolutional Neural Networks (CNN)</w:t>
      </w:r>
    </w:p>
    <w:p>
      <w:pPr>
        <w:pStyle w:val="ListBullet"/>
        <w:ind w:left="360"/>
      </w:pPr>
      <w:r>
        <w:t>Uses convolutions</w:t>
      </w:r>
    </w:p>
    <w:p>
      <w:pPr>
        <w:pStyle w:val="ListBullet"/>
        <w:ind w:left="360"/>
      </w:pPr>
      <w:r>
        <w:t>Used for: image recognition, computer vision</w:t>
      </w:r>
    </w:p>
    <w:p>
      <w:pPr>
        <w:pStyle w:val="ListBullet"/>
        <w:ind w:left="360"/>
      </w:pPr>
      <w:r>
        <w:t>Examples: ResNet, VGG, EfficientNet</w:t>
      </w:r>
    </w:p>
    <w:p>
      <w:r>
        <w:rPr>
          <w:b/>
        </w:rPr>
        <w:t>3. Recurrent Neural Networks (RNN)</w:t>
      </w:r>
    </w:p>
    <w:p>
      <w:pPr>
        <w:pStyle w:val="ListBullet"/>
        <w:ind w:left="360"/>
      </w:pPr>
      <w:r>
        <w:t>Has loops, memory</w:t>
      </w:r>
    </w:p>
    <w:p>
      <w:pPr>
        <w:pStyle w:val="ListBullet"/>
        <w:ind w:left="360"/>
      </w:pPr>
      <w:r>
        <w:t>Used for: sequential data (time-series, text)</w:t>
      </w:r>
    </w:p>
    <w:p>
      <w:pPr>
        <w:pStyle w:val="ListBullet"/>
        <w:ind w:left="360"/>
      </w:pPr>
      <w:r>
        <w:t>Variants: LSTM, GRU</w:t>
      </w:r>
    </w:p>
    <w:p>
      <w:r>
        <w:rPr>
          <w:b/>
        </w:rPr>
        <w:t>4. Transformers</w:t>
      </w:r>
    </w:p>
    <w:p>
      <w:pPr>
        <w:pStyle w:val="ListBullet"/>
        <w:ind w:left="360"/>
      </w:pPr>
      <w:r>
        <w:t>Attention-based architecture</w:t>
      </w:r>
    </w:p>
    <w:p>
      <w:pPr>
        <w:pStyle w:val="ListBullet"/>
        <w:ind w:left="360"/>
      </w:pPr>
      <w:r>
        <w:t>Used for: NLP, modern AI (GPT, BERT, ChatGPT)</w:t>
      </w:r>
    </w:p>
    <w:p>
      <w:r>
        <w:rPr>
          <w:b/>
        </w:rPr>
        <w:t>5. Generative Models</w:t>
      </w:r>
    </w:p>
    <w:p>
      <w:pPr>
        <w:pStyle w:val="ListBullet"/>
        <w:ind w:left="360"/>
      </w:pPr>
      <w:r>
        <w:t>GANs, VAEs, Diffusion Models</w:t>
      </w:r>
    </w:p>
    <w:p>
      <w:pPr>
        <w:pStyle w:val="ListBullet"/>
        <w:ind w:left="360"/>
      </w:pPr>
      <w:r>
        <w:t>Generate new data (images, text)</w:t>
      </w:r>
    </w:p>
    <w:p>
      <w:r>
        <w:rPr>
          <w:b/>
        </w:rPr>
        <w:t>6. Autoencoders</w:t>
      </w:r>
    </w:p>
    <w:p>
      <w:pPr>
        <w:pStyle w:val="ListBullet"/>
        <w:ind w:left="360"/>
      </w:pPr>
      <w:r>
        <w:t>Learn compressed representations</w:t>
      </w:r>
    </w:p>
    <w:p>
      <w:pPr>
        <w:pStyle w:val="ListBullet"/>
        <w:ind w:left="360"/>
      </w:pPr>
      <w:r>
        <w:t>Used for: dimensionality reduction, denoising</w:t>
      </w:r>
    </w:p>
    <w:p>
      <w:pPr>
        <w:pStyle w:val="Heading3"/>
      </w:pPr>
      <w:r>
        <w:t>Training:</w:t>
      </w:r>
    </w:p>
    <w:p>
      <w:pPr>
        <w:pStyle w:val="ListNumber"/>
        <w:ind w:left="360"/>
      </w:pPr>
      <w:r>
        <w:rPr>
          <w:b/>
        </w:rPr>
        <w:t>Forward Pass</w:t>
      </w:r>
      <w:r>
        <w:t xml:space="preserve"> — compute predictions</w:t>
      </w:r>
    </w:p>
    <w:p>
      <w:pPr>
        <w:pStyle w:val="ListNumber"/>
        <w:ind w:left="360"/>
      </w:pPr>
      <w:r>
        <w:rPr>
          <w:b/>
        </w:rPr>
        <w:t>Loss Computation</w:t>
      </w:r>
      <w:r>
        <w:t xml:space="preserve"> — compare with target</w:t>
      </w:r>
    </w:p>
    <w:p>
      <w:pPr>
        <w:pStyle w:val="ListNumber"/>
        <w:ind w:left="360"/>
      </w:pPr>
      <w:r>
        <w:rPr>
          <w:b/>
        </w:rPr>
        <w:t>Backpropagation</w:t>
      </w:r>
      <w:r>
        <w:t xml:space="preserve"> — compute gradients</w:t>
      </w:r>
    </w:p>
    <w:p>
      <w:pPr>
        <w:pStyle w:val="ListNumber"/>
        <w:ind w:left="360"/>
      </w:pPr>
      <w:r>
        <w:rPr>
          <w:b/>
        </w:rPr>
        <w:t>Weight Update</w:t>
      </w:r>
      <w:r>
        <w:t xml:space="preserve"> — gradient descent</w:t>
      </w:r>
    </w:p>
    <w:p>
      <w:pPr>
        <w:pStyle w:val="Heading3"/>
      </w:pPr>
      <w:r>
        <w:t>Why Deep Learning Succeeded:</w:t>
      </w:r>
    </w:p>
    <w:p>
      <w:pPr>
        <w:pStyle w:val="ListNumber"/>
        <w:ind w:left="360"/>
      </w:pPr>
      <w:r>
        <w:rPr>
          <w:b/>
        </w:rPr>
        <w:t>Big Data</w:t>
      </w:r>
      <w:r>
        <w:t xml:space="preserve"> availability</w:t>
      </w:r>
    </w:p>
    <w:p>
      <w:pPr>
        <w:pStyle w:val="ListNumber"/>
        <w:ind w:left="360"/>
      </w:pPr>
      <w:r>
        <w:rPr>
          <w:b/>
        </w:rPr>
        <w:t>GPU Computing</w:t>
      </w:r>
      <w:r>
        <w:t xml:space="preserve"> — fast parallel processing</w:t>
      </w:r>
    </w:p>
    <w:p>
      <w:pPr>
        <w:pStyle w:val="ListNumber"/>
        <w:ind w:left="360"/>
      </w:pPr>
      <w:r>
        <w:rPr>
          <w:b/>
        </w:rPr>
        <w:t>Better Algorithms</w:t>
      </w:r>
      <w:r>
        <w:t xml:space="preserve"> — ReLU, batch norm, dropout</w:t>
      </w:r>
    </w:p>
    <w:p>
      <w:pPr>
        <w:pStyle w:val="ListNumber"/>
        <w:ind w:left="360"/>
      </w:pPr>
      <w:r>
        <w:rPr>
          <w:b/>
        </w:rPr>
        <w:t>Open-source Frameworks</w:t>
      </w:r>
      <w:r>
        <w:t xml:space="preserve"> — TensorFlow, PyTorch</w:t>
      </w:r>
    </w:p>
    <w:p>
      <w:pPr>
        <w:pStyle w:val="ListNumber"/>
        <w:ind w:left="360"/>
      </w:pPr>
      <w:r>
        <w:rPr>
          <w:b/>
        </w:rPr>
        <w:t>Transfer Learning</w:t>
      </w:r>
      <w:r>
        <w:t xml:space="preserve"> — pretrained models</w:t>
      </w:r>
    </w:p>
    <w:p>
      <w:pPr>
        <w:pStyle w:val="Heading3"/>
      </w:pPr>
      <w:r>
        <w:t>Advantages:</w:t>
      </w:r>
    </w:p>
    <w:p>
      <w:pPr>
        <w:pStyle w:val="ListNumber"/>
        <w:ind w:left="360"/>
      </w:pPr>
      <w:r>
        <w:rPr>
          <w:b/>
        </w:rPr>
        <w:t>Automatic Feature Extraction</w:t>
      </w:r>
    </w:p>
    <w:p>
      <w:pPr>
        <w:pStyle w:val="ListNumber"/>
        <w:ind w:left="360"/>
      </w:pPr>
      <w:r>
        <w:rPr>
          <w:b/>
        </w:rPr>
        <w:t>State-of-the-art performance</w:t>
      </w:r>
    </w:p>
    <w:p>
      <w:pPr>
        <w:pStyle w:val="ListNumber"/>
        <w:ind w:left="360"/>
      </w:pPr>
      <w:r>
        <w:rPr>
          <w:b/>
        </w:rPr>
        <w:t>Handles complex data</w:t>
      </w:r>
      <w:r>
        <w:t xml:space="preserve"> (images, audio, text)</w:t>
      </w:r>
    </w:p>
    <w:p>
      <w:pPr>
        <w:pStyle w:val="ListNumber"/>
        <w:ind w:left="360"/>
      </w:pPr>
      <w:r>
        <w:rPr>
          <w:b/>
        </w:rPr>
        <w:t>End-to-end learning</w:t>
      </w:r>
    </w:p>
    <w:p>
      <w:pPr>
        <w:pStyle w:val="ListNumber"/>
        <w:ind w:left="360"/>
      </w:pPr>
      <w:r>
        <w:rPr>
          <w:b/>
        </w:rPr>
        <w:t>Scales with data</w:t>
      </w:r>
    </w:p>
    <w:p>
      <w:pPr>
        <w:pStyle w:val="Heading3"/>
      </w:pPr>
      <w:r>
        <w:t>Disadvantages:</w:t>
      </w:r>
    </w:p>
    <w:p>
      <w:pPr>
        <w:pStyle w:val="ListNumber"/>
        <w:ind w:left="360"/>
      </w:pPr>
      <w:r>
        <w:rPr>
          <w:b/>
        </w:rPr>
        <w:t>Requires large data</w:t>
      </w:r>
    </w:p>
    <w:p>
      <w:pPr>
        <w:pStyle w:val="ListNumber"/>
        <w:ind w:left="360"/>
      </w:pPr>
      <w:r>
        <w:rPr>
          <w:b/>
        </w:rPr>
        <w:t>Computationally expensive</w:t>
      </w:r>
    </w:p>
    <w:p>
      <w:pPr>
        <w:pStyle w:val="ListNumber"/>
        <w:ind w:left="360"/>
      </w:pPr>
      <w:r>
        <w:rPr>
          <w:b/>
        </w:rPr>
        <w:t>Black box</w:t>
      </w:r>
      <w:r>
        <w:t xml:space="preserve"> — hard to interpret</w:t>
      </w:r>
    </w:p>
    <w:p>
      <w:pPr>
        <w:pStyle w:val="ListNumber"/>
        <w:ind w:left="360"/>
      </w:pPr>
      <w:r>
        <w:rPr>
          <w:b/>
        </w:rPr>
        <w:t>Long training time</w:t>
      </w:r>
    </w:p>
    <w:p>
      <w:pPr>
        <w:pStyle w:val="ListNumber"/>
        <w:ind w:left="360"/>
      </w:pPr>
      <w:r>
        <w:rPr>
          <w:b/>
        </w:rPr>
        <w:t>Sensitive to hyperparameters</w:t>
      </w:r>
    </w:p>
    <w:p>
      <w:pPr>
        <w:pStyle w:val="ListNumber"/>
        <w:ind w:left="360"/>
      </w:pPr>
      <w:r>
        <w:rPr>
          <w:b/>
        </w:rPr>
        <w:t>Vanishing/exploding gradients</w:t>
      </w:r>
    </w:p>
    <w:p>
      <w:pPr>
        <w:pStyle w:val="Heading3"/>
      </w:pPr>
      <w:r>
        <w:t>Applications: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Domain</w:t>
            </w:r>
          </w:p>
        </w:tc>
        <w:tc>
          <w:tcPr>
            <w:tcW w:type="dxa" w:w="4320"/>
          </w:tcPr>
          <w:p>
            <w:r>
              <w:rPr>
                <w:b/>
              </w:rPr>
            </w:r>
            <w:r>
              <w:rPr>
                <w:b/>
              </w:rPr>
              <w:t>Application</w:t>
            </w:r>
          </w:p>
        </w:tc>
      </w:tr>
      <w:tr>
        <w:tc>
          <w:tcPr>
            <w:tcW w:type="dxa" w:w="4320"/>
          </w:tcPr>
          <w:p>
            <w:r/>
            <w:r>
              <w:rPr>
                <w:b/>
              </w:rPr>
              <w:t>Computer Vision</w:t>
            </w:r>
          </w:p>
        </w:tc>
        <w:tc>
          <w:tcPr>
            <w:tcW w:type="dxa" w:w="4320"/>
          </w:tcPr>
          <w:p>
            <w:r/>
            <w:r>
              <w:t>Face recognition, autonomous driving, medical imaging</w:t>
            </w:r>
          </w:p>
        </w:tc>
      </w:tr>
      <w:tr>
        <w:tc>
          <w:tcPr>
            <w:tcW w:type="dxa" w:w="4320"/>
          </w:tcPr>
          <w:p>
            <w:r/>
            <w:r>
              <w:rPr>
                <w:b/>
              </w:rPr>
              <w:t>NLP</w:t>
            </w:r>
          </w:p>
        </w:tc>
        <w:tc>
          <w:tcPr>
            <w:tcW w:type="dxa" w:w="4320"/>
          </w:tcPr>
          <w:p>
            <w:r/>
            <w:r>
              <w:t>Translation, chatbots, sentiment analysis</w:t>
            </w:r>
          </w:p>
        </w:tc>
      </w:tr>
      <w:tr>
        <w:tc>
          <w:tcPr>
            <w:tcW w:type="dxa" w:w="4320"/>
          </w:tcPr>
          <w:p>
            <w:r/>
            <w:r>
              <w:rPr>
                <w:b/>
              </w:rPr>
              <w:t>Speech</w:t>
            </w:r>
          </w:p>
        </w:tc>
        <w:tc>
          <w:tcPr>
            <w:tcW w:type="dxa" w:w="4320"/>
          </w:tcPr>
          <w:p>
            <w:r/>
            <w:r>
              <w:t>Speech recognition, voice synthesis</w:t>
            </w:r>
          </w:p>
        </w:tc>
      </w:tr>
      <w:tr>
        <w:tc>
          <w:tcPr>
            <w:tcW w:type="dxa" w:w="4320"/>
          </w:tcPr>
          <w:p>
            <w:r/>
            <w:r>
              <w:rPr>
                <w:b/>
              </w:rPr>
              <w:t>Healthcare</w:t>
            </w:r>
          </w:p>
        </w:tc>
        <w:tc>
          <w:tcPr>
            <w:tcW w:type="dxa" w:w="4320"/>
          </w:tcPr>
          <w:p>
            <w:r/>
            <w:r>
              <w:t>Disease diagnosis, drug discovery</w:t>
            </w:r>
          </w:p>
        </w:tc>
      </w:tr>
      <w:tr>
        <w:tc>
          <w:tcPr>
            <w:tcW w:type="dxa" w:w="4320"/>
          </w:tcPr>
          <w:p>
            <w:r/>
            <w:r>
              <w:rPr>
                <w:b/>
              </w:rPr>
              <w:t>Finance</w:t>
            </w:r>
          </w:p>
        </w:tc>
        <w:tc>
          <w:tcPr>
            <w:tcW w:type="dxa" w:w="4320"/>
          </w:tcPr>
          <w:p>
            <w:r/>
            <w:r>
              <w:t>Algorithmic trading, fraud detection</w:t>
            </w:r>
          </w:p>
        </w:tc>
      </w:tr>
      <w:tr>
        <w:tc>
          <w:tcPr>
            <w:tcW w:type="dxa" w:w="4320"/>
          </w:tcPr>
          <w:p>
            <w:r/>
            <w:r>
              <w:rPr>
                <w:b/>
              </w:rPr>
              <w:t>Games</w:t>
            </w:r>
          </w:p>
        </w:tc>
        <w:tc>
          <w:tcPr>
            <w:tcW w:type="dxa" w:w="4320"/>
          </w:tcPr>
          <w:p>
            <w:r/>
            <w:r>
              <w:t>AlphaGo, OpenAI Five</w:t>
            </w:r>
          </w:p>
        </w:tc>
      </w:tr>
      <w:tr>
        <w:tc>
          <w:tcPr>
            <w:tcW w:type="dxa" w:w="4320"/>
          </w:tcPr>
          <w:p>
            <w:r/>
            <w:r>
              <w:rPr>
                <w:b/>
              </w:rPr>
              <w:t>Generative AI</w:t>
            </w:r>
          </w:p>
        </w:tc>
        <w:tc>
          <w:tcPr>
            <w:tcW w:type="dxa" w:w="4320"/>
          </w:tcPr>
          <w:p>
            <w:r/>
            <w:r>
              <w:t>GPT, DALL-E, Stable Diffusion</w:t>
            </w:r>
          </w:p>
        </w:tc>
      </w:tr>
    </w:tbl>
    <w:p>
      <w:pPr>
        <w:pStyle w:val="Heading3"/>
      </w:pPr>
      <w:r>
        <w:t>DL vs ML: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Feature</w:t>
            </w:r>
          </w:p>
        </w:tc>
        <w:tc>
          <w:tcPr>
            <w:tcW w:type="dxa" w:w="2880"/>
          </w:tcPr>
          <w:p>
            <w:r>
              <w:rPr>
                <w:b/>
              </w:rPr>
            </w:r>
            <w:r>
              <w:rPr>
                <w:b/>
              </w:rPr>
              <w:t>Traditional ML</w:t>
            </w:r>
          </w:p>
        </w:tc>
        <w:tc>
          <w:tcPr>
            <w:tcW w:type="dxa" w:w="2880"/>
          </w:tcPr>
          <w:p>
            <w:r>
              <w:rPr>
                <w:b/>
              </w:rPr>
            </w:r>
            <w:r>
              <w:rPr>
                <w:b/>
              </w:rPr>
              <w:t>Deep Learning</w:t>
            </w:r>
          </w:p>
        </w:tc>
      </w:tr>
      <w:tr>
        <w:tc>
          <w:tcPr>
            <w:tcW w:type="dxa" w:w="2880"/>
          </w:tcPr>
          <w:p>
            <w:r/>
            <w:r>
              <w:t>Feature engineering</w:t>
            </w:r>
          </w:p>
        </w:tc>
        <w:tc>
          <w:tcPr>
            <w:tcW w:type="dxa" w:w="2880"/>
          </w:tcPr>
          <w:p>
            <w:r/>
            <w:r>
              <w:t>Manual</w:t>
            </w:r>
          </w:p>
        </w:tc>
        <w:tc>
          <w:tcPr>
            <w:tcW w:type="dxa" w:w="2880"/>
          </w:tcPr>
          <w:p>
            <w:r/>
            <w:r>
              <w:t>Automatic</w:t>
            </w:r>
          </w:p>
        </w:tc>
      </w:tr>
      <w:tr>
        <w:tc>
          <w:tcPr>
            <w:tcW w:type="dxa" w:w="2880"/>
          </w:tcPr>
          <w:p>
            <w:r/>
            <w:r>
              <w:t>Data requirement</w:t>
            </w:r>
          </w:p>
        </w:tc>
        <w:tc>
          <w:tcPr>
            <w:tcW w:type="dxa" w:w="2880"/>
          </w:tcPr>
          <w:p>
            <w:r/>
            <w:r>
              <w:t>Small-medium</w:t>
            </w:r>
          </w:p>
        </w:tc>
        <w:tc>
          <w:tcPr>
            <w:tcW w:type="dxa" w:w="2880"/>
          </w:tcPr>
          <w:p>
            <w:r/>
            <w:r>
              <w:t>Very large</w:t>
            </w:r>
          </w:p>
        </w:tc>
      </w:tr>
      <w:tr>
        <w:tc>
          <w:tcPr>
            <w:tcW w:type="dxa" w:w="2880"/>
          </w:tcPr>
          <w:p>
            <w:r/>
            <w:r>
              <w:t>Computation</w:t>
            </w:r>
          </w:p>
        </w:tc>
        <w:tc>
          <w:tcPr>
            <w:tcW w:type="dxa" w:w="2880"/>
          </w:tcPr>
          <w:p>
            <w:r/>
            <w:r>
              <w:t>CPU-friendly</w:t>
            </w:r>
          </w:p>
        </w:tc>
        <w:tc>
          <w:tcPr>
            <w:tcW w:type="dxa" w:w="2880"/>
          </w:tcPr>
          <w:p>
            <w:r/>
            <w:r>
              <w:t>GPU/TPU needed</w:t>
            </w:r>
          </w:p>
        </w:tc>
      </w:tr>
      <w:tr>
        <w:tc>
          <w:tcPr>
            <w:tcW w:type="dxa" w:w="2880"/>
          </w:tcPr>
          <w:p>
            <w:r/>
            <w:r>
              <w:t>Interpretability</w:t>
            </w:r>
          </w:p>
        </w:tc>
        <w:tc>
          <w:tcPr>
            <w:tcW w:type="dxa" w:w="2880"/>
          </w:tcPr>
          <w:p>
            <w:r/>
            <w:r>
              <w:t>Higher</w:t>
            </w:r>
          </w:p>
        </w:tc>
        <w:tc>
          <w:tcPr>
            <w:tcW w:type="dxa" w:w="2880"/>
          </w:tcPr>
          <w:p>
            <w:r/>
            <w:r>
              <w:t>Lower</w:t>
            </w:r>
          </w:p>
        </w:tc>
      </w:tr>
      <w:tr>
        <w:tc>
          <w:tcPr>
            <w:tcW w:type="dxa" w:w="2880"/>
          </w:tcPr>
          <w:p>
            <w:r/>
            <w:r>
              <w:t>Performance on complex data</w:t>
            </w:r>
          </w:p>
        </w:tc>
        <w:tc>
          <w:tcPr>
            <w:tcW w:type="dxa" w:w="2880"/>
          </w:tcPr>
          <w:p>
            <w:r/>
            <w:r>
              <w:t>Limited</w:t>
            </w:r>
          </w:p>
        </w:tc>
        <w:tc>
          <w:tcPr>
            <w:tcW w:type="dxa" w:w="2880"/>
          </w:tcPr>
          <w:p>
            <w:r/>
            <w:r>
              <w:t>Excellent</w:t>
            </w:r>
          </w:p>
        </w:tc>
      </w:tr>
    </w:tbl>
    <w:p>
      <w:r>
        <w:rPr>
          <w:b/>
        </w:rPr>
        <w:t>Conclusion:</w:t>
      </w:r>
      <w:r>
        <w:t xml:space="preserve"> Deep Learning has revolutionized AI by enabling end-to-end learning from raw data. With breakthroughs in vision, NLP, and generative AI, it has become the dominant ML paradigm. Despite challenges like data and compute requirements, deep learning continues to push the boundaries of what's possible with AI.</w:t>
      </w:r>
    </w:p>
    <w:p>
      <w:pPr>
        <w:pBdr>
          <w:bottom w:val="single" w:sz="6" w:space="1" w:color="auto"/>
        </w:pBdr>
      </w:pPr>
    </w:p>
    <w:p>
      <w:pPr>
        <w:pStyle w:val="Heading2"/>
      </w:pPr>
      <w:r>
        <w:t>Q8. Graphical Models (10 marks)</w:t>
      </w:r>
    </w:p>
    <w:p>
      <w:r>
        <w:rPr>
          <w:b/>
        </w:rPr>
        <w:t>Definition:</w:t>
      </w:r>
    </w:p>
    <w:p>
      <w:r>
        <w:rPr>
          <w:b/>
        </w:rPr>
        <w:t>Graphical Models</w:t>
      </w:r>
      <w:r>
        <w:t xml:space="preserve"> (Probabilistic Graphical Models) are </w:t>
      </w:r>
      <w:r>
        <w:rPr>
          <w:b/>
        </w:rPr>
        <w:t>graph-based representations</w:t>
      </w:r>
      <w:r>
        <w:t xml:space="preserve"> of </w:t>
      </w:r>
      <w:r>
        <w:rPr>
          <w:b/>
        </w:rPr>
        <w:t>probability distributions</w:t>
      </w:r>
      <w:r>
        <w:t xml:space="preserve"> over a set of random variables. Nodes represent variables, edges represent dependencies.</w:t>
      </w:r>
    </w:p>
    <w:p>
      <w:pPr>
        <w:pStyle w:val="Heading3"/>
      </w:pPr>
      <w:r>
        <w:t>Why Graphical Models?</w:t>
      </w:r>
    </w:p>
    <w:p>
      <w:pPr>
        <w:pStyle w:val="ListNumber"/>
        <w:ind w:left="360"/>
      </w:pPr>
      <w:r>
        <w:rPr>
          <w:b/>
        </w:rPr>
        <w:t>Visualize</w:t>
      </w:r>
      <w:r>
        <w:t xml:space="preserve"> complex dependencies</w:t>
      </w:r>
    </w:p>
    <w:p>
      <w:pPr>
        <w:pStyle w:val="ListNumber"/>
        <w:ind w:left="360"/>
      </w:pPr>
      <w:r>
        <w:rPr>
          <w:b/>
        </w:rPr>
        <w:t>Factorize</w:t>
      </w:r>
      <w:r>
        <w:t xml:space="preserve"> joint distributions efficiently</w:t>
      </w:r>
    </w:p>
    <w:p>
      <w:pPr>
        <w:pStyle w:val="ListNumber"/>
        <w:ind w:left="360"/>
      </w:pPr>
      <w:r>
        <w:rPr>
          <w:b/>
        </w:rPr>
        <w:t>Enable inference</w:t>
      </w:r>
      <w:r>
        <w:t xml:space="preserve"> algorithms</w:t>
      </w:r>
    </w:p>
    <w:p>
      <w:pPr>
        <w:pStyle w:val="ListNumber"/>
        <w:ind w:left="360"/>
      </w:pPr>
      <w:r>
        <w:rPr>
          <w:b/>
        </w:rPr>
        <w:t>Combine probability + graph theory</w:t>
      </w:r>
    </w:p>
    <w:p>
      <w:pPr>
        <w:pStyle w:val="Heading3"/>
      </w:pPr>
      <w:r>
        <w:t>Two Main Types:</w:t>
      </w:r>
    </w:p>
    <w:p>
      <w:pPr>
        <w:pStyle w:val="Heading3"/>
      </w:pPr>
      <w:r>
        <w:t>1. Bayesian Networks (Directed Graphical Models)</w:t>
      </w:r>
    </w:p>
    <w:p>
      <w:r>
        <w:rPr>
          <w:b/>
        </w:rPr>
        <w:t>Definition:</w:t>
      </w:r>
      <w:r>
        <w:t xml:space="preserve"> </w:t>
      </w:r>
      <w:r>
        <w:rPr>
          <w:b/>
        </w:rPr>
        <w:t>Directed Acyclic Graph (DAG)</w:t>
      </w:r>
      <w:r>
        <w:t xml:space="preserve"> representing causal/dependency relationships.</w:t>
      </w:r>
    </w:p>
    <w:p>
      <w:r>
        <w:rPr>
          <w:b/>
        </w:rPr>
        <w:t>Components:</w:t>
      </w:r>
    </w:p>
    <w:p>
      <w:pPr>
        <w:pStyle w:val="ListBullet"/>
        <w:ind w:left="360"/>
      </w:pPr>
      <w:r>
        <w:t>Nodes = random variables</w:t>
      </w:r>
    </w:p>
    <w:p>
      <w:pPr>
        <w:pStyle w:val="ListBullet"/>
        <w:ind w:left="360"/>
      </w:pPr>
      <w:r>
        <w:t>Edges = direct dependencies (causal)</w:t>
      </w:r>
    </w:p>
    <w:p>
      <w:pPr>
        <w:pStyle w:val="ListBullet"/>
        <w:ind w:left="360"/>
      </w:pPr>
      <w:r>
        <w:t>CPTs (Conditional Probability Tables)</w:t>
      </w:r>
    </w:p>
    <w:p>
      <w:r>
        <w:rPr>
          <w:b/>
        </w:rPr>
        <w:t>Joint Probability:</w:t>
      </w:r>
    </w:p>
    <w:p>
      <w:pPr>
        <w:ind w:left="432"/>
      </w:pPr>
      <w:r>
        <w:rPr>
          <w:rFonts w:ascii="Consolas" w:hAnsi="Consolas"/>
          <w:sz w:val="18"/>
        </w:rPr>
        <w:t>P(x₁,...,xₙ) = Π P(xᵢ | parents(xᵢ))</w:t>
      </w:r>
    </w:p>
    <w:p>
      <w:r>
        <w:rPr>
          <w:b/>
        </w:rPr>
        <w:t>Example:</w:t>
      </w:r>
    </w:p>
    <w:p>
      <w:pPr>
        <w:ind w:left="432"/>
      </w:pPr>
      <w:r>
        <w:rPr>
          <w:rFonts w:ascii="Consolas" w:hAnsi="Consolas"/>
          <w:sz w:val="18"/>
        </w:rPr>
        <w:t xml:space="preserve">   [Cloudy]</w:t>
        <w:br/>
        <w:t xml:space="preserve">    /    \</w:t>
        <w:br/>
        <w:t xml:space="preserve"> [Rain]  [Sprinkler]</w:t>
        <w:br/>
        <w:t xml:space="preserve">    \    /</w:t>
        <w:br/>
        <w:t xml:space="preserve">   [Wet Grass]</w:t>
      </w:r>
    </w:p>
    <w:p>
      <w:r>
        <w:rPr>
          <w:b/>
        </w:rPr>
        <w:t>Applications:</w:t>
      </w:r>
    </w:p>
    <w:p>
      <w:pPr>
        <w:pStyle w:val="ListBullet"/>
        <w:ind w:left="360"/>
      </w:pPr>
      <w:r>
        <w:t>Medical diagnosis</w:t>
      </w:r>
    </w:p>
    <w:p>
      <w:pPr>
        <w:pStyle w:val="ListBullet"/>
        <w:ind w:left="360"/>
      </w:pPr>
      <w:r>
        <w:t>Fault diagnosis</w:t>
      </w:r>
    </w:p>
    <w:p>
      <w:pPr>
        <w:pStyle w:val="ListBullet"/>
        <w:ind w:left="360"/>
      </w:pPr>
      <w:r>
        <w:t>Spam filtering</w:t>
      </w:r>
    </w:p>
    <w:p>
      <w:pPr>
        <w:pStyle w:val="ListBullet"/>
        <w:ind w:left="360"/>
      </w:pPr>
      <w:r>
        <w:t>Risk assessment</w:t>
      </w:r>
    </w:p>
    <w:p>
      <w:pPr>
        <w:pStyle w:val="Heading3"/>
      </w:pPr>
      <w:r>
        <w:t>2. Markov Random Fields (Undirected Graphical Models)</w:t>
      </w:r>
    </w:p>
    <w:p>
      <w:r>
        <w:rPr>
          <w:b/>
        </w:rPr>
        <w:t>Definition:</w:t>
      </w:r>
      <w:r>
        <w:t xml:space="preserve"> </w:t>
      </w:r>
      <w:r>
        <w:rPr>
          <w:b/>
        </w:rPr>
        <w:t>Undirected graph</w:t>
      </w:r>
      <w:r>
        <w:t xml:space="preserve"> representing </w:t>
      </w:r>
      <w:r>
        <w:rPr>
          <w:b/>
        </w:rPr>
        <w:t>symmetric</w:t>
      </w:r>
      <w:r>
        <w:t xml:space="preserve"> dependencies.</w:t>
      </w:r>
    </w:p>
    <w:p>
      <w:r>
        <w:rPr>
          <w:b/>
        </w:rPr>
        <w:t>Joint Probability:</w:t>
      </w:r>
    </w:p>
    <w:p>
      <w:pPr>
        <w:ind w:left="432"/>
      </w:pPr>
      <w:r>
        <w:rPr>
          <w:rFonts w:ascii="Consolas" w:hAnsi="Consolas"/>
          <w:sz w:val="18"/>
        </w:rPr>
        <w:t>P(x) = (1/Z) × Π ψ_c(x_c)</w:t>
      </w:r>
    </w:p>
    <w:p>
      <w:r>
        <w:t>where ψ_c are clique potentials, Z is normalization.</w:t>
      </w:r>
    </w:p>
    <w:p>
      <w:r>
        <w:rPr>
          <w:b/>
        </w:rPr>
        <w:t>Applications:</w:t>
      </w:r>
    </w:p>
    <w:p>
      <w:pPr>
        <w:pStyle w:val="ListBullet"/>
        <w:ind w:left="360"/>
      </w:pPr>
      <w:r>
        <w:t>Image processing</w:t>
      </w:r>
    </w:p>
    <w:p>
      <w:pPr>
        <w:pStyle w:val="ListBullet"/>
        <w:ind w:left="360"/>
      </w:pPr>
      <w:r>
        <w:t>Computer vision</w:t>
      </w:r>
    </w:p>
    <w:p>
      <w:pPr>
        <w:pStyle w:val="ListBullet"/>
        <w:ind w:left="360"/>
      </w:pPr>
      <w:r>
        <w:t>Spatial data</w:t>
      </w:r>
    </w:p>
    <w:p>
      <w:pPr>
        <w:pStyle w:val="ListBullet"/>
        <w:ind w:left="360"/>
      </w:pPr>
      <w:r>
        <w:t>CRF for NLP</w:t>
      </w:r>
    </w:p>
    <w:p>
      <w:pPr>
        <w:pStyle w:val="Heading3"/>
      </w:pPr>
      <w:r>
        <w:t>Comparison: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Feature</w:t>
            </w:r>
          </w:p>
        </w:tc>
        <w:tc>
          <w:tcPr>
            <w:tcW w:type="dxa" w:w="2160"/>
          </w:tcPr>
          <w:p>
            <w:r>
              <w:rPr>
                <w:b/>
              </w:rPr>
            </w:r>
            <w:r>
              <w:rPr>
                <w:b/>
              </w:rPr>
              <w:t>Bayesian Network</w:t>
            </w:r>
          </w:p>
        </w:tc>
        <w:tc>
          <w:tcPr>
            <w:tcW w:type="dxa" w:w="2160"/>
          </w:tcPr>
          <w:p>
            <w:r>
              <w:rPr>
                <w:b/>
              </w:rPr>
            </w:r>
            <w:r>
              <w:rPr>
                <w:b/>
              </w:rPr>
              <w:t>Markov Random Field</w:t>
            </w:r>
          </w:p>
        </w:tc>
        <w:tc>
          <w:tcPr>
            <w:tcW w:type="dxa" w:w="2160"/>
          </w:tcPr>
          <w:p>
            <w:r>
              <w:rPr>
                <w:b/>
              </w:rPr>
            </w:r>
          </w:p>
        </w:tc>
      </w:tr>
      <w:tr>
        <w:tc>
          <w:tcPr>
            <w:tcW w:type="dxa" w:w="2160"/>
          </w:tcPr>
          <w:p>
            <w:r/>
            <w:r>
              <w:t>Graph Type</w:t>
            </w:r>
          </w:p>
        </w:tc>
        <w:tc>
          <w:tcPr>
            <w:tcW w:type="dxa" w:w="2160"/>
          </w:tcPr>
          <w:p>
            <w:r/>
            <w:r>
              <w:t>Directed</w:t>
            </w:r>
          </w:p>
        </w:tc>
        <w:tc>
          <w:tcPr>
            <w:tcW w:type="dxa" w:w="2160"/>
          </w:tcPr>
          <w:p>
            <w:r/>
            <w:r>
              <w:t>Undirected</w:t>
            </w:r>
          </w:p>
        </w:tc>
        <w:tc>
          <w:tcPr>
            <w:tcW w:type="dxa" w:w="2160"/>
          </w:tcPr>
          <w:p>
            <w:r/>
          </w:p>
        </w:tc>
      </w:tr>
      <w:tr>
        <w:tc>
          <w:tcPr>
            <w:tcW w:type="dxa" w:w="2160"/>
          </w:tcPr>
          <w:p>
            <w:r/>
            <w:r>
              <w:t>Represents</w:t>
            </w:r>
          </w:p>
        </w:tc>
        <w:tc>
          <w:tcPr>
            <w:tcW w:type="dxa" w:w="2160"/>
          </w:tcPr>
          <w:p>
            <w:r/>
            <w:r>
              <w:t>Causal</w:t>
            </w:r>
          </w:p>
        </w:tc>
        <w:tc>
          <w:tcPr>
            <w:tcW w:type="dxa" w:w="2160"/>
          </w:tcPr>
          <w:p>
            <w:r/>
            <w:r>
              <w:t>Symmetric</w:t>
            </w:r>
          </w:p>
        </w:tc>
        <w:tc>
          <w:tcPr>
            <w:tcW w:type="dxa" w:w="2160"/>
          </w:tcPr>
          <w:p>
            <w:r/>
          </w:p>
        </w:tc>
      </w:tr>
      <w:tr>
        <w:tc>
          <w:tcPr>
            <w:tcW w:type="dxa" w:w="2160"/>
          </w:tcPr>
          <w:p>
            <w:r/>
            <w:r>
              <w:t>Factorization</w:t>
            </w:r>
          </w:p>
        </w:tc>
        <w:tc>
          <w:tcPr>
            <w:tcW w:type="dxa" w:w="2160"/>
          </w:tcPr>
          <w:p>
            <w:r/>
            <w:r>
              <w:t>P(xᵢ \</w:t>
            </w:r>
          </w:p>
        </w:tc>
        <w:tc>
          <w:tcPr>
            <w:tcW w:type="dxa" w:w="2160"/>
          </w:tcPr>
          <w:p>
            <w:r/>
            <w:r>
              <w:t>parents)</w:t>
            </w:r>
          </w:p>
        </w:tc>
        <w:tc>
          <w:tcPr>
            <w:tcW w:type="dxa" w:w="2160"/>
          </w:tcPr>
          <w:p>
            <w:r/>
            <w:r>
              <w:t>Clique potentials</w:t>
            </w:r>
          </w:p>
        </w:tc>
      </w:tr>
      <w:tr>
        <w:tc>
          <w:tcPr>
            <w:tcW w:type="dxa" w:w="2160"/>
          </w:tcPr>
          <w:p>
            <w:r/>
            <w:r>
              <w:t>Examples</w:t>
            </w:r>
          </w:p>
        </w:tc>
        <w:tc>
          <w:tcPr>
            <w:tcW w:type="dxa" w:w="2160"/>
          </w:tcPr>
          <w:p>
            <w:r/>
            <w:r>
              <w:t>Medical diagnosis</w:t>
            </w:r>
          </w:p>
        </w:tc>
        <w:tc>
          <w:tcPr>
            <w:tcW w:type="dxa" w:w="2160"/>
          </w:tcPr>
          <w:p>
            <w:r/>
            <w:r>
              <w:t>Image segmentation</w:t>
            </w:r>
          </w:p>
        </w:tc>
        <w:tc>
          <w:tcPr>
            <w:tcW w:type="dxa" w:w="2160"/>
          </w:tcPr>
          <w:p>
            <w:r/>
          </w:p>
        </w:tc>
      </w:tr>
    </w:tbl>
    <w:p>
      <w:pPr>
        <w:pStyle w:val="Heading3"/>
      </w:pPr>
      <w:r>
        <w:t>Conditional Independence:</w:t>
      </w:r>
    </w:p>
    <w:p>
      <w:r>
        <w:rPr>
          <w:b/>
        </w:rPr>
        <w:t>Three patterns in BN:</w:t>
      </w:r>
    </w:p>
    <w:p>
      <w:pPr>
        <w:pStyle w:val="ListNumber"/>
        <w:ind w:left="360"/>
      </w:pPr>
      <w:r>
        <w:rPr>
          <w:b/>
        </w:rPr>
        <w:t>Chain (A→B→C):</w:t>
      </w:r>
      <w:r>
        <w:t xml:space="preserve"> A⊥C | B</w:t>
      </w:r>
    </w:p>
    <w:p>
      <w:pPr>
        <w:pStyle w:val="ListNumber"/>
        <w:ind w:left="360"/>
      </w:pPr>
      <w:r>
        <w:rPr>
          <w:b/>
        </w:rPr>
        <w:t>Common Cause (A←B→C):</w:t>
      </w:r>
      <w:r>
        <w:t xml:space="preserve"> A⊥C | B</w:t>
      </w:r>
    </w:p>
    <w:p>
      <w:pPr>
        <w:pStyle w:val="ListNumber"/>
        <w:ind w:left="360"/>
      </w:pPr>
      <w:r>
        <w:rPr>
          <w:b/>
        </w:rPr>
        <w:t>Common Effect (A→B←C):</w:t>
      </w:r>
      <w:r>
        <w:t xml:space="preserve"> A⊥C, but NOT given B</w:t>
      </w:r>
    </w:p>
    <w:p>
      <w:pPr>
        <w:pStyle w:val="Heading3"/>
      </w:pPr>
      <w:r>
        <w:t>Inference in Graphical Models:</w:t>
      </w:r>
    </w:p>
    <w:p>
      <w:r>
        <w:rPr>
          <w:b/>
        </w:rPr>
        <w:t>Exact:</w:t>
      </w:r>
    </w:p>
    <w:p>
      <w:pPr>
        <w:pStyle w:val="ListBullet"/>
        <w:ind w:left="360"/>
      </w:pPr>
      <w:r>
        <w:t>Variable Elimination</w:t>
      </w:r>
    </w:p>
    <w:p>
      <w:pPr>
        <w:pStyle w:val="ListBullet"/>
        <w:ind w:left="360"/>
      </w:pPr>
      <w:r>
        <w:t>Belief Propagation</w:t>
      </w:r>
    </w:p>
    <w:p>
      <w:pPr>
        <w:pStyle w:val="ListBullet"/>
        <w:ind w:left="360"/>
      </w:pPr>
      <w:r>
        <w:t>Junction Tree</w:t>
      </w:r>
    </w:p>
    <w:p>
      <w:r>
        <w:rPr>
          <w:b/>
        </w:rPr>
        <w:t>Approximate:</w:t>
      </w:r>
    </w:p>
    <w:p>
      <w:pPr>
        <w:pStyle w:val="ListBullet"/>
        <w:ind w:left="360"/>
      </w:pPr>
      <w:r>
        <w:t>Loopy BP</w:t>
      </w:r>
    </w:p>
    <w:p>
      <w:pPr>
        <w:pStyle w:val="ListBullet"/>
        <w:ind w:left="360"/>
      </w:pPr>
      <w:r>
        <w:t>Variational Inference</w:t>
      </w:r>
    </w:p>
    <w:p>
      <w:pPr>
        <w:pStyle w:val="ListBullet"/>
        <w:ind w:left="360"/>
      </w:pPr>
      <w:r>
        <w:t>MCMC sampling</w:t>
      </w:r>
    </w:p>
    <w:p>
      <w:pPr>
        <w:pStyle w:val="Heading3"/>
      </w:pPr>
      <w:r>
        <w:t>Sequential Graphical Models:</w:t>
      </w:r>
    </w:p>
    <w:p>
      <w:r>
        <w:rPr>
          <w:b/>
        </w:rPr>
        <w:t>1. Hidden Markov Model (HMM)</w:t>
      </w:r>
    </w:p>
    <w:p>
      <w:pPr>
        <w:pStyle w:val="ListBullet"/>
        <w:ind w:left="360"/>
      </w:pPr>
      <w:r>
        <w:t>Hidden states + observations</w:t>
      </w:r>
    </w:p>
    <w:p>
      <w:pPr>
        <w:pStyle w:val="ListBullet"/>
        <w:ind w:left="360"/>
      </w:pPr>
      <w:r>
        <w:t>Used in: speech recognition, POS tagging</w:t>
      </w:r>
    </w:p>
    <w:p>
      <w:r>
        <w:rPr>
          <w:b/>
        </w:rPr>
        <w:t>2. Conditional Random Field (CRF)</w:t>
      </w:r>
    </w:p>
    <w:p>
      <w:pPr>
        <w:pStyle w:val="ListBullet"/>
        <w:ind w:left="360"/>
      </w:pPr>
      <w:r>
        <w:t>Discriminative sequential model</w:t>
      </w:r>
    </w:p>
    <w:p>
      <w:pPr>
        <w:pStyle w:val="ListBullet"/>
        <w:ind w:left="360"/>
      </w:pPr>
      <w:r>
        <w:t>Used in: NER, image segmentation</w:t>
      </w:r>
    </w:p>
    <w:p>
      <w:r>
        <w:rPr>
          <w:b/>
        </w:rPr>
        <w:t>3. Dynamic Bayesian Network</w:t>
      </w:r>
    </w:p>
    <w:p>
      <w:pPr>
        <w:pStyle w:val="ListBullet"/>
        <w:ind w:left="360"/>
      </w:pPr>
      <w:r>
        <w:t>Time-evolving probabilistic model</w:t>
      </w:r>
    </w:p>
    <w:p>
      <w:pPr>
        <w:pStyle w:val="Heading3"/>
      </w:pPr>
      <w:r>
        <w:t>Diagram:</w:t>
      </w:r>
    </w:p>
    <w:p>
      <w:pPr>
        <w:ind w:left="432"/>
      </w:pPr>
      <w:r>
        <w:rPr>
          <w:rFonts w:ascii="Consolas" w:hAnsi="Consolas"/>
          <w:sz w:val="18"/>
        </w:rPr>
        <w:t>Bayesian Network:           Markov Random Field:</w:t>
        <w:br/>
        <w:t xml:space="preserve">    A → B                      A — B</w:t>
        <w:br/>
        <w:t xml:space="preserve">    ↓   ↓                      |   |</w:t>
        <w:br/>
        <w:t xml:space="preserve">    C → D                      C — D</w:t>
      </w:r>
    </w:p>
    <w:p>
      <w:pPr>
        <w:pStyle w:val="Heading3"/>
      </w:pPr>
      <w:r>
        <w:t>Advantages:</w:t>
      </w:r>
    </w:p>
    <w:p>
      <w:pPr>
        <w:pStyle w:val="ListNumber"/>
        <w:ind w:left="360"/>
      </w:pPr>
      <w:r>
        <w:t>Models complex dependencies</w:t>
      </w:r>
    </w:p>
    <w:p>
      <w:pPr>
        <w:pStyle w:val="ListNumber"/>
        <w:ind w:left="360"/>
      </w:pPr>
      <w:r>
        <w:t>Captures uncertainty</w:t>
      </w:r>
    </w:p>
    <w:p>
      <w:pPr>
        <w:pStyle w:val="ListNumber"/>
        <w:ind w:left="360"/>
      </w:pPr>
      <w:r>
        <w:t>Enables structured reasoning</w:t>
      </w:r>
    </w:p>
    <w:p>
      <w:pPr>
        <w:pStyle w:val="ListNumber"/>
        <w:ind w:left="360"/>
      </w:pPr>
      <w:r>
        <w:t>Interpretable</w:t>
      </w:r>
    </w:p>
    <w:p>
      <w:pPr>
        <w:pStyle w:val="ListNumber"/>
        <w:ind w:left="360"/>
      </w:pPr>
      <w:r>
        <w:t>Combines prior knowledge with data</w:t>
      </w:r>
    </w:p>
    <w:p>
      <w:pPr>
        <w:pStyle w:val="Heading3"/>
      </w:pPr>
      <w:r>
        <w:t>Disadvantages:</w:t>
      </w:r>
    </w:p>
    <w:p>
      <w:pPr>
        <w:pStyle w:val="ListNumber"/>
        <w:ind w:left="360"/>
      </w:pPr>
      <w:r>
        <w:t>Inference can be NP-hard</w:t>
      </w:r>
    </w:p>
    <w:p>
      <w:pPr>
        <w:pStyle w:val="ListNumber"/>
        <w:ind w:left="360"/>
      </w:pPr>
      <w:r>
        <w:t>Structure learning is challenging</w:t>
      </w:r>
    </w:p>
    <w:p>
      <w:pPr>
        <w:pStyle w:val="ListNumber"/>
        <w:ind w:left="360"/>
      </w:pPr>
      <w:r>
        <w:t>Doesn't scale to very large graphs</w:t>
      </w:r>
    </w:p>
    <w:p>
      <w:pPr>
        <w:pStyle w:val="Heading3"/>
      </w:pPr>
      <w:r>
        <w:t>Applications:</w:t>
      </w:r>
    </w:p>
    <w:p>
      <w:pPr>
        <w:pStyle w:val="ListBullet"/>
        <w:ind w:left="360"/>
      </w:pPr>
      <w:r>
        <w:rPr>
          <w:b/>
        </w:rPr>
        <w:t>Medical diagnosis</w:t>
      </w:r>
      <w:r>
        <w:t xml:space="preserve"> (Bayesian Networks)</w:t>
      </w:r>
    </w:p>
    <w:p>
      <w:pPr>
        <w:pStyle w:val="ListBullet"/>
        <w:ind w:left="360"/>
      </w:pPr>
      <w:r>
        <w:rPr>
          <w:b/>
        </w:rPr>
        <w:t>Image segmentation</w:t>
      </w:r>
      <w:r>
        <w:t xml:space="preserve"> (MRFs, CRFs)</w:t>
      </w:r>
    </w:p>
    <w:p>
      <w:pPr>
        <w:pStyle w:val="ListBullet"/>
        <w:ind w:left="360"/>
      </w:pPr>
      <w:r>
        <w:rPr>
          <w:b/>
        </w:rPr>
        <w:t>Speech recognition</w:t>
      </w:r>
      <w:r>
        <w:t xml:space="preserve"> (HMM)</w:t>
      </w:r>
    </w:p>
    <w:p>
      <w:pPr>
        <w:pStyle w:val="ListBullet"/>
        <w:ind w:left="360"/>
      </w:pPr>
      <w:r>
        <w:rPr>
          <w:b/>
        </w:rPr>
        <w:t>NLP</w:t>
      </w:r>
      <w:r>
        <w:t xml:space="preserve"> (CRF for NER, POS)</w:t>
      </w:r>
    </w:p>
    <w:p>
      <w:pPr>
        <w:pStyle w:val="ListBullet"/>
        <w:ind w:left="360"/>
      </w:pPr>
      <w:r>
        <w:rPr>
          <w:b/>
        </w:rPr>
        <w:t>Bioinformatics</w:t>
      </w:r>
      <w:r>
        <w:t xml:space="preserve"> (gene regulation)</w:t>
      </w:r>
    </w:p>
    <w:p>
      <w:pPr>
        <w:pStyle w:val="ListBullet"/>
        <w:ind w:left="360"/>
      </w:pPr>
      <w:r>
        <w:rPr>
          <w:b/>
        </w:rPr>
        <w:t>Recommender systems</w:t>
      </w:r>
    </w:p>
    <w:p>
      <w:r>
        <w:rPr>
          <w:b/>
        </w:rPr>
        <w:t>Conclusion:</w:t>
      </w:r>
      <w:r>
        <w:t xml:space="preserve"> Graphical Models provide a powerful framework for representing and reasoning about complex probabilistic relationships. By combining the rigor of probability theory with the intuition of graphs, they enable interpretable, structured ML models for diverse applications from medicine to computer vision.</w:t>
      </w:r>
    </w:p>
    <w:p>
      <w:pPr>
        <w:pBdr>
          <w:bottom w:val="single" w:sz="6" w:space="1" w:color="auto"/>
        </w:pBdr>
      </w:pPr>
    </w:p>
    <w:p>
      <w:pPr>
        <w:pStyle w:val="Heading2"/>
      </w:pPr>
      <w:r>
        <w:t>Q9. Kernel Trick (10 marks)</w:t>
      </w:r>
    </w:p>
    <w:p>
      <w:r>
        <w:rPr>
          <w:b/>
        </w:rPr>
        <w:t>Definition:</w:t>
      </w:r>
    </w:p>
    <w:p>
      <w:r>
        <w:t xml:space="preserve">The </w:t>
      </w:r>
      <w:r>
        <w:rPr>
          <w:b/>
        </w:rPr>
        <w:t>Kernel Trick</w:t>
      </w:r>
      <w:r>
        <w:t xml:space="preserve"> is a mathematical technique used in machine learning (especially SVM) to </w:t>
      </w:r>
      <w:r>
        <w:rPr>
          <w:b/>
        </w:rPr>
        <w:t>handle non-linearly separable data</w:t>
      </w:r>
      <w:r>
        <w:t xml:space="preserve"> by </w:t>
      </w:r>
      <w:r>
        <w:rPr>
          <w:b/>
        </w:rPr>
        <w:t>implicitly mapping data to a higher-dimensional space</w:t>
      </w:r>
      <w:r>
        <w:t xml:space="preserve"> where it becomes </w:t>
      </w:r>
      <w:r>
        <w:rPr>
          <w:b/>
        </w:rPr>
        <w:t>linearly separable</w:t>
      </w:r>
      <w:r>
        <w:t xml:space="preserve">, </w:t>
      </w:r>
      <w:r>
        <w:rPr>
          <w:b/>
        </w:rPr>
        <w:t>without explicitly computing the transformation</w:t>
      </w:r>
      <w:r>
        <w:t>.</w:t>
      </w:r>
    </w:p>
    <w:p>
      <w:pPr>
        <w:pStyle w:val="Heading3"/>
      </w:pPr>
      <w:r>
        <w:t>The Problem:</w:t>
      </w:r>
    </w:p>
    <w:p>
      <w:pPr>
        <w:pStyle w:val="ListBullet"/>
        <w:ind w:left="360"/>
      </w:pPr>
      <w:r>
        <w:t>Many datasets are not linearly separable</w:t>
      </w:r>
    </w:p>
    <w:p>
      <w:pPr>
        <w:pStyle w:val="ListBullet"/>
        <w:ind w:left="360"/>
      </w:pPr>
      <w:r>
        <w:t>Mapping to higher dimensions can make them separable</w:t>
      </w:r>
    </w:p>
    <w:p>
      <w:pPr>
        <w:pStyle w:val="ListBullet"/>
        <w:ind w:left="360"/>
      </w:pPr>
      <w:r>
        <w:t>Explicit mapping is computationally expensive (or infeasible for infinite dimensions)</w:t>
      </w:r>
    </w:p>
    <w:p>
      <w:pPr>
        <w:pStyle w:val="Heading3"/>
      </w:pPr>
      <w:r>
        <w:t>Kernel Solution:</w:t>
      </w:r>
    </w:p>
    <w:p>
      <w:pPr>
        <w:pStyle w:val="ListBullet"/>
        <w:ind w:left="360"/>
      </w:pPr>
      <w:r>
        <w:t xml:space="preserve">Instead of computing </w:t>
      </w:r>
      <w:r>
        <w:rPr>
          <w:b/>
        </w:rPr>
        <w:t>φ(x)</w:t>
      </w:r>
      <w:r>
        <w:t xml:space="preserve"> explicitly, compute only </w:t>
      </w:r>
      <w:r>
        <w:rPr>
          <w:b/>
        </w:rPr>
        <w:t>inner products φ(x)ᵀφ(y) = K(x, y)</w:t>
      </w:r>
    </w:p>
    <w:p>
      <w:pPr>
        <w:pStyle w:val="ListBullet"/>
        <w:ind w:left="360"/>
      </w:pPr>
      <w:r>
        <w:t>The kernel function K(x, y) gives the inner product in transformed space</w:t>
      </w:r>
    </w:p>
    <w:p>
      <w:pPr>
        <w:pStyle w:val="Heading3"/>
      </w:pPr>
      <w:r>
        <w:t>Mathematical Foundation:</w:t>
      </w:r>
    </w:p>
    <w:p>
      <w:r>
        <w:rPr>
          <w:b/>
        </w:rPr>
        <w:t>SVM Dual Form (with kernel):</w:t>
      </w:r>
    </w:p>
    <w:p>
      <w:pPr>
        <w:ind w:left="432"/>
      </w:pPr>
      <w:r>
        <w:rPr>
          <w:rFonts w:ascii="Consolas" w:hAnsi="Consolas"/>
          <w:sz w:val="18"/>
        </w:rPr>
        <w:t>max Σαᵢ - ½ ΣΣ αᵢαⱼyᵢyⱼ K(xᵢ, xⱼ)</w:t>
        <w:br/>
        <w:t>subject to: 0 ≤ αᵢ ≤ C, Σ αᵢyᵢ = 0</w:t>
      </w:r>
    </w:p>
    <w:p>
      <w:pPr>
        <w:pStyle w:val="Heading3"/>
      </w:pPr>
      <w:r>
        <w:t>Mercer's Theorem:</w:t>
      </w:r>
    </w:p>
    <w:p>
      <w:r>
        <w:t>A function K(x, y) is a valid kernel if and only if:</w:t>
      </w:r>
    </w:p>
    <w:p>
      <w:pPr>
        <w:ind w:left="432"/>
      </w:pPr>
      <w:r>
        <w:rPr>
          <w:rFonts w:ascii="Consolas" w:hAnsi="Consolas"/>
          <w:sz w:val="18"/>
        </w:rPr>
        <w:t>K(x, y) = φ(x)ᵀ φ(y)</w:t>
      </w:r>
    </w:p>
    <w:p>
      <w:r>
        <w:t>for some feature mapping φ.</w:t>
      </w:r>
    </w:p>
    <w:p>
      <w:r>
        <w:rPr>
          <w:b/>
        </w:rPr>
        <w:t>Conditions:</w:t>
      </w:r>
    </w:p>
    <w:p>
      <w:pPr>
        <w:pStyle w:val="ListBullet"/>
        <w:ind w:left="360"/>
      </w:pPr>
      <w:r>
        <w:t>Symmetric: K(x, y) = K(y, x)</w:t>
      </w:r>
    </w:p>
    <w:p>
      <w:pPr>
        <w:pStyle w:val="ListBullet"/>
        <w:ind w:left="360"/>
      </w:pPr>
      <w:r>
        <w:t>Positive semi-definite</w:t>
      </w:r>
    </w:p>
    <w:p>
      <w:pPr>
        <w:pStyle w:val="Heading3"/>
      </w:pPr>
      <w:r>
        <w:t>Common Kernels:</w:t>
      </w:r>
    </w:p>
    <w:p>
      <w:r>
        <w:rPr>
          <w:b/>
        </w:rPr>
        <w:t>1. Linear Kernel:</w:t>
      </w:r>
    </w:p>
    <w:p>
      <w:pPr>
        <w:ind w:left="432"/>
      </w:pPr>
      <w:r>
        <w:rPr>
          <w:rFonts w:ascii="Consolas" w:hAnsi="Consolas"/>
          <w:sz w:val="18"/>
        </w:rPr>
        <w:t>K(x, y) = xᵀy</w:t>
      </w:r>
    </w:p>
    <w:p>
      <w:pPr>
        <w:pStyle w:val="ListBullet"/>
        <w:ind w:left="360"/>
      </w:pPr>
      <w:r>
        <w:t>Equivalent to no transformation</w:t>
      </w:r>
    </w:p>
    <w:p>
      <w:pPr>
        <w:pStyle w:val="ListBullet"/>
        <w:ind w:left="360"/>
      </w:pPr>
      <w:r>
        <w:t>For linearly separable data</w:t>
      </w:r>
    </w:p>
    <w:p>
      <w:r>
        <w:rPr>
          <w:b/>
        </w:rPr>
        <w:t>2. Polynomial Kernel:</w:t>
      </w:r>
    </w:p>
    <w:p>
      <w:pPr>
        <w:ind w:left="432"/>
      </w:pPr>
      <w:r>
        <w:rPr>
          <w:rFonts w:ascii="Consolas" w:hAnsi="Consolas"/>
          <w:sz w:val="18"/>
        </w:rPr>
        <w:t>K(x, y) = (xᵀy + c)ᵈ</w:t>
      </w:r>
    </w:p>
    <w:p>
      <w:pPr>
        <w:pStyle w:val="ListBullet"/>
        <w:ind w:left="360"/>
      </w:pPr>
      <w:r>
        <w:t>Parameters: c (constant), d (degree)</w:t>
      </w:r>
    </w:p>
    <w:p>
      <w:pPr>
        <w:pStyle w:val="ListBullet"/>
        <w:ind w:left="360"/>
      </w:pPr>
      <w:r>
        <w:t>Captures curved boundaries</w:t>
      </w:r>
    </w:p>
    <w:p>
      <w:r>
        <w:rPr>
          <w:b/>
        </w:rPr>
        <w:t>3. RBF (Gaussian) Kernel:</w:t>
      </w:r>
    </w:p>
    <w:p>
      <w:pPr>
        <w:ind w:left="432"/>
      </w:pPr>
      <w:r>
        <w:rPr>
          <w:rFonts w:ascii="Consolas" w:hAnsi="Consolas"/>
          <w:sz w:val="18"/>
        </w:rPr>
        <w:t>K(x, y) = exp(-γ ‖x - y‖²)</w:t>
      </w:r>
    </w:p>
    <w:p>
      <w:pPr>
        <w:pStyle w:val="ListBullet"/>
        <w:ind w:left="360"/>
      </w:pPr>
      <w:r>
        <w:t>Most popular</w:t>
      </w:r>
    </w:p>
    <w:p>
      <w:pPr>
        <w:pStyle w:val="ListBullet"/>
        <w:ind w:left="360"/>
      </w:pPr>
      <w:r>
        <w:rPr>
          <w:b/>
        </w:rPr>
        <w:t>Implicitly maps to infinite-dimensional space!</w:t>
      </w:r>
    </w:p>
    <w:p>
      <w:pPr>
        <w:pStyle w:val="ListBullet"/>
        <w:ind w:left="360"/>
      </w:pPr>
      <w:r>
        <w:t>Parameter γ controls smoothness</w:t>
      </w:r>
    </w:p>
    <w:p>
      <w:r>
        <w:rPr>
          <w:b/>
        </w:rPr>
        <w:t>4. Sigmoid Kernel:</w:t>
      </w:r>
    </w:p>
    <w:p>
      <w:pPr>
        <w:ind w:left="432"/>
      </w:pPr>
      <w:r>
        <w:rPr>
          <w:rFonts w:ascii="Consolas" w:hAnsi="Consolas"/>
          <w:sz w:val="18"/>
        </w:rPr>
        <w:t>K(x, y) = tanh(αxᵀy + c)</w:t>
      </w:r>
    </w:p>
    <w:p>
      <w:pPr>
        <w:pStyle w:val="ListBullet"/>
        <w:ind w:left="360"/>
      </w:pPr>
      <w:r>
        <w:t>Behaves like neural network</w:t>
      </w:r>
    </w:p>
    <w:p>
      <w:r>
        <w:rPr>
          <w:b/>
        </w:rPr>
        <w:t>5. Custom Kernels:</w:t>
      </w:r>
    </w:p>
    <w:p>
      <w:pPr>
        <w:pStyle w:val="ListBullet"/>
        <w:ind w:left="360"/>
      </w:pPr>
      <w:r>
        <w:t>String kernel (text)</w:t>
      </w:r>
    </w:p>
    <w:p>
      <w:pPr>
        <w:pStyle w:val="ListBullet"/>
        <w:ind w:left="360"/>
      </w:pPr>
      <w:r>
        <w:t>Graph kernel (graphs)</w:t>
      </w:r>
    </w:p>
    <w:p>
      <w:pPr>
        <w:pStyle w:val="ListBullet"/>
        <w:ind w:left="360"/>
      </w:pPr>
      <w:r>
        <w:t>Spectrum kernel (sequences)</w:t>
      </w:r>
    </w:p>
    <w:p>
      <w:pPr>
        <w:pStyle w:val="Heading3"/>
      </w:pPr>
      <w:r>
        <w:t>Diagram:</w:t>
      </w:r>
    </w:p>
    <w:p>
      <w:pPr>
        <w:ind w:left="432"/>
      </w:pPr>
      <w:r>
        <w:rPr>
          <w:rFonts w:ascii="Consolas" w:hAnsi="Consolas"/>
          <w:sz w:val="18"/>
        </w:rPr>
        <w:t>Original 2D (not separable):       After Kernel Mapping:</w:t>
        <w:br/>
        <w:t xml:space="preserve">    • •  •                              o o</w:t>
        <w:br/>
        <w:t xml:space="preserve">   • o o •                                o</w:t>
        <w:br/>
        <w:t xml:space="preserve">   • o   o •      Φ→                  ----- (separable!)</w:t>
        <w:br/>
        <w:t xml:space="preserve">   • o o •                              •</w:t>
        <w:br/>
        <w:t xml:space="preserve">    • • •                              • •</w:t>
      </w:r>
    </w:p>
    <w:p>
      <w:pPr>
        <w:pStyle w:val="Heading3"/>
      </w:pPr>
      <w:r>
        <w:t>Why It Works:</w:t>
      </w:r>
    </w:p>
    <w:p>
      <w:pPr>
        <w:pStyle w:val="ListNumber"/>
        <w:ind w:left="360"/>
      </w:pPr>
      <w:r>
        <w:rPr>
          <w:b/>
        </w:rPr>
        <w:t>Polynomial kernel</w:t>
      </w:r>
      <w:r>
        <w:t xml:space="preserve"> of degree 2 implicitly maps:</w:t>
      </w:r>
    </w:p>
    <w:p>
      <w:r>
        <w:t xml:space="preserve">   (x₁, x₂) → (1, x₁, x₂, x₁², x₂², x₁x₂)</w:t>
      </w:r>
    </w:p>
    <w:p>
      <w:pPr>
        <w:pStyle w:val="ListNumber"/>
        <w:ind w:left="360"/>
      </w:pPr>
      <w:r>
        <w:rPr>
          <w:b/>
        </w:rPr>
        <w:t>RBF kernel</w:t>
      </w:r>
      <w:r>
        <w:t xml:space="preserve"> maps to infinite-dimensional space (Taylor expansion)</w:t>
      </w:r>
    </w:p>
    <w:p>
      <w:pPr>
        <w:pStyle w:val="ListNumber"/>
        <w:ind w:left="360"/>
      </w:pPr>
      <w:r>
        <w:t>We never compute these explicitly!</w:t>
      </w:r>
    </w:p>
    <w:p>
      <w:pPr>
        <w:pStyle w:val="Heading3"/>
      </w:pPr>
      <w:r>
        <w:t>Hyperparameter Tuning:</w:t>
      </w:r>
    </w:p>
    <w:p>
      <w:r>
        <w:t>For RBF kernel:</w:t>
      </w:r>
    </w:p>
    <w:p>
      <w:pPr>
        <w:pStyle w:val="ListBullet"/>
        <w:ind w:left="360"/>
      </w:pPr>
      <w:r>
        <w:rPr>
          <w:b/>
        </w:rPr>
        <w:t>C</w:t>
      </w:r>
      <w:r>
        <w:t xml:space="preserve"> (SVM regularization)</w:t>
      </w:r>
    </w:p>
    <w:p>
      <w:pPr>
        <w:pStyle w:val="ListBullet"/>
        <w:ind w:left="360"/>
      </w:pPr>
      <w:r>
        <w:rPr>
          <w:b/>
        </w:rPr>
        <w:t>γ</w:t>
      </w:r>
      <w:r>
        <w:t xml:space="preserve"> (kernel width)</w:t>
      </w:r>
    </w:p>
    <w:p>
      <w:r>
        <w:rPr>
          <w:b/>
        </w:rPr>
        <w:t>Use Grid Search + Cross-Validation</w:t>
      </w:r>
      <w:r>
        <w:t xml:space="preserve"> to find optimal.</w:t>
      </w:r>
    </w:p>
    <w:p>
      <w:pPr>
        <w:pStyle w:val="Heading3"/>
      </w:pPr>
      <w:r>
        <w:t>Advantages:</w:t>
      </w:r>
    </w:p>
    <w:p>
      <w:pPr>
        <w:pStyle w:val="ListNumber"/>
        <w:ind w:left="360"/>
      </w:pPr>
      <w:r>
        <w:rPr>
          <w:b/>
        </w:rPr>
        <w:t>Handles non-linear data</w:t>
      </w:r>
    </w:p>
    <w:p>
      <w:pPr>
        <w:pStyle w:val="ListNumber"/>
        <w:ind w:left="360"/>
      </w:pPr>
      <w:r>
        <w:rPr>
          <w:b/>
        </w:rPr>
        <w:t>Computationally efficient</w:t>
      </w:r>
      <w:r>
        <w:t xml:space="preserve"> (avoids explicit transformation)</w:t>
      </w:r>
    </w:p>
    <w:p>
      <w:pPr>
        <w:pStyle w:val="ListNumber"/>
        <w:ind w:left="360"/>
      </w:pPr>
      <w:r>
        <w:rPr>
          <w:b/>
        </w:rPr>
        <w:t>Flexible</w:t>
      </w:r>
      <w:r>
        <w:t xml:space="preserve"> (many kernel choices)</w:t>
      </w:r>
    </w:p>
    <w:p>
      <w:pPr>
        <w:pStyle w:val="ListNumber"/>
        <w:ind w:left="360"/>
      </w:pPr>
      <w:r>
        <w:rPr>
          <w:b/>
        </w:rPr>
        <w:t>Mathematically elegant</w:t>
      </w:r>
    </w:p>
    <w:p>
      <w:pPr>
        <w:pStyle w:val="ListNumber"/>
        <w:ind w:left="360"/>
      </w:pPr>
      <w:r>
        <w:rPr>
          <w:b/>
        </w:rPr>
        <w:t>Theoretically grounded</w:t>
      </w:r>
    </w:p>
    <w:p>
      <w:pPr>
        <w:pStyle w:val="Heading3"/>
      </w:pPr>
      <w:r>
        <w:t>Disadvantages:</w:t>
      </w:r>
    </w:p>
    <w:p>
      <w:pPr>
        <w:pStyle w:val="ListNumber"/>
        <w:ind w:left="360"/>
      </w:pPr>
      <w:r>
        <w:rPr>
          <w:b/>
        </w:rPr>
        <w:t>Computational cost</w:t>
      </w:r>
      <w:r>
        <w:t xml:space="preserve"> O(n²) memory for kernel matrix</w:t>
      </w:r>
    </w:p>
    <w:p>
      <w:pPr>
        <w:pStyle w:val="ListNumber"/>
        <w:ind w:left="360"/>
      </w:pPr>
      <w:r>
        <w:rPr>
          <w:b/>
        </w:rPr>
        <w:t>Slow for large datasets</w:t>
      </w:r>
      <w:r>
        <w:t xml:space="preserve"> (n &gt; 100K)</w:t>
      </w:r>
    </w:p>
    <w:p>
      <w:pPr>
        <w:pStyle w:val="ListNumber"/>
        <w:ind w:left="360"/>
      </w:pPr>
      <w:r>
        <w:rPr>
          <w:b/>
        </w:rPr>
        <w:t>Choice of kernel</w:t>
      </w:r>
      <w:r>
        <w:t xml:space="preserve"> is tricky</w:t>
      </w:r>
    </w:p>
    <w:p>
      <w:pPr>
        <w:pStyle w:val="ListNumber"/>
        <w:ind w:left="360"/>
      </w:pPr>
      <w:r>
        <w:rPr>
          <w:b/>
        </w:rPr>
        <w:t>Hyperparameter tuning</w:t>
      </w:r>
      <w:r>
        <w:t xml:space="preserve"> complex</w:t>
      </w:r>
    </w:p>
    <w:p>
      <w:pPr>
        <w:pStyle w:val="ListNumber"/>
        <w:ind w:left="360"/>
      </w:pPr>
      <w:r>
        <w:rPr>
          <w:b/>
        </w:rPr>
        <w:t>Hard to interpret</w:t>
      </w:r>
      <w:r>
        <w:t xml:space="preserve"> with non-linear kernels</w:t>
      </w:r>
    </w:p>
    <w:p>
      <w:pPr>
        <w:pStyle w:val="Heading3"/>
      </w:pPr>
      <w:r>
        <w:t>Other Uses of Kernel Trick:</w:t>
      </w:r>
    </w:p>
    <w:p>
      <w:pPr>
        <w:pStyle w:val="ListNumber"/>
        <w:ind w:left="360"/>
      </w:pPr>
      <w:r>
        <w:rPr>
          <w:b/>
        </w:rPr>
        <w:t>Kernel SVM</w:t>
      </w:r>
    </w:p>
    <w:p>
      <w:pPr>
        <w:pStyle w:val="ListNumber"/>
        <w:ind w:left="360"/>
      </w:pPr>
      <w:r>
        <w:rPr>
          <w:b/>
        </w:rPr>
        <w:t>Kernel PCA</w:t>
      </w:r>
    </w:p>
    <w:p>
      <w:pPr>
        <w:pStyle w:val="ListNumber"/>
        <w:ind w:left="360"/>
      </w:pPr>
      <w:r>
        <w:rPr>
          <w:b/>
        </w:rPr>
        <w:t>Kernel Ridge Regression</w:t>
      </w:r>
    </w:p>
    <w:p>
      <w:pPr>
        <w:pStyle w:val="ListNumber"/>
        <w:ind w:left="360"/>
      </w:pPr>
      <w:r>
        <w:rPr>
          <w:b/>
        </w:rPr>
        <w:t>Gaussian Processes</w:t>
      </w:r>
    </w:p>
    <w:p>
      <w:pPr>
        <w:pStyle w:val="ListNumber"/>
        <w:ind w:left="360"/>
      </w:pPr>
      <w:r>
        <w:rPr>
          <w:b/>
        </w:rPr>
        <w:t>String Matching</w:t>
      </w:r>
    </w:p>
    <w:p>
      <w:pPr>
        <w:pStyle w:val="Heading3"/>
      </w:pPr>
      <w:r>
        <w:t>Applications:</w:t>
      </w:r>
    </w:p>
    <w:p>
      <w:pPr>
        <w:pStyle w:val="ListBullet"/>
        <w:ind w:left="360"/>
      </w:pPr>
      <w:r>
        <w:rPr>
          <w:b/>
        </w:rPr>
        <w:t>Text Classification</w:t>
      </w:r>
      <w:r>
        <w:t xml:space="preserve"> (string kernels)</w:t>
      </w:r>
    </w:p>
    <w:p>
      <w:pPr>
        <w:pStyle w:val="ListBullet"/>
        <w:ind w:left="360"/>
      </w:pPr>
      <w:r>
        <w:rPr>
          <w:b/>
        </w:rPr>
        <w:t>Image Recognition</w:t>
      </w:r>
      <w:r>
        <w:t xml:space="preserve"> (RBF kernel)</w:t>
      </w:r>
    </w:p>
    <w:p>
      <w:pPr>
        <w:pStyle w:val="ListBullet"/>
        <w:ind w:left="360"/>
      </w:pPr>
      <w:r>
        <w:rPr>
          <w:b/>
        </w:rPr>
        <w:t>Bioinformatics</w:t>
      </w:r>
      <w:r>
        <w:t xml:space="preserve"> (protein sequence)</w:t>
      </w:r>
    </w:p>
    <w:p>
      <w:pPr>
        <w:pStyle w:val="ListBullet"/>
        <w:ind w:left="360"/>
      </w:pPr>
      <w:r>
        <w:rPr>
          <w:b/>
        </w:rPr>
        <w:t>Handwriting Recognition</w:t>
      </w:r>
    </w:p>
    <w:p>
      <w:pPr>
        <w:pStyle w:val="ListBullet"/>
        <w:ind w:left="360"/>
      </w:pPr>
      <w:r>
        <w:rPr>
          <w:b/>
        </w:rPr>
        <w:t>Face Detection</w:t>
      </w:r>
    </w:p>
    <w:p>
      <w:r>
        <w:rPr>
          <w:b/>
        </w:rPr>
        <w:t>Conclusion:</w:t>
      </w:r>
      <w:r>
        <w:t xml:space="preserve"> The Kernel Trick is one of the most elegant ideas in ML — by replacing inner products with kernel functions, it enables non-linear learning without explicit transformations. It powers SVMs and many other algorithms, allowing them to handle complex real-world data with theoretical rigor.</w:t>
      </w:r>
    </w:p>
    <w:p>
      <w:pPr>
        <w:pBdr>
          <w:bottom w:val="single" w:sz="6" w:space="1" w:color="auto"/>
        </w:pBdr>
      </w:pPr>
    </w:p>
    <w:p>
      <w:pPr>
        <w:pStyle w:val="Heading2"/>
      </w:pPr>
      <w:r>
        <w:t>Q10. Underfitting and Overfitting (10 marks)</w:t>
      </w:r>
    </w:p>
    <w:p>
      <w:r>
        <w:rPr>
          <w:b/>
        </w:rPr>
        <w:t>Definition:</w:t>
      </w:r>
    </w:p>
    <w:p>
      <w:r>
        <w:rPr>
          <w:b/>
        </w:rPr>
        <w:t>Underfitting</w:t>
      </w:r>
      <w:r>
        <w:t xml:space="preserve"> and </w:t>
      </w:r>
      <w:r>
        <w:rPr>
          <w:b/>
        </w:rPr>
        <w:t>Overfitting</w:t>
      </w:r>
      <w:r>
        <w:t xml:space="preserve"> are two major problems in ML model training, representing opposite ends of the </w:t>
      </w:r>
      <w:r>
        <w:rPr>
          <w:b/>
        </w:rPr>
        <w:t>bias-variance tradeoff</w:t>
      </w:r>
      <w:r>
        <w:t>.</w:t>
      </w:r>
    </w:p>
    <w:p>
      <w:pPr>
        <w:pStyle w:val="Heading3"/>
      </w:pPr>
      <w:r>
        <w:t>Underfitting (High Bias)</w:t>
      </w:r>
    </w:p>
    <w:p>
      <w:r>
        <w:rPr>
          <w:b/>
        </w:rPr>
        <w:t>Definition:</w:t>
      </w:r>
      <w:r>
        <w:t xml:space="preserve"> Model is </w:t>
      </w:r>
      <w:r>
        <w:rPr>
          <w:b/>
        </w:rPr>
        <w:t>too simple</w:t>
      </w:r>
      <w:r>
        <w:t xml:space="preserve"> to capture the underlying pattern in data.</w:t>
      </w:r>
    </w:p>
    <w:p>
      <w:r>
        <w:rPr>
          <w:b/>
        </w:rPr>
        <w:t>Symptoms:</w:t>
      </w:r>
    </w:p>
    <w:p>
      <w:pPr>
        <w:pStyle w:val="ListBullet"/>
        <w:ind w:left="360"/>
      </w:pPr>
      <w:r>
        <w:t>High training error</w:t>
      </w:r>
    </w:p>
    <w:p>
      <w:pPr>
        <w:pStyle w:val="ListBullet"/>
        <w:ind w:left="360"/>
      </w:pPr>
      <w:r>
        <w:t>High test error</w:t>
      </w:r>
    </w:p>
    <w:p>
      <w:pPr>
        <w:pStyle w:val="ListBullet"/>
        <w:ind w:left="360"/>
      </w:pPr>
      <w:r>
        <w:t>Both errors are similar</w:t>
      </w:r>
    </w:p>
    <w:p>
      <w:r>
        <w:rPr>
          <w:b/>
        </w:rPr>
        <w:t>Causes:</w:t>
      </w:r>
    </w:p>
    <w:p>
      <w:pPr>
        <w:pStyle w:val="ListNumber"/>
        <w:ind w:left="360"/>
      </w:pPr>
      <w:r>
        <w:t>Model too simple (linear for non-linear data)</w:t>
      </w:r>
    </w:p>
    <w:p>
      <w:pPr>
        <w:pStyle w:val="ListNumber"/>
        <w:ind w:left="360"/>
      </w:pPr>
      <w:r>
        <w:t>Insufficient features</w:t>
      </w:r>
    </w:p>
    <w:p>
      <w:pPr>
        <w:pStyle w:val="ListNumber"/>
        <w:ind w:left="360"/>
      </w:pPr>
      <w:r>
        <w:t>Over-regularization</w:t>
      </w:r>
    </w:p>
    <w:p>
      <w:pPr>
        <w:pStyle w:val="ListNumber"/>
        <w:ind w:left="360"/>
      </w:pPr>
      <w:r>
        <w:t>Insufficient training</w:t>
      </w:r>
    </w:p>
    <w:p>
      <w:pPr>
        <w:pStyle w:val="ListNumber"/>
        <w:ind w:left="360"/>
      </w:pPr>
      <w:r>
        <w:t>Wrong algorithm choice</w:t>
      </w:r>
    </w:p>
    <w:p>
      <w:r>
        <w:rPr>
          <w:b/>
        </w:rPr>
        <w:t>Solutions:</w:t>
      </w:r>
    </w:p>
    <w:p>
      <w:pPr>
        <w:pStyle w:val="ListNumber"/>
        <w:ind w:left="360"/>
      </w:pPr>
      <w:r>
        <w:rPr>
          <w:b/>
        </w:rPr>
        <w:t>Use more complex model</w:t>
      </w:r>
    </w:p>
    <w:p>
      <w:pPr>
        <w:pStyle w:val="ListNumber"/>
        <w:ind w:left="360"/>
      </w:pPr>
      <w:r>
        <w:rPr>
          <w:b/>
        </w:rPr>
        <w:t>Add more features</w:t>
      </w:r>
    </w:p>
    <w:p>
      <w:pPr>
        <w:pStyle w:val="ListNumber"/>
        <w:ind w:left="360"/>
      </w:pPr>
      <w:r>
        <w:rPr>
          <w:b/>
        </w:rPr>
        <w:t>Reduce regularization</w:t>
      </w:r>
    </w:p>
    <w:p>
      <w:pPr>
        <w:pStyle w:val="ListNumber"/>
        <w:ind w:left="360"/>
      </w:pPr>
      <w:r>
        <w:rPr>
          <w:b/>
        </w:rPr>
        <w:t>Train longer</w:t>
      </w:r>
    </w:p>
    <w:p>
      <w:pPr>
        <w:pStyle w:val="ListNumber"/>
        <w:ind w:left="360"/>
      </w:pPr>
      <w:r>
        <w:rPr>
          <w:b/>
        </w:rPr>
        <w:t>Try different algorithms</w:t>
      </w:r>
    </w:p>
    <w:p>
      <w:pPr>
        <w:pStyle w:val="ListNumber"/>
        <w:ind w:left="360"/>
      </w:pPr>
      <w:r>
        <w:rPr>
          <w:b/>
        </w:rPr>
        <w:t>Feature engineering</w:t>
      </w:r>
    </w:p>
    <w:p>
      <w:r>
        <w:rPr>
          <w:b/>
        </w:rPr>
        <w:t>Example:</w:t>
      </w:r>
      <w:r>
        <w:t xml:space="preserve"> Fitting a straight line to clearly curved data.</w:t>
      </w:r>
    </w:p>
    <w:p>
      <w:pPr>
        <w:pStyle w:val="Heading3"/>
      </w:pPr>
      <w:r>
        <w:t>Overfitting (High Variance)</w:t>
      </w:r>
    </w:p>
    <w:p>
      <w:r>
        <w:rPr>
          <w:b/>
        </w:rPr>
        <w:t>Definition:</w:t>
      </w:r>
      <w:r>
        <w:t xml:space="preserve"> Model is </w:t>
      </w:r>
      <w:r>
        <w:rPr>
          <w:b/>
        </w:rPr>
        <w:t>too complex</w:t>
      </w:r>
      <w:r>
        <w:t xml:space="preserve"> and memorizes training data, including noise.</w:t>
      </w:r>
    </w:p>
    <w:p>
      <w:r>
        <w:rPr>
          <w:b/>
        </w:rPr>
        <w:t>Symptoms:</w:t>
      </w:r>
    </w:p>
    <w:p>
      <w:pPr>
        <w:pStyle w:val="ListBullet"/>
        <w:ind w:left="360"/>
      </w:pPr>
      <w:r>
        <w:t>Very low training error</w:t>
      </w:r>
    </w:p>
    <w:p>
      <w:pPr>
        <w:pStyle w:val="ListBullet"/>
        <w:ind w:left="360"/>
      </w:pPr>
      <w:r>
        <w:t>High test error</w:t>
      </w:r>
    </w:p>
    <w:p>
      <w:pPr>
        <w:pStyle w:val="ListBullet"/>
        <w:ind w:left="360"/>
      </w:pPr>
      <w:r>
        <w:t>Large gap between training and test performance</w:t>
      </w:r>
    </w:p>
    <w:p>
      <w:r>
        <w:rPr>
          <w:b/>
        </w:rPr>
        <w:t>Causes:</w:t>
      </w:r>
    </w:p>
    <w:p>
      <w:pPr>
        <w:pStyle w:val="ListNumber"/>
        <w:ind w:left="360"/>
      </w:pPr>
      <w:r>
        <w:t>Model too complex</w:t>
      </w:r>
    </w:p>
    <w:p>
      <w:pPr>
        <w:pStyle w:val="ListNumber"/>
        <w:ind w:left="360"/>
      </w:pPr>
      <w:r>
        <w:t>Too few training samples</w:t>
      </w:r>
    </w:p>
    <w:p>
      <w:pPr>
        <w:pStyle w:val="ListNumber"/>
        <w:ind w:left="360"/>
      </w:pPr>
      <w:r>
        <w:t>Too many features</w:t>
      </w:r>
    </w:p>
    <w:p>
      <w:pPr>
        <w:pStyle w:val="ListNumber"/>
        <w:ind w:left="360"/>
      </w:pPr>
      <w:r>
        <w:t>Insufficient regularization</w:t>
      </w:r>
    </w:p>
    <w:p>
      <w:pPr>
        <w:pStyle w:val="ListNumber"/>
        <w:ind w:left="360"/>
      </w:pPr>
      <w:r>
        <w:t>Training too long</w:t>
      </w:r>
    </w:p>
    <w:p>
      <w:pPr>
        <w:pStyle w:val="ListNumber"/>
        <w:ind w:left="360"/>
      </w:pPr>
      <w:r>
        <w:t>Noisy data</w:t>
      </w:r>
    </w:p>
    <w:p>
      <w:r>
        <w:rPr>
          <w:b/>
        </w:rPr>
        <w:t>Solutions:</w:t>
      </w:r>
    </w:p>
    <w:p>
      <w:pPr>
        <w:pStyle w:val="ListNumber"/>
        <w:ind w:left="360"/>
      </w:pPr>
      <w:r>
        <w:rPr>
          <w:b/>
        </w:rPr>
        <w:t>Use simpler model</w:t>
      </w:r>
    </w:p>
    <w:p>
      <w:pPr>
        <w:pStyle w:val="ListNumber"/>
        <w:ind w:left="360"/>
      </w:pPr>
      <w:r>
        <w:rPr>
          <w:b/>
        </w:rPr>
        <w:t>More training data</w:t>
      </w:r>
    </w:p>
    <w:p>
      <w:pPr>
        <w:pStyle w:val="ListNumber"/>
        <w:ind w:left="360"/>
      </w:pPr>
      <w:r>
        <w:rPr>
          <w:b/>
        </w:rPr>
        <w:t>Regularization</w:t>
      </w:r>
      <w:r>
        <w:t xml:space="preserve"> (L1, L2, Elastic Net)</w:t>
      </w:r>
    </w:p>
    <w:p>
      <w:pPr>
        <w:pStyle w:val="ListNumber"/>
        <w:ind w:left="360"/>
      </w:pPr>
      <w:r>
        <w:rPr>
          <w:b/>
        </w:rPr>
        <w:t>Cross-validation</w:t>
      </w:r>
    </w:p>
    <w:p>
      <w:pPr>
        <w:pStyle w:val="ListNumber"/>
        <w:ind w:left="360"/>
      </w:pPr>
      <w:r>
        <w:rPr>
          <w:b/>
        </w:rPr>
        <w:t>Early stopping</w:t>
      </w:r>
    </w:p>
    <w:p>
      <w:pPr>
        <w:pStyle w:val="ListNumber"/>
        <w:ind w:left="360"/>
      </w:pPr>
      <w:r>
        <w:rPr>
          <w:b/>
        </w:rPr>
        <w:t>Dropout</w:t>
      </w:r>
      <w:r>
        <w:t xml:space="preserve"> (for NN)</w:t>
      </w:r>
    </w:p>
    <w:p>
      <w:pPr>
        <w:pStyle w:val="ListNumber"/>
        <w:ind w:left="360"/>
      </w:pPr>
      <w:r>
        <w:rPr>
          <w:b/>
        </w:rPr>
        <w:t>Data augmentation</w:t>
      </w:r>
    </w:p>
    <w:p>
      <w:pPr>
        <w:pStyle w:val="ListNumber"/>
        <w:ind w:left="360"/>
      </w:pPr>
      <w:r>
        <w:rPr>
          <w:b/>
        </w:rPr>
        <w:t>Ensemble methods</w:t>
      </w:r>
    </w:p>
    <w:p>
      <w:pPr>
        <w:pStyle w:val="ListNumber"/>
        <w:ind w:left="360"/>
      </w:pPr>
      <w:r>
        <w:rPr>
          <w:b/>
        </w:rPr>
        <w:t>Feature selection</w:t>
      </w:r>
    </w:p>
    <w:p>
      <w:r>
        <w:rPr>
          <w:b/>
        </w:rPr>
        <w:t>Example:</w:t>
      </w:r>
      <w:r>
        <w:t xml:space="preserve"> Fitting a 10-degree polynomial to 5 data points.</w:t>
      </w:r>
    </w:p>
    <w:p>
      <w:pPr>
        <w:pStyle w:val="Heading3"/>
      </w:pPr>
      <w:r>
        <w:t>Diagram:</w:t>
      </w:r>
    </w:p>
    <w:p>
      <w:pPr>
        <w:ind w:left="432"/>
      </w:pPr>
      <w:r>
        <w:rPr>
          <w:rFonts w:ascii="Consolas" w:hAnsi="Consolas"/>
          <w:sz w:val="18"/>
        </w:rPr>
        <w:t>Underfit:       Good Fit:        Overfit:</w:t>
        <w:br/>
        <w:t xml:space="preserve">   y              y                y</w:t>
        <w:br/>
        <w:t xml:space="preserve">   |  ----        |  _/\_          |  /\/\</w:t>
        <w:br/>
        <w:t xml:space="preserve">   | /            | /              | / /\</w:t>
        <w:br/>
        <w:t xml:space="preserve">   |/             |/               |/ V/</w:t>
        <w:br/>
        <w:t xml:space="preserve">   +-----x        +-----x          +-----x</w:t>
        <w:br/>
        <w:br/>
        <w:t>(too simple)   (just right)     (too complex)</w:t>
      </w:r>
    </w:p>
    <w:p>
      <w:pPr>
        <w:pStyle w:val="Heading3"/>
      </w:pPr>
      <w:r>
        <w:t>Bias-Variance Tradeoff:</w:t>
      </w:r>
    </w:p>
    <w:p>
      <w:r>
        <w:rPr>
          <w:b/>
        </w:rPr>
        <w:t>Total Error = Bias² + Variance + Irreducible Error</w:t>
      </w:r>
    </w:p>
    <w:p>
      <w:pPr>
        <w:pStyle w:val="ListBullet"/>
        <w:ind w:left="360"/>
      </w:pPr>
      <w:r>
        <w:rPr>
          <w:b/>
        </w:rPr>
        <w:t>Bias</w:t>
      </w:r>
      <w:r>
        <w:t xml:space="preserve"> = error from wrong assumptions</w:t>
      </w:r>
    </w:p>
    <w:p>
      <w:pPr>
        <w:pStyle w:val="ListBullet"/>
        <w:ind w:left="360"/>
      </w:pPr>
      <w:r>
        <w:rPr>
          <w:b/>
        </w:rPr>
        <w:t>Variance</w:t>
      </w:r>
      <w:r>
        <w:t xml:space="preserve"> = error from sensitivity to fluctuations</w:t>
      </w:r>
    </w:p>
    <w:p>
      <w:pPr>
        <w:pStyle w:val="ListBullet"/>
        <w:ind w:left="360"/>
      </w:pPr>
      <w:r>
        <w:rPr>
          <w:b/>
        </w:rPr>
        <w:t>Irreducible</w:t>
      </w:r>
      <w:r>
        <w:t xml:space="preserve"> = noise in data</w:t>
      </w:r>
    </w:p>
    <w:p>
      <w:r>
        <w:rPr>
          <w:b/>
        </w:rPr>
        <w:t>Goal:</w:t>
      </w:r>
      <w:r>
        <w:t xml:space="preserve"> Minimize total error by balancing bias and variance.</w:t>
      </w:r>
    </w:p>
    <w:p>
      <w:r>
        <w:rPr>
          <w:b/>
        </w:rPr>
        <w:t>Diagram of Tradeoff:</w:t>
      </w:r>
    </w:p>
    <w:p>
      <w:pPr>
        <w:ind w:left="432"/>
      </w:pPr>
      <w:r>
        <w:rPr>
          <w:rFonts w:ascii="Consolas" w:hAnsi="Consolas"/>
          <w:sz w:val="18"/>
        </w:rPr>
        <w:t>Error</w:t>
        <w:br/>
        <w:t xml:space="preserve">  |                 ___________</w:t>
        <w:br/>
        <w:t xml:space="preserve">  |                /     |</w:t>
        <w:br/>
        <w:t xml:space="preserve">  | Variance    /        |  Total</w:t>
        <w:br/>
        <w:t xml:space="preserve">  |          /         /  Error</w:t>
        <w:br/>
        <w:t xml:space="preserve">  |       /         /</w:t>
        <w:br/>
        <w:t xml:space="preserve">  |   /         /</w:t>
        <w:br/>
        <w:t xml:space="preserve">  |/         /</w:t>
        <w:br/>
        <w:t xml:space="preserve">  +___________  Complexity →</w:t>
        <w:br/>
        <w:t xml:space="preserve">       Bias    Optimum</w:t>
        <w:br/>
        <w:t xml:space="preserve">       ↓       ↓</w:t>
        <w:br/>
        <w:t xml:space="preserve">   (underfit) (good fit) (overfit)</w:t>
      </w:r>
    </w:p>
    <w:p>
      <w:pPr>
        <w:pStyle w:val="Heading3"/>
      </w:pPr>
      <w:r>
        <w:t>Detection Methods:</w:t>
      </w:r>
    </w:p>
    <w:p>
      <w:r>
        <w:rPr>
          <w:b/>
        </w:rPr>
        <w:t>For Underfitting:</w:t>
      </w:r>
    </w:p>
    <w:p>
      <w:pPr>
        <w:pStyle w:val="ListBullet"/>
        <w:ind w:left="360"/>
      </w:pPr>
      <w:r>
        <w:t>Training error is high</w:t>
      </w:r>
    </w:p>
    <w:p>
      <w:pPr>
        <w:pStyle w:val="ListBullet"/>
        <w:ind w:left="360"/>
      </w:pPr>
      <w:r>
        <w:t>Test error is high</w:t>
      </w:r>
    </w:p>
    <w:p>
      <w:pPr>
        <w:pStyle w:val="ListBullet"/>
        <w:ind w:left="360"/>
      </w:pPr>
      <w:r>
        <w:t>Learning curves plateau early</w:t>
      </w:r>
    </w:p>
    <w:p>
      <w:r>
        <w:rPr>
          <w:b/>
        </w:rPr>
        <w:t>For Overfitting:</w:t>
      </w:r>
    </w:p>
    <w:p>
      <w:pPr>
        <w:pStyle w:val="ListBullet"/>
        <w:ind w:left="360"/>
      </w:pPr>
      <w:r>
        <w:t>Large gap between training and validation error</w:t>
      </w:r>
    </w:p>
    <w:p>
      <w:pPr>
        <w:pStyle w:val="ListBullet"/>
        <w:ind w:left="360"/>
      </w:pPr>
      <w:r>
        <w:t>Validation error increases while training continues</w:t>
      </w:r>
    </w:p>
    <w:p>
      <w:pPr>
        <w:pStyle w:val="ListBullet"/>
        <w:ind w:left="360"/>
      </w:pPr>
      <w:r>
        <w:t>Model performs poorly on new data</w:t>
      </w:r>
    </w:p>
    <w:p>
      <w:pPr>
        <w:pStyle w:val="Heading3"/>
      </w:pPr>
      <w:r>
        <w:t>Cross-Validation:</w:t>
      </w:r>
    </w:p>
    <w:p>
      <w:r>
        <w:rPr>
          <w:b/>
        </w:rPr>
        <w:t>K-Fold CV:</w:t>
      </w:r>
      <w:r>
        <w:t xml:space="preserve"> Split data into K folds, train on K-1, test on 1, average results.</w:t>
      </w:r>
    </w:p>
    <w:p>
      <w:r>
        <w:rPr>
          <w:b/>
        </w:rPr>
        <w:t>Leave-One-Out:</w:t>
      </w:r>
      <w:r>
        <w:t xml:space="preserve"> Special case where K = n.</w:t>
      </w:r>
    </w:p>
    <w:p>
      <w:r>
        <w:rPr>
          <w:b/>
        </w:rPr>
        <w:t>Stratified K-Fold:</w:t>
      </w:r>
      <w:r>
        <w:t xml:space="preserve"> Preserves class distribution.</w:t>
      </w:r>
    </w:p>
    <w:p>
      <w:pPr>
        <w:pStyle w:val="Heading3"/>
      </w:pPr>
      <w:r>
        <w:t>Regularization Techniques:</w:t>
      </w:r>
    </w:p>
    <w:p>
      <w:r>
        <w:rPr>
          <w:b/>
        </w:rPr>
        <w:t>1. L1 (Lasso):</w:t>
      </w:r>
      <w:r>
        <w:t xml:space="preserve"> J + λ Σ|w| → sparse weights</w:t>
      </w:r>
    </w:p>
    <w:p>
      <w:r>
        <w:rPr>
          <w:b/>
        </w:rPr>
        <w:t>2. L2 (Ridge):</w:t>
      </w:r>
      <w:r>
        <w:t xml:space="preserve"> J + λ Σw² → small weights</w:t>
      </w:r>
    </w:p>
    <w:p>
      <w:r>
        <w:rPr>
          <w:b/>
        </w:rPr>
        <w:t>3. Elastic Net:</w:t>
      </w:r>
      <w:r>
        <w:t xml:space="preserve"> L1 + L2</w:t>
      </w:r>
    </w:p>
    <w:p>
      <w:r>
        <w:rPr>
          <w:b/>
        </w:rPr>
        <w:t>4. Dropout:</w:t>
      </w:r>
      <w:r>
        <w:t xml:space="preserve"> randomly turn off neurons (NN)</w:t>
      </w:r>
    </w:p>
    <w:p>
      <w:r>
        <w:rPr>
          <w:b/>
        </w:rPr>
        <w:t>5. Early Stopping:</w:t>
      </w:r>
      <w:r>
        <w:t xml:space="preserve"> stop when val loss increases</w:t>
      </w:r>
    </w:p>
    <w:p>
      <w:r>
        <w:rPr>
          <w:b/>
        </w:rPr>
        <w:t>6. Data Augmentation:</w:t>
      </w:r>
      <w:r>
        <w:t xml:space="preserve"> synthetic training samples</w:t>
      </w:r>
    </w:p>
    <w:p>
      <w:pPr>
        <w:pStyle w:val="Heading3"/>
      </w:pPr>
      <w:r>
        <w:t>Comparison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Feature</w:t>
            </w:r>
          </w:p>
        </w:tc>
        <w:tc>
          <w:tcPr>
            <w:tcW w:type="dxa" w:w="2880"/>
          </w:tcPr>
          <w:p>
            <w:r>
              <w:rPr>
                <w:b/>
              </w:rPr>
            </w:r>
            <w:r>
              <w:rPr>
                <w:b/>
              </w:rPr>
              <w:t>Underfitting</w:t>
            </w:r>
          </w:p>
        </w:tc>
        <w:tc>
          <w:tcPr>
            <w:tcW w:type="dxa" w:w="2880"/>
          </w:tcPr>
          <w:p>
            <w:r>
              <w:rPr>
                <w:b/>
              </w:rPr>
            </w:r>
            <w:r>
              <w:rPr>
                <w:b/>
              </w:rPr>
              <w:t>Overfitting</w:t>
            </w:r>
          </w:p>
        </w:tc>
      </w:tr>
      <w:tr>
        <w:tc>
          <w:tcPr>
            <w:tcW w:type="dxa" w:w="2880"/>
          </w:tcPr>
          <w:p>
            <w:r/>
            <w:r>
              <w:t>Bias</w:t>
            </w:r>
          </w:p>
        </w:tc>
        <w:tc>
          <w:tcPr>
            <w:tcW w:type="dxa" w:w="2880"/>
          </w:tcPr>
          <w:p>
            <w:r/>
            <w:r>
              <w:t>High</w:t>
            </w:r>
          </w:p>
        </w:tc>
        <w:tc>
          <w:tcPr>
            <w:tcW w:type="dxa" w:w="2880"/>
          </w:tcPr>
          <w:p>
            <w:r/>
            <w:r>
              <w:t>Low</w:t>
            </w:r>
          </w:p>
        </w:tc>
      </w:tr>
      <w:tr>
        <w:tc>
          <w:tcPr>
            <w:tcW w:type="dxa" w:w="2880"/>
          </w:tcPr>
          <w:p>
            <w:r/>
            <w:r>
              <w:t>Variance</w:t>
            </w:r>
          </w:p>
        </w:tc>
        <w:tc>
          <w:tcPr>
            <w:tcW w:type="dxa" w:w="2880"/>
          </w:tcPr>
          <w:p>
            <w:r/>
            <w:r>
              <w:t>Low</w:t>
            </w:r>
          </w:p>
        </w:tc>
        <w:tc>
          <w:tcPr>
            <w:tcW w:type="dxa" w:w="2880"/>
          </w:tcPr>
          <w:p>
            <w:r/>
            <w:r>
              <w:t>High</w:t>
            </w:r>
          </w:p>
        </w:tc>
      </w:tr>
      <w:tr>
        <w:tc>
          <w:tcPr>
            <w:tcW w:type="dxa" w:w="2880"/>
          </w:tcPr>
          <w:p>
            <w:r/>
            <w:r>
              <w:t>Training Error</w:t>
            </w:r>
          </w:p>
        </w:tc>
        <w:tc>
          <w:tcPr>
            <w:tcW w:type="dxa" w:w="2880"/>
          </w:tcPr>
          <w:p>
            <w:r/>
            <w:r>
              <w:t>High</w:t>
            </w:r>
          </w:p>
        </w:tc>
        <w:tc>
          <w:tcPr>
            <w:tcW w:type="dxa" w:w="2880"/>
          </w:tcPr>
          <w:p>
            <w:r/>
            <w:r>
              <w:t>Very Low</w:t>
            </w:r>
          </w:p>
        </w:tc>
      </w:tr>
      <w:tr>
        <w:tc>
          <w:tcPr>
            <w:tcW w:type="dxa" w:w="2880"/>
          </w:tcPr>
          <w:p>
            <w:r/>
            <w:r>
              <w:t>Test Error</w:t>
            </w:r>
          </w:p>
        </w:tc>
        <w:tc>
          <w:tcPr>
            <w:tcW w:type="dxa" w:w="2880"/>
          </w:tcPr>
          <w:p>
            <w:r/>
            <w:r>
              <w:t>High</w:t>
            </w:r>
          </w:p>
        </w:tc>
        <w:tc>
          <w:tcPr>
            <w:tcW w:type="dxa" w:w="2880"/>
          </w:tcPr>
          <w:p>
            <w:r/>
            <w:r>
              <w:t>High</w:t>
            </w:r>
          </w:p>
        </w:tc>
      </w:tr>
      <w:tr>
        <w:tc>
          <w:tcPr>
            <w:tcW w:type="dxa" w:w="2880"/>
          </w:tcPr>
          <w:p>
            <w:r/>
            <w:r>
              <w:t>Model Complexity</w:t>
            </w:r>
          </w:p>
        </w:tc>
        <w:tc>
          <w:tcPr>
            <w:tcW w:type="dxa" w:w="2880"/>
          </w:tcPr>
          <w:p>
            <w:r/>
            <w:r>
              <w:t>Too simple</w:t>
            </w:r>
          </w:p>
        </w:tc>
        <w:tc>
          <w:tcPr>
            <w:tcW w:type="dxa" w:w="2880"/>
          </w:tcPr>
          <w:p>
            <w:r/>
            <w:r>
              <w:t>Too complex</w:t>
            </w:r>
          </w:p>
        </w:tc>
      </w:tr>
      <w:tr>
        <w:tc>
          <w:tcPr>
            <w:tcW w:type="dxa" w:w="2880"/>
          </w:tcPr>
          <w:p>
            <w:r/>
            <w:r>
              <w:t>Solution</w:t>
            </w:r>
          </w:p>
        </w:tc>
        <w:tc>
          <w:tcPr>
            <w:tcW w:type="dxa" w:w="2880"/>
          </w:tcPr>
          <w:p>
            <w:r/>
            <w:r>
              <w:t>More complex</w:t>
            </w:r>
          </w:p>
        </w:tc>
        <w:tc>
          <w:tcPr>
            <w:tcW w:type="dxa" w:w="2880"/>
          </w:tcPr>
          <w:p>
            <w:r/>
            <w:r>
              <w:t>Regularize, more data</w:t>
            </w:r>
          </w:p>
        </w:tc>
      </w:tr>
    </w:tbl>
    <w:p>
      <w:pPr>
        <w:pStyle w:val="Heading3"/>
      </w:pPr>
      <w:r>
        <w:t>Best Practices:</w:t>
      </w:r>
    </w:p>
    <w:p>
      <w:pPr>
        <w:pStyle w:val="ListNumber"/>
        <w:ind w:left="360"/>
      </w:pPr>
      <w:r>
        <w:rPr>
          <w:b/>
        </w:rPr>
        <w:t>Train/Val/Test split</w:t>
      </w:r>
      <w:r>
        <w:t xml:space="preserve"> (70/15/15)</w:t>
      </w:r>
    </w:p>
    <w:p>
      <w:pPr>
        <w:pStyle w:val="ListNumber"/>
        <w:ind w:left="360"/>
      </w:pPr>
      <w:r>
        <w:rPr>
          <w:b/>
        </w:rPr>
        <w:t>Cross-validation</w:t>
      </w:r>
    </w:p>
    <w:p>
      <w:pPr>
        <w:pStyle w:val="ListNumber"/>
        <w:ind w:left="360"/>
      </w:pPr>
      <w:r>
        <w:rPr>
          <w:b/>
        </w:rPr>
        <w:t>Learning curves</w:t>
      </w:r>
      <w:r>
        <w:t xml:space="preserve"> to detect issues</w:t>
      </w:r>
    </w:p>
    <w:p>
      <w:pPr>
        <w:pStyle w:val="ListNumber"/>
        <w:ind w:left="360"/>
      </w:pPr>
      <w:r>
        <w:rPr>
          <w:b/>
        </w:rPr>
        <w:t>Regularization</w:t>
      </w:r>
      <w:r>
        <w:t xml:space="preserve"> by default</w:t>
      </w:r>
    </w:p>
    <w:p>
      <w:pPr>
        <w:pStyle w:val="ListNumber"/>
        <w:ind w:left="360"/>
      </w:pPr>
      <w:r>
        <w:rPr>
          <w:b/>
        </w:rPr>
        <w:t>Start simple, increase complexity</w:t>
      </w:r>
    </w:p>
    <w:p>
      <w:pPr>
        <w:pStyle w:val="ListNumber"/>
        <w:ind w:left="360"/>
      </w:pPr>
      <w:r>
        <w:rPr>
          <w:b/>
        </w:rPr>
        <w:t>Monitor validation metrics</w:t>
      </w:r>
    </w:p>
    <w:p>
      <w:r>
        <w:rPr>
          <w:b/>
        </w:rPr>
        <w:t>Conclusion:</w:t>
      </w:r>
      <w:r>
        <w:t xml:space="preserve"> Underfitting and overfitting represent fundamental challenges in ML. Mastering the bias-variance tradeoff through techniques like regularization, cross-validation, and proper model selection is essential for building models that generalize well to unseen data — the ultimate goal of ML.</w:t>
      </w:r>
    </w:p>
    <w:p>
      <w:pPr>
        <w:pBdr>
          <w:bottom w:val="single" w:sz="6" w:space="1" w:color="auto"/>
        </w:pBdr>
      </w:pPr>
    </w:p>
    <w:p>
      <w:pPr>
        <w:pStyle w:val="Heading2"/>
      </w:pPr>
      <w:r>
        <w:t>Q11. Margin Maximization (10 marks)</w:t>
      </w:r>
    </w:p>
    <w:p>
      <w:r>
        <w:rPr>
          <w:b/>
        </w:rPr>
        <w:t>Definition:</w:t>
      </w:r>
    </w:p>
    <w:p>
      <w:r>
        <w:rPr>
          <w:b/>
        </w:rPr>
        <w:t>Margin Maximization</w:t>
      </w:r>
      <w:r>
        <w:t xml:space="preserve"> is a fundamental principle in </w:t>
      </w:r>
      <w:r>
        <w:rPr>
          <w:b/>
        </w:rPr>
        <w:t>Support Vector Machines (SVM)</w:t>
      </w:r>
      <w:r>
        <w:t xml:space="preserve"> that aims to find the </w:t>
      </w:r>
      <w:r>
        <w:rPr>
          <w:b/>
        </w:rPr>
        <w:t>hyperplane that maximizes the distance</w:t>
      </w:r>
      <w:r>
        <w:t xml:space="preserve"> (margin) between the decision boundary and the nearest data points from each class.</w:t>
      </w:r>
    </w:p>
    <w:p>
      <w:pPr>
        <w:pStyle w:val="Heading3"/>
      </w:pPr>
      <w:r>
        <w:t>What is Margin?</w:t>
      </w:r>
    </w:p>
    <w:p>
      <w:r>
        <w:rPr>
          <w:b/>
        </w:rPr>
        <w:t>Margin</w:t>
      </w:r>
      <w:r>
        <w:t xml:space="preserve"> is the </w:t>
      </w:r>
      <w:r>
        <w:rPr>
          <w:b/>
        </w:rPr>
        <w:t>perpendicular distance</w:t>
      </w:r>
      <w:r>
        <w:t xml:space="preserve"> between the decision boundary (hyperplane) and the </w:t>
      </w:r>
      <w:r>
        <w:rPr>
          <w:b/>
        </w:rPr>
        <w:t>nearest data points (support vectors)</w:t>
      </w:r>
      <w:r>
        <w:t xml:space="preserve"> from each class.</w:t>
      </w:r>
    </w:p>
    <w:p>
      <w:pPr>
        <w:ind w:left="432"/>
      </w:pPr>
      <w:r>
        <w:rPr>
          <w:rFonts w:ascii="Consolas" w:hAnsi="Consolas"/>
          <w:sz w:val="18"/>
        </w:rPr>
        <w:t>Width of margin = 2/‖w‖</w:t>
      </w:r>
    </w:p>
    <w:p>
      <w:pPr>
        <w:pStyle w:val="Heading3"/>
      </w:pPr>
      <w:r>
        <w:t>Why Maximize Margin?</w:t>
      </w:r>
    </w:p>
    <w:p>
      <w:pPr>
        <w:pStyle w:val="ListNumber"/>
        <w:ind w:left="360"/>
      </w:pPr>
      <w:r>
        <w:rPr>
          <w:b/>
        </w:rPr>
        <w:t>Better Generalization</w:t>
      </w:r>
      <w:r>
        <w:t xml:space="preserve"> — wider margin → less sensitivity to noise → better performance on unseen data</w:t>
      </w:r>
    </w:p>
    <w:p>
      <w:pPr>
        <w:pStyle w:val="ListNumber"/>
        <w:ind w:left="360"/>
      </w:pPr>
      <w:r>
        <w:rPr>
          <w:b/>
        </w:rPr>
        <w:t>Reduces overfitting</w:t>
      </w:r>
    </w:p>
    <w:p>
      <w:pPr>
        <w:pStyle w:val="ListNumber"/>
        <w:ind w:left="360"/>
      </w:pPr>
      <w:r>
        <w:rPr>
          <w:b/>
        </w:rPr>
        <w:t>Robust to small perturbations</w:t>
      </w:r>
    </w:p>
    <w:p>
      <w:pPr>
        <w:pStyle w:val="ListNumber"/>
        <w:ind w:left="360"/>
      </w:pPr>
      <w:r>
        <w:rPr>
          <w:b/>
        </w:rPr>
        <w:t>Theoretical foundation</w:t>
      </w:r>
      <w:r>
        <w:t xml:space="preserve"> in Statistical Learning Theory (VC dimension)</w:t>
      </w:r>
    </w:p>
    <w:p>
      <w:pPr>
        <w:pStyle w:val="Heading3"/>
      </w:pPr>
      <w:r>
        <w:t>Diagram:</w:t>
      </w:r>
    </w:p>
    <w:p>
      <w:pPr>
        <w:ind w:left="432"/>
      </w:pPr>
      <w:r>
        <w:rPr>
          <w:rFonts w:ascii="Consolas" w:hAnsi="Consolas"/>
          <w:sz w:val="18"/>
        </w:rPr>
        <w:t xml:space="preserve">        margin</w:t>
        <w:br/>
        <w:t xml:space="preserve">         ↕</w:t>
        <w:br/>
        <w:t xml:space="preserve">       |←→|</w:t>
        <w:br/>
        <w:t xml:space="preserve">   •   |  |   o</w:t>
        <w:br/>
        <w:t xml:space="preserve">    •  |←→|  o      ← Maximum margin hyperplane</w:t>
        <w:br/>
        <w:t xml:space="preserve">     • |  | o</w:t>
        <w:br/>
        <w:t xml:space="preserve">   •   |←→| o</w:t>
        <w:br/>
        <w:t xml:space="preserve">        |  |</w:t>
        <w:br/>
        <w:t xml:space="preserve">   Support Vectors</w:t>
      </w:r>
    </w:p>
    <w:p>
      <w:pPr>
        <w:pStyle w:val="Heading3"/>
      </w:pPr>
      <w:r>
        <w:t>Mathematical Formulation:</w:t>
      </w:r>
    </w:p>
    <w:p>
      <w:r>
        <w:rPr>
          <w:b/>
        </w:rPr>
        <w:t>Hard Margin SVM</w:t>
      </w:r>
      <w:r>
        <w:t xml:space="preserve"> (linearly separable data):</w:t>
      </w:r>
    </w:p>
    <w:p>
      <w:pPr>
        <w:ind w:left="432"/>
      </w:pPr>
      <w:r>
        <w:rPr>
          <w:rFonts w:ascii="Consolas" w:hAnsi="Consolas"/>
          <w:sz w:val="18"/>
        </w:rPr>
        <w:t>minimize: ½‖w‖²</w:t>
        <w:br/>
        <w:t>subject to: yᵢ(wᵀxᵢ + b) ≥ 1, ∀i</w:t>
      </w:r>
    </w:p>
    <w:p>
      <w:r>
        <w:rPr>
          <w:b/>
        </w:rPr>
        <w:t>Why ‖w‖²?</w:t>
      </w:r>
      <w:r>
        <w:t xml:space="preserve"> Minimizing ‖w‖ maximizes margin = 2/‖w‖.</w:t>
      </w:r>
    </w:p>
    <w:p>
      <w:pPr>
        <w:pStyle w:val="Heading3"/>
      </w:pPr>
      <w:r>
        <w:t>Soft Margin SVM (for noisy data):</w:t>
      </w:r>
    </w:p>
    <w:p>
      <w:r>
        <w:t>Introduces slack variables ξᵢ ≥ 0:</w:t>
      </w:r>
    </w:p>
    <w:p>
      <w:pPr>
        <w:ind w:left="432"/>
      </w:pPr>
      <w:r>
        <w:rPr>
          <w:rFonts w:ascii="Consolas" w:hAnsi="Consolas"/>
          <w:sz w:val="18"/>
        </w:rPr>
        <w:t>minimize: ½‖w‖² + C × Σ ξᵢ</w:t>
        <w:br/>
        <w:t>subject to: yᵢ(wᵀxᵢ + b) ≥ 1 - ξᵢ</w:t>
        <w:br/>
        <w:t xml:space="preserve">            ξᵢ ≥ 0</w:t>
      </w:r>
    </w:p>
    <w:p>
      <w:r>
        <w:rPr>
          <w:b/>
        </w:rPr>
        <w:t>Parameter C:</w:t>
      </w:r>
    </w:p>
    <w:p>
      <w:pPr>
        <w:pStyle w:val="ListBullet"/>
        <w:ind w:left="360"/>
      </w:pPr>
      <w:r>
        <w:t>High C → less tolerance, smaller margin (overfits)</w:t>
      </w:r>
    </w:p>
    <w:p>
      <w:pPr>
        <w:pStyle w:val="ListBullet"/>
        <w:ind w:left="360"/>
      </w:pPr>
      <w:r>
        <w:t>Low C → more tolerance, larger margin (may underfit)</w:t>
      </w:r>
    </w:p>
    <w:p>
      <w:pPr>
        <w:pStyle w:val="Heading3"/>
      </w:pPr>
      <w:r>
        <w:t>Slack Variable Interpretation:</w:t>
      </w:r>
    </w:p>
    <w:p>
      <w:pPr>
        <w:pStyle w:val="ListBullet"/>
        <w:ind w:left="360"/>
      </w:pPr>
      <w:r>
        <w:rPr>
          <w:b/>
        </w:rPr>
        <w:t>ξᵢ = 0:</w:t>
      </w:r>
      <w:r>
        <w:t xml:space="preserve"> Point outside margin (correct)</w:t>
      </w:r>
    </w:p>
    <w:p>
      <w:pPr>
        <w:pStyle w:val="ListBullet"/>
        <w:ind w:left="360"/>
      </w:pPr>
      <w:r>
        <w:rPr>
          <w:b/>
        </w:rPr>
        <w:t>0 &lt; ξᵢ ≤ 1:</w:t>
      </w:r>
      <w:r>
        <w:t xml:space="preserve"> Inside margin (correct)</w:t>
      </w:r>
    </w:p>
    <w:p>
      <w:pPr>
        <w:pStyle w:val="ListBullet"/>
        <w:ind w:left="360"/>
      </w:pPr>
      <w:r>
        <w:rPr>
          <w:b/>
        </w:rPr>
        <w:t>ξᵢ &gt; 1:</w:t>
      </w:r>
      <w:r>
        <w:t xml:space="preserve"> Misclassified</w:t>
      </w:r>
    </w:p>
    <w:p>
      <w:pPr>
        <w:pStyle w:val="Heading3"/>
      </w:pPr>
      <w:r>
        <w:t>Lagrangian Duality:</w:t>
      </w:r>
    </w:p>
    <w:p>
      <w:r>
        <w:t>SVM is solved via Lagrangian:</w:t>
      </w:r>
    </w:p>
    <w:p>
      <w:pPr>
        <w:ind w:left="432"/>
      </w:pPr>
      <w:r>
        <w:rPr>
          <w:rFonts w:ascii="Consolas" w:hAnsi="Consolas"/>
          <w:sz w:val="18"/>
        </w:rPr>
        <w:t>L = ½‖w‖² - Σ αᵢ[yᵢ(wᵀxᵢ + b) - 1]</w:t>
      </w:r>
    </w:p>
    <w:p>
      <w:r>
        <w:t>Setting derivatives to 0:</w:t>
      </w:r>
    </w:p>
    <w:p>
      <w:pPr>
        <w:pStyle w:val="ListBullet"/>
        <w:ind w:left="360"/>
      </w:pPr>
      <w:r>
        <w:t>w = Σ αᵢyᵢxᵢ</w:t>
      </w:r>
    </w:p>
    <w:p>
      <w:pPr>
        <w:pStyle w:val="ListBullet"/>
        <w:ind w:left="360"/>
      </w:pPr>
      <w:r>
        <w:t>Σ αᵢyᵢ = 0</w:t>
      </w:r>
    </w:p>
    <w:p>
      <w:r>
        <w:rPr>
          <w:b/>
        </w:rPr>
        <w:t>Dual Problem:</w:t>
      </w:r>
    </w:p>
    <w:p>
      <w:pPr>
        <w:ind w:left="432"/>
      </w:pPr>
      <w:r>
        <w:rPr>
          <w:rFonts w:ascii="Consolas" w:hAnsi="Consolas"/>
          <w:sz w:val="18"/>
        </w:rPr>
        <w:t>max Σ αᵢ - ½ ΣΣ αᵢαⱼyᵢyⱼ(xᵢᵀxⱼ)</w:t>
        <w:br/>
        <w:t>subject to: 0 ≤ αᵢ ≤ C, Σ αᵢyᵢ = 0</w:t>
      </w:r>
    </w:p>
    <w:p>
      <w:pPr>
        <w:pStyle w:val="Heading3"/>
      </w:pPr>
      <w:r>
        <w:t>Support Vectors:</w:t>
      </w:r>
    </w:p>
    <w:p>
      <w:pPr>
        <w:pStyle w:val="ListBullet"/>
        <w:ind w:left="360"/>
      </w:pPr>
      <w:r>
        <w:t>Data points where αᵢ &gt; 0</w:t>
      </w:r>
    </w:p>
    <w:p>
      <w:pPr>
        <w:pStyle w:val="ListBullet"/>
        <w:ind w:left="360"/>
      </w:pPr>
      <w:r>
        <w:t>Lie on or inside margin</w:t>
      </w:r>
    </w:p>
    <w:p>
      <w:pPr>
        <w:pStyle w:val="ListBullet"/>
        <w:ind w:left="360"/>
      </w:pPr>
      <w:r>
        <w:rPr>
          <w:b/>
        </w:rPr>
        <w:t>Define</w:t>
      </w:r>
      <w:r>
        <w:t xml:space="preserve"> the decision boundary</w:t>
      </w:r>
    </w:p>
    <w:p>
      <w:pPr>
        <w:pStyle w:val="ListBullet"/>
        <w:ind w:left="360"/>
      </w:pPr>
      <w:r>
        <w:t>Only these matter — removing other points doesn't change solution</w:t>
      </w:r>
    </w:p>
    <w:p>
      <w:pPr>
        <w:pStyle w:val="Heading3"/>
      </w:pPr>
      <w:r>
        <w:t>Connection to VC Dimension:</w:t>
      </w:r>
    </w:p>
    <w:p>
      <w:r>
        <w:rPr>
          <w:b/>
        </w:rPr>
        <w:t>Vapnik-Chervonenkis (VC) dimension</w:t>
      </w:r>
      <w:r>
        <w:t xml:space="preserve"> measures model complexity.</w:t>
      </w:r>
    </w:p>
    <w:p>
      <w:r>
        <w:t>Key insight:</w:t>
      </w:r>
    </w:p>
    <w:p>
      <w:pPr>
        <w:pStyle w:val="ListBullet"/>
        <w:ind w:left="360"/>
      </w:pPr>
      <w:r>
        <w:t xml:space="preserve">Margin maximization </w:t>
      </w:r>
      <w:r>
        <w:rPr>
          <w:b/>
        </w:rPr>
        <w:t>reduces effective VC dimension</w:t>
      </w:r>
    </w:p>
    <w:p>
      <w:pPr>
        <w:pStyle w:val="ListBullet"/>
        <w:ind w:left="360"/>
      </w:pPr>
      <w:r>
        <w:t>Lower VC dimension → better generalization bound</w:t>
      </w:r>
    </w:p>
    <w:p>
      <w:pPr>
        <w:pStyle w:val="ListBullet"/>
        <w:ind w:left="360"/>
      </w:pPr>
      <w:r>
        <w:t xml:space="preserve">This is the </w:t>
      </w:r>
      <w:r>
        <w:rPr>
          <w:b/>
        </w:rPr>
        <w:t>theoretical justification</w:t>
      </w:r>
      <w:r>
        <w:t xml:space="preserve"> for max-margin</w:t>
      </w:r>
    </w:p>
    <w:p>
      <w:pPr>
        <w:pStyle w:val="Heading3"/>
      </w:pPr>
      <w:r>
        <w:t>Structural Risk Minimization (SRM):</w:t>
      </w:r>
    </w:p>
    <w:p>
      <w:r>
        <w:t>SVM implements SRM:</w:t>
      </w:r>
    </w:p>
    <w:p>
      <w:pPr>
        <w:ind w:left="432"/>
      </w:pPr>
      <w:r>
        <w:rPr>
          <w:rFonts w:ascii="Consolas" w:hAnsi="Consolas"/>
          <w:sz w:val="18"/>
        </w:rPr>
        <w:t>SRM = Empirical Risk + Complexity Penalty</w:t>
        <w:br/>
        <w:t xml:space="preserve">    = Loss on training + ½‖w‖²</w:t>
      </w:r>
    </w:p>
    <w:p>
      <w:pPr>
        <w:pStyle w:val="Heading3"/>
      </w:pPr>
      <w:r>
        <w:t>Kernel Extension:</w:t>
      </w:r>
    </w:p>
    <w:p>
      <w:r>
        <w:t>For non-linear data, replace inner products with kernels:</w:t>
      </w:r>
    </w:p>
    <w:p>
      <w:pPr>
        <w:ind w:left="432"/>
      </w:pPr>
      <w:r>
        <w:rPr>
          <w:rFonts w:ascii="Consolas" w:hAnsi="Consolas"/>
          <w:sz w:val="18"/>
        </w:rPr>
        <w:t>K(xᵢ, xⱼ) instead of xᵢᵀxⱼ</w:t>
      </w:r>
    </w:p>
    <w:p>
      <w:pPr>
        <w:pStyle w:val="Heading3"/>
      </w:pPr>
      <w:r>
        <w:t>Advantages of Max-Margin:</w:t>
      </w:r>
    </w:p>
    <w:p>
      <w:pPr>
        <w:pStyle w:val="ListNumber"/>
        <w:ind w:left="360"/>
      </w:pPr>
      <w:r>
        <w:rPr>
          <w:b/>
        </w:rPr>
        <w:t>Strong theoretical foundation</w:t>
      </w:r>
    </w:p>
    <w:p>
      <w:pPr>
        <w:pStyle w:val="ListNumber"/>
        <w:ind w:left="360"/>
      </w:pPr>
      <w:r>
        <w:rPr>
          <w:b/>
        </w:rPr>
        <w:t>Better generalization</w:t>
      </w:r>
    </w:p>
    <w:p>
      <w:pPr>
        <w:pStyle w:val="ListNumber"/>
        <w:ind w:left="360"/>
      </w:pPr>
      <w:r>
        <w:rPr>
          <w:b/>
        </w:rPr>
        <w:t>Robust to outliers</w:t>
      </w:r>
      <w:r>
        <w:t xml:space="preserve"> (in soft margin)</w:t>
      </w:r>
    </w:p>
    <w:p>
      <w:pPr>
        <w:pStyle w:val="ListNumber"/>
        <w:ind w:left="360"/>
      </w:pPr>
      <w:r>
        <w:rPr>
          <w:b/>
        </w:rPr>
        <w:t>Sparse solution</w:t>
      </w:r>
      <w:r>
        <w:t xml:space="preserve"> (few support vectors)</w:t>
      </w:r>
    </w:p>
    <w:p>
      <w:pPr>
        <w:pStyle w:val="ListNumber"/>
        <w:ind w:left="360"/>
      </w:pPr>
      <w:r>
        <w:rPr>
          <w:b/>
        </w:rPr>
        <w:t>Works well in high dimensions</w:t>
      </w:r>
    </w:p>
    <w:p>
      <w:pPr>
        <w:pStyle w:val="Heading3"/>
      </w:pPr>
      <w:r>
        <w:t>Disadvantages:</w:t>
      </w:r>
    </w:p>
    <w:p>
      <w:pPr>
        <w:pStyle w:val="ListNumber"/>
        <w:ind w:left="360"/>
      </w:pPr>
      <w:r>
        <w:rPr>
          <w:b/>
        </w:rPr>
        <w:t>Computationally expensive</w:t>
      </w:r>
      <w:r>
        <w:t xml:space="preserve"> for large datasets</w:t>
      </w:r>
    </w:p>
    <w:p>
      <w:pPr>
        <w:pStyle w:val="ListNumber"/>
        <w:ind w:left="360"/>
      </w:pPr>
      <w:r>
        <w:rPr>
          <w:b/>
        </w:rPr>
        <w:t>Sensitive to feature scaling</w:t>
      </w:r>
    </w:p>
    <w:p>
      <w:pPr>
        <w:pStyle w:val="ListNumber"/>
        <w:ind w:left="360"/>
      </w:pPr>
      <w:r>
        <w:rPr>
          <w:b/>
        </w:rPr>
        <w:t>Need to tune C and kernel parameters</w:t>
      </w:r>
    </w:p>
    <w:p>
      <w:pPr>
        <w:pStyle w:val="ListNumber"/>
        <w:ind w:left="360"/>
      </w:pPr>
      <w:r>
        <w:rPr>
          <w:b/>
        </w:rPr>
        <w:t>Not directly probabilistic</w:t>
      </w:r>
    </w:p>
    <w:p>
      <w:pPr>
        <w:pStyle w:val="ListNumber"/>
        <w:ind w:left="360"/>
      </w:pPr>
      <w:r>
        <w:rPr>
          <w:b/>
        </w:rPr>
        <w:t>Memory intensive</w:t>
      </w:r>
      <w:r>
        <w:t xml:space="preserve"> (stores kernel matrix)</w:t>
      </w:r>
    </w:p>
    <w:p>
      <w:pPr>
        <w:pStyle w:val="Heading3"/>
      </w:pPr>
      <w:r>
        <w:t>Multi-Class Extension:</w:t>
      </w:r>
    </w:p>
    <w:p>
      <w:r>
        <w:rPr>
          <w:b/>
        </w:rPr>
        <w:t>One-vs-Rest:</w:t>
      </w:r>
      <w:r>
        <w:t xml:space="preserve"> K classifiers</w:t>
      </w:r>
    </w:p>
    <w:p>
      <w:r>
        <w:rPr>
          <w:b/>
        </w:rPr>
        <w:t>One-vs-One:</w:t>
      </w:r>
      <w:r>
        <w:t xml:space="preserve"> K(K-1)/2 classifiers</w:t>
      </w:r>
    </w:p>
    <w:p>
      <w:r>
        <w:rPr>
          <w:b/>
        </w:rPr>
        <w:t>Multi-class SVM:</w:t>
      </w:r>
      <w:r>
        <w:t xml:space="preserve"> direct formulation</w:t>
      </w:r>
    </w:p>
    <w:p>
      <w:pPr>
        <w:pStyle w:val="Heading3"/>
      </w:pPr>
      <w:r>
        <w:t>Applications:</w:t>
      </w:r>
    </w:p>
    <w:p>
      <w:pPr>
        <w:pStyle w:val="ListBullet"/>
        <w:ind w:left="360"/>
      </w:pPr>
      <w:r>
        <w:rPr>
          <w:b/>
        </w:rPr>
        <w:t>Text classification</w:t>
      </w:r>
      <w:r>
        <w:t xml:space="preserve"> (spam, sentiment)</w:t>
      </w:r>
    </w:p>
    <w:p>
      <w:pPr>
        <w:pStyle w:val="ListBullet"/>
        <w:ind w:left="360"/>
      </w:pPr>
      <w:r>
        <w:rPr>
          <w:b/>
        </w:rPr>
        <w:t>Image classification</w:t>
      </w:r>
    </w:p>
    <w:p>
      <w:pPr>
        <w:pStyle w:val="ListBullet"/>
        <w:ind w:left="360"/>
      </w:pPr>
      <w:r>
        <w:rPr>
          <w:b/>
        </w:rPr>
        <w:t>Bioinformatics</w:t>
      </w:r>
      <w:r>
        <w:t xml:space="preserve"> (gene/protein)</w:t>
      </w:r>
    </w:p>
    <w:p>
      <w:pPr>
        <w:pStyle w:val="ListBullet"/>
        <w:ind w:left="360"/>
      </w:pPr>
      <w:r>
        <w:rPr>
          <w:b/>
        </w:rPr>
        <w:t>Handwriting recognition</w:t>
      </w:r>
    </w:p>
    <w:p>
      <w:pPr>
        <w:pStyle w:val="ListBullet"/>
        <w:ind w:left="360"/>
      </w:pPr>
      <w:r>
        <w:rPr>
          <w:b/>
        </w:rPr>
        <w:t>Face detection</w:t>
      </w:r>
    </w:p>
    <w:p>
      <w:pPr>
        <w:pStyle w:val="ListBullet"/>
        <w:ind w:left="360"/>
      </w:pPr>
      <w:r>
        <w:rPr>
          <w:b/>
        </w:rPr>
        <w:t>Medical diagnosis</w:t>
      </w:r>
    </w:p>
    <w:p>
      <w:r>
        <w:rPr>
          <w:b/>
        </w:rPr>
        <w:t>Conclusion:</w:t>
      </w:r>
      <w:r>
        <w:t xml:space="preserve"> Margin Maximization is the cornerstone of SVM, providing theoretically grounded classifiers with excellent generalization. By finding the widest possible separator, SVMs achieve robust performance on both linearly and non-linearly separable data (via kernels), making them one of the most successful classification methods in ML history.</w:t>
      </w:r>
    </w:p>
    <w:p>
      <w:pPr>
        <w:pBdr>
          <w:bottom w:val="single" w:sz="6" w:space="1" w:color="auto"/>
        </w:pBdr>
      </w:pPr>
    </w:p>
    <w:p>
      <w:pPr>
        <w:pStyle w:val="Heading2"/>
      </w:pPr>
      <w:r>
        <w:t>Q12. Architecture of Backpropagation Network (10 marks)</w:t>
      </w:r>
    </w:p>
    <w:p>
      <w:r>
        <w:rPr>
          <w:i/>
        </w:rPr>
        <w:t>(Already detailed in DIT_2_SOLVED.docx. Below is exam-ready summary.)</w:t>
      </w:r>
    </w:p>
    <w:p>
      <w:r>
        <w:rPr>
          <w:b/>
        </w:rPr>
        <w:t>Definition:</w:t>
      </w:r>
    </w:p>
    <w:p>
      <w:r>
        <w:rPr>
          <w:b/>
        </w:rPr>
        <w:t>Backpropagation Network</w:t>
      </w:r>
      <w:r>
        <w:t xml:space="preserve"> is a </w:t>
      </w:r>
      <w:r>
        <w:rPr>
          <w:b/>
        </w:rPr>
        <w:t>multi-layer feed-forward neural network</w:t>
      </w:r>
      <w:r>
        <w:t xml:space="preserve"> trained using the </w:t>
      </w:r>
      <w:r>
        <w:rPr>
          <w:b/>
        </w:rPr>
        <w:t>backpropagation algorithm</w:t>
      </w:r>
      <w:r>
        <w:t>. It's the standard architecture for supervised learning in deep learning.</w:t>
      </w:r>
    </w:p>
    <w:p>
      <w:pPr>
        <w:pStyle w:val="Heading3"/>
      </w:pPr>
      <w:r>
        <w:t>Architecture Components:</w:t>
      </w:r>
    </w:p>
    <w:p>
      <w:r>
        <w:rPr>
          <w:b/>
        </w:rPr>
        <w:t>1. Input Layer:</w:t>
      </w:r>
    </w:p>
    <w:p>
      <w:pPr>
        <w:pStyle w:val="ListBullet"/>
        <w:ind w:left="360"/>
      </w:pPr>
      <w:r>
        <w:t>Number of neurons = number of features</w:t>
      </w:r>
    </w:p>
    <w:p>
      <w:pPr>
        <w:pStyle w:val="ListBullet"/>
        <w:ind w:left="360"/>
      </w:pPr>
      <w:r>
        <w:t>Just passes input to hidden layer</w:t>
      </w:r>
    </w:p>
    <w:p>
      <w:r>
        <w:rPr>
          <w:b/>
        </w:rPr>
        <w:t>2. Hidden Layer(s):</w:t>
      </w:r>
    </w:p>
    <w:p>
      <w:pPr>
        <w:pStyle w:val="ListBullet"/>
        <w:ind w:left="360"/>
      </w:pPr>
      <w:r>
        <w:t>One or more layers</w:t>
      </w:r>
    </w:p>
    <w:p>
      <w:pPr>
        <w:pStyle w:val="ListBullet"/>
        <w:ind w:left="360"/>
      </w:pPr>
      <w:r>
        <w:t>Each neuron: z = Σwx + b, a = f(z)</w:t>
      </w:r>
    </w:p>
    <w:p>
      <w:pPr>
        <w:pStyle w:val="ListBullet"/>
        <w:ind w:left="360"/>
      </w:pPr>
      <w:r>
        <w:t>Activations: ReLU, Sigmoid, Tanh</w:t>
      </w:r>
    </w:p>
    <w:p>
      <w:r>
        <w:rPr>
          <w:b/>
        </w:rPr>
        <w:t>3. Output Layer:</w:t>
      </w:r>
    </w:p>
    <w:p>
      <w:pPr>
        <w:pStyle w:val="ListBullet"/>
        <w:ind w:left="360"/>
      </w:pPr>
      <w:r>
        <w:t>Number of neurons = number of classes (classification) or 1 (regression)</w:t>
      </w:r>
    </w:p>
    <w:p>
      <w:pPr>
        <w:pStyle w:val="ListBullet"/>
        <w:ind w:left="360"/>
      </w:pPr>
      <w:r>
        <w:t>Softmax (multi-class), Sigmoid (binary), Linear (regression)</w:t>
      </w:r>
    </w:p>
    <w:p>
      <w:pPr>
        <w:pStyle w:val="Heading3"/>
      </w:pPr>
      <w:r>
        <w:t>Diagram:</w:t>
      </w:r>
    </w:p>
    <w:p>
      <w:pPr>
        <w:ind w:left="432"/>
      </w:pPr>
      <w:r>
        <w:rPr>
          <w:rFonts w:ascii="Consolas" w:hAnsi="Consolas"/>
          <w:sz w:val="18"/>
        </w:rPr>
        <w:t>Input Layer   Hidden Layer    Output Layer</w:t>
        <w:br/>
        <w:br/>
        <w:t xml:space="preserve">  x₁ ─╮      h(1,1) ─╮         ╮</w:t>
        <w:br/>
        <w:t xml:space="preserve">       \    /         \        \</w:t>
        <w:br/>
        <w:t xml:space="preserve">  x₂ ──[w¹]──h(1,2)──[w²]── o ── ŷ</w:t>
        <w:br/>
        <w:t xml:space="preserve">       /    \         /        /</w:t>
        <w:br/>
        <w:t xml:space="preserve">  x₃ ─╯      h(1,3)─╯         ╯</w:t>
      </w:r>
    </w:p>
    <w:p>
      <w:pPr>
        <w:pStyle w:val="Heading3"/>
      </w:pPr>
      <w:r>
        <w:t>Forward Pass:</w:t>
      </w:r>
    </w:p>
    <w:p>
      <w:pPr>
        <w:ind w:left="432"/>
      </w:pPr>
      <w:r>
        <w:rPr>
          <w:rFonts w:ascii="Consolas" w:hAnsi="Consolas"/>
          <w:sz w:val="18"/>
        </w:rPr>
        <w:t>Layer 1: z¹ = W¹x + b¹, a¹ = f(z¹)</w:t>
        <w:br/>
        <w:t>Layer 2: z² = W²a¹ + b², a² = f(z²)</w:t>
        <w:br/>
        <w:t>...</w:t>
        <w:br/>
        <w:t>Output: ŷ = f(zᴸ)</w:t>
      </w:r>
    </w:p>
    <w:p>
      <w:pPr>
        <w:pStyle w:val="Heading3"/>
      </w:pPr>
      <w:r>
        <w:t>Backward Pass (Chain Rule):</w:t>
      </w:r>
    </w:p>
    <w:p>
      <w:r>
        <w:rPr>
          <w:b/>
        </w:rPr>
        <w:t>Output error:</w:t>
      </w:r>
    </w:p>
    <w:p>
      <w:pPr>
        <w:ind w:left="432"/>
      </w:pPr>
      <w:r>
        <w:rPr>
          <w:rFonts w:ascii="Consolas" w:hAnsi="Consolas"/>
          <w:sz w:val="18"/>
        </w:rPr>
        <w:t>δᴸ = (ŷ - y) × f'(zᴸ)</w:t>
      </w:r>
    </w:p>
    <w:p>
      <w:r>
        <w:rPr>
          <w:b/>
        </w:rPr>
        <w:t>Hidden error:</w:t>
      </w:r>
    </w:p>
    <w:p>
      <w:pPr>
        <w:ind w:left="432"/>
      </w:pPr>
      <w:r>
        <w:rPr>
          <w:rFonts w:ascii="Consolas" w:hAnsi="Consolas"/>
          <w:sz w:val="18"/>
        </w:rPr>
        <w:t>δᴸ⁻¹ = (Wᴸᵀ δᴸ) × f'(zᴸ⁻¹)</w:t>
      </w:r>
    </w:p>
    <w:p>
      <w:r>
        <w:rPr>
          <w:b/>
        </w:rPr>
        <w:t>Gradient:</w:t>
      </w:r>
    </w:p>
    <w:p>
      <w:pPr>
        <w:ind w:left="432"/>
      </w:pPr>
      <w:r>
        <w:rPr>
          <w:rFonts w:ascii="Consolas" w:hAnsi="Consolas"/>
          <w:sz w:val="18"/>
        </w:rPr>
        <w:t>∂L/∂Wᴸ = δᴸ × aᴸ⁻¹ᵀ</w:t>
      </w:r>
    </w:p>
    <w:p>
      <w:r>
        <w:rPr>
          <w:b/>
        </w:rPr>
        <w:t>Update:</w:t>
      </w:r>
    </w:p>
    <w:p>
      <w:pPr>
        <w:ind w:left="432"/>
      </w:pPr>
      <w:r>
        <w:rPr>
          <w:rFonts w:ascii="Consolas" w:hAnsi="Consolas"/>
          <w:sz w:val="18"/>
        </w:rPr>
        <w:t>Wᴸ = Wᴸ - η × ∂L/∂Wᴸ</w:t>
      </w:r>
    </w:p>
    <w:p>
      <w:pPr>
        <w:pStyle w:val="Heading3"/>
      </w:pPr>
      <w:r>
        <w:t>Loss Functions:</w:t>
      </w:r>
    </w:p>
    <w:p>
      <w:pPr>
        <w:pStyle w:val="ListBullet"/>
        <w:ind w:left="360"/>
      </w:pPr>
      <w:r>
        <w:rPr>
          <w:b/>
        </w:rPr>
        <w:t>MSE</w:t>
      </w:r>
      <w:r>
        <w:t xml:space="preserve"> for regression: (1/n)Σ(y - ŷ)²</w:t>
      </w:r>
    </w:p>
    <w:p>
      <w:pPr>
        <w:pStyle w:val="ListBullet"/>
        <w:ind w:left="360"/>
      </w:pPr>
      <w:r>
        <w:rPr>
          <w:b/>
        </w:rPr>
        <w:t>Cross-entropy</w:t>
      </w:r>
      <w:r>
        <w:t xml:space="preserve"> for classification: -Σy log(ŷ)</w:t>
      </w:r>
    </w:p>
    <w:p>
      <w:pPr>
        <w:pStyle w:val="Heading3"/>
      </w:pPr>
      <w:r>
        <w:t>Optimizers:</w:t>
      </w:r>
    </w:p>
    <w:p>
      <w:pPr>
        <w:pStyle w:val="ListNumber"/>
        <w:ind w:left="360"/>
      </w:pPr>
      <w:r>
        <w:rPr>
          <w:b/>
        </w:rPr>
        <w:t>SGD</w:t>
      </w:r>
      <w:r>
        <w:t xml:space="preserve"> (Stochastic Gradient Descent)</w:t>
      </w:r>
    </w:p>
    <w:p>
      <w:pPr>
        <w:pStyle w:val="ListNumber"/>
        <w:ind w:left="360"/>
      </w:pPr>
      <w:r>
        <w:rPr>
          <w:b/>
        </w:rPr>
        <w:t>Momentum</w:t>
      </w:r>
    </w:p>
    <w:p>
      <w:pPr>
        <w:pStyle w:val="ListNumber"/>
        <w:ind w:left="360"/>
      </w:pPr>
      <w:r>
        <w:rPr>
          <w:b/>
        </w:rPr>
        <w:t>AdaGrad, RMSprop, Adam</w:t>
      </w:r>
    </w:p>
    <w:p>
      <w:pPr>
        <w:pStyle w:val="Heading3"/>
      </w:pPr>
      <w:r>
        <w:t>Limitations:</w:t>
      </w:r>
    </w:p>
    <w:p>
      <w:pPr>
        <w:pStyle w:val="ListNumber"/>
        <w:ind w:left="360"/>
      </w:pPr>
      <w:r>
        <w:rPr>
          <w:b/>
        </w:rPr>
        <w:t>Vanishing gradient</w:t>
      </w:r>
      <w:r>
        <w:t xml:space="preserve"> in deep networks</w:t>
      </w:r>
    </w:p>
    <w:p>
      <w:pPr>
        <w:pStyle w:val="ListNumber"/>
        <w:ind w:left="360"/>
      </w:pPr>
      <w:r>
        <w:rPr>
          <w:b/>
        </w:rPr>
        <w:t>Exploding gradient</w:t>
      </w:r>
    </w:p>
    <w:p>
      <w:pPr>
        <w:pStyle w:val="ListNumber"/>
        <w:ind w:left="360"/>
      </w:pPr>
      <w:r>
        <w:rPr>
          <w:b/>
        </w:rPr>
        <w:t>Slow convergence</w:t>
      </w:r>
    </w:p>
    <w:p>
      <w:pPr>
        <w:pStyle w:val="ListNumber"/>
        <w:ind w:left="360"/>
      </w:pPr>
      <w:r>
        <w:rPr>
          <w:b/>
        </w:rPr>
        <w:t>Local minima</w:t>
      </w:r>
    </w:p>
    <w:p>
      <w:pPr>
        <w:pStyle w:val="ListNumber"/>
        <w:ind w:left="360"/>
      </w:pPr>
      <w:r>
        <w:rPr>
          <w:b/>
        </w:rPr>
        <w:t>Overfitting</w:t>
      </w:r>
    </w:p>
    <w:p>
      <w:pPr>
        <w:pStyle w:val="ListNumber"/>
        <w:ind w:left="360"/>
      </w:pPr>
      <w:r>
        <w:rPr>
          <w:b/>
        </w:rPr>
        <w:t>Sensitive to hyperparameters</w:t>
      </w:r>
    </w:p>
    <w:p>
      <w:pPr>
        <w:pStyle w:val="Heading3"/>
      </w:pPr>
      <w:r>
        <w:t>Solutions:</w:t>
      </w:r>
    </w:p>
    <w:p>
      <w:pPr>
        <w:pStyle w:val="ListNumber"/>
        <w:ind w:left="360"/>
      </w:pPr>
      <w:r>
        <w:rPr>
          <w:b/>
        </w:rPr>
        <w:t>ReLU activation</w:t>
      </w:r>
      <w:r>
        <w:t xml:space="preserve"> (fixes vanishing gradient)</w:t>
      </w:r>
    </w:p>
    <w:p>
      <w:pPr>
        <w:pStyle w:val="ListNumber"/>
        <w:ind w:left="360"/>
      </w:pPr>
      <w:r>
        <w:rPr>
          <w:b/>
        </w:rPr>
        <w:t>Batch Normalization</w:t>
      </w:r>
    </w:p>
    <w:p>
      <w:pPr>
        <w:pStyle w:val="ListNumber"/>
        <w:ind w:left="360"/>
      </w:pPr>
      <w:r>
        <w:rPr>
          <w:b/>
        </w:rPr>
        <w:t>Residual connections</w:t>
      </w:r>
      <w:r>
        <w:t xml:space="preserve"> (ResNet)</w:t>
      </w:r>
    </w:p>
    <w:p>
      <w:pPr>
        <w:pStyle w:val="ListNumber"/>
        <w:ind w:left="360"/>
      </w:pPr>
      <w:r>
        <w:rPr>
          <w:b/>
        </w:rPr>
        <w:t>Adam optimizer</w:t>
      </w:r>
    </w:p>
    <w:p>
      <w:pPr>
        <w:pStyle w:val="ListNumber"/>
        <w:ind w:left="360"/>
      </w:pPr>
      <w:r>
        <w:rPr>
          <w:b/>
        </w:rPr>
        <w:t>Dropout, L2 regularization</w:t>
      </w:r>
    </w:p>
    <w:p>
      <w:pPr>
        <w:pStyle w:val="Heading3"/>
      </w:pPr>
      <w:r>
        <w:t>Applications:</w:t>
      </w:r>
    </w:p>
    <w:p>
      <w:pPr>
        <w:pStyle w:val="ListBullet"/>
        <w:ind w:left="360"/>
      </w:pPr>
      <w:r>
        <w:t>Image classification</w:t>
      </w:r>
    </w:p>
    <w:p>
      <w:pPr>
        <w:pStyle w:val="ListBullet"/>
        <w:ind w:left="360"/>
      </w:pPr>
      <w:r>
        <w:t>Speech recognition</w:t>
      </w:r>
    </w:p>
    <w:p>
      <w:pPr>
        <w:pStyle w:val="ListBullet"/>
        <w:ind w:left="360"/>
      </w:pPr>
      <w:r>
        <w:t>NLP</w:t>
      </w:r>
    </w:p>
    <w:p>
      <w:pPr>
        <w:pStyle w:val="ListBullet"/>
        <w:ind w:left="360"/>
      </w:pPr>
      <w:r>
        <w:t>Recommendation systems</w:t>
      </w:r>
    </w:p>
    <w:p>
      <w:pPr>
        <w:pStyle w:val="ListBullet"/>
        <w:ind w:left="360"/>
      </w:pPr>
      <w:r>
        <w:t>Game-playing AI</w:t>
      </w:r>
    </w:p>
    <w:p>
      <w:r>
        <w:rPr>
          <w:b/>
        </w:rPr>
        <w:t>Conclusion:</w:t>
      </w:r>
      <w:r>
        <w:t xml:space="preserve"> Backpropagation networks are the foundation of modern deep learning. Through forward propagation, error calculation, and backward gradient flow using the chain rule, they enable training of complex neural networks that power most of today's AI applications.</w:t>
      </w:r>
    </w:p>
    <w:p>
      <w:pPr>
        <w:pBdr>
          <w:bottom w:val="single" w:sz="6" w:space="1" w:color="auto"/>
        </w:pBdr>
      </w:pPr>
    </w:p>
    <w:p>
      <w:pPr>
        <w:pStyle w:val="Heading2"/>
      </w:pPr>
      <w:r>
        <w:t>Q13. Least Squares Estimation (10 marks)</w:t>
      </w:r>
    </w:p>
    <w:p>
      <w:r>
        <w:rPr>
          <w:b/>
        </w:rPr>
        <w:t>Definition:</w:t>
      </w:r>
    </w:p>
    <w:p>
      <w:r>
        <w:rPr>
          <w:b/>
        </w:rPr>
        <w:t>Least Squares Estimation (LSE)</w:t>
      </w:r>
      <w:r>
        <w:t xml:space="preserve"> is a </w:t>
      </w:r>
      <w:r>
        <w:rPr>
          <w:b/>
        </w:rPr>
        <w:t>statistical method</w:t>
      </w:r>
      <w:r>
        <w:t xml:space="preserve"> to estimate parameters of a model by </w:t>
      </w:r>
      <w:r>
        <w:rPr>
          <w:b/>
        </w:rPr>
        <w:t>minimizing the sum of squared differences</w:t>
      </w:r>
      <w:r>
        <w:t xml:space="preserve"> between observed and predicted values.</w:t>
      </w:r>
    </w:p>
    <w:p>
      <w:r>
        <w:rPr>
          <w:b/>
        </w:rPr>
        <w:t>Discovered by:</w:t>
      </w:r>
      <w:r>
        <w:t xml:space="preserve"> Carl Friedrich Gauss (1795) and Adrien-Marie Legendre (1805).</w:t>
      </w:r>
    </w:p>
    <w:p>
      <w:pPr>
        <w:pStyle w:val="Heading3"/>
      </w:pPr>
      <w:r>
        <w:t>Mathematical Formulation:</w:t>
      </w:r>
    </w:p>
    <w:p>
      <w:r>
        <w:t>Given data (x₁, y₁), (x₂, y₂), ..., (xₙ, yₙ), fit model ŷ = f(x, w).</w:t>
      </w:r>
    </w:p>
    <w:p>
      <w:r>
        <w:rPr>
          <w:b/>
        </w:rPr>
        <w:t>Objective:</w:t>
      </w:r>
    </w:p>
    <w:p>
      <w:pPr>
        <w:ind w:left="432"/>
      </w:pPr>
      <w:r>
        <w:rPr>
          <w:rFonts w:ascii="Consolas" w:hAnsi="Consolas"/>
          <w:sz w:val="18"/>
        </w:rPr>
        <w:t>minimize J(w) = Σᵢ (yᵢ - ŷᵢ)²</w:t>
      </w:r>
    </w:p>
    <w:p>
      <w:pPr>
        <w:pStyle w:val="Heading3"/>
      </w:pPr>
      <w:r>
        <w:t>Why Squared Errors?</w:t>
      </w:r>
    </w:p>
    <w:p>
      <w:pPr>
        <w:pStyle w:val="ListNumber"/>
        <w:ind w:left="360"/>
      </w:pPr>
      <w:r>
        <w:rPr>
          <w:b/>
        </w:rPr>
        <w:t>Always positive</w:t>
      </w:r>
      <w:r>
        <w:t xml:space="preserve"> — no cancellation</w:t>
      </w:r>
    </w:p>
    <w:p>
      <w:pPr>
        <w:pStyle w:val="ListNumber"/>
        <w:ind w:left="360"/>
      </w:pPr>
      <w:r>
        <w:rPr>
          <w:b/>
        </w:rPr>
        <w:t>Differentiable</w:t>
      </w:r>
      <w:r>
        <w:t xml:space="preserve"> — enables optimization</w:t>
      </w:r>
    </w:p>
    <w:p>
      <w:pPr>
        <w:pStyle w:val="ListNumber"/>
        <w:ind w:left="360"/>
      </w:pPr>
      <w:r>
        <w:rPr>
          <w:b/>
        </w:rPr>
        <w:t>Heavily penalizes large errors</w:t>
      </w:r>
    </w:p>
    <w:p>
      <w:pPr>
        <w:pStyle w:val="ListNumber"/>
        <w:ind w:left="360"/>
      </w:pPr>
      <w:r>
        <w:rPr>
          <w:b/>
        </w:rPr>
        <w:t>Has closed-form solution</w:t>
      </w:r>
      <w:r>
        <w:t xml:space="preserve"> for linear models</w:t>
      </w:r>
    </w:p>
    <w:p>
      <w:pPr>
        <w:pStyle w:val="ListNumber"/>
        <w:ind w:left="360"/>
      </w:pPr>
      <w:r>
        <w:rPr>
          <w:b/>
        </w:rPr>
        <w:t>Gaussian noise assumption</w:t>
      </w:r>
      <w:r>
        <w:t xml:space="preserve"> — MLE = LSE</w:t>
      </w:r>
    </w:p>
    <w:p>
      <w:pPr>
        <w:pStyle w:val="Heading3"/>
      </w:pPr>
      <w:r>
        <w:t>Linear Least Squares:</w:t>
      </w:r>
    </w:p>
    <w:p>
      <w:r>
        <w:t>Model: y = w₀ + w₁x</w:t>
      </w:r>
    </w:p>
    <w:p>
      <w:r>
        <w:rPr>
          <w:b/>
        </w:rPr>
        <w:t>Solution (Normal Equations):</w:t>
      </w:r>
    </w:p>
    <w:p>
      <w:pPr>
        <w:pStyle w:val="ListBullet"/>
        <w:ind w:left="360"/>
      </w:pPr>
      <w:r>
        <w:t>w₁ = Σ(xᵢ-x̄)(yᵢ-ȳ) / Σ(xᵢ-x̄)²</w:t>
      </w:r>
    </w:p>
    <w:p>
      <w:pPr>
        <w:pStyle w:val="ListBullet"/>
        <w:ind w:left="360"/>
      </w:pPr>
      <w:r>
        <w:t>w₀ = ȳ - w₁x̄</w:t>
      </w:r>
    </w:p>
    <w:p>
      <w:r>
        <w:rPr>
          <w:b/>
        </w:rPr>
        <w:t>Matrix Form:</w:t>
      </w:r>
    </w:p>
    <w:p>
      <w:pPr>
        <w:ind w:left="432"/>
      </w:pPr>
      <w:r>
        <w:rPr>
          <w:rFonts w:ascii="Consolas" w:hAnsi="Consolas"/>
          <w:sz w:val="18"/>
        </w:rPr>
        <w:t>W = (XᵀX)⁻¹ XᵀY</w:t>
      </w:r>
    </w:p>
    <w:p>
      <w:pPr>
        <w:pStyle w:val="Heading3"/>
      </w:pPr>
      <w:r>
        <w:t>Geometric Interpretation:</w:t>
      </w:r>
    </w:p>
    <w:p>
      <w:r>
        <w:t xml:space="preserve">Find the line/plane that </w:t>
      </w:r>
      <w:r>
        <w:rPr>
          <w:b/>
        </w:rPr>
        <w:t>minimizes vertical distances</w:t>
      </w:r>
      <w:r>
        <w:t xml:space="preserve"> from data points.</w:t>
      </w:r>
    </w:p>
    <w:p>
      <w:pPr>
        <w:ind w:left="432"/>
      </w:pPr>
      <w:r>
        <w:rPr>
          <w:rFonts w:ascii="Consolas" w:hAnsi="Consolas"/>
          <w:sz w:val="18"/>
        </w:rPr>
        <w:t>y</w:t>
        <w:br/>
        <w:t xml:space="preserve">   |     •</w:t>
        <w:br/>
        <w:t xml:space="preserve">   |   •   ↕ (error)</w:t>
        <w:br/>
        <w:t xml:space="preserve">   | • -----    ← LSE line</w:t>
        <w:br/>
        <w:t xml:space="preserve">   |•/</w:t>
        <w:br/>
        <w:t xml:space="preserve">   |/</w:t>
        <w:br/>
        <w:t xml:space="preserve">   +--------- x</w:t>
      </w:r>
    </w:p>
    <w:p>
      <w:pPr>
        <w:pStyle w:val="Heading3"/>
      </w:pPr>
      <w:r>
        <w:t>Properties:</w:t>
      </w:r>
    </w:p>
    <w:p>
      <w:r>
        <w:rPr>
          <w:b/>
        </w:rPr>
        <w:t>1. Unbiased Estimator:</w:t>
      </w:r>
    </w:p>
    <w:p>
      <w:r>
        <w:t>E[ŵ] = w (under Gaussian noise)</w:t>
      </w:r>
    </w:p>
    <w:p>
      <w:r>
        <w:rPr>
          <w:b/>
        </w:rPr>
        <w:t>2. Minimum Variance:</w:t>
      </w:r>
    </w:p>
    <w:p>
      <w:r>
        <w:t>Best Linear Unbiased Estimator (BLUE) under Gauss-Markov assumptions</w:t>
      </w:r>
    </w:p>
    <w:p>
      <w:r>
        <w:rPr>
          <w:b/>
        </w:rPr>
        <w:t>3. Consistency:</w:t>
      </w:r>
    </w:p>
    <w:p>
      <w:r>
        <w:t>ŵ → w as n → ∞</w:t>
      </w:r>
    </w:p>
    <w:p>
      <w:pPr>
        <w:pStyle w:val="Heading3"/>
      </w:pPr>
      <w:r>
        <w:t>Variations:</w:t>
      </w:r>
    </w:p>
    <w:p>
      <w:r>
        <w:rPr>
          <w:b/>
        </w:rPr>
        <w:t>1. Weighted Least Squares:</w:t>
      </w:r>
    </w:p>
    <w:p>
      <w:r>
        <w:t>J = Σ wᵢ(yᵢ - ŷᵢ)²</w:t>
      </w:r>
    </w:p>
    <w:p>
      <w:pPr>
        <w:pStyle w:val="ListBullet"/>
        <w:ind w:left="360"/>
      </w:pPr>
      <w:r>
        <w:t>Different weights for different points</w:t>
      </w:r>
    </w:p>
    <w:p>
      <w:r>
        <w:rPr>
          <w:b/>
        </w:rPr>
        <w:t>2. Total Least Squares:</w:t>
      </w:r>
    </w:p>
    <w:p>
      <w:r>
        <w:t>Accounts for errors in both x and y</w:t>
      </w:r>
    </w:p>
    <w:p>
      <w:r>
        <w:rPr>
          <w:b/>
        </w:rPr>
        <w:t>3. Iteratively Reweighted Least Squares (IRLS):</w:t>
      </w:r>
    </w:p>
    <w:p>
      <w:r>
        <w:t>For non-linear models</w:t>
      </w:r>
    </w:p>
    <w:p>
      <w:r>
        <w:rPr>
          <w:b/>
        </w:rPr>
        <w:t>4. Regularized Least Squares:</w:t>
      </w:r>
    </w:p>
    <w:p>
      <w:pPr>
        <w:pStyle w:val="ListBullet"/>
        <w:ind w:left="360"/>
      </w:pPr>
      <w:r>
        <w:rPr>
          <w:b/>
        </w:rPr>
        <w:t>Ridge:</w:t>
      </w:r>
      <w:r>
        <w:t xml:space="preserve"> J + λ Σwⱼ² (L2)</w:t>
      </w:r>
    </w:p>
    <w:p>
      <w:pPr>
        <w:pStyle w:val="ListBullet"/>
        <w:ind w:left="360"/>
      </w:pPr>
      <w:r>
        <w:rPr>
          <w:b/>
        </w:rPr>
        <w:t>Lasso:</w:t>
      </w:r>
      <w:r>
        <w:t xml:space="preserve"> J + λ Σ|wⱼ| (L1)</w:t>
      </w:r>
    </w:p>
    <w:p>
      <w:pPr>
        <w:pStyle w:val="Heading3"/>
      </w:pPr>
      <w:r>
        <w:t>Gauss-Markov Assumptions:</w:t>
      </w:r>
    </w:p>
    <w:p>
      <w:pPr>
        <w:pStyle w:val="ListNumber"/>
        <w:ind w:left="360"/>
      </w:pPr>
      <w:r>
        <w:rPr>
          <w:b/>
        </w:rPr>
        <w:t>Linearity</w:t>
      </w:r>
      <w:r>
        <w:t xml:space="preserve"> of model</w:t>
      </w:r>
    </w:p>
    <w:p>
      <w:pPr>
        <w:pStyle w:val="ListNumber"/>
        <w:ind w:left="360"/>
      </w:pPr>
      <w:r>
        <w:rPr>
          <w:b/>
        </w:rPr>
        <w:t>Strict exogeneity</w:t>
      </w:r>
      <w:r>
        <w:t xml:space="preserve"> — E[ε|X] = 0</w:t>
      </w:r>
    </w:p>
    <w:p>
      <w:pPr>
        <w:pStyle w:val="ListNumber"/>
        <w:ind w:left="360"/>
      </w:pPr>
      <w:r>
        <w:rPr>
          <w:b/>
        </w:rPr>
        <w:t>No multicollinearity</w:t>
      </w:r>
      <w:r>
        <w:t xml:space="preserve"> — features independent</w:t>
      </w:r>
    </w:p>
    <w:p>
      <w:pPr>
        <w:pStyle w:val="ListNumber"/>
        <w:ind w:left="360"/>
      </w:pPr>
      <w:r>
        <w:rPr>
          <w:b/>
        </w:rPr>
        <w:t>Homoscedasticity</w:t>
      </w:r>
      <w:r>
        <w:t xml:space="preserve"> — constant variance</w:t>
      </w:r>
    </w:p>
    <w:p>
      <w:pPr>
        <w:pStyle w:val="ListNumber"/>
        <w:ind w:left="360"/>
      </w:pPr>
      <w:r>
        <w:rPr>
          <w:b/>
        </w:rPr>
        <w:t>No autocorrelation</w:t>
      </w:r>
      <w:r>
        <w:t xml:space="preserve"> — errors independent</w:t>
      </w:r>
    </w:p>
    <w:p>
      <w:pPr>
        <w:pStyle w:val="Heading3"/>
      </w:pPr>
      <w:r>
        <w:t>Connection to Maximum Likelihood:</w:t>
      </w:r>
    </w:p>
    <w:p>
      <w:r>
        <w:rPr>
          <w:b/>
        </w:rPr>
        <w:t>Under Gaussian noise:</w:t>
      </w:r>
    </w:p>
    <w:p>
      <w:r>
        <w:t>MLE = LSE</w:t>
      </w:r>
    </w:p>
    <w:p>
      <w:pPr>
        <w:pStyle w:val="ListBullet"/>
        <w:ind w:left="360"/>
      </w:pPr>
      <w:r>
        <w:t>Minimizing squared errors is equivalent to maximizing likelihood under Gaussian assumption</w:t>
      </w:r>
    </w:p>
    <w:p>
      <w:pPr>
        <w:pStyle w:val="Heading3"/>
      </w:pPr>
      <w:r>
        <w:t>Solution Methods:</w:t>
      </w:r>
    </w:p>
    <w:p>
      <w:r>
        <w:rPr>
          <w:b/>
        </w:rPr>
        <w:t>1. Normal Equation:</w:t>
      </w:r>
    </w:p>
    <w:p>
      <w:pPr>
        <w:pStyle w:val="ListBullet"/>
        <w:ind w:left="360"/>
      </w:pPr>
      <w:r>
        <w:t>W = (XᵀX)⁻¹ XᵀY</w:t>
      </w:r>
    </w:p>
    <w:p>
      <w:pPr>
        <w:pStyle w:val="ListBullet"/>
        <w:ind w:left="360"/>
      </w:pPr>
      <w:r>
        <w:t>Closed-form, exact</w:t>
      </w:r>
    </w:p>
    <w:p>
      <w:pPr>
        <w:pStyle w:val="ListBullet"/>
        <w:ind w:left="360"/>
      </w:pPr>
      <w:r>
        <w:t>Requires matrix inversion (O(d³))</w:t>
      </w:r>
    </w:p>
    <w:p>
      <w:r>
        <w:rPr>
          <w:b/>
        </w:rPr>
        <w:t>2. Gradient Descent:</w:t>
      </w:r>
    </w:p>
    <w:p>
      <w:pPr>
        <w:pStyle w:val="ListBullet"/>
        <w:ind w:left="360"/>
      </w:pPr>
      <w:r>
        <w:t>W = W - η ∇J(W)</w:t>
      </w:r>
    </w:p>
    <w:p>
      <w:pPr>
        <w:pStyle w:val="ListBullet"/>
        <w:ind w:left="360"/>
      </w:pPr>
      <w:r>
        <w:t>Iterative</w:t>
      </w:r>
    </w:p>
    <w:p>
      <w:pPr>
        <w:pStyle w:val="ListBullet"/>
        <w:ind w:left="360"/>
      </w:pPr>
      <w:r>
        <w:t>Scales better for large datasets</w:t>
      </w:r>
    </w:p>
    <w:p>
      <w:r>
        <w:rPr>
          <w:b/>
        </w:rPr>
        <w:t>3. Stochastic Gradient Descent:</w:t>
      </w:r>
    </w:p>
    <w:p>
      <w:pPr>
        <w:pStyle w:val="ListBullet"/>
        <w:ind w:left="360"/>
      </w:pPr>
      <w:r>
        <w:t>One sample at a time</w:t>
      </w:r>
    </w:p>
    <w:p>
      <w:pPr>
        <w:pStyle w:val="ListBullet"/>
        <w:ind w:left="360"/>
      </w:pPr>
      <w:r>
        <w:t>Even faster for large data</w:t>
      </w:r>
    </w:p>
    <w:p>
      <w:pPr>
        <w:pStyle w:val="Heading3"/>
      </w:pPr>
      <w:r>
        <w:t>Advantages:</w:t>
      </w:r>
    </w:p>
    <w:p>
      <w:pPr>
        <w:pStyle w:val="ListNumber"/>
        <w:ind w:left="360"/>
      </w:pPr>
      <w:r>
        <w:rPr>
          <w:b/>
        </w:rPr>
        <w:t>Simple and well-understood</w:t>
      </w:r>
    </w:p>
    <w:p>
      <w:pPr>
        <w:pStyle w:val="ListNumber"/>
        <w:ind w:left="360"/>
      </w:pPr>
      <w:r>
        <w:rPr>
          <w:b/>
        </w:rPr>
        <w:t>Closed-form solution</w:t>
      </w:r>
      <w:r>
        <w:t xml:space="preserve"> (linear case)</w:t>
      </w:r>
    </w:p>
    <w:p>
      <w:pPr>
        <w:pStyle w:val="ListNumber"/>
        <w:ind w:left="360"/>
      </w:pPr>
      <w:r>
        <w:rPr>
          <w:b/>
        </w:rPr>
        <w:t>Statistical guarantees</w:t>
      </w:r>
      <w:r>
        <w:t xml:space="preserve"> (BLUE)</w:t>
      </w:r>
    </w:p>
    <w:p>
      <w:pPr>
        <w:pStyle w:val="ListNumber"/>
        <w:ind w:left="360"/>
      </w:pPr>
      <w:r>
        <w:rPr>
          <w:b/>
        </w:rPr>
        <w:t>Foundation of many ML algorithms</w:t>
      </w:r>
    </w:p>
    <w:p>
      <w:pPr>
        <w:pStyle w:val="ListNumber"/>
        <w:ind w:left="360"/>
      </w:pPr>
      <w:r>
        <w:rPr>
          <w:b/>
        </w:rPr>
        <w:t>Easy to extend</w:t>
      </w:r>
      <w:r>
        <w:t xml:space="preserve"> (regularization, weighting)</w:t>
      </w:r>
    </w:p>
    <w:p>
      <w:pPr>
        <w:pStyle w:val="Heading3"/>
      </w:pPr>
      <w:r>
        <w:t>Disadvantages:</w:t>
      </w:r>
    </w:p>
    <w:p>
      <w:pPr>
        <w:pStyle w:val="ListNumber"/>
        <w:ind w:left="360"/>
      </w:pPr>
      <w:r>
        <w:rPr>
          <w:b/>
        </w:rPr>
        <w:t>Sensitive to outliers</w:t>
      </w:r>
      <w:r>
        <w:t xml:space="preserve"> (squared errors amplify)</w:t>
      </w:r>
    </w:p>
    <w:p>
      <w:pPr>
        <w:pStyle w:val="ListNumber"/>
        <w:ind w:left="360"/>
      </w:pPr>
      <w:r>
        <w:rPr>
          <w:b/>
        </w:rPr>
        <w:t>Linear assumption</w:t>
      </w:r>
    </w:p>
    <w:p>
      <w:pPr>
        <w:pStyle w:val="ListNumber"/>
        <w:ind w:left="360"/>
      </w:pPr>
      <w:r>
        <w:rPr>
          <w:b/>
        </w:rPr>
        <w:t>Multicollinearity</w:t>
      </w:r>
      <w:r>
        <w:t xml:space="preserve"> issues</w:t>
      </w:r>
    </w:p>
    <w:p>
      <w:pPr>
        <w:pStyle w:val="ListNumber"/>
        <w:ind w:left="360"/>
      </w:pPr>
      <w:r>
        <w:rPr>
          <w:b/>
        </w:rPr>
        <w:t>Computational cost</w:t>
      </w:r>
      <w:r>
        <w:t xml:space="preserve"> for very large data</w:t>
      </w:r>
    </w:p>
    <w:p>
      <w:pPr>
        <w:pStyle w:val="Heading3"/>
      </w:pPr>
      <w:r>
        <w:t>Robust Alternatives:</w:t>
      </w:r>
    </w:p>
    <w:p>
      <w:pPr>
        <w:pStyle w:val="ListNumber"/>
        <w:ind w:left="360"/>
      </w:pPr>
      <w:r>
        <w:rPr>
          <w:b/>
        </w:rPr>
        <w:t>L1 loss (LAD)</w:t>
      </w:r>
      <w:r>
        <w:t xml:space="preserve"> — robust to outliers</w:t>
      </w:r>
    </w:p>
    <w:p>
      <w:pPr>
        <w:pStyle w:val="ListNumber"/>
        <w:ind w:left="360"/>
      </w:pPr>
      <w:r>
        <w:rPr>
          <w:b/>
        </w:rPr>
        <w:t>Huber loss</w:t>
      </w:r>
      <w:r>
        <w:t xml:space="preserve"> — combines L1 and L2</w:t>
      </w:r>
    </w:p>
    <w:p>
      <w:pPr>
        <w:pStyle w:val="ListNumber"/>
        <w:ind w:left="360"/>
      </w:pPr>
      <w:r>
        <w:rPr>
          <w:b/>
        </w:rPr>
        <w:t>RANSAC</w:t>
      </w:r>
      <w:r>
        <w:t xml:space="preserve"> — random sample consensus</w:t>
      </w:r>
    </w:p>
    <w:p>
      <w:pPr>
        <w:pStyle w:val="Heading3"/>
      </w:pPr>
      <w:r>
        <w:t>Applications:</w:t>
      </w:r>
    </w:p>
    <w:p>
      <w:pPr>
        <w:pStyle w:val="ListBullet"/>
        <w:ind w:left="360"/>
      </w:pPr>
      <w:r>
        <w:rPr>
          <w:b/>
        </w:rPr>
        <w:t>Linear regression</w:t>
      </w:r>
    </w:p>
    <w:p>
      <w:pPr>
        <w:pStyle w:val="ListBullet"/>
        <w:ind w:left="360"/>
      </w:pPr>
      <w:r>
        <w:rPr>
          <w:b/>
        </w:rPr>
        <w:t>Curve fitting</w:t>
      </w:r>
    </w:p>
    <w:p>
      <w:pPr>
        <w:pStyle w:val="ListBullet"/>
        <w:ind w:left="360"/>
      </w:pPr>
      <w:r>
        <w:rPr>
          <w:b/>
        </w:rPr>
        <w:t>Signal processing</w:t>
      </w:r>
    </w:p>
    <w:p>
      <w:pPr>
        <w:pStyle w:val="ListBullet"/>
        <w:ind w:left="360"/>
      </w:pPr>
      <w:r>
        <w:rPr>
          <w:b/>
        </w:rPr>
        <w:t>Geodesy and astronomy</w:t>
      </w:r>
    </w:p>
    <w:p>
      <w:pPr>
        <w:pStyle w:val="ListBullet"/>
        <w:ind w:left="360"/>
      </w:pPr>
      <w:r>
        <w:rPr>
          <w:b/>
        </w:rPr>
        <w:t>Engineering</w:t>
      </w:r>
      <w:r>
        <w:t xml:space="preserve"> (parameter estimation)</w:t>
      </w:r>
    </w:p>
    <w:p>
      <w:pPr>
        <w:pStyle w:val="ListBullet"/>
        <w:ind w:left="360"/>
      </w:pPr>
      <w:r>
        <w:rPr>
          <w:b/>
        </w:rPr>
        <w:t>Economics</w:t>
      </w:r>
      <w:r>
        <w:t xml:space="preserve"> (econometric models)</w:t>
      </w:r>
    </w:p>
    <w:p>
      <w:pPr>
        <w:pStyle w:val="ListBullet"/>
        <w:ind w:left="360"/>
      </w:pPr>
      <w:r>
        <w:rPr>
          <w:b/>
        </w:rPr>
        <w:t>Scientific data analysis</w:t>
      </w:r>
    </w:p>
    <w:p>
      <w:r>
        <w:rPr>
          <w:b/>
        </w:rPr>
        <w:t>Conclusion:</w:t>
      </w:r>
      <w:r>
        <w:t xml:space="preserve"> Least Squares Estimation is one of the most fundamental and widely-used methods in statistics and ML. Its mathematical elegance, statistical properties, and computational efficiency make it the go-to choice for parameter estimation in linear models, forming the basis for many advanced ML algorithms.</w:t>
      </w:r>
    </w:p>
    <w:p>
      <w:pPr>
        <w:pBdr>
          <w:bottom w:val="single" w:sz="6" w:space="1" w:color="auto"/>
        </w:pBdr>
      </w:pPr>
    </w:p>
    <w:p>
      <w:pPr>
        <w:pStyle w:val="Heading2"/>
      </w:pPr>
      <w:r>
        <w:t>Q14. Sigmoid Function (10 marks)</w:t>
      </w:r>
    </w:p>
    <w:p>
      <w:r>
        <w:rPr>
          <w:b/>
        </w:rPr>
        <w:t>Definition:</w:t>
      </w:r>
    </w:p>
    <w:p>
      <w:r>
        <w:t xml:space="preserve">The </w:t>
      </w:r>
      <w:r>
        <w:rPr>
          <w:b/>
        </w:rPr>
        <w:t>Sigmoid Function</w:t>
      </w:r>
      <w:r>
        <w:t xml:space="preserve"> (also called </w:t>
      </w:r>
      <w:r>
        <w:rPr>
          <w:b/>
        </w:rPr>
        <w:t>Logistic Function</w:t>
      </w:r>
      <w:r>
        <w:t xml:space="preserve">) is a </w:t>
      </w:r>
      <w:r>
        <w:rPr>
          <w:b/>
        </w:rPr>
        <w:t>smooth, S-shaped mathematical function</w:t>
      </w:r>
      <w:r>
        <w:t xml:space="preserve"> that maps any real-valued input to the range </w:t>
      </w:r>
      <w:r>
        <w:rPr>
          <w:b/>
        </w:rPr>
        <w:t>(0, 1)</w:t>
      </w:r>
      <w:r>
        <w:t>. It's one of the most important activation functions in machine learning and neural networks.</w:t>
      </w:r>
    </w:p>
    <w:p>
      <w:pPr>
        <w:pStyle w:val="Heading3"/>
      </w:pPr>
      <w:r>
        <w:t>Formula:</w:t>
      </w:r>
    </w:p>
    <w:p>
      <w:pPr>
        <w:ind w:left="432"/>
      </w:pPr>
      <w:r>
        <w:rPr>
          <w:rFonts w:ascii="Consolas" w:hAnsi="Consolas"/>
          <w:sz w:val="18"/>
        </w:rPr>
        <w:t>σ(z) = 1 / (1 + e⁻ᶻ)</w:t>
      </w:r>
    </w:p>
    <w:p>
      <w:pPr>
        <w:pStyle w:val="Heading3"/>
      </w:pPr>
      <w:r>
        <w:t>Properties:</w:t>
      </w:r>
    </w:p>
    <w:p>
      <w:pPr>
        <w:pStyle w:val="ListNumber"/>
        <w:ind w:left="360"/>
      </w:pPr>
      <w:r>
        <w:rPr>
          <w:b/>
        </w:rPr>
        <w:t>Range:</w:t>
      </w:r>
      <w:r>
        <w:t xml:space="preserve"> (0, 1) — interpretable as probability</w:t>
      </w:r>
    </w:p>
    <w:p>
      <w:pPr>
        <w:pStyle w:val="ListNumber"/>
        <w:ind w:left="360"/>
      </w:pPr>
      <w:r>
        <w:rPr>
          <w:b/>
        </w:rPr>
        <w:t>σ(0) = 0.5</w:t>
      </w:r>
      <w:r>
        <w:t xml:space="preserve"> — center point</w:t>
      </w:r>
    </w:p>
    <w:p>
      <w:pPr>
        <w:pStyle w:val="ListNumber"/>
        <w:ind w:left="360"/>
      </w:pPr>
      <w:r>
        <w:rPr>
          <w:b/>
        </w:rPr>
        <w:t>σ(+∞) → 1</w:t>
      </w:r>
      <w:r>
        <w:t xml:space="preserve"> — saturation</w:t>
      </w:r>
    </w:p>
    <w:p>
      <w:pPr>
        <w:pStyle w:val="ListNumber"/>
        <w:ind w:left="360"/>
      </w:pPr>
      <w:r>
        <w:rPr>
          <w:b/>
        </w:rPr>
        <w:t>σ(-∞) → 0</w:t>
      </w:r>
      <w:r>
        <w:t xml:space="preserve"> — saturation</w:t>
      </w:r>
    </w:p>
    <w:p>
      <w:pPr>
        <w:pStyle w:val="ListNumber"/>
        <w:ind w:left="360"/>
      </w:pPr>
      <w:r>
        <w:rPr>
          <w:b/>
        </w:rPr>
        <w:t>Monotonically increasing</w:t>
      </w:r>
      <w:r>
        <w:t xml:space="preserve"> — preserves order</w:t>
      </w:r>
    </w:p>
    <w:p>
      <w:pPr>
        <w:pStyle w:val="ListNumber"/>
        <w:ind w:left="360"/>
      </w:pPr>
      <w:r>
        <w:rPr>
          <w:b/>
        </w:rPr>
        <w:t>Smooth and differentiable</w:t>
      </w:r>
      <w:r>
        <w:t xml:space="preserve"> — enables gradient descent</w:t>
      </w:r>
    </w:p>
    <w:p>
      <w:pPr>
        <w:pStyle w:val="ListNumber"/>
        <w:ind w:left="360"/>
      </w:pPr>
      <w:r>
        <w:rPr>
          <w:b/>
        </w:rPr>
        <w:t>Symmetric:</w:t>
      </w:r>
      <w:r>
        <w:t xml:space="preserve"> σ(-z) = 1 - σ(z)</w:t>
      </w:r>
    </w:p>
    <w:p>
      <w:pPr>
        <w:pStyle w:val="Heading3"/>
      </w:pPr>
      <w:r>
        <w:t>Derivative:</w:t>
      </w:r>
    </w:p>
    <w:p>
      <w:pPr>
        <w:ind w:left="432"/>
      </w:pPr>
      <w:r>
        <w:rPr>
          <w:rFonts w:ascii="Consolas" w:hAnsi="Consolas"/>
          <w:sz w:val="18"/>
        </w:rPr>
        <w:t>σ'(z) = σ(z) × (1 - σ(z))</w:t>
      </w:r>
    </w:p>
    <w:p>
      <w:r>
        <w:rPr>
          <w:b/>
        </w:rPr>
        <w:t>Property:</w:t>
      </w:r>
      <w:r>
        <w:t xml:space="preserve"> Derivative is highest at z=0 (= 0.25), low at extremes.</w:t>
      </w:r>
    </w:p>
    <w:p>
      <w:pPr>
        <w:pStyle w:val="Heading3"/>
      </w:pPr>
      <w:r>
        <w:t>Diagram:</w:t>
      </w:r>
    </w:p>
    <w:p>
      <w:pPr>
        <w:ind w:left="432"/>
      </w:pPr>
      <w:r>
        <w:rPr>
          <w:rFonts w:ascii="Consolas" w:hAnsi="Consolas"/>
          <w:sz w:val="18"/>
        </w:rPr>
        <w:t>σ(z)</w:t>
        <w:br/>
        <w:t xml:space="preserve"> 1 |                ________</w:t>
        <w:br/>
        <w:t xml:space="preserve">   |             __/</w:t>
        <w:br/>
        <w:t>0.5|----------/-------</w:t>
        <w:br/>
        <w:t xml:space="preserve">   |       _/</w:t>
        <w:br/>
        <w:t xml:space="preserve"> 0 |____/__________________</w:t>
        <w:br/>
        <w:t xml:space="preserve">        -∞    0    +∞     z</w:t>
      </w:r>
    </w:p>
    <w:p>
      <w:pPr>
        <w:pStyle w:val="Heading3"/>
      </w:pPr>
      <w:r>
        <w:t>Why Sigmoid? (Importance)</w:t>
      </w:r>
    </w:p>
    <w:p>
      <w:pPr>
        <w:pStyle w:val="ListNumber"/>
        <w:ind w:left="360"/>
      </w:pPr>
      <w:r>
        <w:rPr>
          <w:b/>
        </w:rPr>
        <w:t>Maps any value to (0, 1)</w:t>
      </w:r>
      <w:r>
        <w:t xml:space="preserve"> — perfect for probabilities</w:t>
      </w:r>
    </w:p>
    <w:p>
      <w:pPr>
        <w:pStyle w:val="ListNumber"/>
        <w:ind w:left="360"/>
      </w:pPr>
      <w:r>
        <w:rPr>
          <w:b/>
        </w:rPr>
        <w:t>Smooth, differentiable</w:t>
      </w:r>
      <w:r>
        <w:t xml:space="preserve"> — gradient descent works</w:t>
      </w:r>
    </w:p>
    <w:p>
      <w:pPr>
        <w:pStyle w:val="ListNumber"/>
        <w:ind w:left="360"/>
      </w:pPr>
      <w:r>
        <w:rPr>
          <w:b/>
        </w:rPr>
        <w:t>Non-linear</w:t>
      </w:r>
      <w:r>
        <w:t xml:space="preserve"> — enables learning complex patterns</w:t>
      </w:r>
    </w:p>
    <w:p>
      <w:pPr>
        <w:pStyle w:val="ListNumber"/>
        <w:ind w:left="360"/>
      </w:pPr>
      <w:r>
        <w:rPr>
          <w:b/>
        </w:rPr>
        <w:t>Symmetric around 0.5</w:t>
      </w:r>
      <w:r>
        <w:t xml:space="preserve"> — natural decision boundary</w:t>
      </w:r>
    </w:p>
    <w:p>
      <w:pPr>
        <w:pStyle w:val="ListNumber"/>
        <w:ind w:left="360"/>
      </w:pPr>
      <w:r>
        <w:rPr>
          <w:b/>
        </w:rPr>
        <w:t>Saturates</w:t>
      </w:r>
      <w:r>
        <w:t xml:space="preserve"> — provides bounded output</w:t>
      </w:r>
    </w:p>
    <w:p>
      <w:pPr>
        <w:pStyle w:val="Heading3"/>
      </w:pPr>
      <w:r>
        <w:t>Use Cases:</w:t>
      </w:r>
    </w:p>
    <w:p>
      <w:r>
        <w:rPr>
          <w:b/>
        </w:rPr>
        <w:t>1. Logistic Regression:</w:t>
      </w:r>
    </w:p>
    <w:p>
      <w:pPr>
        <w:pStyle w:val="ListBullet"/>
        <w:ind w:left="360"/>
      </w:pPr>
      <w:r>
        <w:t>p(y=1|x) = σ(wᵀx + b)</w:t>
      </w:r>
    </w:p>
    <w:p>
      <w:pPr>
        <w:pStyle w:val="ListBullet"/>
        <w:ind w:left="360"/>
      </w:pPr>
      <w:r>
        <w:t>Models binary classification probability</w:t>
      </w:r>
    </w:p>
    <w:p>
      <w:r>
        <w:rPr>
          <w:b/>
        </w:rPr>
        <w:t>2. Neural Network Output Layer:</w:t>
      </w:r>
    </w:p>
    <w:p>
      <w:pPr>
        <w:pStyle w:val="ListBullet"/>
        <w:ind w:left="360"/>
      </w:pPr>
      <w:r>
        <w:t>Binary classification output</w:t>
      </w:r>
    </w:p>
    <w:p>
      <w:pPr>
        <w:pStyle w:val="ListBullet"/>
        <w:ind w:left="360"/>
      </w:pPr>
      <w:r>
        <w:t>Multi-label classification (one sigmoid per label)</w:t>
      </w:r>
    </w:p>
    <w:p>
      <w:r>
        <w:rPr>
          <w:b/>
        </w:rPr>
        <w:t>3. Gating Mechanisms:</w:t>
      </w:r>
    </w:p>
    <w:p>
      <w:pPr>
        <w:pStyle w:val="ListBullet"/>
        <w:ind w:left="360"/>
      </w:pPr>
      <w:r>
        <w:t>LSTM gates (input, forget, output)</w:t>
      </w:r>
    </w:p>
    <w:p>
      <w:pPr>
        <w:pStyle w:val="ListBullet"/>
        <w:ind w:left="360"/>
      </w:pPr>
      <w:r>
        <w:t>GRU gates</w:t>
      </w:r>
    </w:p>
    <w:p>
      <w:r>
        <w:rPr>
          <w:b/>
        </w:rPr>
        <w:t>4. Probabilistic Models:</w:t>
      </w:r>
    </w:p>
    <w:p>
      <w:pPr>
        <w:pStyle w:val="ListBullet"/>
        <w:ind w:left="360"/>
      </w:pPr>
      <w:r>
        <w:t>Output bounded probabilities</w:t>
      </w:r>
    </w:p>
    <w:p>
      <w:pPr>
        <w:pStyle w:val="Heading3"/>
      </w:pPr>
      <w:r>
        <w:t>Disadvantages:</w:t>
      </w:r>
    </w:p>
    <w:p>
      <w:r>
        <w:rPr>
          <w:b/>
        </w:rPr>
        <w:t>1. Vanishing Gradient Problem:</w:t>
      </w:r>
    </w:p>
    <w:p>
      <w:pPr>
        <w:pStyle w:val="ListBullet"/>
        <w:ind w:left="360"/>
      </w:pPr>
      <w:r>
        <w:t>For large |z|, σ'(z) ≈ 0</w:t>
      </w:r>
    </w:p>
    <w:p>
      <w:pPr>
        <w:pStyle w:val="ListBullet"/>
        <w:ind w:left="360"/>
      </w:pPr>
      <w:r>
        <w:t>Gradients become tiny</w:t>
      </w:r>
    </w:p>
    <w:p>
      <w:pPr>
        <w:pStyle w:val="ListBullet"/>
        <w:ind w:left="360"/>
      </w:pPr>
      <w:r>
        <w:t>Deep networks fail to learn</w:t>
      </w:r>
    </w:p>
    <w:p>
      <w:pPr>
        <w:pStyle w:val="ListBullet"/>
        <w:ind w:left="360"/>
      </w:pPr>
      <w:r>
        <w:rPr>
          <w:b/>
        </w:rPr>
        <w:t>Big issue</w:t>
      </w:r>
      <w:r>
        <w:t xml:space="preserve"> for deep learning</w:t>
      </w:r>
    </w:p>
    <w:p>
      <w:r>
        <w:rPr>
          <w:b/>
        </w:rPr>
        <w:t>2. Not Zero-Centered:</w:t>
      </w:r>
    </w:p>
    <w:p>
      <w:pPr>
        <w:pStyle w:val="ListBullet"/>
        <w:ind w:left="360"/>
      </w:pPr>
      <w:r>
        <w:t>Output always positive</w:t>
      </w:r>
    </w:p>
    <w:p>
      <w:pPr>
        <w:pStyle w:val="ListBullet"/>
        <w:ind w:left="360"/>
      </w:pPr>
      <w:r>
        <w:t>Causes zig-zag gradient updates</w:t>
      </w:r>
    </w:p>
    <w:p>
      <w:r>
        <w:rPr>
          <w:b/>
        </w:rPr>
        <w:t>3. Computationally Expensive:</w:t>
      </w:r>
    </w:p>
    <w:p>
      <w:pPr>
        <w:pStyle w:val="ListBullet"/>
        <w:ind w:left="360"/>
      </w:pPr>
      <w:r>
        <w:t>Exponential function is slow</w:t>
      </w:r>
    </w:p>
    <w:p>
      <w:pPr>
        <w:pStyle w:val="ListBullet"/>
        <w:ind w:left="360"/>
      </w:pPr>
      <w:r>
        <w:t>Compared to ReLU</w:t>
      </w:r>
    </w:p>
    <w:p>
      <w:r>
        <w:rPr>
          <w:b/>
        </w:rPr>
        <w:t>4. Saturation:</w:t>
      </w:r>
    </w:p>
    <w:p>
      <w:pPr>
        <w:pStyle w:val="ListBullet"/>
        <w:ind w:left="360"/>
      </w:pPr>
      <w:r>
        <w:t>For very large/small inputs, gradient ≈ 0</w:t>
      </w:r>
    </w:p>
    <w:p>
      <w:pPr>
        <w:pStyle w:val="ListBullet"/>
        <w:ind w:left="360"/>
      </w:pPr>
      <w:r>
        <w:t>Network stops learning</w:t>
      </w:r>
    </w:p>
    <w:p>
      <w:pPr>
        <w:pStyle w:val="Heading3"/>
      </w:pPr>
      <w:r>
        <w:t>Alternatives: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Function</w:t>
            </w:r>
          </w:p>
        </w:tc>
        <w:tc>
          <w:tcPr>
            <w:tcW w:type="dxa" w:w="2880"/>
          </w:tcPr>
          <w:p>
            <w:r>
              <w:rPr>
                <w:b/>
              </w:rPr>
            </w:r>
            <w:r>
              <w:rPr>
                <w:b/>
              </w:rPr>
              <w:t>Range</w:t>
            </w:r>
          </w:p>
        </w:tc>
        <w:tc>
          <w:tcPr>
            <w:tcW w:type="dxa" w:w="2880"/>
          </w:tcPr>
          <w:p>
            <w:r>
              <w:rPr>
                <w:b/>
              </w:rPr>
            </w:r>
            <w:r>
              <w:rPr>
                <w:b/>
              </w:rPr>
              <w:t>Advantage</w:t>
            </w:r>
          </w:p>
        </w:tc>
      </w:tr>
      <w:tr>
        <w:tc>
          <w:tcPr>
            <w:tcW w:type="dxa" w:w="2880"/>
          </w:tcPr>
          <w:p>
            <w:r/>
            <w:r>
              <w:rPr>
                <w:b/>
              </w:rPr>
              <w:t>Sigmoid</w:t>
            </w:r>
          </w:p>
        </w:tc>
        <w:tc>
          <w:tcPr>
            <w:tcW w:type="dxa" w:w="2880"/>
          </w:tcPr>
          <w:p>
            <w:r/>
            <w:r>
              <w:t>(0, 1)</w:t>
            </w:r>
          </w:p>
        </w:tc>
        <w:tc>
          <w:tcPr>
            <w:tcW w:type="dxa" w:w="2880"/>
          </w:tcPr>
          <w:p>
            <w:r/>
            <w:r>
              <w:t>Probabilistic</w:t>
            </w:r>
          </w:p>
        </w:tc>
      </w:tr>
      <w:tr>
        <w:tc>
          <w:tcPr>
            <w:tcW w:type="dxa" w:w="2880"/>
          </w:tcPr>
          <w:p>
            <w:r/>
            <w:r>
              <w:rPr>
                <w:b/>
              </w:rPr>
              <w:t>Tanh</w:t>
            </w:r>
          </w:p>
        </w:tc>
        <w:tc>
          <w:tcPr>
            <w:tcW w:type="dxa" w:w="2880"/>
          </w:tcPr>
          <w:p>
            <w:r/>
            <w:r>
              <w:t>(-1, 1)</w:t>
            </w:r>
          </w:p>
        </w:tc>
        <w:tc>
          <w:tcPr>
            <w:tcW w:type="dxa" w:w="2880"/>
          </w:tcPr>
          <w:p>
            <w:r/>
            <w:r>
              <w:t>Zero-centered</w:t>
            </w:r>
          </w:p>
        </w:tc>
      </w:tr>
      <w:tr>
        <w:tc>
          <w:tcPr>
            <w:tcW w:type="dxa" w:w="2880"/>
          </w:tcPr>
          <w:p>
            <w:r/>
            <w:r>
              <w:rPr>
                <w:b/>
              </w:rPr>
              <w:t>ReLU</w:t>
            </w:r>
          </w:p>
        </w:tc>
        <w:tc>
          <w:tcPr>
            <w:tcW w:type="dxa" w:w="2880"/>
          </w:tcPr>
          <w:p>
            <w:r/>
            <w:r>
              <w:t>[0, ∞)</w:t>
            </w:r>
          </w:p>
        </w:tc>
        <w:tc>
          <w:tcPr>
            <w:tcW w:type="dxa" w:w="2880"/>
          </w:tcPr>
          <w:p>
            <w:r/>
            <w:r>
              <w:t>No vanishing gradient</w:t>
            </w:r>
          </w:p>
        </w:tc>
      </w:tr>
      <w:tr>
        <w:tc>
          <w:tcPr>
            <w:tcW w:type="dxa" w:w="2880"/>
          </w:tcPr>
          <w:p>
            <w:r/>
            <w:r>
              <w:rPr>
                <w:b/>
              </w:rPr>
              <w:t>Leaky ReLU</w:t>
            </w:r>
          </w:p>
        </w:tc>
        <w:tc>
          <w:tcPr>
            <w:tcW w:type="dxa" w:w="2880"/>
          </w:tcPr>
          <w:p>
            <w:r/>
            <w:r>
              <w:t>(-∞, ∞)</w:t>
            </w:r>
          </w:p>
        </w:tc>
        <w:tc>
          <w:tcPr>
            <w:tcW w:type="dxa" w:w="2880"/>
          </w:tcPr>
          <w:p>
            <w:r/>
            <w:r>
              <w:t>Fixes dying ReLU</w:t>
            </w:r>
          </w:p>
        </w:tc>
      </w:tr>
      <w:tr>
        <w:tc>
          <w:tcPr>
            <w:tcW w:type="dxa" w:w="2880"/>
          </w:tcPr>
          <w:p>
            <w:r/>
            <w:r>
              <w:rPr>
                <w:b/>
              </w:rPr>
              <w:t>Softmax</w:t>
            </w:r>
          </w:p>
        </w:tc>
        <w:tc>
          <w:tcPr>
            <w:tcW w:type="dxa" w:w="2880"/>
          </w:tcPr>
          <w:p>
            <w:r/>
            <w:r>
              <w:t>(0, 1), Σ=1</w:t>
            </w:r>
          </w:p>
        </w:tc>
        <w:tc>
          <w:tcPr>
            <w:tcW w:type="dxa" w:w="2880"/>
          </w:tcPr>
          <w:p>
            <w:r/>
            <w:r>
              <w:t>Multi-class probabilities</w:t>
            </w:r>
          </w:p>
        </w:tc>
      </w:tr>
    </w:tbl>
    <w:p>
      <w:pPr>
        <w:pStyle w:val="Heading3"/>
      </w:pPr>
      <w:r>
        <w:t>Use in Modern Deep Learning:</w:t>
      </w:r>
    </w:p>
    <w:p>
      <w:pPr>
        <w:pStyle w:val="ListBullet"/>
        <w:ind w:left="360"/>
      </w:pPr>
      <w:r>
        <w:rPr>
          <w:b/>
        </w:rPr>
        <w:t>Sigmoid mostly used in output layers</w:t>
      </w:r>
      <w:r>
        <w:t xml:space="preserve"> for binary classification</w:t>
      </w:r>
    </w:p>
    <w:p>
      <w:pPr>
        <w:pStyle w:val="ListBullet"/>
        <w:ind w:left="360"/>
      </w:pPr>
      <w:r>
        <w:rPr>
          <w:b/>
        </w:rPr>
        <w:t>Hidden layers prefer ReLU</w:t>
      </w:r>
      <w:r>
        <w:t xml:space="preserve"> (avoids vanishing gradient)</w:t>
      </w:r>
    </w:p>
    <w:p>
      <w:pPr>
        <w:pStyle w:val="ListBullet"/>
        <w:ind w:left="360"/>
      </w:pPr>
      <w:r>
        <w:rPr>
          <w:b/>
        </w:rPr>
        <w:t>Sigmoid still important</w:t>
      </w:r>
      <w:r>
        <w:t xml:space="preserve"> in gates (LSTM, GRU) and attention mechanisms</w:t>
      </w:r>
    </w:p>
    <w:p>
      <w:pPr>
        <w:pStyle w:val="Heading3"/>
      </w:pPr>
      <w:r>
        <w:t>Mathematical Derivation:</w:t>
      </w:r>
    </w:p>
    <w:p>
      <w:r>
        <w:rPr>
          <w:b/>
        </w:rPr>
        <w:t>Logistic Regression:</w:t>
      </w:r>
    </w:p>
    <w:p>
      <w:pPr>
        <w:pStyle w:val="ListBullet"/>
        <w:ind w:left="360"/>
      </w:pPr>
      <w:r>
        <w:t>Linear: z = wᵀx + b</w:t>
      </w:r>
    </w:p>
    <w:p>
      <w:pPr>
        <w:pStyle w:val="ListBullet"/>
        <w:ind w:left="360"/>
      </w:pPr>
      <w:r>
        <w:t>Sigmoid: p = σ(z)</w:t>
      </w:r>
    </w:p>
    <w:p>
      <w:pPr>
        <w:pStyle w:val="ListBullet"/>
        <w:ind w:left="360"/>
      </w:pPr>
      <w:r>
        <w:t>Log-odds: log(p/(1-p)) = z (logit function)</w:t>
      </w:r>
    </w:p>
    <w:p>
      <w:r>
        <w:rPr>
          <w:b/>
        </w:rPr>
        <w:t>Decision Boundary:</w:t>
      </w:r>
    </w:p>
    <w:p>
      <w:pPr>
        <w:pStyle w:val="ListBullet"/>
        <w:ind w:left="360"/>
      </w:pPr>
      <w:r>
        <w:t>p &gt; 0.5 → Class 1 (z &gt; 0)</w:t>
      </w:r>
    </w:p>
    <w:p>
      <w:pPr>
        <w:pStyle w:val="ListBullet"/>
        <w:ind w:left="360"/>
      </w:pPr>
      <w:r>
        <w:t>p &lt; 0.5 → Class 0 (z &lt; 0)</w:t>
      </w:r>
    </w:p>
    <w:p>
      <w:pPr>
        <w:pStyle w:val="Heading3"/>
      </w:pPr>
      <w:r>
        <w:t>Training:</w:t>
      </w:r>
    </w:p>
    <w:p>
      <w:r>
        <w:rPr>
          <w:b/>
        </w:rPr>
        <w:t>Cross-Entropy Loss:</w:t>
      </w:r>
    </w:p>
    <w:p>
      <w:pPr>
        <w:ind w:left="432"/>
      </w:pPr>
      <w:r>
        <w:rPr>
          <w:rFonts w:ascii="Consolas" w:hAnsi="Consolas"/>
          <w:sz w:val="18"/>
        </w:rPr>
        <w:t>J = -Σ[y log(p) + (1-y) log(1-p)]</w:t>
      </w:r>
    </w:p>
    <w:p>
      <w:r>
        <w:rPr>
          <w:b/>
        </w:rPr>
        <w:t>Why Cross-Entropy?</w:t>
      </w:r>
    </w:p>
    <w:p>
      <w:pPr>
        <w:pStyle w:val="ListBullet"/>
        <w:ind w:left="360"/>
      </w:pPr>
      <w:r>
        <w:t>Convex (unique global minimum)</w:t>
      </w:r>
    </w:p>
    <w:p>
      <w:pPr>
        <w:pStyle w:val="ListBullet"/>
        <w:ind w:left="360"/>
      </w:pPr>
      <w:r>
        <w:t>Heavily penalizes confident wrong predictions</w:t>
      </w:r>
    </w:p>
    <w:p>
      <w:pPr>
        <w:pStyle w:val="ListBullet"/>
        <w:ind w:left="360"/>
      </w:pPr>
      <w:r>
        <w:t>Pairs well with sigmoid</w:t>
      </w:r>
    </w:p>
    <w:p>
      <w:pPr>
        <w:pStyle w:val="Heading3"/>
      </w:pPr>
      <w:r>
        <w:t>Example: Binary Classification</w:t>
      </w:r>
    </w:p>
    <w:p>
      <w:pPr>
        <w:ind w:left="432"/>
      </w:pPr>
      <w:r>
        <w:rPr>
          <w:rFonts w:ascii="Consolas" w:hAnsi="Consolas"/>
          <w:sz w:val="18"/>
        </w:rPr>
        <w:t>Input: x = [age=30, income=50K]</w:t>
        <w:br/>
        <w:t>Linear: z = 0.5(30) + 0.7(50) - 30 = 20</w:t>
        <w:br/>
        <w:t>Sigmoid: p = σ(20) ≈ 1.0</w:t>
        <w:br/>
        <w:t>Decision: Class 1 (high confidence)</w:t>
      </w:r>
    </w:p>
    <w:p>
      <w:pPr>
        <w:pStyle w:val="Heading3"/>
      </w:pPr>
      <w:r>
        <w:t>Visualization in Logistic Regression:</w:t>
      </w:r>
    </w:p>
    <w:p>
      <w:pPr>
        <w:ind w:left="432"/>
      </w:pPr>
      <w:r>
        <w:rPr>
          <w:rFonts w:ascii="Consolas" w:hAnsi="Consolas"/>
          <w:sz w:val="18"/>
        </w:rPr>
        <w:t>p(y=1|x)</w:t>
        <w:br/>
        <w:t xml:space="preserve">   1 |          ___________</w:t>
        <w:br/>
        <w:t xml:space="preserve">     |        /</w:t>
        <w:br/>
        <w:t xml:space="preserve">   0.5|------/----------- Decision threshold</w:t>
        <w:br/>
        <w:t xml:space="preserve">     |    /</w:t>
        <w:br/>
        <w:t xml:space="preserve">     |  /</w:t>
        <w:br/>
        <w:t xml:space="preserve">   0 |/__________________</w:t>
        <w:br/>
        <w:t xml:space="preserve">      0    wᵀx</w:t>
      </w:r>
    </w:p>
    <w:p>
      <w:pPr>
        <w:pStyle w:val="Heading3"/>
      </w:pPr>
      <w:r>
        <w:t>Applications:</w:t>
      </w:r>
    </w:p>
    <w:p>
      <w:pPr>
        <w:pStyle w:val="ListBullet"/>
        <w:ind w:left="360"/>
      </w:pPr>
      <w:r>
        <w:rPr>
          <w:b/>
        </w:rPr>
        <w:t>Binary Classification:</w:t>
      </w:r>
      <w:r>
        <w:t xml:space="preserve"> spam detection, disease diagnosis</w:t>
      </w:r>
    </w:p>
    <w:p>
      <w:pPr>
        <w:pStyle w:val="ListBullet"/>
        <w:ind w:left="360"/>
      </w:pPr>
      <w:r>
        <w:rPr>
          <w:b/>
        </w:rPr>
        <w:t>Multi-label Classification:</w:t>
      </w:r>
      <w:r>
        <w:t xml:space="preserve"> one sigmoid per class</w:t>
      </w:r>
    </w:p>
    <w:p>
      <w:pPr>
        <w:pStyle w:val="ListBullet"/>
        <w:ind w:left="360"/>
      </w:pPr>
      <w:r>
        <w:rPr>
          <w:b/>
        </w:rPr>
        <w:t>Probabilistic Predictions:</w:t>
      </w:r>
      <w:r>
        <w:t xml:space="preserve"> medical risk scores</w:t>
      </w:r>
    </w:p>
    <w:p>
      <w:pPr>
        <w:pStyle w:val="ListBullet"/>
        <w:ind w:left="360"/>
      </w:pPr>
      <w:r>
        <w:rPr>
          <w:b/>
        </w:rPr>
        <w:t>Neural Network Output:</w:t>
      </w:r>
      <w:r>
        <w:t xml:space="preserve"> binary tasks</w:t>
      </w:r>
    </w:p>
    <w:p>
      <w:pPr>
        <w:pStyle w:val="ListBullet"/>
        <w:ind w:left="360"/>
      </w:pPr>
      <w:r>
        <w:rPr>
          <w:b/>
        </w:rPr>
        <w:t>LSTM/GRU Gates:</w:t>
      </w:r>
      <w:r>
        <w:t xml:space="preserve"> control information flow</w:t>
      </w:r>
    </w:p>
    <w:p>
      <w:r>
        <w:rPr>
          <w:b/>
        </w:rPr>
        <w:t>Conclusion:</w:t>
      </w:r>
      <w:r>
        <w:t xml:space="preserve"> The sigmoid function is one of the most important functions in ML — its mathematical properties (smooth, bounded, differentiable) make it ideal for converting linear outputs to probabilities. While it has limitations (vanishing gradient) that have led to alternatives like ReLU in hidden layers, sigmoid remains essential for binary classification outputs and gating mechanisms in modern deep learning.</w:t>
      </w:r>
    </w:p>
    <w:p>
      <w:pPr>
        <w:pBdr>
          <w:bottom w:val="single" w:sz="6" w:space="1" w:color="auto"/>
        </w:pBdr>
      </w:pPr>
    </w:p>
    <w:p>
      <w:pPr>
        <w:pStyle w:val="Heading2"/>
      </w:pPr>
      <w:r>
        <w:t>Q15. Support Vector Machines (SVM) (10 marks)</w:t>
      </w:r>
    </w:p>
    <w:p>
      <w:r>
        <w:rPr>
          <w:b/>
        </w:rPr>
        <w:t>Definition:</w:t>
      </w:r>
    </w:p>
    <w:p>
      <w:r>
        <w:rPr>
          <w:b/>
        </w:rPr>
        <w:t>Support Vector Machine (SVM)</w:t>
      </w:r>
      <w:r>
        <w:t xml:space="preserve"> is a </w:t>
      </w:r>
      <w:r>
        <w:rPr>
          <w:b/>
        </w:rPr>
        <w:t>powerful supervised learning algorithm</w:t>
      </w:r>
      <w:r>
        <w:t xml:space="preserve"> used for both </w:t>
      </w:r>
      <w:r>
        <w:rPr>
          <w:b/>
        </w:rPr>
        <w:t>classification and regression</w:t>
      </w:r>
      <w:r>
        <w:t xml:space="preserve"> tasks. It finds the </w:t>
      </w:r>
      <w:r>
        <w:rPr>
          <w:b/>
        </w:rPr>
        <w:t>optimal hyperplane</w:t>
      </w:r>
      <w:r>
        <w:t xml:space="preserve"> that </w:t>
      </w:r>
      <w:r>
        <w:rPr>
          <w:b/>
        </w:rPr>
        <w:t>maximally separates</w:t>
      </w:r>
      <w:r>
        <w:t xml:space="preserve"> different classes in feature space.</w:t>
      </w:r>
    </w:p>
    <w:p>
      <w:pPr>
        <w:pStyle w:val="Heading3"/>
      </w:pPr>
      <w:r>
        <w:t>Core Idea: Maximum Margin Classifier</w:t>
      </w:r>
    </w:p>
    <w:p>
      <w:r>
        <w:t>SVM finds the hyperplane that:</w:t>
      </w:r>
    </w:p>
    <w:p>
      <w:pPr>
        <w:pStyle w:val="ListNumber"/>
        <w:ind w:left="360"/>
      </w:pPr>
      <w:r>
        <w:rPr>
          <w:b/>
        </w:rPr>
        <w:t>Correctly classifies</w:t>
      </w:r>
      <w:r>
        <w:t xml:space="preserve"> training data</w:t>
      </w:r>
    </w:p>
    <w:p>
      <w:pPr>
        <w:pStyle w:val="ListNumber"/>
        <w:ind w:left="360"/>
      </w:pPr>
      <w:r>
        <w:rPr>
          <w:b/>
        </w:rPr>
        <w:t>Maximizes the margin</w:t>
      </w:r>
      <w:r>
        <w:t xml:space="preserve"> between classes</w:t>
      </w:r>
    </w:p>
    <w:p>
      <w:pPr>
        <w:pStyle w:val="ListNumber"/>
        <w:ind w:left="360"/>
      </w:pPr>
      <w:r>
        <w:t xml:space="preserve">Larger margin → </w:t>
      </w:r>
      <w:r>
        <w:rPr>
          <w:b/>
        </w:rPr>
        <w:t>better generalization</w:t>
      </w:r>
    </w:p>
    <w:p>
      <w:pPr>
        <w:pStyle w:val="Heading3"/>
      </w:pPr>
      <w:r>
        <w:t>Mathematical Formulation:</w:t>
      </w:r>
    </w:p>
    <w:p>
      <w:r>
        <w:rPr>
          <w:b/>
        </w:rPr>
        <w:t>Hyperplane:</w:t>
      </w:r>
      <w:r>
        <w:t xml:space="preserve"> wᵀx + b = 0</w:t>
      </w:r>
    </w:p>
    <w:p>
      <w:r>
        <w:rPr>
          <w:b/>
        </w:rPr>
        <w:t>Classification rule:</w:t>
      </w:r>
    </w:p>
    <w:p>
      <w:pPr>
        <w:pStyle w:val="ListBullet"/>
        <w:ind w:left="360"/>
      </w:pPr>
      <w:r>
        <w:t>wᵀx + b &gt; 0 → Class +1</w:t>
      </w:r>
    </w:p>
    <w:p>
      <w:pPr>
        <w:pStyle w:val="ListBullet"/>
        <w:ind w:left="360"/>
      </w:pPr>
      <w:r>
        <w:t>wᵀx + b &lt; 0 → Class -1</w:t>
      </w:r>
    </w:p>
    <w:p>
      <w:pPr>
        <w:pStyle w:val="Heading3"/>
      </w:pPr>
      <w:r>
        <w:t>Diagram:</w:t>
      </w:r>
    </w:p>
    <w:p>
      <w:pPr>
        <w:ind w:left="432"/>
      </w:pPr>
      <w:r>
        <w:rPr>
          <w:rFonts w:ascii="Consolas" w:hAnsi="Consolas"/>
          <w:sz w:val="18"/>
        </w:rPr>
        <w:t xml:space="preserve">       Margin</w:t>
        <w:br/>
        <w:t xml:space="preserve">        ↕</w:t>
        <w:br/>
        <w:t xml:space="preserve">      |←→|</w:t>
        <w:br/>
        <w:t xml:space="preserve">  •   |  |   o</w:t>
        <w:br/>
        <w:t xml:space="preserve">   •  |←→|  o      ← Maximum margin hyperplane</w:t>
        <w:br/>
        <w:t xml:space="preserve">    • |  | o       </w:t>
        <w:br/>
        <w:t xml:space="preserve">   •  |←→| o</w:t>
        <w:br/>
        <w:t xml:space="preserve">       |  |</w:t>
        <w:br/>
        <w:t xml:space="preserve">   Support Vectors</w:t>
      </w:r>
    </w:p>
    <w:p>
      <w:pPr>
        <w:pStyle w:val="Heading3"/>
      </w:pPr>
      <w:r>
        <w:t>Hard Margin SVM (Linearly Separable):</w:t>
      </w:r>
    </w:p>
    <w:p>
      <w:pPr>
        <w:ind w:left="432"/>
      </w:pPr>
      <w:r>
        <w:rPr>
          <w:rFonts w:ascii="Consolas" w:hAnsi="Consolas"/>
          <w:sz w:val="18"/>
        </w:rPr>
        <w:t>minimize: ½‖w‖²</w:t>
        <w:br/>
        <w:t>subject to: yᵢ(wᵀxᵢ + b) ≥ 1, ∀i</w:t>
      </w:r>
    </w:p>
    <w:p>
      <w:pPr>
        <w:pStyle w:val="Heading3"/>
      </w:pPr>
      <w:r>
        <w:t>Soft Margin SVM (Noisy Data):</w:t>
      </w:r>
    </w:p>
    <w:p>
      <w:r>
        <w:t>Introduces slack variables ξᵢ:</w:t>
      </w:r>
    </w:p>
    <w:p>
      <w:pPr>
        <w:ind w:left="432"/>
      </w:pPr>
      <w:r>
        <w:rPr>
          <w:rFonts w:ascii="Consolas" w:hAnsi="Consolas"/>
          <w:sz w:val="18"/>
        </w:rPr>
        <w:t>minimize: ½‖w‖² + C × Σ ξᵢ</w:t>
        <w:br/>
        <w:t>subject to: yᵢ(wᵀxᵢ + b) ≥ 1 - ξᵢ</w:t>
        <w:br/>
        <w:t xml:space="preserve">            ξᵢ ≥ 0</w:t>
      </w:r>
    </w:p>
    <w:p>
      <w:r>
        <w:rPr>
          <w:b/>
        </w:rPr>
        <w:t>Parameter C:</w:t>
      </w:r>
    </w:p>
    <w:p>
      <w:pPr>
        <w:pStyle w:val="ListBullet"/>
        <w:ind w:left="360"/>
      </w:pPr>
      <w:r>
        <w:t>High C → less tolerance for errors (may overfit)</w:t>
      </w:r>
    </w:p>
    <w:p>
      <w:pPr>
        <w:pStyle w:val="ListBullet"/>
        <w:ind w:left="360"/>
      </w:pPr>
      <w:r>
        <w:t>Low C → more tolerance (may underfit)</w:t>
      </w:r>
    </w:p>
    <w:p>
      <w:pPr>
        <w:pStyle w:val="Heading3"/>
      </w:pPr>
      <w:r>
        <w:t>Support Vectors:</w:t>
      </w:r>
    </w:p>
    <w:p>
      <w:pPr>
        <w:pStyle w:val="ListBullet"/>
        <w:ind w:left="360"/>
      </w:pPr>
      <w:r>
        <w:rPr>
          <w:b/>
        </w:rPr>
        <w:t>Points closest to hyperplane</w:t>
      </w:r>
    </w:p>
    <w:p>
      <w:pPr>
        <w:pStyle w:val="ListBullet"/>
        <w:ind w:left="360"/>
      </w:pPr>
      <w:r>
        <w:rPr>
          <w:b/>
        </w:rPr>
        <w:t>Define</w:t>
      </w:r>
      <w:r>
        <w:t xml:space="preserve"> the decision boundary</w:t>
      </w:r>
    </w:p>
    <w:p>
      <w:pPr>
        <w:pStyle w:val="ListBullet"/>
        <w:ind w:left="360"/>
      </w:pPr>
      <w:r>
        <w:t xml:space="preserve">Other points don't matter — SVM is </w:t>
      </w:r>
      <w:r>
        <w:rPr>
          <w:b/>
        </w:rPr>
        <w:t>memory-efficient</w:t>
      </w:r>
    </w:p>
    <w:p>
      <w:pPr>
        <w:pStyle w:val="Heading3"/>
      </w:pPr>
      <w:r>
        <w:t>Solving SVM — Lagrangian Duality:</w:t>
      </w:r>
    </w:p>
    <w:p>
      <w:r>
        <w:rPr>
          <w:b/>
        </w:rPr>
        <w:t>Dual Problem:</w:t>
      </w:r>
    </w:p>
    <w:p>
      <w:pPr>
        <w:ind w:left="432"/>
      </w:pPr>
      <w:r>
        <w:rPr>
          <w:rFonts w:ascii="Consolas" w:hAnsi="Consolas"/>
          <w:sz w:val="18"/>
        </w:rPr>
        <w:t>max Σαᵢ - ½ ΣΣ αᵢαⱼyᵢyⱼ(xᵢᵀxⱼ)</w:t>
        <w:br/>
        <w:t>subject to: 0 ≤ αᵢ ≤ C, Σ αᵢyᵢ = 0</w:t>
      </w:r>
    </w:p>
    <w:p>
      <w:r>
        <w:rPr>
          <w:b/>
        </w:rPr>
        <w:t>Why dual form?</w:t>
      </w:r>
    </w:p>
    <w:p>
      <w:pPr>
        <w:pStyle w:val="ListBullet"/>
        <w:ind w:left="360"/>
      </w:pPr>
      <w:r>
        <w:t xml:space="preserve">Enables </w:t>
      </w:r>
      <w:r>
        <w:rPr>
          <w:b/>
        </w:rPr>
        <w:t>kernel trick</w:t>
      </w:r>
    </w:p>
    <w:p>
      <w:pPr>
        <w:pStyle w:val="ListBullet"/>
        <w:ind w:left="360"/>
      </w:pPr>
      <w:r>
        <w:t>Number of variables = n (training samples)</w:t>
      </w:r>
    </w:p>
    <w:p>
      <w:pPr>
        <w:pStyle w:val="ListBullet"/>
        <w:ind w:left="360"/>
      </w:pPr>
      <w:r>
        <w:t>Often more efficient</w:t>
      </w:r>
    </w:p>
    <w:p>
      <w:pPr>
        <w:pStyle w:val="Heading3"/>
      </w:pPr>
      <w:r>
        <w:t>Kernel Trick (Non-Linear SVM):</w:t>
      </w:r>
    </w:p>
    <w:p>
      <w:r>
        <w:t>Replace inner products with kernel functions:</w:t>
      </w:r>
    </w:p>
    <w:p>
      <w:pPr>
        <w:ind w:left="432"/>
      </w:pPr>
      <w:r>
        <w:rPr>
          <w:rFonts w:ascii="Consolas" w:hAnsi="Consolas"/>
          <w:sz w:val="18"/>
        </w:rPr>
        <w:t>K(xᵢ, xⱼ) = φ(xᵢ)ᵀφ(xⱼ)</w:t>
      </w:r>
    </w:p>
    <w:p>
      <w:r>
        <w:rPr>
          <w:b/>
        </w:rPr>
        <w:t>Common Kernels:</w:t>
      </w:r>
    </w:p>
    <w:p>
      <w:pPr>
        <w:pStyle w:val="ListBullet"/>
        <w:ind w:left="360"/>
      </w:pPr>
      <w:r>
        <w:t>Linear: K = xᵀy</w:t>
      </w:r>
    </w:p>
    <w:p>
      <w:pPr>
        <w:pStyle w:val="ListBullet"/>
        <w:ind w:left="360"/>
      </w:pPr>
      <w:r>
        <w:t>Polynomial: K = (xᵀy + c)ᵈ</w:t>
      </w:r>
    </w:p>
    <w:p>
      <w:pPr>
        <w:pStyle w:val="ListBullet"/>
        <w:ind w:left="360"/>
      </w:pPr>
      <w:r>
        <w:t>RBF: K = exp(-γ‖x-y‖²)</w:t>
      </w:r>
    </w:p>
    <w:p>
      <w:pPr>
        <w:pStyle w:val="ListBullet"/>
        <w:ind w:left="360"/>
      </w:pPr>
      <w:r>
        <w:t>Sigmoid: K = tanh(αxᵀy + c)</w:t>
      </w:r>
    </w:p>
    <w:p>
      <w:pPr>
        <w:pStyle w:val="Heading3"/>
      </w:pPr>
      <w:r>
        <w:t>Multi-Class SVM:</w:t>
      </w:r>
    </w:p>
    <w:p>
      <w:r>
        <w:t>SVM is binary by nature. Extensions:</w:t>
      </w:r>
    </w:p>
    <w:p>
      <w:pPr>
        <w:pStyle w:val="ListNumber"/>
        <w:ind w:left="360"/>
      </w:pPr>
      <w:r>
        <w:rPr>
          <w:b/>
        </w:rPr>
        <w:t>One-vs-Rest (OvR):</w:t>
      </w:r>
      <w:r>
        <w:t xml:space="preserve"> K classifiers</w:t>
      </w:r>
    </w:p>
    <w:p>
      <w:pPr>
        <w:pStyle w:val="ListNumber"/>
        <w:ind w:left="360"/>
      </w:pPr>
      <w:r>
        <w:rPr>
          <w:b/>
        </w:rPr>
        <w:t>One-vs-One (OvO):</w:t>
      </w:r>
      <w:r>
        <w:t xml:space="preserve"> K(K-1)/2 classifiers</w:t>
      </w:r>
    </w:p>
    <w:p>
      <w:pPr>
        <w:pStyle w:val="ListNumber"/>
        <w:ind w:left="360"/>
      </w:pPr>
      <w:r>
        <w:rPr>
          <w:b/>
        </w:rPr>
        <w:t>Direct multi-class SVM</w:t>
      </w:r>
    </w:p>
    <w:p>
      <w:pPr>
        <w:pStyle w:val="Heading3"/>
      </w:pPr>
      <w:r>
        <w:t>Support Vector Regression (SVR):</w:t>
      </w:r>
    </w:p>
    <w:p>
      <w:r>
        <w:t>For regression, uses ε-tube:</w:t>
      </w:r>
    </w:p>
    <w:p>
      <w:pPr>
        <w:pStyle w:val="ListBullet"/>
        <w:ind w:left="360"/>
      </w:pPr>
      <w:r>
        <w:t>Predictions within ε of true value have no error</w:t>
      </w:r>
    </w:p>
    <w:p>
      <w:pPr>
        <w:pStyle w:val="ListBullet"/>
        <w:ind w:left="360"/>
      </w:pPr>
      <w:r>
        <w:t>Outside ε, slack variables apply</w:t>
      </w:r>
    </w:p>
    <w:p>
      <w:pPr>
        <w:pStyle w:val="Heading3"/>
      </w:pPr>
      <w:r>
        <w:t>Advantages:</w:t>
      </w:r>
    </w:p>
    <w:p>
      <w:pPr>
        <w:pStyle w:val="ListNumber"/>
        <w:ind w:left="360"/>
      </w:pPr>
      <w:r>
        <w:rPr>
          <w:b/>
        </w:rPr>
        <w:t>Effective in high dimensions</w:t>
      </w:r>
    </w:p>
    <w:p>
      <w:pPr>
        <w:pStyle w:val="ListNumber"/>
        <w:ind w:left="360"/>
      </w:pPr>
      <w:r>
        <w:rPr>
          <w:b/>
        </w:rPr>
        <w:t>Memory efficient</w:t>
      </w:r>
      <w:r>
        <w:t xml:space="preserve"> (uses only support vectors)</w:t>
      </w:r>
    </w:p>
    <w:p>
      <w:pPr>
        <w:pStyle w:val="ListNumber"/>
        <w:ind w:left="360"/>
      </w:pPr>
      <w:r>
        <w:rPr>
          <w:b/>
        </w:rPr>
        <w:t>Versatile</w:t>
      </w:r>
      <w:r>
        <w:t xml:space="preserve"> (different kernels)</w:t>
      </w:r>
    </w:p>
    <w:p>
      <w:pPr>
        <w:pStyle w:val="ListNumber"/>
        <w:ind w:left="360"/>
      </w:pPr>
      <w:r>
        <w:rPr>
          <w:b/>
        </w:rPr>
        <w:t>Robust to overfitting</w:t>
      </w:r>
      <w:r>
        <w:t xml:space="preserve"> with regularization</w:t>
      </w:r>
    </w:p>
    <w:p>
      <w:pPr>
        <w:pStyle w:val="ListNumber"/>
        <w:ind w:left="360"/>
      </w:pPr>
      <w:r>
        <w:rPr>
          <w:b/>
        </w:rPr>
        <w:t>Strong theoretical foundation</w:t>
      </w:r>
      <w:r>
        <w:t xml:space="preserve"> (VC dimension)</w:t>
      </w:r>
    </w:p>
    <w:p>
      <w:pPr>
        <w:pStyle w:val="ListNumber"/>
        <w:ind w:left="360"/>
      </w:pPr>
      <w:r>
        <w:rPr>
          <w:b/>
        </w:rPr>
        <w:t>Convex optimization</w:t>
      </w:r>
      <w:r>
        <w:t xml:space="preserve"> (global minimum)</w:t>
      </w:r>
    </w:p>
    <w:p>
      <w:pPr>
        <w:pStyle w:val="Heading3"/>
      </w:pPr>
      <w:r>
        <w:t>Disadvantages:</w:t>
      </w:r>
    </w:p>
    <w:p>
      <w:pPr>
        <w:pStyle w:val="ListNumber"/>
        <w:ind w:left="360"/>
      </w:pPr>
      <w:r>
        <w:rPr>
          <w:b/>
        </w:rPr>
        <w:t>Slow on large datasets</w:t>
      </w:r>
      <w:r>
        <w:t xml:space="preserve"> (O(n²) to O(n³))</w:t>
      </w:r>
    </w:p>
    <w:p>
      <w:pPr>
        <w:pStyle w:val="ListNumber"/>
        <w:ind w:left="360"/>
      </w:pPr>
      <w:r>
        <w:rPr>
          <w:b/>
        </w:rPr>
        <w:t>Sensitive to hyperparameters</w:t>
      </w:r>
      <w:r>
        <w:t xml:space="preserve"> (C, γ)</w:t>
      </w:r>
    </w:p>
    <w:p>
      <w:pPr>
        <w:pStyle w:val="ListNumber"/>
        <w:ind w:left="360"/>
      </w:pPr>
      <w:r>
        <w:rPr>
          <w:b/>
        </w:rPr>
        <w:t>No probabilistic output</w:t>
      </w:r>
      <w:r>
        <w:t xml:space="preserve"> directly</w:t>
      </w:r>
    </w:p>
    <w:p>
      <w:pPr>
        <w:pStyle w:val="ListNumber"/>
        <w:ind w:left="360"/>
      </w:pPr>
      <w:r>
        <w:rPr>
          <w:b/>
        </w:rPr>
        <w:t>Hard to interpret</w:t>
      </w:r>
      <w:r>
        <w:t xml:space="preserve"> with non-linear kernels</w:t>
      </w:r>
    </w:p>
    <w:p>
      <w:pPr>
        <w:pStyle w:val="ListNumber"/>
        <w:ind w:left="360"/>
      </w:pPr>
      <w:r>
        <w:rPr>
          <w:b/>
        </w:rPr>
        <w:t>Sensitive to scale</w:t>
      </w:r>
      <w:r>
        <w:t xml:space="preserve"> — need normalization</w:t>
      </w:r>
    </w:p>
    <w:p>
      <w:pPr>
        <w:pStyle w:val="ListNumber"/>
        <w:ind w:left="360"/>
      </w:pPr>
      <w:r>
        <w:rPr>
          <w:b/>
        </w:rPr>
        <w:t>Sensitive to noise</w:t>
      </w:r>
      <w:r>
        <w:t xml:space="preserve"> near boundary</w:t>
      </w:r>
    </w:p>
    <w:p>
      <w:pPr>
        <w:pStyle w:val="Heading3"/>
      </w:pPr>
      <w:r>
        <w:t>Theoretical Foundation:</w:t>
      </w:r>
    </w:p>
    <w:p>
      <w:r>
        <w:rPr>
          <w:b/>
        </w:rPr>
        <w:t>VC Dimension Connection:</w:t>
      </w:r>
    </w:p>
    <w:p>
      <w:pPr>
        <w:pStyle w:val="ListBullet"/>
        <w:ind w:left="360"/>
      </w:pPr>
      <w:r>
        <w:t>Margin maximization → lower effective VC dimension</w:t>
      </w:r>
    </w:p>
    <w:p>
      <w:pPr>
        <w:pStyle w:val="ListBullet"/>
        <w:ind w:left="360"/>
      </w:pPr>
      <w:r>
        <w:t>Lower VC → better generalization bound</w:t>
      </w:r>
    </w:p>
    <w:p>
      <w:r>
        <w:rPr>
          <w:b/>
        </w:rPr>
        <w:t>Structural Risk Minimization:</w:t>
      </w:r>
    </w:p>
    <w:p>
      <w:pPr>
        <w:pStyle w:val="ListBullet"/>
        <w:ind w:left="360"/>
      </w:pPr>
      <w:r>
        <w:t>SVM minimizes empirical risk + complexity</w:t>
      </w:r>
    </w:p>
    <w:p>
      <w:pPr>
        <w:pStyle w:val="ListBullet"/>
        <w:ind w:left="360"/>
      </w:pPr>
      <w:r>
        <w:t>½‖w‖² is the complexity term</w:t>
      </w:r>
    </w:p>
    <w:p>
      <w:pPr>
        <w:pStyle w:val="Heading3"/>
      </w:pPr>
      <w:r>
        <w:t>Implementation Tools:</w:t>
      </w:r>
    </w:p>
    <w:p>
      <w:pPr>
        <w:pStyle w:val="ListBullet"/>
        <w:ind w:left="360"/>
      </w:pPr>
      <w:r>
        <w:rPr>
          <w:b/>
        </w:rPr>
        <w:t>scikit-learn:</w:t>
      </w:r>
      <w:r>
        <w:t xml:space="preserve"> SVC, SVR, LinearSVC</w:t>
      </w:r>
    </w:p>
    <w:p>
      <w:pPr>
        <w:pStyle w:val="ListBullet"/>
        <w:ind w:left="360"/>
      </w:pPr>
      <w:r>
        <w:rPr>
          <w:b/>
        </w:rPr>
        <w:t>LIBSVM, LIBLINEAR</w:t>
      </w:r>
    </w:p>
    <w:p>
      <w:pPr>
        <w:pStyle w:val="ListBullet"/>
        <w:ind w:left="360"/>
      </w:pPr>
      <w:r>
        <w:rPr>
          <w:b/>
        </w:rPr>
        <w:t>CVXPY</w:t>
      </w:r>
      <w:r>
        <w:t xml:space="preserve"> for custom formulations</w:t>
      </w:r>
    </w:p>
    <w:p>
      <w:pPr>
        <w:pStyle w:val="Heading3"/>
      </w:pPr>
      <w:r>
        <w:t>Hyperparameter Tuning:</w:t>
      </w:r>
    </w:p>
    <w:p>
      <w:r>
        <w:rPr>
          <w:b/>
        </w:rPr>
        <w:t>Use Grid Search + Cross-Validation:</w:t>
      </w:r>
    </w:p>
    <w:p>
      <w:pPr>
        <w:pStyle w:val="ListBullet"/>
        <w:ind w:left="360"/>
      </w:pPr>
      <w:r>
        <w:t>C: [0.001, 0.01, 0.1, 1, 10, 100, 1000]</w:t>
      </w:r>
    </w:p>
    <w:p>
      <w:pPr>
        <w:pStyle w:val="ListBullet"/>
        <w:ind w:left="360"/>
      </w:pPr>
      <w:r>
        <w:t>γ: [0.001, 0.01, 0.1, 1, 10]</w:t>
      </w:r>
    </w:p>
    <w:p>
      <w:pPr>
        <w:pStyle w:val="ListBullet"/>
        <w:ind w:left="360"/>
      </w:pPr>
      <w:r>
        <w:t>Kernel: [linear, rbf, poly]</w:t>
      </w:r>
    </w:p>
    <w:p>
      <w:pPr>
        <w:pStyle w:val="Heading3"/>
      </w:pPr>
      <w:r>
        <w:t>Comparison with Other Classifiers: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Feature</w:t>
            </w:r>
          </w:p>
        </w:tc>
        <w:tc>
          <w:tcPr>
            <w:tcW w:type="dxa" w:w="2160"/>
          </w:tcPr>
          <w:p>
            <w:r>
              <w:rPr>
                <w:b/>
              </w:rPr>
            </w:r>
            <w:r>
              <w:rPr>
                <w:b/>
              </w:rPr>
              <w:t>SVM</w:t>
            </w:r>
          </w:p>
        </w:tc>
        <w:tc>
          <w:tcPr>
            <w:tcW w:type="dxa" w:w="2160"/>
          </w:tcPr>
          <w:p>
            <w:r>
              <w:rPr>
                <w:b/>
              </w:rPr>
            </w:r>
            <w:r>
              <w:rPr>
                <w:b/>
              </w:rPr>
              <w:t>Logistic Regression</w:t>
            </w:r>
          </w:p>
        </w:tc>
        <w:tc>
          <w:tcPr>
            <w:tcW w:type="dxa" w:w="2160"/>
          </w:tcPr>
          <w:p>
            <w:r>
              <w:rPr>
                <w:b/>
              </w:rPr>
            </w:r>
            <w:r>
              <w:rPr>
                <w:b/>
              </w:rPr>
              <w:t>Neural Network</w:t>
            </w:r>
          </w:p>
        </w:tc>
      </w:tr>
      <w:tr>
        <w:tc>
          <w:tcPr>
            <w:tcW w:type="dxa" w:w="2160"/>
          </w:tcPr>
          <w:p>
            <w:r/>
            <w:r>
              <w:t>Boundary</w:t>
            </w:r>
          </w:p>
        </w:tc>
        <w:tc>
          <w:tcPr>
            <w:tcW w:type="dxa" w:w="2160"/>
          </w:tcPr>
          <w:p>
            <w:r/>
            <w:r>
              <w:t>Max-margin</w:t>
            </w:r>
          </w:p>
        </w:tc>
        <w:tc>
          <w:tcPr>
            <w:tcW w:type="dxa" w:w="2160"/>
          </w:tcPr>
          <w:p>
            <w:r/>
            <w:r>
              <w:t>Probabilistic</w:t>
            </w:r>
          </w:p>
        </w:tc>
        <w:tc>
          <w:tcPr>
            <w:tcW w:type="dxa" w:w="2160"/>
          </w:tcPr>
          <w:p>
            <w:r/>
            <w:r>
              <w:t>Flexible</w:t>
            </w:r>
          </w:p>
        </w:tc>
      </w:tr>
      <w:tr>
        <w:tc>
          <w:tcPr>
            <w:tcW w:type="dxa" w:w="2160"/>
          </w:tcPr>
          <w:p>
            <w:r/>
            <w:r>
              <w:t>Interpretability</w:t>
            </w:r>
          </w:p>
        </w:tc>
        <w:tc>
          <w:tcPr>
            <w:tcW w:type="dxa" w:w="2160"/>
          </w:tcPr>
          <w:p>
            <w:r/>
            <w:r>
              <w:t>Moderate</w:t>
            </w:r>
          </w:p>
        </w:tc>
        <w:tc>
          <w:tcPr>
            <w:tcW w:type="dxa" w:w="2160"/>
          </w:tcPr>
          <w:p>
            <w:r/>
            <w:r>
              <w:t>High</w:t>
            </w:r>
          </w:p>
        </w:tc>
        <w:tc>
          <w:tcPr>
            <w:tcW w:type="dxa" w:w="2160"/>
          </w:tcPr>
          <w:p>
            <w:r/>
            <w:r>
              <w:t>Low</w:t>
            </w:r>
          </w:p>
        </w:tc>
      </w:tr>
      <w:tr>
        <w:tc>
          <w:tcPr>
            <w:tcW w:type="dxa" w:w="2160"/>
          </w:tcPr>
          <w:p>
            <w:r/>
            <w:r>
              <w:t>Non-linear</w:t>
            </w:r>
          </w:p>
        </w:tc>
        <w:tc>
          <w:tcPr>
            <w:tcW w:type="dxa" w:w="2160"/>
          </w:tcPr>
          <w:p>
            <w:r/>
            <w:r>
              <w:t>With kernel</w:t>
            </w:r>
          </w:p>
        </w:tc>
        <w:tc>
          <w:tcPr>
            <w:tcW w:type="dxa" w:w="2160"/>
          </w:tcPr>
          <w:p>
            <w:r/>
            <w:r>
              <w:t>With features</w:t>
            </w:r>
          </w:p>
        </w:tc>
        <w:tc>
          <w:tcPr>
            <w:tcW w:type="dxa" w:w="2160"/>
          </w:tcPr>
          <w:p>
            <w:r/>
            <w:r>
              <w:t>Naturally</w:t>
            </w:r>
          </w:p>
        </w:tc>
      </w:tr>
      <w:tr>
        <w:tc>
          <w:tcPr>
            <w:tcW w:type="dxa" w:w="2160"/>
          </w:tcPr>
          <w:p>
            <w:r/>
            <w:r>
              <w:t>Probabilistic</w:t>
            </w:r>
          </w:p>
        </w:tc>
        <w:tc>
          <w:tcPr>
            <w:tcW w:type="dxa" w:w="2160"/>
          </w:tcPr>
          <w:p>
            <w:r/>
            <w:r>
              <w:t>No (needs calibration)</w:t>
            </w:r>
          </w:p>
        </w:tc>
        <w:tc>
          <w:tcPr>
            <w:tcW w:type="dxa" w:w="2160"/>
          </w:tcPr>
          <w:p>
            <w:r/>
            <w:r>
              <w:t>Yes</w:t>
            </w:r>
          </w:p>
        </w:tc>
        <w:tc>
          <w:tcPr>
            <w:tcW w:type="dxa" w:w="2160"/>
          </w:tcPr>
          <w:p>
            <w:r/>
            <w:r>
              <w:t>Yes</w:t>
            </w:r>
          </w:p>
        </w:tc>
      </w:tr>
      <w:tr>
        <w:tc>
          <w:tcPr>
            <w:tcW w:type="dxa" w:w="2160"/>
          </w:tcPr>
          <w:p>
            <w:r/>
            <w:r>
              <w:t>Scalability</w:t>
            </w:r>
          </w:p>
        </w:tc>
        <w:tc>
          <w:tcPr>
            <w:tcW w:type="dxa" w:w="2160"/>
          </w:tcPr>
          <w:p>
            <w:r/>
            <w:r>
              <w:t>Limited</w:t>
            </w:r>
          </w:p>
        </w:tc>
        <w:tc>
          <w:tcPr>
            <w:tcW w:type="dxa" w:w="2160"/>
          </w:tcPr>
          <w:p>
            <w:r/>
            <w:r>
              <w:t>Good</w:t>
            </w:r>
          </w:p>
        </w:tc>
        <w:tc>
          <w:tcPr>
            <w:tcW w:type="dxa" w:w="2160"/>
          </w:tcPr>
          <w:p>
            <w:r/>
            <w:r>
              <w:t>Excellent</w:t>
            </w:r>
          </w:p>
        </w:tc>
      </w:tr>
    </w:tbl>
    <w:p>
      <w:pPr>
        <w:pStyle w:val="Heading3"/>
      </w:pPr>
      <w:r>
        <w:t>Applications:</w:t>
      </w:r>
    </w:p>
    <w:p>
      <w:pPr>
        <w:pStyle w:val="ListBullet"/>
        <w:ind w:left="360"/>
      </w:pPr>
      <w:r>
        <w:rPr>
          <w:b/>
        </w:rPr>
        <w:t>Text Classification</w:t>
      </w:r>
      <w:r>
        <w:t xml:space="preserve"> (spam, sentiment)</w:t>
      </w:r>
    </w:p>
    <w:p>
      <w:pPr>
        <w:pStyle w:val="ListBullet"/>
        <w:ind w:left="360"/>
      </w:pPr>
      <w:r>
        <w:rPr>
          <w:b/>
        </w:rPr>
        <w:t>Image Recognition</w:t>
      </w:r>
      <w:r>
        <w:t xml:space="preserve"> (handwriting, faces)</w:t>
      </w:r>
    </w:p>
    <w:p>
      <w:pPr>
        <w:pStyle w:val="ListBullet"/>
        <w:ind w:left="360"/>
      </w:pPr>
      <w:r>
        <w:rPr>
          <w:b/>
        </w:rPr>
        <w:t>Bioinformatics</w:t>
      </w:r>
      <w:r>
        <w:t xml:space="preserve"> (protein classification)</w:t>
      </w:r>
    </w:p>
    <w:p>
      <w:pPr>
        <w:pStyle w:val="ListBullet"/>
        <w:ind w:left="360"/>
      </w:pPr>
      <w:r>
        <w:rPr>
          <w:b/>
        </w:rPr>
        <w:t>Stock Market Analysis</w:t>
      </w:r>
    </w:p>
    <w:p>
      <w:pPr>
        <w:pStyle w:val="ListBullet"/>
        <w:ind w:left="360"/>
      </w:pPr>
      <w:r>
        <w:rPr>
          <w:b/>
        </w:rPr>
        <w:t>Medical Diagnosis</w:t>
      </w:r>
      <w:r>
        <w:t xml:space="preserve"> (cancer detection)</w:t>
      </w:r>
    </w:p>
    <w:p>
      <w:pPr>
        <w:pStyle w:val="ListBullet"/>
        <w:ind w:left="360"/>
      </w:pPr>
      <w:r>
        <w:rPr>
          <w:b/>
        </w:rPr>
        <w:t>Fraud Detection</w:t>
      </w:r>
    </w:p>
    <w:p>
      <w:pPr>
        <w:pStyle w:val="ListBullet"/>
        <w:ind w:left="360"/>
      </w:pPr>
      <w:r>
        <w:rPr>
          <w:b/>
        </w:rPr>
        <w:t>Network Intrusion Detection</w:t>
      </w:r>
    </w:p>
    <w:p>
      <w:r>
        <w:rPr>
          <w:b/>
        </w:rPr>
        <w:t>Conclusion:</w:t>
      </w:r>
      <w:r>
        <w:t xml:space="preserve"> SVM is a theoretically grounded and powerful classifier based on the elegant principle of maximum margin. Combined with kernel methods, it handles both linear and non-linear data effectively. While deep learning has surpassed SVM in many tasks, SVM remains relevant for small to medium datasets, text classification, and applications requiring strong theoretical guarantees.</w:t>
      </w:r>
    </w:p>
    <w:p>
      <w:pPr>
        <w:pBdr>
          <w:bottom w:val="single" w:sz="6" w:space="1" w:color="auto"/>
        </w:pBdr>
      </w:pPr>
    </w:p>
    <w:p>
      <w:pPr>
        <w:pStyle w:val="Heading2"/>
      </w:pPr>
      <w:r>
        <w:t>Q16. Backpropagation (10 marks)</w:t>
      </w:r>
    </w:p>
    <w:p>
      <w:r>
        <w:rPr>
          <w:i/>
        </w:rPr>
        <w:t>(Already detailed in DIT_2_SOLVED.docx. Below is comprehensive overview.)</w:t>
      </w:r>
    </w:p>
    <w:p>
      <w:r>
        <w:rPr>
          <w:b/>
        </w:rPr>
        <w:t>Definition:</w:t>
      </w:r>
    </w:p>
    <w:p>
      <w:r>
        <w:rPr>
          <w:b/>
        </w:rPr>
        <w:t>Backpropagation</w:t>
      </w:r>
      <w:r>
        <w:t xml:space="preserve"> (Backward Propagation of Errors) is the </w:t>
      </w:r>
      <w:r>
        <w:rPr>
          <w:b/>
        </w:rPr>
        <w:t>fundamental algorithm</w:t>
      </w:r>
      <w:r>
        <w:t xml:space="preserve"> used to </w:t>
      </w:r>
      <w:r>
        <w:rPr>
          <w:b/>
        </w:rPr>
        <w:t>train artificial neural networks</w:t>
      </w:r>
      <w:r>
        <w:t xml:space="preserve"> by </w:t>
      </w:r>
      <w:r>
        <w:rPr>
          <w:b/>
        </w:rPr>
        <w:t>propagating the error gradient backward</w:t>
      </w:r>
      <w:r>
        <w:t xml:space="preserve"> through the network using the </w:t>
      </w:r>
      <w:r>
        <w:rPr>
          <w:b/>
        </w:rPr>
        <w:t>chain rule of calculus</w:t>
      </w:r>
      <w:r>
        <w:t>, enabling efficient weight updates via gradient descent.</w:t>
      </w:r>
    </w:p>
    <w:p>
      <w:pPr>
        <w:pStyle w:val="Heading3"/>
      </w:pPr>
      <w:r>
        <w:t>Why Backpropagation?</w:t>
      </w:r>
    </w:p>
    <w:p>
      <w:pPr>
        <w:pStyle w:val="ListNumber"/>
        <w:ind w:left="360"/>
      </w:pPr>
      <w:r>
        <w:rPr>
          <w:b/>
        </w:rPr>
        <w:t>Efficient gradient computation</w:t>
      </w:r>
      <w:r>
        <w:t xml:space="preserve"> for deep networks</w:t>
      </w:r>
    </w:p>
    <w:p>
      <w:pPr>
        <w:pStyle w:val="ListNumber"/>
        <w:ind w:left="360"/>
      </w:pPr>
      <w:r>
        <w:rPr>
          <w:b/>
        </w:rPr>
        <w:t>Automated learning</w:t>
      </w:r>
    </w:p>
    <w:p>
      <w:pPr>
        <w:pStyle w:val="ListNumber"/>
        <w:ind w:left="360"/>
      </w:pPr>
      <w:r>
        <w:rPr>
          <w:b/>
        </w:rPr>
        <w:t>Scales to many layers</w:t>
      </w:r>
    </w:p>
    <w:p>
      <w:pPr>
        <w:pStyle w:val="ListNumber"/>
        <w:ind w:left="360"/>
      </w:pPr>
      <w:r>
        <w:rPr>
          <w:b/>
        </w:rPr>
        <w:t>Foundation of all deep learning</w:t>
      </w:r>
    </w:p>
    <w:p>
      <w:pPr>
        <w:pStyle w:val="Heading3"/>
      </w:pPr>
      <w:r>
        <w:t>Algorithm Overview:</w:t>
      </w:r>
    </w:p>
    <w:p>
      <w:r>
        <w:rPr>
          <w:b/>
        </w:rPr>
        <w:t>Two main phases:</w:t>
      </w:r>
    </w:p>
    <w:p>
      <w:r>
        <w:rPr>
          <w:b/>
        </w:rPr>
        <w:t>1. Forward Pass:</w:t>
      </w:r>
    </w:p>
    <w:p>
      <w:pPr>
        <w:pStyle w:val="ListBullet"/>
        <w:ind w:left="360"/>
      </w:pPr>
      <w:r>
        <w:t>Input → propagate through network → output</w:t>
      </w:r>
    </w:p>
    <w:p>
      <w:pPr>
        <w:pStyle w:val="ListBullet"/>
        <w:ind w:left="360"/>
      </w:pPr>
      <w:r>
        <w:t>Compute loss</w:t>
      </w:r>
    </w:p>
    <w:p>
      <w:r>
        <w:rPr>
          <w:b/>
        </w:rPr>
        <w:t>2. Backward Pass:</w:t>
      </w:r>
    </w:p>
    <w:p>
      <w:pPr>
        <w:pStyle w:val="ListBullet"/>
        <w:ind w:left="360"/>
      </w:pPr>
      <w:r>
        <w:t>Compute gradients via chain rule</w:t>
      </w:r>
    </w:p>
    <w:p>
      <w:pPr>
        <w:pStyle w:val="ListBullet"/>
        <w:ind w:left="360"/>
      </w:pPr>
      <w:r>
        <w:t>Update weights using gradient descent</w:t>
      </w:r>
    </w:p>
    <w:p>
      <w:pPr>
        <w:pStyle w:val="Heading3"/>
      </w:pPr>
      <w:r>
        <w:t>Detailed Steps:</w:t>
      </w:r>
    </w:p>
    <w:p>
      <w:r>
        <w:rPr>
          <w:b/>
        </w:rPr>
        <w:t>Step 1: Forward Pass</w:t>
      </w:r>
    </w:p>
    <w:p>
      <w:r>
        <w:t>For each layer L:</w:t>
      </w:r>
    </w:p>
    <w:p>
      <w:pPr>
        <w:ind w:left="432"/>
      </w:pPr>
      <w:r>
        <w:rPr>
          <w:rFonts w:ascii="Consolas" w:hAnsi="Consolas"/>
          <w:sz w:val="18"/>
        </w:rPr>
        <w:t>zᴸ = Wᴸaᴸˉ᱙B + bᴸ</w:t>
        <w:br/>
        <w:t>aᴸ = f(zᴸ)</w:t>
      </w:r>
    </w:p>
    <w:p>
      <w:r>
        <w:t>where f is activation function.</w:t>
      </w:r>
    </w:p>
    <w:p>
      <w:r>
        <w:rPr>
          <w:b/>
        </w:rPr>
        <w:t>Output:</w:t>
      </w:r>
      <w:r>
        <w:t xml:space="preserve"> ŷ = aᴸ (last layer activation)</w:t>
      </w:r>
    </w:p>
    <w:p>
      <w:r>
        <w:rPr>
          <w:b/>
        </w:rPr>
        <w:t>Compute Loss:</w:t>
      </w:r>
    </w:p>
    <w:p>
      <w:pPr>
        <w:ind w:left="432"/>
      </w:pPr>
      <w:r>
        <w:rPr>
          <w:rFonts w:ascii="Consolas" w:hAnsi="Consolas"/>
          <w:sz w:val="18"/>
        </w:rPr>
        <w:t>L(y, ŷ) = depends on task</w:t>
        <w:br/>
        <w:t>- MSE for regression</w:t>
        <w:br/>
        <w:t>- Cross-entropy for classification</w:t>
      </w:r>
    </w:p>
    <w:p>
      <w:r>
        <w:rPr>
          <w:b/>
        </w:rPr>
        <w:t>Step 2: Backward Pass</w:t>
      </w:r>
    </w:p>
    <w:p>
      <w:r>
        <w:rPr>
          <w:b/>
        </w:rPr>
        <w:t>At output layer:</w:t>
      </w:r>
    </w:p>
    <w:p>
      <w:pPr>
        <w:ind w:left="432"/>
      </w:pPr>
      <w:r>
        <w:rPr>
          <w:rFonts w:ascii="Consolas" w:hAnsi="Consolas"/>
          <w:sz w:val="18"/>
        </w:rPr>
        <w:t>δᴸ = ∂L/∂zᴸ = (∂L/∂aᴸ) × f'(zᴸ)</w:t>
      </w:r>
    </w:p>
    <w:p>
      <w:r>
        <w:rPr>
          <w:b/>
        </w:rPr>
        <w:t>Propagate backward:</w:t>
      </w:r>
    </w:p>
    <w:p>
      <w:pPr>
        <w:ind w:left="432"/>
      </w:pPr>
      <w:r>
        <w:rPr>
          <w:rFonts w:ascii="Consolas" w:hAnsi="Consolas"/>
          <w:sz w:val="18"/>
        </w:rPr>
        <w:t>δᴸ⁻¹ = (Wᴸᵀ δᴸ) × f'(zᴸ⁻¹)</w:t>
      </w:r>
    </w:p>
    <w:p>
      <w:r>
        <w:rPr>
          <w:b/>
        </w:rPr>
        <w:t>Compute gradients:</w:t>
      </w:r>
    </w:p>
    <w:p>
      <w:pPr>
        <w:ind w:left="432"/>
      </w:pPr>
      <w:r>
        <w:rPr>
          <w:rFonts w:ascii="Consolas" w:hAnsi="Consolas"/>
          <w:sz w:val="18"/>
        </w:rPr>
        <w:t>∂L/∂Wᴸ = δᴸ × (aᴸ⁻¹)ᵀ</w:t>
        <w:br/>
        <w:t>∂L/∂bᴸ = δᴸ</w:t>
      </w:r>
    </w:p>
    <w:p>
      <w:r>
        <w:rPr>
          <w:b/>
        </w:rPr>
        <w:t>Step 3: Weight Update (Gradient Descent)</w:t>
      </w:r>
    </w:p>
    <w:p>
      <w:pPr>
        <w:ind w:left="432"/>
      </w:pPr>
      <w:r>
        <w:rPr>
          <w:rFonts w:ascii="Consolas" w:hAnsi="Consolas"/>
          <w:sz w:val="18"/>
        </w:rPr>
        <w:t>Wᴸ = Wᴸ - η × ∂L/∂Wᴸ</w:t>
        <w:br/>
        <w:t>bᴸ = bᴸ - η × ∂L/∂bᴸ</w:t>
      </w:r>
    </w:p>
    <w:p>
      <w:r>
        <w:t>where η is the learning rate.</w:t>
      </w:r>
    </w:p>
    <w:p>
      <w:pPr>
        <w:pStyle w:val="Heading3"/>
      </w:pPr>
      <w:r>
        <w:t>Chain Rule Application:</w:t>
      </w:r>
    </w:p>
    <w:p>
      <w:r>
        <w:t>For output weight W²:</w:t>
      </w:r>
    </w:p>
    <w:p>
      <w:pPr>
        <w:ind w:left="432"/>
      </w:pPr>
      <w:r>
        <w:rPr>
          <w:rFonts w:ascii="Consolas" w:hAnsi="Consolas"/>
          <w:sz w:val="18"/>
        </w:rPr>
        <w:t>∂L/∂W² = ∂L/∂ŷ × ∂ŷ/∂z² × ∂z²/∂W²</w:t>
      </w:r>
    </w:p>
    <w:p>
      <w:r>
        <w:t>For hidden weight W¹:</w:t>
      </w:r>
    </w:p>
    <w:p>
      <w:pPr>
        <w:ind w:left="432"/>
      </w:pPr>
      <w:r>
        <w:rPr>
          <w:rFonts w:ascii="Consolas" w:hAnsi="Consolas"/>
          <w:sz w:val="18"/>
        </w:rPr>
        <w:t>∂L/∂W¹ = ∂L/∂ŷ × ∂ŷ/∂z² × ∂z²/∂a¹ × ∂a¹/∂z¹ × ∂z¹/∂W¹</w:t>
      </w:r>
    </w:p>
    <w:p>
      <w:pPr>
        <w:pStyle w:val="Heading3"/>
      </w:pPr>
      <w:r>
        <w:t>Diagram:</w:t>
      </w:r>
    </w:p>
    <w:p>
      <w:pPr>
        <w:ind w:left="432"/>
      </w:pPr>
      <w:r>
        <w:rPr>
          <w:rFonts w:ascii="Consolas" w:hAnsi="Consolas"/>
          <w:sz w:val="18"/>
        </w:rPr>
        <w:t>Forward:     x → W¹ → z¹ → f → a¹ → W² → z² → f → ŷ → L</w:t>
        <w:br/>
        <w:t xml:space="preserve">                                                          ↓</w:t>
        <w:br/>
        <w:t>Backward:    ← δ¹ ← W²ᵀ δ² ← δ² = (ŷ-y) × f'(z²) ←──────┘</w:t>
        <w:br/>
        <w:t xml:space="preserve">              ↓                ↓</w:t>
        <w:br/>
        <w:t xml:space="preserve">        Update W¹         Update W²</w:t>
      </w:r>
    </w:p>
    <w:p>
      <w:pPr>
        <w:pStyle w:val="Heading3"/>
      </w:pPr>
      <w:r>
        <w:t>Activation Function Derivatives: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Activation</w:t>
            </w:r>
          </w:p>
        </w:tc>
        <w:tc>
          <w:tcPr>
            <w:tcW w:type="dxa" w:w="2880"/>
          </w:tcPr>
          <w:p>
            <w:r>
              <w:rPr>
                <w:b/>
              </w:rPr>
            </w:r>
            <w:r>
              <w:rPr>
                <w:b/>
              </w:rPr>
              <w:t>f(z)</w:t>
            </w:r>
          </w:p>
        </w:tc>
        <w:tc>
          <w:tcPr>
            <w:tcW w:type="dxa" w:w="2880"/>
          </w:tcPr>
          <w:p>
            <w:r>
              <w:rPr>
                <w:b/>
              </w:rPr>
            </w:r>
            <w:r>
              <w:rPr>
                <w:b/>
              </w:rPr>
              <w:t>f'(z)</w:t>
            </w:r>
          </w:p>
        </w:tc>
      </w:tr>
      <w:tr>
        <w:tc>
          <w:tcPr>
            <w:tcW w:type="dxa" w:w="2880"/>
          </w:tcPr>
          <w:p>
            <w:r/>
            <w:r>
              <w:t>Sigmoid</w:t>
            </w:r>
          </w:p>
        </w:tc>
        <w:tc>
          <w:tcPr>
            <w:tcW w:type="dxa" w:w="2880"/>
          </w:tcPr>
          <w:p>
            <w:r/>
            <w:r>
              <w:t>1/(1+e⁻ᶻ)</w:t>
            </w:r>
          </w:p>
        </w:tc>
        <w:tc>
          <w:tcPr>
            <w:tcW w:type="dxa" w:w="2880"/>
          </w:tcPr>
          <w:p>
            <w:r/>
            <w:r>
              <w:t>σ(z)(1-σ(z))</w:t>
            </w:r>
          </w:p>
        </w:tc>
      </w:tr>
      <w:tr>
        <w:tc>
          <w:tcPr>
            <w:tcW w:type="dxa" w:w="2880"/>
          </w:tcPr>
          <w:p>
            <w:r/>
            <w:r>
              <w:t>Tanh</w:t>
            </w:r>
          </w:p>
        </w:tc>
        <w:tc>
          <w:tcPr>
            <w:tcW w:type="dxa" w:w="2880"/>
          </w:tcPr>
          <w:p>
            <w:r/>
            <w:r>
              <w:t>tanh(z)</w:t>
            </w:r>
          </w:p>
        </w:tc>
        <w:tc>
          <w:tcPr>
            <w:tcW w:type="dxa" w:w="2880"/>
          </w:tcPr>
          <w:p>
            <w:r/>
            <w:r>
              <w:t>1 - tanh²(z)</w:t>
            </w:r>
          </w:p>
        </w:tc>
      </w:tr>
      <w:tr>
        <w:tc>
          <w:tcPr>
            <w:tcW w:type="dxa" w:w="2880"/>
          </w:tcPr>
          <w:p>
            <w:r/>
            <w:r>
              <w:t>ReLU</w:t>
            </w:r>
          </w:p>
        </w:tc>
        <w:tc>
          <w:tcPr>
            <w:tcW w:type="dxa" w:w="2880"/>
          </w:tcPr>
          <w:p>
            <w:r/>
            <w:r>
              <w:t>max(0,z)</w:t>
            </w:r>
          </w:p>
        </w:tc>
        <w:tc>
          <w:tcPr>
            <w:tcW w:type="dxa" w:w="2880"/>
          </w:tcPr>
          <w:p>
            <w:r/>
            <w:r>
              <w:t>1 if z&gt;0 else 0</w:t>
            </w:r>
          </w:p>
        </w:tc>
      </w:tr>
    </w:tbl>
    <w:p>
      <w:pPr>
        <w:pStyle w:val="Heading3"/>
      </w:pPr>
      <w:r>
        <w:t>Loss Functions and Gradients:</w:t>
      </w:r>
    </w:p>
    <w:p>
      <w:r>
        <w:rPr>
          <w:b/>
        </w:rPr>
        <w:t>Mean Squared Error:</w:t>
      </w:r>
    </w:p>
    <w:p>
      <w:pPr>
        <w:ind w:left="432"/>
      </w:pPr>
      <w:r>
        <w:rPr>
          <w:rFonts w:ascii="Consolas" w:hAnsi="Consolas"/>
          <w:sz w:val="18"/>
        </w:rPr>
        <w:t>L = (1/2)(y - ŷ)²</w:t>
        <w:br/>
        <w:t>∂L/∂ŷ = -(y - ŷ)</w:t>
      </w:r>
    </w:p>
    <w:p>
      <w:r>
        <w:rPr>
          <w:b/>
        </w:rPr>
        <w:t>Cross-Entropy:</w:t>
      </w:r>
    </w:p>
    <w:p>
      <w:pPr>
        <w:ind w:left="432"/>
      </w:pPr>
      <w:r>
        <w:rPr>
          <w:rFonts w:ascii="Consolas" w:hAnsi="Consolas"/>
          <w:sz w:val="18"/>
        </w:rPr>
        <w:t>L = -Σ y log(ŷ)</w:t>
        <w:br/>
        <w:t>∂L/∂ŷ = -y/ŷ</w:t>
      </w:r>
    </w:p>
    <w:p>
      <w:pPr>
        <w:pStyle w:val="Heading3"/>
      </w:pPr>
      <w:r>
        <w:t>Optimization Variants:</w:t>
      </w:r>
    </w:p>
    <w:p>
      <w:r>
        <w:rPr>
          <w:b/>
        </w:rPr>
        <w:t>1. Stochastic Gradient Descent (SGD):</w:t>
      </w:r>
    </w:p>
    <w:p>
      <w:pPr>
        <w:pStyle w:val="ListBullet"/>
        <w:ind w:left="360"/>
      </w:pPr>
      <w:r>
        <w:t>Update after each sample</w:t>
      </w:r>
    </w:p>
    <w:p>
      <w:pPr>
        <w:pStyle w:val="ListBullet"/>
        <w:ind w:left="360"/>
      </w:pPr>
      <w:r>
        <w:t>Noisy but fast</w:t>
      </w:r>
    </w:p>
    <w:p>
      <w:r>
        <w:rPr>
          <w:b/>
        </w:rPr>
        <w:t>2. Mini-batch SGD:</w:t>
      </w:r>
    </w:p>
    <w:p>
      <w:pPr>
        <w:pStyle w:val="ListBullet"/>
        <w:ind w:left="360"/>
      </w:pPr>
      <w:r>
        <w:t>Update after batch of samples</w:t>
      </w:r>
    </w:p>
    <w:p>
      <w:pPr>
        <w:pStyle w:val="ListBullet"/>
        <w:ind w:left="360"/>
      </w:pPr>
      <w:r>
        <w:t>Most common choice</w:t>
      </w:r>
    </w:p>
    <w:p>
      <w:r>
        <w:rPr>
          <w:b/>
        </w:rPr>
        <w:t>3. Batch GD:</w:t>
      </w:r>
    </w:p>
    <w:p>
      <w:pPr>
        <w:pStyle w:val="ListBullet"/>
        <w:ind w:left="360"/>
      </w:pPr>
      <w:r>
        <w:t>Update after entire dataset</w:t>
      </w:r>
    </w:p>
    <w:p>
      <w:pPr>
        <w:pStyle w:val="ListBullet"/>
        <w:ind w:left="360"/>
      </w:pPr>
      <w:r>
        <w:t>Slow but stable</w:t>
      </w:r>
    </w:p>
    <w:p>
      <w:r>
        <w:rPr>
          <w:b/>
        </w:rPr>
        <w:t>4. Adam, RMSprop, AdaGrad:</w:t>
      </w:r>
    </w:p>
    <w:p>
      <w:pPr>
        <w:pStyle w:val="ListBullet"/>
        <w:ind w:left="360"/>
      </w:pPr>
      <w:r>
        <w:t>Adaptive learning rates</w:t>
      </w:r>
    </w:p>
    <w:p>
      <w:pPr>
        <w:pStyle w:val="ListBullet"/>
        <w:ind w:left="360"/>
      </w:pPr>
      <w:r>
        <w:t>Faster convergence</w:t>
      </w:r>
    </w:p>
    <w:p>
      <w:pPr>
        <w:pStyle w:val="Heading3"/>
      </w:pPr>
      <w:r>
        <w:t>Common Issues:</w:t>
      </w:r>
    </w:p>
    <w:p>
      <w:r>
        <w:rPr>
          <w:b/>
        </w:rPr>
        <w:t>1. Vanishing Gradient:</w:t>
      </w:r>
    </w:p>
    <w:p>
      <w:pPr>
        <w:pStyle w:val="ListBullet"/>
        <w:ind w:left="360"/>
      </w:pPr>
      <w:r>
        <w:t>Gradients become very small in deep networks</w:t>
      </w:r>
    </w:p>
    <w:p>
      <w:pPr>
        <w:pStyle w:val="ListBullet"/>
        <w:ind w:left="360"/>
      </w:pPr>
      <w:r>
        <w:t>Especially with sigmoid/tanh</w:t>
      </w:r>
    </w:p>
    <w:p>
      <w:pPr>
        <w:pStyle w:val="ListBullet"/>
        <w:ind w:left="360"/>
      </w:pPr>
      <w:r>
        <w:rPr>
          <w:b/>
        </w:rPr>
        <w:t>Solutions:</w:t>
      </w:r>
      <w:r>
        <w:t xml:space="preserve"> ReLU, batch norm, residual connections</w:t>
      </w:r>
    </w:p>
    <w:p>
      <w:r>
        <w:rPr>
          <w:b/>
        </w:rPr>
        <w:t>2. Exploding Gradient:</w:t>
      </w:r>
    </w:p>
    <w:p>
      <w:pPr>
        <w:pStyle w:val="ListBullet"/>
        <w:ind w:left="360"/>
      </w:pPr>
      <w:r>
        <w:t>Gradients become very large</w:t>
      </w:r>
    </w:p>
    <w:p>
      <w:pPr>
        <w:pStyle w:val="ListBullet"/>
        <w:ind w:left="360"/>
      </w:pPr>
      <w:r>
        <w:t>Unstable training</w:t>
      </w:r>
    </w:p>
    <w:p>
      <w:pPr>
        <w:pStyle w:val="ListBullet"/>
        <w:ind w:left="360"/>
      </w:pPr>
      <w:r>
        <w:rPr>
          <w:b/>
        </w:rPr>
        <w:t>Solutions:</w:t>
      </w:r>
      <w:r>
        <w:t xml:space="preserve"> Gradient clipping, weight initialization</w:t>
      </w:r>
    </w:p>
    <w:p>
      <w:r>
        <w:rPr>
          <w:b/>
        </w:rPr>
        <w:t>3. Slow Convergence:</w:t>
      </w:r>
    </w:p>
    <w:p>
      <w:pPr>
        <w:pStyle w:val="ListBullet"/>
        <w:ind w:left="360"/>
      </w:pPr>
      <w:r>
        <w:rPr>
          <w:b/>
        </w:rPr>
        <w:t>Solutions:</w:t>
      </w:r>
      <w:r>
        <w:t xml:space="preserve"> Better optimizers (Adam), learning rate schedules</w:t>
      </w:r>
    </w:p>
    <w:p>
      <w:r>
        <w:rPr>
          <w:b/>
        </w:rPr>
        <w:t>4. Local Minima:</w:t>
      </w:r>
    </w:p>
    <w:p>
      <w:pPr>
        <w:pStyle w:val="ListBullet"/>
        <w:ind w:left="360"/>
      </w:pPr>
      <w:r>
        <w:rPr>
          <w:b/>
        </w:rPr>
        <w:t>Solutions:</w:t>
      </w:r>
      <w:r>
        <w:t xml:space="preserve"> Momentum, restart</w:t>
      </w:r>
    </w:p>
    <w:p>
      <w:pPr>
        <w:pStyle w:val="Heading3"/>
      </w:pPr>
      <w:r>
        <w:t>Modern Improvements: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Issue</w:t>
            </w:r>
          </w:p>
        </w:tc>
        <w:tc>
          <w:tcPr>
            <w:tcW w:type="dxa" w:w="4320"/>
          </w:tcPr>
          <w:p>
            <w:r>
              <w:rPr>
                <w:b/>
              </w:rPr>
            </w:r>
            <w:r>
              <w:rPr>
                <w:b/>
              </w:rPr>
              <w:t>Solution</w:t>
            </w:r>
          </w:p>
        </w:tc>
      </w:tr>
      <w:tr>
        <w:tc>
          <w:tcPr>
            <w:tcW w:type="dxa" w:w="4320"/>
          </w:tcPr>
          <w:p>
            <w:r/>
            <w:r>
              <w:t>Vanishing gradient</w:t>
            </w:r>
          </w:p>
        </w:tc>
        <w:tc>
          <w:tcPr>
            <w:tcW w:type="dxa" w:w="4320"/>
          </w:tcPr>
          <w:p>
            <w:r/>
            <w:r>
              <w:t>ReLU, batch norm, ResNets</w:t>
            </w:r>
          </w:p>
        </w:tc>
      </w:tr>
      <w:tr>
        <w:tc>
          <w:tcPr>
            <w:tcW w:type="dxa" w:w="4320"/>
          </w:tcPr>
          <w:p>
            <w:r/>
            <w:r>
              <w:t>Slow convergence</w:t>
            </w:r>
          </w:p>
        </w:tc>
        <w:tc>
          <w:tcPr>
            <w:tcW w:type="dxa" w:w="4320"/>
          </w:tcPr>
          <w:p>
            <w:r/>
            <w:r>
              <w:t>Adam optimizer, learning rate scheduling</w:t>
            </w:r>
          </w:p>
        </w:tc>
      </w:tr>
      <w:tr>
        <w:tc>
          <w:tcPr>
            <w:tcW w:type="dxa" w:w="4320"/>
          </w:tcPr>
          <w:p>
            <w:r/>
            <w:r>
              <w:t>Overfitting</w:t>
            </w:r>
          </w:p>
        </w:tc>
        <w:tc>
          <w:tcPr>
            <w:tcW w:type="dxa" w:w="4320"/>
          </w:tcPr>
          <w:p>
            <w:r/>
            <w:r>
              <w:t>Dropout, regularization, augmentation</w:t>
            </w:r>
          </w:p>
        </w:tc>
      </w:tr>
      <w:tr>
        <w:tc>
          <w:tcPr>
            <w:tcW w:type="dxa" w:w="4320"/>
          </w:tcPr>
          <w:p>
            <w:r/>
            <w:r>
              <w:t>Memory</w:t>
            </w:r>
          </w:p>
        </w:tc>
        <w:tc>
          <w:tcPr>
            <w:tcW w:type="dxa" w:w="4320"/>
          </w:tcPr>
          <w:p>
            <w:r/>
            <w:r>
              <w:t>Mini-batch processing</w:t>
            </w:r>
          </w:p>
        </w:tc>
      </w:tr>
      <w:tr>
        <w:tc>
          <w:tcPr>
            <w:tcW w:type="dxa" w:w="4320"/>
          </w:tcPr>
          <w:p>
            <w:r/>
            <w:r>
              <w:t>Speed</w:t>
            </w:r>
          </w:p>
        </w:tc>
        <w:tc>
          <w:tcPr>
            <w:tcW w:type="dxa" w:w="4320"/>
          </w:tcPr>
          <w:p>
            <w:r/>
            <w:r>
              <w:t>GPU/TPU acceleration</w:t>
            </w:r>
          </w:p>
        </w:tc>
      </w:tr>
    </w:tbl>
    <w:p>
      <w:pPr>
        <w:pStyle w:val="Heading3"/>
      </w:pPr>
      <w:r>
        <w:t>Pseudocode:</w:t>
      </w:r>
    </w:p>
    <w:p>
      <w:pPr>
        <w:ind w:left="432"/>
      </w:pPr>
      <w:r>
        <w:rPr>
          <w:rFonts w:ascii="Consolas" w:hAnsi="Consolas"/>
          <w:sz w:val="18"/>
        </w:rPr>
        <w:t>Backpropagation(network, training_data):</w:t>
        <w:br/>
        <w:t>1. Initialize weights randomly</w:t>
        <w:br/>
        <w:t>2. For each epoch:</w:t>
        <w:br/>
        <w:t xml:space="preserve">   a. For each batch:</w:t>
        <w:br/>
        <w:t xml:space="preserve">      - Forward pass: compute predictions</w:t>
        <w:br/>
        <w:t xml:space="preserve">      - Compute loss</w:t>
        <w:br/>
        <w:t xml:space="preserve">      - Backward pass: compute gradients</w:t>
        <w:br/>
        <w:t xml:space="preserve">      - Update weights: W = W - η × ∇W</w:t>
        <w:br/>
        <w:t>3. Return trained network</w:t>
      </w:r>
    </w:p>
    <w:p>
      <w:pPr>
        <w:pStyle w:val="Heading3"/>
      </w:pPr>
      <w:r>
        <w:t>Applications:</w:t>
      </w:r>
    </w:p>
    <w:p>
      <w:pPr>
        <w:pStyle w:val="ListBullet"/>
        <w:ind w:left="360"/>
      </w:pPr>
      <w:r>
        <w:rPr>
          <w:b/>
        </w:rPr>
        <w:t>All modern deep learning</w:t>
      </w:r>
      <w:r>
        <w:t xml:space="preserve"> uses backpropagation</w:t>
      </w:r>
    </w:p>
    <w:p>
      <w:pPr>
        <w:pStyle w:val="ListBullet"/>
        <w:ind w:left="360"/>
      </w:pPr>
      <w:r>
        <w:t>Image classification (CNNs)</w:t>
      </w:r>
    </w:p>
    <w:p>
      <w:pPr>
        <w:pStyle w:val="ListBullet"/>
        <w:ind w:left="360"/>
      </w:pPr>
      <w:r>
        <w:t>NLP (Transformers, RNNs)</w:t>
      </w:r>
    </w:p>
    <w:p>
      <w:pPr>
        <w:pStyle w:val="ListBullet"/>
        <w:ind w:left="360"/>
      </w:pPr>
      <w:r>
        <w:t>Speech recognition</w:t>
      </w:r>
    </w:p>
    <w:p>
      <w:pPr>
        <w:pStyle w:val="ListBullet"/>
        <w:ind w:left="360"/>
      </w:pPr>
      <w:r>
        <w:t>Game-playing AI</w:t>
      </w:r>
    </w:p>
    <w:p>
      <w:pPr>
        <w:pStyle w:val="ListBullet"/>
        <w:ind w:left="360"/>
      </w:pPr>
      <w:r>
        <w:t>Generative models</w:t>
      </w:r>
    </w:p>
    <w:p>
      <w:r>
        <w:rPr>
          <w:b/>
        </w:rPr>
        <w:t>Conclusion:</w:t>
      </w:r>
      <w:r>
        <w:t xml:space="preserve"> Backpropagation is the engine of modern deep learning. By efficiently computing gradients through the chain rule, it enables training of arbitrarily deep neural networks, making it one of the most important algorithms in AI history. Despite challenges like vanishing gradients, modern techniques have made backpropagation incredibly effective for training state-of-the-art models.</w:t>
      </w:r>
    </w:p>
    <w:p>
      <w:pPr>
        <w:pBdr>
          <w:bottom w:val="single" w:sz="6" w:space="1" w:color="auto"/>
        </w:pBdr>
      </w:pPr>
    </w:p>
    <w:p>
      <w:pPr>
        <w:pStyle w:val="Heading2"/>
      </w:pPr>
      <w:r>
        <w:t>Q17. Gaussian Mixture Model (GMM) (10 marks)</w:t>
      </w:r>
    </w:p>
    <w:p>
      <w:r>
        <w:rPr>
          <w:i/>
        </w:rPr>
        <w:t>(Detailed in DIT_2_SOLVED.docx. Comprehensive answer below.)</w:t>
      </w:r>
    </w:p>
    <w:p>
      <w:r>
        <w:rPr>
          <w:b/>
        </w:rPr>
        <w:t>Definition:</w:t>
      </w:r>
    </w:p>
    <w:p>
      <w:r>
        <w:rPr>
          <w:b/>
        </w:rPr>
        <w:t>Gaussian Mixture Model (GMM)</w:t>
      </w:r>
      <w:r>
        <w:t xml:space="preserve"> is a </w:t>
      </w:r>
      <w:r>
        <w:rPr>
          <w:b/>
        </w:rPr>
        <w:t>probabilistic model</w:t>
      </w:r>
      <w:r>
        <w:t xml:space="preserve"> that assumes data points are generated from a </w:t>
      </w:r>
      <w:r>
        <w:rPr>
          <w:b/>
        </w:rPr>
        <w:t>mixture of several Gaussian (Normal) distributions</w:t>
      </w:r>
      <w:r>
        <w:t xml:space="preserve"> with </w:t>
      </w:r>
      <w:r>
        <w:rPr>
          <w:b/>
        </w:rPr>
        <w:t>unknown parameters</w:t>
      </w:r>
      <w:r>
        <w:t xml:space="preserve">. Unlike hard clustering (K-Means), GMM performs </w:t>
      </w:r>
      <w:r>
        <w:rPr>
          <w:b/>
        </w:rPr>
        <w:t>soft clustering</w:t>
      </w:r>
      <w:r>
        <w:t xml:space="preserve"> — each point gets a </w:t>
      </w:r>
      <w:r>
        <w:rPr>
          <w:b/>
        </w:rPr>
        <w:t>probability</w:t>
      </w:r>
      <w:r>
        <w:t xml:space="preserve"> of belonging to each cluster.</w:t>
      </w:r>
    </w:p>
    <w:p>
      <w:pPr>
        <w:pStyle w:val="Heading3"/>
      </w:pPr>
      <w:r>
        <w:t>Mathematical Formulation:</w:t>
      </w:r>
    </w:p>
    <w:p>
      <w:pPr>
        <w:ind w:left="432"/>
      </w:pPr>
      <w:r>
        <w:rPr>
          <w:rFonts w:ascii="Consolas" w:hAnsi="Consolas"/>
          <w:sz w:val="18"/>
        </w:rPr>
        <w:t>p(x) = Σₖ πₖ × N(x | μₖ, Σₖ)</w:t>
      </w:r>
    </w:p>
    <w:p>
      <w:r>
        <w:t>where:</w:t>
      </w:r>
    </w:p>
    <w:p>
      <w:pPr>
        <w:pStyle w:val="ListBullet"/>
        <w:ind w:left="360"/>
      </w:pPr>
      <w:r>
        <w:rPr>
          <w:b/>
        </w:rPr>
        <w:t>πₖ</w:t>
      </w:r>
      <w:r>
        <w:t xml:space="preserve"> = mixing weight of k-th Gaussian (Σπₖ = 1)</w:t>
      </w:r>
    </w:p>
    <w:p>
      <w:pPr>
        <w:pStyle w:val="ListBullet"/>
        <w:ind w:left="360"/>
      </w:pPr>
      <w:r>
        <w:rPr>
          <w:b/>
        </w:rPr>
        <w:t>μₖ</w:t>
      </w:r>
      <w:r>
        <w:t xml:space="preserve"> = mean of k-th Gaussian</w:t>
      </w:r>
    </w:p>
    <w:p>
      <w:pPr>
        <w:pStyle w:val="ListBullet"/>
        <w:ind w:left="360"/>
      </w:pPr>
      <w:r>
        <w:rPr>
          <w:b/>
        </w:rPr>
        <w:t>Σₖ</w:t>
      </w:r>
      <w:r>
        <w:t xml:space="preserve"> = covariance matrix of k-th Gaussian</w:t>
      </w:r>
    </w:p>
    <w:p>
      <w:pPr>
        <w:pStyle w:val="ListBullet"/>
        <w:ind w:left="360"/>
      </w:pPr>
      <w:r>
        <w:rPr>
          <w:b/>
        </w:rPr>
        <w:t>N(·)</w:t>
      </w:r>
      <w:r>
        <w:t xml:space="preserve"> = multivariate Gaussian distribution</w:t>
      </w:r>
    </w:p>
    <w:p>
      <w:pPr>
        <w:pStyle w:val="Heading3"/>
      </w:pPr>
      <w:r>
        <w:t>Why GMM?</w:t>
      </w:r>
    </w:p>
    <w:p>
      <w:pPr>
        <w:pStyle w:val="ListNumber"/>
        <w:ind w:left="360"/>
      </w:pPr>
      <w:r>
        <w:t xml:space="preserve">Real-world data often </w:t>
      </w:r>
      <w:r>
        <w:rPr>
          <w:b/>
        </w:rPr>
        <w:t>doesn't follow single distribution</w:t>
      </w:r>
    </w:p>
    <w:p>
      <w:pPr>
        <w:pStyle w:val="ListNumber"/>
        <w:ind w:left="360"/>
      </w:pPr>
      <w:r>
        <w:t xml:space="preserve">Captures </w:t>
      </w:r>
      <w:r>
        <w:rPr>
          <w:b/>
        </w:rPr>
        <w:t>complex, multi-modal data</w:t>
      </w:r>
    </w:p>
    <w:p>
      <w:pPr>
        <w:pStyle w:val="ListNumber"/>
        <w:ind w:left="360"/>
      </w:pPr>
      <w:r>
        <w:t xml:space="preserve">Provides </w:t>
      </w:r>
      <w:r>
        <w:rPr>
          <w:b/>
        </w:rPr>
        <w:t>soft probabilistic clustering</w:t>
      </w:r>
    </w:p>
    <w:p>
      <w:pPr>
        <w:pStyle w:val="ListNumber"/>
        <w:ind w:left="360"/>
      </w:pPr>
      <w:r>
        <w:t xml:space="preserve">Models </w:t>
      </w:r>
      <w:r>
        <w:rPr>
          <w:b/>
        </w:rPr>
        <w:t>density estimation</w:t>
      </w:r>
    </w:p>
    <w:p>
      <w:pPr>
        <w:pStyle w:val="ListNumber"/>
        <w:ind w:left="360"/>
      </w:pPr>
      <w:r>
        <w:t xml:space="preserve">Enables </w:t>
      </w:r>
      <w:r>
        <w:rPr>
          <w:b/>
        </w:rPr>
        <w:t>anomaly detection</w:t>
      </w:r>
    </w:p>
    <w:p>
      <w:pPr>
        <w:pStyle w:val="Heading3"/>
      </w:pPr>
      <w:r>
        <w:t>Components Explained:</w:t>
      </w:r>
    </w:p>
    <w:p>
      <w:r>
        <w:rPr>
          <w:b/>
        </w:rPr>
        <w:t>1. Mixing Coefficient (πₖ):</w:t>
      </w:r>
    </w:p>
    <w:p>
      <w:pPr>
        <w:pStyle w:val="ListBullet"/>
        <w:ind w:left="360"/>
      </w:pPr>
      <w:r>
        <w:t>Probability that a random point belongs to k-th cluster</w:t>
      </w:r>
    </w:p>
    <w:p>
      <w:pPr>
        <w:pStyle w:val="ListBullet"/>
        <w:ind w:left="360"/>
      </w:pPr>
      <w:r>
        <w:t>Σπₖ = 1, 0 ≤ πₖ ≤ 1</w:t>
      </w:r>
    </w:p>
    <w:p>
      <w:r>
        <w:rPr>
          <w:b/>
        </w:rPr>
        <w:t>2. Mean (μₖ):</w:t>
      </w:r>
    </w:p>
    <w:p>
      <w:pPr>
        <w:pStyle w:val="ListBullet"/>
        <w:ind w:left="360"/>
      </w:pPr>
      <w:r>
        <w:t>Center of k-th Gaussian</w:t>
      </w:r>
    </w:p>
    <w:p>
      <w:pPr>
        <w:pStyle w:val="ListBullet"/>
        <w:ind w:left="360"/>
      </w:pPr>
      <w:r>
        <w:t>D-dimensional vector</w:t>
      </w:r>
    </w:p>
    <w:p>
      <w:r>
        <w:rPr>
          <w:b/>
        </w:rPr>
        <w:t>3. Covariance (Σₖ):</w:t>
      </w:r>
    </w:p>
    <w:p>
      <w:pPr>
        <w:pStyle w:val="ListBullet"/>
        <w:ind w:left="360"/>
      </w:pPr>
      <w:r>
        <w:t>Shape and orientation of k-th Gaussian</w:t>
      </w:r>
    </w:p>
    <w:p>
      <w:pPr>
        <w:pStyle w:val="ListBullet"/>
        <w:ind w:left="360"/>
      </w:pPr>
      <w:r>
        <w:t>D × D positive semi-definite matrix</w:t>
      </w:r>
    </w:p>
    <w:p>
      <w:pPr>
        <w:pStyle w:val="ListBullet"/>
        <w:ind w:left="360"/>
      </w:pPr>
      <w:r>
        <w:t>Types: Spherical, Diagonal, Tied, Full</w:t>
      </w:r>
    </w:p>
    <w:p>
      <w:pPr>
        <w:pStyle w:val="Heading3"/>
      </w:pPr>
      <w:r>
        <w:t>Training: EM Algorithm</w:t>
      </w:r>
    </w:p>
    <w:p>
      <w:r>
        <w:t xml:space="preserve">Since direct ML estimation is intractable, use </w:t>
      </w:r>
      <w:r>
        <w:rPr>
          <w:b/>
        </w:rPr>
        <w:t>Expectation-Maximization (EM)</w:t>
      </w:r>
      <w:r>
        <w:t>.</w:t>
      </w:r>
    </w:p>
    <w:p>
      <w:r>
        <w:rPr>
          <w:b/>
        </w:rPr>
        <w:t>Step 0: Initialize</w:t>
      </w:r>
      <w:r>
        <w:t xml:space="preserve"> πₖ, μₖ, Σₖ (often from K-Means)</w:t>
      </w:r>
    </w:p>
    <w:p>
      <w:r>
        <w:rPr>
          <w:b/>
        </w:rPr>
        <w:t>E-Step (Expectation):</w:t>
      </w:r>
    </w:p>
    <w:p>
      <w:r>
        <w:t xml:space="preserve">Compute </w:t>
      </w:r>
      <w:r>
        <w:rPr>
          <w:b/>
        </w:rPr>
        <w:t>responsibility</w:t>
      </w:r>
      <w:r>
        <w:t xml:space="preserve"> — probability that point xₙ belongs to cluster k:</w:t>
      </w:r>
    </w:p>
    <w:p>
      <w:pPr>
        <w:ind w:left="432"/>
      </w:pPr>
      <w:r>
        <w:rPr>
          <w:rFonts w:ascii="Consolas" w:hAnsi="Consolas"/>
          <w:sz w:val="18"/>
        </w:rPr>
        <w:t>γ(zₙₖ) = (πₖ × N(xₙ | μₖ, Σₖ)) / Σⱼ (πⱼ × N(xₙ | μⱼ, Σⱼ))</w:t>
      </w:r>
    </w:p>
    <w:p>
      <w:r>
        <w:rPr>
          <w:b/>
        </w:rPr>
        <w:t>M-Step (Maximization):</w:t>
      </w:r>
    </w:p>
    <w:p>
      <w:r>
        <w:t>Update parameters using responsibilities:</w:t>
      </w:r>
    </w:p>
    <w:p>
      <w:pPr>
        <w:ind w:left="432"/>
      </w:pPr>
      <w:r>
        <w:rPr>
          <w:rFonts w:ascii="Consolas" w:hAnsi="Consolas"/>
          <w:sz w:val="18"/>
        </w:rPr>
        <w:t>Nₖ = Σₙ γ(zₙₖ)</w:t>
        <w:br/>
        <w:br/>
        <w:t>μₖ_new = (1/Nₖ) × Σₙ γ(zₙₖ) × xₙ</w:t>
        <w:br/>
        <w:br/>
        <w:t>Σₖ_new = (1/Nₖ) × Σₙ γ(zₙₖ) × (xₙ - μₖ)(xₙ - μₖ)ᵀ</w:t>
        <w:br/>
        <w:br/>
        <w:t>πₖ_new = Nₖ / N</w:t>
      </w:r>
    </w:p>
    <w:p>
      <w:r>
        <w:rPr>
          <w:b/>
        </w:rPr>
        <w:t>Repeat</w:t>
      </w:r>
      <w:r>
        <w:t xml:space="preserve"> until convergence (log-likelihood stabilizes).</w:t>
      </w:r>
    </w:p>
    <w:p>
      <w:pPr>
        <w:pStyle w:val="Heading3"/>
      </w:pPr>
      <w:r>
        <w:t>Diagram (GMM):</w:t>
      </w:r>
    </w:p>
    <w:p>
      <w:pPr>
        <w:ind w:left="432"/>
      </w:pPr>
      <w:r>
        <w:rPr>
          <w:rFonts w:ascii="Consolas" w:hAnsi="Consolas"/>
          <w:sz w:val="18"/>
        </w:rPr>
        <w:t>Three Gaussians:</w:t>
        <w:br/>
        <w:t xml:space="preserve">  • • •      o   o   o      x x x</w:t>
        <w:br/>
        <w:t xml:space="preserve">  • C1•     o C2  o          x C3 x</w:t>
        <w:br/>
        <w:t xml:space="preserve">  • • •      o   o   o      x x x</w:t>
        <w:br/>
        <w:br/>
        <w:t>GMM models as: p(x) = π₁N(x|μ₁,Σ₁) + π₂N(x|μ₂,Σ₂) + π₃N(x|μ₃,Σ₃)</w:t>
      </w:r>
    </w:p>
    <w:p>
      <w:pPr>
        <w:pStyle w:val="Heading3"/>
      </w:pPr>
      <w:r>
        <w:t>GMM vs K-Means: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Feature</w:t>
            </w:r>
          </w:p>
        </w:tc>
        <w:tc>
          <w:tcPr>
            <w:tcW w:type="dxa" w:w="2880"/>
          </w:tcPr>
          <w:p>
            <w:r>
              <w:rPr>
                <w:b/>
              </w:rPr>
            </w:r>
            <w:r>
              <w:rPr>
                <w:b/>
              </w:rPr>
              <w:t>K-Means</w:t>
            </w:r>
          </w:p>
        </w:tc>
        <w:tc>
          <w:tcPr>
            <w:tcW w:type="dxa" w:w="2880"/>
          </w:tcPr>
          <w:p>
            <w:r>
              <w:rPr>
                <w:b/>
              </w:rPr>
            </w:r>
            <w:r>
              <w:rPr>
                <w:b/>
              </w:rPr>
              <w:t>GMM</w:t>
            </w:r>
          </w:p>
        </w:tc>
      </w:tr>
      <w:tr>
        <w:tc>
          <w:tcPr>
            <w:tcW w:type="dxa" w:w="2880"/>
          </w:tcPr>
          <w:p>
            <w:r/>
            <w:r>
              <w:t>Clustering</w:t>
            </w:r>
          </w:p>
        </w:tc>
        <w:tc>
          <w:tcPr>
            <w:tcW w:type="dxa" w:w="2880"/>
          </w:tcPr>
          <w:p>
            <w:r/>
            <w:r>
              <w:t>Hard</w:t>
            </w:r>
          </w:p>
        </w:tc>
        <w:tc>
          <w:tcPr>
            <w:tcW w:type="dxa" w:w="2880"/>
          </w:tcPr>
          <w:p>
            <w:r/>
            <w:r>
              <w:t>Soft</w:t>
            </w:r>
          </w:p>
        </w:tc>
      </w:tr>
      <w:tr>
        <w:tc>
          <w:tcPr>
            <w:tcW w:type="dxa" w:w="2880"/>
          </w:tcPr>
          <w:p>
            <w:r/>
            <w:r>
              <w:t>Cluster shape</w:t>
            </w:r>
          </w:p>
        </w:tc>
        <w:tc>
          <w:tcPr>
            <w:tcW w:type="dxa" w:w="2880"/>
          </w:tcPr>
          <w:p>
            <w:r/>
            <w:r>
              <w:t>Spherical</w:t>
            </w:r>
          </w:p>
        </w:tc>
        <w:tc>
          <w:tcPr>
            <w:tcW w:type="dxa" w:w="2880"/>
          </w:tcPr>
          <w:p>
            <w:r/>
            <w:r>
              <w:t>Elliptical</w:t>
            </w:r>
          </w:p>
        </w:tc>
      </w:tr>
      <w:tr>
        <w:tc>
          <w:tcPr>
            <w:tcW w:type="dxa" w:w="2880"/>
          </w:tcPr>
          <w:p>
            <w:r/>
            <w:r>
              <w:t>Variance</w:t>
            </w:r>
          </w:p>
        </w:tc>
        <w:tc>
          <w:tcPr>
            <w:tcW w:type="dxa" w:w="2880"/>
          </w:tcPr>
          <w:p>
            <w:r/>
            <w:r>
              <w:t>Equal</w:t>
            </w:r>
          </w:p>
        </w:tc>
        <w:tc>
          <w:tcPr>
            <w:tcW w:type="dxa" w:w="2880"/>
          </w:tcPr>
          <w:p>
            <w:r/>
            <w:r>
              <w:t>Variable</w:t>
            </w:r>
          </w:p>
        </w:tc>
      </w:tr>
      <w:tr>
        <w:tc>
          <w:tcPr>
            <w:tcW w:type="dxa" w:w="2880"/>
          </w:tcPr>
          <w:p>
            <w:r/>
            <w:r>
              <w:t>Output</w:t>
            </w:r>
          </w:p>
        </w:tc>
        <w:tc>
          <w:tcPr>
            <w:tcW w:type="dxa" w:w="2880"/>
          </w:tcPr>
          <w:p>
            <w:r/>
            <w:r>
              <w:t>Cluster label</w:t>
            </w:r>
          </w:p>
        </w:tc>
        <w:tc>
          <w:tcPr>
            <w:tcW w:type="dxa" w:w="2880"/>
          </w:tcPr>
          <w:p>
            <w:r/>
            <w:r>
              <w:t>Probabilities</w:t>
            </w:r>
          </w:p>
        </w:tc>
      </w:tr>
      <w:tr>
        <w:tc>
          <w:tcPr>
            <w:tcW w:type="dxa" w:w="2880"/>
          </w:tcPr>
          <w:p>
            <w:r/>
            <w:r>
              <w:t>Algorithm</w:t>
            </w:r>
          </w:p>
        </w:tc>
        <w:tc>
          <w:tcPr>
            <w:tcW w:type="dxa" w:w="2880"/>
          </w:tcPr>
          <w:p>
            <w:r/>
            <w:r>
              <w:t>Iterative assignment</w:t>
            </w:r>
          </w:p>
        </w:tc>
        <w:tc>
          <w:tcPr>
            <w:tcW w:type="dxa" w:w="2880"/>
          </w:tcPr>
          <w:p>
            <w:r/>
            <w:r>
              <w:t>EM</w:t>
            </w:r>
          </w:p>
        </w:tc>
      </w:tr>
      <w:tr>
        <w:tc>
          <w:tcPr>
            <w:tcW w:type="dxa" w:w="2880"/>
          </w:tcPr>
          <w:p>
            <w:r/>
            <w:r>
              <w:t>Speed</w:t>
            </w:r>
          </w:p>
        </w:tc>
        <w:tc>
          <w:tcPr>
            <w:tcW w:type="dxa" w:w="2880"/>
          </w:tcPr>
          <w:p>
            <w:r/>
            <w:r>
              <w:t>Faster</w:t>
            </w:r>
          </w:p>
        </w:tc>
        <w:tc>
          <w:tcPr>
            <w:tcW w:type="dxa" w:w="2880"/>
          </w:tcPr>
          <w:p>
            <w:r/>
            <w:r>
              <w:t>Slower</w:t>
            </w:r>
          </w:p>
        </w:tc>
      </w:tr>
    </w:tbl>
    <w:p>
      <w:pPr>
        <w:pStyle w:val="Heading3"/>
      </w:pPr>
      <w:r>
        <w:t>Roles of GMM in ML:</w:t>
      </w:r>
    </w:p>
    <w:p>
      <w:r>
        <w:rPr>
          <w:b/>
        </w:rPr>
        <w:t>1. Soft Clustering</w:t>
      </w:r>
      <w:r>
        <w:t xml:space="preserve"> — probability of cluster membership</w:t>
      </w:r>
    </w:p>
    <w:p>
      <w:r>
        <w:rPr>
          <w:b/>
        </w:rPr>
        <w:t>2. Density Estimation</w:t>
      </w:r>
      <w:r>
        <w:t xml:space="preserve"> — estimates probability density function</w:t>
      </w:r>
    </w:p>
    <w:p>
      <w:r>
        <w:rPr>
          <w:b/>
        </w:rPr>
        <w:t>3. Anomaly Detection</w:t>
      </w:r>
      <w:r>
        <w:t xml:space="preserve"> — low-probability points are outliers</w:t>
      </w:r>
    </w:p>
    <w:p>
      <w:r>
        <w:rPr>
          <w:b/>
        </w:rPr>
        <w:t>4. Data Generation</w:t>
      </w:r>
      <w:r>
        <w:t xml:space="preserve"> — sample from learned distribution</w:t>
      </w:r>
    </w:p>
    <w:p>
      <w:r>
        <w:rPr>
          <w:b/>
        </w:rPr>
        <w:t>5. Background Subtraction</w:t>
      </w:r>
      <w:r>
        <w:t xml:space="preserve"> — video processing</w:t>
      </w:r>
    </w:p>
    <w:p>
      <w:r>
        <w:rPr>
          <w:b/>
        </w:rPr>
        <w:t>6. Speaker Recognition</w:t>
      </w:r>
      <w:r>
        <w:t xml:space="preserve"> — model each speaker as GMM</w:t>
      </w:r>
    </w:p>
    <w:p>
      <w:r>
        <w:rPr>
          <w:b/>
        </w:rPr>
        <w:t>7. Image Segmentation</w:t>
      </w:r>
      <w:r>
        <w:t xml:space="preserve"> — pixels grouped by color/texture distributions</w:t>
      </w:r>
    </w:p>
    <w:p>
      <w:pPr>
        <w:pStyle w:val="Heading3"/>
      </w:pPr>
      <w:r>
        <w:t>Choosing K:</w:t>
      </w:r>
    </w:p>
    <w:p>
      <w:r>
        <w:rPr>
          <w:b/>
        </w:rPr>
        <w:t>1. BIC (Bayesian Information Criterion):</w:t>
      </w:r>
    </w:p>
    <w:p>
      <w:pPr>
        <w:pStyle w:val="ListBullet"/>
        <w:ind w:left="360"/>
      </w:pPr>
      <w:r>
        <w:t>BIC = -2 × log L + k × log n</w:t>
      </w:r>
    </w:p>
    <w:p>
      <w:pPr>
        <w:pStyle w:val="ListBullet"/>
        <w:ind w:left="360"/>
      </w:pPr>
      <w:r>
        <w:t>Lower BIC = better</w:t>
      </w:r>
    </w:p>
    <w:p>
      <w:r>
        <w:rPr>
          <w:b/>
        </w:rPr>
        <w:t>2. AIC (Akaike Information Criterion):</w:t>
      </w:r>
    </w:p>
    <w:p>
      <w:pPr>
        <w:pStyle w:val="ListBullet"/>
        <w:ind w:left="360"/>
      </w:pPr>
      <w:r>
        <w:t>AIC = 2k - 2 × log L</w:t>
      </w:r>
    </w:p>
    <w:p>
      <w:r>
        <w:rPr>
          <w:b/>
        </w:rPr>
        <w:t>3. Cross-validation</w:t>
      </w:r>
    </w:p>
    <w:p>
      <w:pPr>
        <w:pStyle w:val="Heading3"/>
      </w:pPr>
      <w:r>
        <w:t>Covariance Types:</w:t>
      </w:r>
    </w:p>
    <w:p>
      <w:r>
        <w:rPr>
          <w:b/>
        </w:rPr>
        <w:t>1. Full</w:t>
      </w:r>
      <w:r>
        <w:t xml:space="preserve"> — most flexible, most parameters (DK + D(D+1)/2 × K)</w:t>
      </w:r>
    </w:p>
    <w:p>
      <w:r>
        <w:rPr>
          <w:b/>
        </w:rPr>
        <w:t>2. Tied</w:t>
      </w:r>
      <w:r>
        <w:t xml:space="preserve"> — same Σ for all clusters</w:t>
      </w:r>
    </w:p>
    <w:p>
      <w:r>
        <w:rPr>
          <w:b/>
        </w:rPr>
        <w:t>3. Diagonal</w:t>
      </w:r>
      <w:r>
        <w:t xml:space="preserve"> — independent dimensions</w:t>
      </w:r>
    </w:p>
    <w:p>
      <w:r>
        <w:rPr>
          <w:b/>
        </w:rPr>
        <w:t>4. Spherical</w:t>
      </w:r>
      <w:r>
        <w:t xml:space="preserve"> — same variance in all directions (like K-Means)</w:t>
      </w:r>
    </w:p>
    <w:p>
      <w:pPr>
        <w:pStyle w:val="Heading3"/>
      </w:pPr>
      <w:r>
        <w:t>Advantages:</w:t>
      </w:r>
    </w:p>
    <w:p>
      <w:pPr>
        <w:pStyle w:val="ListNumber"/>
        <w:ind w:left="360"/>
      </w:pPr>
      <w:r>
        <w:rPr>
          <w:b/>
        </w:rPr>
        <w:t>Soft clustering</w:t>
      </w:r>
      <w:r>
        <w:t xml:space="preserve"> (probabilistic)</w:t>
      </w:r>
    </w:p>
    <w:p>
      <w:pPr>
        <w:pStyle w:val="ListNumber"/>
        <w:ind w:left="360"/>
      </w:pPr>
      <w:r>
        <w:rPr>
          <w:b/>
        </w:rPr>
        <w:t>Flexible shapes</w:t>
      </w:r>
      <w:r>
        <w:t xml:space="preserve"> (elliptical clusters)</w:t>
      </w:r>
    </w:p>
    <w:p>
      <w:pPr>
        <w:pStyle w:val="ListNumber"/>
        <w:ind w:left="360"/>
      </w:pPr>
      <w:r>
        <w:rPr>
          <w:b/>
        </w:rPr>
        <w:t>Models complex distributions</w:t>
      </w:r>
    </w:p>
    <w:p>
      <w:pPr>
        <w:pStyle w:val="ListNumber"/>
        <w:ind w:left="360"/>
      </w:pPr>
      <w:r>
        <w:rPr>
          <w:b/>
        </w:rPr>
        <w:t>Theoretically sound</w:t>
      </w:r>
    </w:p>
    <w:p>
      <w:pPr>
        <w:pStyle w:val="ListNumber"/>
        <w:ind w:left="360"/>
      </w:pPr>
      <w:r>
        <w:rPr>
          <w:b/>
        </w:rPr>
        <w:t>Can generate data</w:t>
      </w:r>
    </w:p>
    <w:p>
      <w:pPr>
        <w:pStyle w:val="ListNumber"/>
        <w:ind w:left="360"/>
      </w:pPr>
      <w:r>
        <w:rPr>
          <w:b/>
        </w:rPr>
        <w:t>Captures uncertainty</w:t>
      </w:r>
    </w:p>
    <w:p>
      <w:pPr>
        <w:pStyle w:val="Heading3"/>
      </w:pPr>
      <w:r>
        <w:t>Disadvantages:</w:t>
      </w:r>
    </w:p>
    <w:p>
      <w:pPr>
        <w:pStyle w:val="ListNumber"/>
        <w:ind w:left="360"/>
      </w:pPr>
      <w:r>
        <w:rPr>
          <w:b/>
        </w:rPr>
        <w:t>Sensitive to initialization</w:t>
      </w:r>
      <w:r>
        <w:t xml:space="preserve"> (local optima)</w:t>
      </w:r>
    </w:p>
    <w:p>
      <w:pPr>
        <w:pStyle w:val="ListNumber"/>
        <w:ind w:left="360"/>
      </w:pPr>
      <w:r>
        <w:rPr>
          <w:b/>
        </w:rPr>
        <w:t>Need to specify K</w:t>
      </w:r>
    </w:p>
    <w:p>
      <w:pPr>
        <w:pStyle w:val="ListNumber"/>
        <w:ind w:left="360"/>
      </w:pPr>
      <w:r>
        <w:rPr>
          <w:b/>
        </w:rPr>
        <w:t>Slow for large data</w:t>
      </w:r>
    </w:p>
    <w:p>
      <w:pPr>
        <w:pStyle w:val="ListNumber"/>
        <w:ind w:left="360"/>
      </w:pPr>
      <w:r>
        <w:rPr>
          <w:b/>
        </w:rPr>
        <w:t>Cluster shape assumption</w:t>
      </w:r>
      <w:r>
        <w:t xml:space="preserve"> (Gaussian)</w:t>
      </w:r>
    </w:p>
    <w:p>
      <w:pPr>
        <w:pStyle w:val="ListNumber"/>
        <w:ind w:left="360"/>
      </w:pPr>
      <w:r>
        <w:rPr>
          <w:b/>
        </w:rPr>
        <w:t>Covariance estimation</w:t>
      </w:r>
      <w:r>
        <w:t xml:space="preserve"> can be unstable</w:t>
      </w:r>
    </w:p>
    <w:p>
      <w:pPr>
        <w:pStyle w:val="Heading3"/>
      </w:pPr>
      <w:r>
        <w:t>Applications:</w:t>
      </w:r>
    </w:p>
    <w:p>
      <w:pPr>
        <w:pStyle w:val="ListBullet"/>
        <w:ind w:left="360"/>
      </w:pPr>
      <w:r>
        <w:rPr>
          <w:b/>
        </w:rPr>
        <w:t>Image segmentation</w:t>
      </w:r>
    </w:p>
    <w:p>
      <w:pPr>
        <w:pStyle w:val="ListBullet"/>
        <w:ind w:left="360"/>
      </w:pPr>
      <w:r>
        <w:rPr>
          <w:b/>
        </w:rPr>
        <w:t>Speaker recognition</w:t>
      </w:r>
    </w:p>
    <w:p>
      <w:pPr>
        <w:pStyle w:val="ListBullet"/>
        <w:ind w:left="360"/>
      </w:pPr>
      <w:r>
        <w:rPr>
          <w:b/>
        </w:rPr>
        <w:t>Anomaly detection</w:t>
      </w:r>
      <w:r>
        <w:t xml:space="preserve"> (fraud, defects)</w:t>
      </w:r>
    </w:p>
    <w:p>
      <w:pPr>
        <w:pStyle w:val="ListBullet"/>
        <w:ind w:left="360"/>
      </w:pPr>
      <w:r>
        <w:rPr>
          <w:b/>
        </w:rPr>
        <w:t>Density estimation</w:t>
      </w:r>
    </w:p>
    <w:p>
      <w:pPr>
        <w:pStyle w:val="ListBullet"/>
        <w:ind w:left="360"/>
      </w:pPr>
      <w:r>
        <w:rPr>
          <w:b/>
        </w:rPr>
        <w:t>Astronomical data</w:t>
      </w:r>
    </w:p>
    <w:p>
      <w:pPr>
        <w:pStyle w:val="ListBullet"/>
        <w:ind w:left="360"/>
      </w:pPr>
      <w:r>
        <w:rPr>
          <w:b/>
        </w:rPr>
        <w:t>Customer behavior modeling</w:t>
      </w:r>
    </w:p>
    <w:p>
      <w:pPr>
        <w:pStyle w:val="ListBullet"/>
        <w:ind w:left="360"/>
      </w:pPr>
      <w:r>
        <w:rPr>
          <w:b/>
        </w:rPr>
        <w:t>Background subtraction</w:t>
      </w:r>
      <w:r>
        <w:t xml:space="preserve"> in video</w:t>
      </w:r>
    </w:p>
    <w:p>
      <w:r>
        <w:rPr>
          <w:b/>
        </w:rPr>
        <w:t>Conclusion:</w:t>
      </w:r>
      <w:r>
        <w:t xml:space="preserve"> Gaussian Mixture Models provide a powerful and flexible probabilistic framework for clustering and density estimation. By representing data as a mixture of Gaussians and training via EM algorithm, GMM captures complex distributions with soft clustering — making it indispensable for tasks where data has natural overlapping or elliptical structure.</w:t>
      </w:r>
    </w:p>
    <w:p>
      <w:pPr>
        <w:pBdr>
          <w:bottom w:val="single" w:sz="6" w:space="1" w:color="auto"/>
        </w:pBdr>
      </w:pPr>
    </w:p>
    <w:p>
      <w:pPr>
        <w:pStyle w:val="Heading2"/>
      </w:pPr>
      <w:r>
        <w:t>Q18 &amp; 22. Linear Algebra (Mathematical Foundation) (10 marks)</w:t>
      </w:r>
    </w:p>
    <w:p>
      <w:r>
        <w:rPr>
          <w:b/>
        </w:rPr>
        <w:t>Definition:</w:t>
      </w:r>
    </w:p>
    <w:p>
      <w:r>
        <w:rPr>
          <w:b/>
        </w:rPr>
        <w:t>Linear Algebra</w:t>
      </w:r>
      <w:r>
        <w:t xml:space="preserve"> is the branch of mathematics dealing with </w:t>
      </w:r>
      <w:r>
        <w:rPr>
          <w:b/>
        </w:rPr>
        <w:t>vectors, matrices, and linear transformations</w:t>
      </w:r>
      <w:r>
        <w:t xml:space="preserve">. It forms the </w:t>
      </w:r>
      <w:r>
        <w:rPr>
          <w:b/>
        </w:rPr>
        <w:t>mathematical foundation</w:t>
      </w:r>
      <w:r>
        <w:t xml:space="preserve"> of nearly all machine learning algorithms — data, parameters, and computations in ML are expressed using linear algebra.</w:t>
      </w:r>
    </w:p>
    <w:p>
      <w:pPr>
        <w:pStyle w:val="Heading3"/>
      </w:pPr>
      <w:r>
        <w:t>Key Concepts:</w:t>
      </w:r>
    </w:p>
    <w:p>
      <w:pPr>
        <w:pStyle w:val="Heading3"/>
      </w:pPr>
      <w:r>
        <w:t>1. Scalars, Vectors, Matrices, Tensors</w:t>
      </w:r>
    </w:p>
    <w:p>
      <w:r>
        <w:rPr>
          <w:b/>
        </w:rPr>
        <w:t>Scalar:</w:t>
      </w:r>
      <w:r>
        <w:t xml:space="preserve"> Single number (e.g., x = 5)</w:t>
      </w:r>
    </w:p>
    <w:p>
      <w:r>
        <w:rPr>
          <w:b/>
        </w:rPr>
        <w:t>Vector:</w:t>
      </w:r>
      <w:r>
        <w:t xml:space="preserve"> 1D array — list of numbers</w:t>
      </w:r>
    </w:p>
    <w:p>
      <w:pPr>
        <w:pStyle w:val="ListBullet"/>
        <w:ind w:left="360"/>
      </w:pPr>
      <w:r>
        <w:t>Represents a data point</w:t>
      </w:r>
    </w:p>
    <w:p>
      <w:pPr>
        <w:pStyle w:val="ListBullet"/>
        <w:ind w:left="360"/>
      </w:pPr>
      <w:r>
        <w:t>x = [x₁, x₂, ..., xₙ]</w:t>
      </w:r>
    </w:p>
    <w:p>
      <w:r>
        <w:rPr>
          <w:b/>
        </w:rPr>
        <w:t>Matrix:</w:t>
      </w:r>
      <w:r>
        <w:t xml:space="preserve"> 2D array (rows × columns)</w:t>
      </w:r>
    </w:p>
    <w:p>
      <w:pPr>
        <w:pStyle w:val="ListBullet"/>
        <w:ind w:left="360"/>
      </w:pPr>
      <w:r>
        <w:t>Represents dataset</w:t>
      </w:r>
    </w:p>
    <w:p>
      <w:pPr>
        <w:pStyle w:val="ListBullet"/>
        <w:ind w:left="360"/>
      </w:pPr>
      <w:r>
        <w:t>M × N matrix</w:t>
      </w:r>
    </w:p>
    <w:p>
      <w:r>
        <w:rPr>
          <w:b/>
        </w:rPr>
        <w:t>Tensor:</w:t>
      </w:r>
      <w:r>
        <w:t xml:space="preserve"> Multi-dimensional array</w:t>
      </w:r>
    </w:p>
    <w:p>
      <w:pPr>
        <w:pStyle w:val="ListBullet"/>
        <w:ind w:left="360"/>
      </w:pPr>
      <w:r>
        <w:t>Used for images (3D: H × W × C), videos (4D)</w:t>
      </w:r>
    </w:p>
    <w:p>
      <w:pPr>
        <w:pStyle w:val="Heading3"/>
      </w:pPr>
      <w:r>
        <w:t>2. Matrix Operations</w:t>
      </w:r>
    </w:p>
    <w:p>
      <w:r>
        <w:rPr>
          <w:b/>
        </w:rPr>
        <w:t>Addition:</w:t>
      </w:r>
      <w:r>
        <w:t xml:space="preserve"> A + B = element-wise sum</w:t>
      </w:r>
    </w:p>
    <w:p>
      <w:r>
        <w:rPr>
          <w:b/>
        </w:rPr>
        <w:t>Multiplication:</w:t>
      </w:r>
    </w:p>
    <w:p>
      <w:pPr>
        <w:pStyle w:val="ListBullet"/>
        <w:ind w:left="360"/>
      </w:pPr>
      <w:r>
        <w:t>Scalar × Matrix: scale every element</w:t>
      </w:r>
    </w:p>
    <w:p>
      <w:pPr>
        <w:pStyle w:val="ListBullet"/>
        <w:ind w:left="360"/>
      </w:pPr>
      <w:r>
        <w:rPr>
          <w:b/>
        </w:rPr>
        <w:t>Matrix × Matrix:</w:t>
      </w:r>
      <w:r>
        <w:t xml:space="preserve"> AB, where A is m×n, B is n×p → result is m×p</w:t>
      </w:r>
    </w:p>
    <w:p>
      <w:pPr>
        <w:pStyle w:val="ListBullet"/>
        <w:ind w:left="360"/>
      </w:pPr>
      <w:r>
        <w:rPr>
          <w:b/>
        </w:rPr>
        <w:t>Element-wise (Hadamard):</w:t>
      </w:r>
      <w:r>
        <w:t xml:space="preserve"> A ⊙ B</w:t>
      </w:r>
    </w:p>
    <w:p>
      <w:r>
        <w:rPr>
          <w:b/>
        </w:rPr>
        <w:t>Transpose:</w:t>
      </w:r>
      <w:r>
        <w:t xml:space="preserve"> Aᵀ — rows become columns</w:t>
      </w:r>
    </w:p>
    <w:p>
      <w:r>
        <w:rPr>
          <w:b/>
        </w:rPr>
        <w:t>Inverse:</w:t>
      </w:r>
      <w:r>
        <w:t xml:space="preserve"> A⁻¹ such that A × A⁻¹ = I (identity)</w:t>
      </w:r>
    </w:p>
    <w:p>
      <w:r>
        <w:rPr>
          <w:b/>
        </w:rPr>
        <w:t>Determinant:</w:t>
      </w:r>
      <w:r>
        <w:t xml:space="preserve"> |A| — scalar value</w:t>
      </w:r>
    </w:p>
    <w:p>
      <w:pPr>
        <w:pStyle w:val="Heading3"/>
      </w:pPr>
      <w:r>
        <w:t>3. Vector Operations</w:t>
      </w:r>
    </w:p>
    <w:p>
      <w:r>
        <w:rPr>
          <w:b/>
        </w:rPr>
        <w:t>Dot Product:</w:t>
      </w:r>
      <w:r>
        <w:t xml:space="preserve"> a · b = Σ aᵢbᵢ</w:t>
      </w:r>
    </w:p>
    <w:p>
      <w:pPr>
        <w:pStyle w:val="ListBullet"/>
        <w:ind w:left="360"/>
      </w:pPr>
      <w:r>
        <w:t>Measures similarity</w:t>
      </w:r>
    </w:p>
    <w:p>
      <w:pPr>
        <w:pStyle w:val="ListBullet"/>
        <w:ind w:left="360"/>
      </w:pPr>
      <w:r>
        <w:t>Used in cosine similarity</w:t>
      </w:r>
    </w:p>
    <w:p>
      <w:r>
        <w:rPr>
          <w:b/>
        </w:rPr>
        <w:t>Cross Product:</w:t>
      </w:r>
      <w:r>
        <w:t xml:space="preserve"> a × b (3D only)</w:t>
      </w:r>
    </w:p>
    <w:p>
      <w:r>
        <w:rPr>
          <w:b/>
        </w:rPr>
        <w:t>Norm:</w:t>
      </w:r>
      <w:r>
        <w:t xml:space="preserve"> ‖x‖ = √(Σxᵢ²) (L2 norm)</w:t>
      </w:r>
    </w:p>
    <w:p>
      <w:pPr>
        <w:pStyle w:val="ListBullet"/>
        <w:ind w:left="360"/>
      </w:pPr>
      <w:r>
        <w:t>L1 norm: ‖x‖₁ = Σ|xᵢ|</w:t>
      </w:r>
    </w:p>
    <w:p>
      <w:pPr>
        <w:pStyle w:val="Heading3"/>
      </w:pPr>
      <w:r>
        <w:t>4. Special Matrices</w:t>
      </w:r>
    </w:p>
    <w:p>
      <w:r>
        <w:rPr>
          <w:b/>
        </w:rPr>
        <w:t>Identity Matrix (I):</w:t>
      </w:r>
      <w:r>
        <w:t xml:space="preserve"> Diagonal 1s, off-diagonal 0s</w:t>
      </w:r>
    </w:p>
    <w:p>
      <w:r>
        <w:rPr>
          <w:b/>
        </w:rPr>
        <w:t>Diagonal Matrix:</w:t>
      </w:r>
      <w:r>
        <w:t xml:space="preserve"> Non-zero only on diagonal</w:t>
      </w:r>
    </w:p>
    <w:p>
      <w:r>
        <w:rPr>
          <w:b/>
        </w:rPr>
        <w:t>Symmetric Matrix:</w:t>
      </w:r>
      <w:r>
        <w:t xml:space="preserve"> Aᵀ = A</w:t>
      </w:r>
    </w:p>
    <w:p>
      <w:r>
        <w:rPr>
          <w:b/>
        </w:rPr>
        <w:t>Orthogonal Matrix:</w:t>
      </w:r>
      <w:r>
        <w:t xml:space="preserve"> AᵀA = I</w:t>
      </w:r>
    </w:p>
    <w:p>
      <w:pPr>
        <w:pStyle w:val="Heading3"/>
      </w:pPr>
      <w:r>
        <w:t>5. Eigenvalues and Eigenvectors</w:t>
      </w:r>
    </w:p>
    <w:p>
      <w:r>
        <w:rPr>
          <w:b/>
        </w:rPr>
        <w:t>Definition:</w:t>
      </w:r>
      <w:r>
        <w:t xml:space="preserve"> For matrix A:</w:t>
      </w:r>
    </w:p>
    <w:p>
      <w:pPr>
        <w:ind w:left="432"/>
      </w:pPr>
      <w:r>
        <w:rPr>
          <w:rFonts w:ascii="Consolas" w:hAnsi="Consolas"/>
          <w:sz w:val="18"/>
        </w:rPr>
        <w:t>A × v = λ × v</w:t>
      </w:r>
    </w:p>
    <w:p>
      <w:r>
        <w:t>where v is eigenvector, λ is eigenvalue.</w:t>
      </w:r>
    </w:p>
    <w:p>
      <w:r>
        <w:rPr>
          <w:b/>
        </w:rPr>
        <w:t>Applications:</w:t>
      </w:r>
    </w:p>
    <w:p>
      <w:pPr>
        <w:pStyle w:val="ListBullet"/>
        <w:ind w:left="360"/>
      </w:pPr>
      <w:r>
        <w:rPr>
          <w:b/>
        </w:rPr>
        <w:t>PCA</w:t>
      </w:r>
      <w:r>
        <w:t xml:space="preserve"> (Principal Component Analysis)</w:t>
      </w:r>
    </w:p>
    <w:p>
      <w:pPr>
        <w:pStyle w:val="ListBullet"/>
        <w:ind w:left="360"/>
      </w:pPr>
      <w:r>
        <w:rPr>
          <w:b/>
        </w:rPr>
        <w:t>Spectral clustering</w:t>
      </w:r>
    </w:p>
    <w:p>
      <w:pPr>
        <w:pStyle w:val="ListBullet"/>
        <w:ind w:left="360"/>
      </w:pPr>
      <w:r>
        <w:rPr>
          <w:b/>
        </w:rPr>
        <w:t>PageRank</w:t>
      </w:r>
      <w:r>
        <w:t xml:space="preserve"> algorithm</w:t>
      </w:r>
    </w:p>
    <w:p>
      <w:pPr>
        <w:pStyle w:val="Heading3"/>
      </w:pPr>
      <w:r>
        <w:t>6. Singular Value Decomposition (SVD)</w:t>
      </w:r>
    </w:p>
    <w:p>
      <w:r>
        <w:rPr>
          <w:b/>
        </w:rPr>
        <w:t>Decomposition:</w:t>
      </w:r>
      <w:r>
        <w:t xml:space="preserve"> A = U Σ Vᵀ</w:t>
      </w:r>
    </w:p>
    <w:p>
      <w:pPr>
        <w:pStyle w:val="ListBullet"/>
        <w:ind w:left="360"/>
      </w:pPr>
      <w:r>
        <w:t>U, V are orthogonal</w:t>
      </w:r>
    </w:p>
    <w:p>
      <w:pPr>
        <w:pStyle w:val="ListBullet"/>
        <w:ind w:left="360"/>
      </w:pPr>
      <w:r>
        <w:t>Σ contains singular values</w:t>
      </w:r>
    </w:p>
    <w:p>
      <w:r>
        <w:rPr>
          <w:b/>
        </w:rPr>
        <w:t>Applications:</w:t>
      </w:r>
    </w:p>
    <w:p>
      <w:pPr>
        <w:pStyle w:val="ListBullet"/>
        <w:ind w:left="360"/>
      </w:pPr>
      <w:r>
        <w:rPr>
          <w:b/>
        </w:rPr>
        <w:t>Recommender systems</w:t>
      </w:r>
      <w:r>
        <w:t xml:space="preserve"> (matrix factorization)</w:t>
      </w:r>
    </w:p>
    <w:p>
      <w:pPr>
        <w:pStyle w:val="ListBullet"/>
        <w:ind w:left="360"/>
      </w:pPr>
      <w:r>
        <w:rPr>
          <w:b/>
        </w:rPr>
        <w:t>Dimensionality reduction</w:t>
      </w:r>
    </w:p>
    <w:p>
      <w:pPr>
        <w:pStyle w:val="ListBullet"/>
        <w:ind w:left="360"/>
      </w:pPr>
      <w:r>
        <w:rPr>
          <w:b/>
        </w:rPr>
        <w:t>Image compression</w:t>
      </w:r>
    </w:p>
    <w:p>
      <w:pPr>
        <w:pStyle w:val="ListBullet"/>
        <w:ind w:left="360"/>
      </w:pPr>
      <w:r>
        <w:rPr>
          <w:b/>
        </w:rPr>
        <w:t>NLP</w:t>
      </w:r>
      <w:r>
        <w:t xml:space="preserve"> (word embeddings)</w:t>
      </w:r>
    </w:p>
    <w:p>
      <w:pPr>
        <w:pStyle w:val="Heading3"/>
      </w:pPr>
      <w:r>
        <w:t>7. Linear Transformations</w:t>
      </w:r>
    </w:p>
    <w:p>
      <w:r>
        <w:t>Functions that satisfy:</w:t>
      </w:r>
    </w:p>
    <w:p>
      <w:pPr>
        <w:pStyle w:val="ListBullet"/>
        <w:ind w:left="360"/>
      </w:pPr>
      <w:r>
        <w:t>f(x + y) = f(x) + f(y)</w:t>
      </w:r>
    </w:p>
    <w:p>
      <w:pPr>
        <w:pStyle w:val="ListBullet"/>
        <w:ind w:left="360"/>
      </w:pPr>
      <w:r>
        <w:t>f(cx) = c × f(x)</w:t>
      </w:r>
    </w:p>
    <w:p>
      <w:r>
        <w:rPr>
          <w:b/>
        </w:rPr>
        <w:t>Examples:</w:t>
      </w:r>
      <w:r>
        <w:t xml:space="preserve"> Rotation, scaling, projection.</w:t>
      </w:r>
    </w:p>
    <w:p>
      <w:pPr>
        <w:pStyle w:val="Heading3"/>
      </w:pPr>
      <w:r>
        <w:t>8. Vector Spaces</w:t>
      </w:r>
    </w:p>
    <w:p>
      <w:r>
        <w:rPr>
          <w:b/>
        </w:rPr>
        <w:t>Vector Space</w:t>
      </w:r>
      <w:r>
        <w:t xml:space="preserve"> = set of vectors closed under addition and scalar multiplication.</w:t>
      </w:r>
    </w:p>
    <w:p>
      <w:r>
        <w:rPr>
          <w:b/>
        </w:rPr>
        <w:t>Properties:</w:t>
      </w:r>
    </w:p>
    <w:p>
      <w:pPr>
        <w:pStyle w:val="ListBullet"/>
        <w:ind w:left="360"/>
      </w:pPr>
      <w:r>
        <w:rPr>
          <w:b/>
        </w:rPr>
        <w:t>Basis:</w:t>
      </w:r>
      <w:r>
        <w:t xml:space="preserve"> linearly independent vectors spanning space</w:t>
      </w:r>
    </w:p>
    <w:p>
      <w:pPr>
        <w:pStyle w:val="ListBullet"/>
        <w:ind w:left="360"/>
      </w:pPr>
      <w:r>
        <w:rPr>
          <w:b/>
        </w:rPr>
        <w:t>Dimension:</w:t>
      </w:r>
      <w:r>
        <w:t xml:space="preserve"> number of basis vectors</w:t>
      </w:r>
    </w:p>
    <w:p>
      <w:pPr>
        <w:pStyle w:val="ListBullet"/>
        <w:ind w:left="360"/>
      </w:pPr>
      <w:r>
        <w:rPr>
          <w:b/>
        </w:rPr>
        <w:t>Span:</w:t>
      </w:r>
      <w:r>
        <w:t xml:space="preserve"> all linear combinations</w:t>
      </w:r>
    </w:p>
    <w:p>
      <w:pPr>
        <w:pStyle w:val="Heading3"/>
      </w:pPr>
      <w:r>
        <w:t>Use in Machine Learning:</w:t>
      </w:r>
    </w:p>
    <w:p>
      <w:pPr>
        <w:pStyle w:val="Heading3"/>
      </w:pPr>
      <w:r>
        <w:t>1. Data Representation</w:t>
      </w:r>
    </w:p>
    <w:p>
      <w:r>
        <w:rPr>
          <w:b/>
        </w:rPr>
        <w:t>Single sample:</w:t>
      </w:r>
      <w:r>
        <w:t xml:space="preserve"> vector x ∈ ℝⁿ</w:t>
      </w:r>
    </w:p>
    <w:p>
      <w:r>
        <w:rPr>
          <w:b/>
        </w:rPr>
        <w:t>Dataset:</w:t>
      </w:r>
      <w:r>
        <w:t xml:space="preserve"> matrix X ∈ ℝᵐˣⁿ (m samples, n features)</w:t>
      </w:r>
    </w:p>
    <w:p>
      <w:pPr>
        <w:pStyle w:val="Heading3"/>
      </w:pPr>
      <w:r>
        <w:t>2. Linear Models</w:t>
      </w:r>
    </w:p>
    <w:p>
      <w:r>
        <w:rPr>
          <w:b/>
        </w:rPr>
        <w:t>Linear Regression:</w:t>
      </w:r>
      <w:r>
        <w:t xml:space="preserve"> y = Xw + b</w:t>
      </w:r>
    </w:p>
    <w:p>
      <w:pPr>
        <w:pStyle w:val="ListBullet"/>
        <w:ind w:left="360"/>
      </w:pPr>
      <w:r>
        <w:t>W = (XᵀX)⁻¹ XᵀY (normal equation)</w:t>
      </w:r>
    </w:p>
    <w:p>
      <w:r>
        <w:rPr>
          <w:b/>
        </w:rPr>
        <w:t>Logistic Regression:</w:t>
      </w:r>
      <w:r>
        <w:t xml:space="preserve"> σ(Xw + b)</w:t>
      </w:r>
    </w:p>
    <w:p>
      <w:pPr>
        <w:pStyle w:val="Heading3"/>
      </w:pPr>
      <w:r>
        <w:t>3. Neural Networks</w:t>
      </w:r>
    </w:p>
    <w:p>
      <w:r>
        <w:rPr>
          <w:b/>
        </w:rPr>
        <w:t>Each layer:</w:t>
      </w:r>
      <w:r>
        <w:t xml:space="preserve"> Y = WX + b (matrix multiplication)</w:t>
      </w:r>
    </w:p>
    <w:p>
      <w:pPr>
        <w:pStyle w:val="ListBullet"/>
        <w:ind w:left="360"/>
      </w:pPr>
      <w:r>
        <w:t>W is weight matrix</w:t>
      </w:r>
    </w:p>
    <w:p>
      <w:pPr>
        <w:pStyle w:val="ListBullet"/>
        <w:ind w:left="360"/>
      </w:pPr>
      <w:r>
        <w:t>X is input vector</w:t>
      </w:r>
    </w:p>
    <w:p>
      <w:pPr>
        <w:pStyle w:val="ListBullet"/>
        <w:ind w:left="360"/>
      </w:pPr>
      <w:r>
        <w:t>Y is output</w:t>
      </w:r>
    </w:p>
    <w:p>
      <w:r>
        <w:rPr>
          <w:b/>
        </w:rPr>
        <w:t>Backpropagation:</w:t>
      </w:r>
      <w:r>
        <w:t xml:space="preserve"> uses matrix calculus for gradient computation</w:t>
      </w:r>
    </w:p>
    <w:p>
      <w:pPr>
        <w:pStyle w:val="Heading3"/>
      </w:pPr>
      <w:r>
        <w:t>4. Principal Component Analysis (PCA)</w:t>
      </w:r>
    </w:p>
    <w:p>
      <w:pPr>
        <w:pStyle w:val="ListNumber"/>
        <w:ind w:left="360"/>
      </w:pPr>
      <w:r>
        <w:t>Standardize data</w:t>
      </w:r>
    </w:p>
    <w:p>
      <w:pPr>
        <w:pStyle w:val="ListNumber"/>
        <w:ind w:left="360"/>
      </w:pPr>
      <w:r>
        <w:t>Compute covariance matrix</w:t>
      </w:r>
    </w:p>
    <w:p>
      <w:pPr>
        <w:pStyle w:val="ListNumber"/>
        <w:ind w:left="360"/>
      </w:pPr>
      <w:r>
        <w:t>Find eigenvalues and eigenvectors</w:t>
      </w:r>
    </w:p>
    <w:p>
      <w:pPr>
        <w:pStyle w:val="ListNumber"/>
        <w:ind w:left="360"/>
      </w:pPr>
      <w:r>
        <w:t>Sort by eigenvalue (descending)</w:t>
      </w:r>
    </w:p>
    <w:p>
      <w:pPr>
        <w:pStyle w:val="ListNumber"/>
        <w:ind w:left="360"/>
      </w:pPr>
      <w:r>
        <w:t>Top K eigenvectors form new basis</w:t>
      </w:r>
    </w:p>
    <w:p>
      <w:pPr>
        <w:pStyle w:val="ListNumber"/>
        <w:ind w:left="360"/>
      </w:pPr>
      <w:r>
        <w:t>Project data onto new basis</w:t>
      </w:r>
    </w:p>
    <w:p>
      <w:pPr>
        <w:pStyle w:val="Heading3"/>
      </w:pPr>
      <w:r>
        <w:t>5. SVM</w:t>
      </w:r>
    </w:p>
    <w:p>
      <w:r>
        <w:t>Dual form uses inner products:</w:t>
      </w:r>
    </w:p>
    <w:p>
      <w:pPr>
        <w:ind w:left="432"/>
      </w:pPr>
      <w:r>
        <w:rPr>
          <w:rFonts w:ascii="Consolas" w:hAnsi="Consolas"/>
          <w:sz w:val="18"/>
        </w:rPr>
        <w:t>xᵀy or K(x, y) (kernel)</w:t>
      </w:r>
    </w:p>
    <w:p>
      <w:pPr>
        <w:pStyle w:val="Heading3"/>
      </w:pPr>
      <w:r>
        <w:t>6. Recommender Systems</w:t>
      </w:r>
    </w:p>
    <w:p>
      <w:r>
        <w:rPr>
          <w:b/>
        </w:rPr>
        <w:t>Matrix Factorization:</w:t>
      </w:r>
    </w:p>
    <w:p>
      <w:pPr>
        <w:pStyle w:val="ListBullet"/>
        <w:ind w:left="360"/>
      </w:pPr>
      <w:r>
        <w:t>User-Item rating matrix R</w:t>
      </w:r>
    </w:p>
    <w:p>
      <w:pPr>
        <w:pStyle w:val="ListBullet"/>
        <w:ind w:left="360"/>
      </w:pPr>
      <w:r>
        <w:t>Decompose: R ≈ U × Vᵀ</w:t>
      </w:r>
    </w:p>
    <w:p>
      <w:pPr>
        <w:pStyle w:val="ListBullet"/>
        <w:ind w:left="360"/>
      </w:pPr>
      <w:r>
        <w:t>U: user factors, V: item factors</w:t>
      </w:r>
    </w:p>
    <w:p>
      <w:pPr>
        <w:pStyle w:val="Heading3"/>
      </w:pPr>
      <w:r>
        <w:t>7. Word Embeddings</w:t>
      </w:r>
    </w:p>
    <w:p>
      <w:pPr>
        <w:pStyle w:val="ListBullet"/>
        <w:ind w:left="360"/>
      </w:pPr>
      <w:r>
        <w:t>Word2Vec, GloVe use linear algebra</w:t>
      </w:r>
    </w:p>
    <w:p>
      <w:pPr>
        <w:pStyle w:val="ListBullet"/>
        <w:ind w:left="360"/>
      </w:pPr>
      <w:r>
        <w:t>Words as vectors in ℝᴰ</w:t>
      </w:r>
    </w:p>
    <w:p>
      <w:pPr>
        <w:pStyle w:val="Heading3"/>
      </w:pPr>
      <w:r>
        <w:t>8. Image Processing</w:t>
      </w:r>
    </w:p>
    <w:p>
      <w:pPr>
        <w:pStyle w:val="ListBullet"/>
        <w:ind w:left="360"/>
      </w:pPr>
      <w:r>
        <w:t>Images as matrices</w:t>
      </w:r>
    </w:p>
    <w:p>
      <w:pPr>
        <w:pStyle w:val="ListBullet"/>
        <w:ind w:left="360"/>
      </w:pPr>
      <w:r>
        <w:t>Convolutions = matrix operations</w:t>
      </w:r>
    </w:p>
    <w:p>
      <w:pPr>
        <w:pStyle w:val="ListBullet"/>
        <w:ind w:left="360"/>
      </w:pPr>
      <w:r>
        <w:t>Filters applied via matrix multiplication</w:t>
      </w:r>
    </w:p>
    <w:p>
      <w:pPr>
        <w:pStyle w:val="Heading3"/>
      </w:pPr>
      <w:r>
        <w:t>Computational Considerations:</w:t>
      </w:r>
    </w:p>
    <w:p>
      <w:r>
        <w:rPr>
          <w:b/>
        </w:rPr>
        <w:t>Matrix Multiplication Complexity:</w:t>
      </w:r>
    </w:p>
    <w:p>
      <w:pPr>
        <w:pStyle w:val="ListBullet"/>
        <w:ind w:left="360"/>
      </w:pPr>
      <w:r>
        <w:t>Naive: O(n³)</w:t>
      </w:r>
    </w:p>
    <w:p>
      <w:pPr>
        <w:pStyle w:val="ListBullet"/>
        <w:ind w:left="360"/>
      </w:pPr>
      <w:r>
        <w:t>Strassen's: O(n^2.81)</w:t>
      </w:r>
    </w:p>
    <w:p>
      <w:pPr>
        <w:pStyle w:val="ListBullet"/>
        <w:ind w:left="360"/>
      </w:pPr>
      <w:r>
        <w:t>Optimized: O(n^2.37)</w:t>
      </w:r>
    </w:p>
    <w:p>
      <w:r>
        <w:rPr>
          <w:b/>
        </w:rPr>
        <w:t>Use libraries:</w:t>
      </w:r>
    </w:p>
    <w:p>
      <w:pPr>
        <w:pStyle w:val="ListBullet"/>
        <w:ind w:left="360"/>
      </w:pPr>
      <w:r>
        <w:t>NumPy (Python)</w:t>
      </w:r>
    </w:p>
    <w:p>
      <w:pPr>
        <w:pStyle w:val="ListBullet"/>
        <w:ind w:left="360"/>
      </w:pPr>
      <w:r>
        <w:t>BLAS/LAPACK</w:t>
      </w:r>
    </w:p>
    <w:p>
      <w:pPr>
        <w:pStyle w:val="ListBullet"/>
        <w:ind w:left="360"/>
      </w:pPr>
      <w:r>
        <w:t>GPU acceleration</w:t>
      </w:r>
    </w:p>
    <w:p>
      <w:pPr>
        <w:pStyle w:val="Heading3"/>
      </w:pPr>
      <w:r>
        <w:t>Applications Summary:</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Algorithm</w:t>
            </w:r>
          </w:p>
        </w:tc>
        <w:tc>
          <w:tcPr>
            <w:tcW w:type="dxa" w:w="4320"/>
          </w:tcPr>
          <w:p>
            <w:r>
              <w:rPr>
                <w:b/>
              </w:rPr>
            </w:r>
            <w:r>
              <w:rPr>
                <w:b/>
              </w:rPr>
              <w:t>Linear Algebra Use</w:t>
            </w:r>
          </w:p>
        </w:tc>
      </w:tr>
      <w:tr>
        <w:tc>
          <w:tcPr>
            <w:tcW w:type="dxa" w:w="4320"/>
          </w:tcPr>
          <w:p>
            <w:r/>
            <w:r>
              <w:t>Linear Regression</w:t>
            </w:r>
          </w:p>
        </w:tc>
        <w:tc>
          <w:tcPr>
            <w:tcW w:type="dxa" w:w="4320"/>
          </w:tcPr>
          <w:p>
            <w:r/>
            <w:r>
              <w:t>Normal equation, matrix operations</w:t>
            </w:r>
          </w:p>
        </w:tc>
      </w:tr>
      <w:tr>
        <w:tc>
          <w:tcPr>
            <w:tcW w:type="dxa" w:w="4320"/>
          </w:tcPr>
          <w:p>
            <w:r/>
            <w:r>
              <w:t>PCA</w:t>
            </w:r>
          </w:p>
        </w:tc>
        <w:tc>
          <w:tcPr>
            <w:tcW w:type="dxa" w:w="4320"/>
          </w:tcPr>
          <w:p>
            <w:r/>
            <w:r>
              <w:t>Eigendecomposition</w:t>
            </w:r>
          </w:p>
        </w:tc>
      </w:tr>
      <w:tr>
        <w:tc>
          <w:tcPr>
            <w:tcW w:type="dxa" w:w="4320"/>
          </w:tcPr>
          <w:p>
            <w:r/>
            <w:r>
              <w:t>Neural Networks</w:t>
            </w:r>
          </w:p>
        </w:tc>
        <w:tc>
          <w:tcPr>
            <w:tcW w:type="dxa" w:w="4320"/>
          </w:tcPr>
          <w:p>
            <w:r/>
            <w:r>
              <w:t>Matrix multiplications</w:t>
            </w:r>
          </w:p>
        </w:tc>
      </w:tr>
      <w:tr>
        <w:tc>
          <w:tcPr>
            <w:tcW w:type="dxa" w:w="4320"/>
          </w:tcPr>
          <w:p>
            <w:r/>
            <w:r>
              <w:t>SVM</w:t>
            </w:r>
          </w:p>
        </w:tc>
        <w:tc>
          <w:tcPr>
            <w:tcW w:type="dxa" w:w="4320"/>
          </w:tcPr>
          <w:p>
            <w:r/>
            <w:r>
              <w:t>Inner products, kernel matrix</w:t>
            </w:r>
          </w:p>
        </w:tc>
      </w:tr>
      <w:tr>
        <w:tc>
          <w:tcPr>
            <w:tcW w:type="dxa" w:w="4320"/>
          </w:tcPr>
          <w:p>
            <w:r/>
            <w:r>
              <w:t>Recommender Systems</w:t>
            </w:r>
          </w:p>
        </w:tc>
        <w:tc>
          <w:tcPr>
            <w:tcW w:type="dxa" w:w="4320"/>
          </w:tcPr>
          <w:p>
            <w:r/>
            <w:r>
              <w:t>SVD, matrix factorization</w:t>
            </w:r>
          </w:p>
        </w:tc>
      </w:tr>
      <w:tr>
        <w:tc>
          <w:tcPr>
            <w:tcW w:type="dxa" w:w="4320"/>
          </w:tcPr>
          <w:p>
            <w:r/>
            <w:r>
              <w:t>NLP</w:t>
            </w:r>
          </w:p>
        </w:tc>
        <w:tc>
          <w:tcPr>
            <w:tcW w:type="dxa" w:w="4320"/>
          </w:tcPr>
          <w:p>
            <w:r/>
            <w:r>
              <w:t>Word embeddings, attention</w:t>
            </w:r>
          </w:p>
        </w:tc>
      </w:tr>
      <w:tr>
        <w:tc>
          <w:tcPr>
            <w:tcW w:type="dxa" w:w="4320"/>
          </w:tcPr>
          <w:p>
            <w:r/>
            <w:r>
              <w:t>Image Processing</w:t>
            </w:r>
          </w:p>
        </w:tc>
        <w:tc>
          <w:tcPr>
            <w:tcW w:type="dxa" w:w="4320"/>
          </w:tcPr>
          <w:p>
            <w:r/>
            <w:r>
              <w:t>Convolutions</w:t>
            </w:r>
          </w:p>
        </w:tc>
      </w:tr>
    </w:tbl>
    <w:p>
      <w:r>
        <w:rPr>
          <w:b/>
        </w:rPr>
        <w:t>Conclusion:</w:t>
      </w:r>
      <w:r>
        <w:t xml:space="preserve"> Linear algebra is not just useful but </w:t>
      </w:r>
      <w:r>
        <w:rPr>
          <w:b/>
        </w:rPr>
        <w:t>essential</w:t>
      </w:r>
      <w:r>
        <w:t xml:space="preserve"> for ML. From representing data as vectors and matrices to performing efficient computations in neural networks, every ML algorithm relies on linear algebra. Mastering it is fundamental to understanding and implementing modern machine learning techniques.</w:t>
      </w:r>
    </w:p>
    <w:p>
      <w:pPr>
        <w:pBdr>
          <w:bottom w:val="single" w:sz="6" w:space="1" w:color="auto"/>
        </w:pBdr>
      </w:pPr>
    </w:p>
    <w:p>
      <w:pPr>
        <w:pStyle w:val="Heading2"/>
      </w:pPr>
      <w:r>
        <w:t>Q19. Linear Regression (10 marks)</w:t>
      </w:r>
    </w:p>
    <w:p>
      <w:r>
        <w:rPr>
          <w:b/>
        </w:rPr>
        <w:t>Definition:</w:t>
      </w:r>
    </w:p>
    <w:p>
      <w:r>
        <w:rPr>
          <w:b/>
        </w:rPr>
        <w:t>Linear Regression</w:t>
      </w:r>
      <w:r>
        <w:t xml:space="preserve"> is a </w:t>
      </w:r>
      <w:r>
        <w:rPr>
          <w:b/>
        </w:rPr>
        <w:t>supervised learning algorithm</w:t>
      </w:r>
      <w:r>
        <w:t xml:space="preserve"> used for </w:t>
      </w:r>
      <w:r>
        <w:rPr>
          <w:b/>
        </w:rPr>
        <w:t>predicting continuous values</w:t>
      </w:r>
      <w:r>
        <w:t xml:space="preserve"> by modeling the </w:t>
      </w:r>
      <w:r>
        <w:rPr>
          <w:b/>
        </w:rPr>
        <w:t>linear relationship</w:t>
      </w:r>
      <w:r>
        <w:t xml:space="preserve"> between independent variables (X) and a dependent variable (Y).</w:t>
      </w:r>
    </w:p>
    <w:p>
      <w:pPr>
        <w:pStyle w:val="Heading3"/>
      </w:pPr>
      <w:r>
        <w:t>Types:</w:t>
      </w:r>
    </w:p>
    <w:p>
      <w:r>
        <w:rPr>
          <w:b/>
        </w:rPr>
        <w:t>1. Simple Linear Regression:</w:t>
      </w:r>
    </w:p>
    <w:p>
      <w:pPr>
        <w:pStyle w:val="ListBullet"/>
        <w:ind w:left="360"/>
      </w:pPr>
      <w:r>
        <w:t>One feature</w:t>
      </w:r>
    </w:p>
    <w:p>
      <w:pPr>
        <w:pStyle w:val="ListBullet"/>
        <w:ind w:left="360"/>
      </w:pPr>
      <w:r>
        <w:t>y = w₀ + w₁x</w:t>
      </w:r>
    </w:p>
    <w:p>
      <w:r>
        <w:rPr>
          <w:b/>
        </w:rPr>
        <w:t>2. Multiple Linear Regression:</w:t>
      </w:r>
    </w:p>
    <w:p>
      <w:pPr>
        <w:pStyle w:val="ListBullet"/>
        <w:ind w:left="360"/>
      </w:pPr>
      <w:r>
        <w:t>Multiple features</w:t>
      </w:r>
    </w:p>
    <w:p>
      <w:pPr>
        <w:pStyle w:val="ListBullet"/>
        <w:ind w:left="360"/>
      </w:pPr>
      <w:r>
        <w:t>y = w₀ + w₁x₁ + w₂x₂ + ... + wₙxₙ</w:t>
      </w:r>
    </w:p>
    <w:p>
      <w:r>
        <w:rPr>
          <w:b/>
        </w:rPr>
        <w:t>Matrix form:</w:t>
      </w:r>
      <w:r>
        <w:t xml:space="preserve"> Y = XW + ε</w:t>
      </w:r>
    </w:p>
    <w:p>
      <w:pPr>
        <w:pStyle w:val="Heading3"/>
      </w:pPr>
      <w:r>
        <w:t>Mathematical Setup:</w:t>
      </w:r>
    </w:p>
    <w:p>
      <w:r>
        <w:rPr>
          <w:b/>
        </w:rPr>
        <w:t>Model:</w:t>
      </w:r>
      <w:r>
        <w:t xml:space="preserve"> ŷ = wᵀx + b</w:t>
      </w:r>
    </w:p>
    <w:p>
      <w:r>
        <w:rPr>
          <w:b/>
        </w:rPr>
        <w:t>Goal:</w:t>
      </w:r>
      <w:r>
        <w:t xml:space="preserve"> Find w that minimizes prediction error.</w:t>
      </w:r>
    </w:p>
    <w:p>
      <w:pPr>
        <w:pStyle w:val="Heading3"/>
      </w:pPr>
      <w:r>
        <w:t>Loss Function (MSE):</w:t>
      </w:r>
    </w:p>
    <w:p>
      <w:pPr>
        <w:ind w:left="432"/>
      </w:pPr>
      <w:r>
        <w:rPr>
          <w:rFonts w:ascii="Consolas" w:hAnsi="Consolas"/>
          <w:sz w:val="18"/>
        </w:rPr>
        <w:t>J(w) = (1/n) Σ (yᵢ - ŷᵢ)²</w:t>
      </w:r>
    </w:p>
    <w:p>
      <w:pPr>
        <w:pStyle w:val="Heading3"/>
      </w:pPr>
      <w:r>
        <w:t>Solution Methods:</w:t>
      </w:r>
    </w:p>
    <w:p>
      <w:r>
        <w:rPr>
          <w:b/>
        </w:rPr>
        <w:t>1. Normal Equation (Closed-form):</w:t>
      </w:r>
    </w:p>
    <w:p>
      <w:pPr>
        <w:ind w:left="432"/>
      </w:pPr>
      <w:r>
        <w:rPr>
          <w:rFonts w:ascii="Consolas" w:hAnsi="Consolas"/>
          <w:sz w:val="18"/>
        </w:rPr>
        <w:t>W = (XᵀX)⁻¹ XᵀY</w:t>
      </w:r>
    </w:p>
    <w:p>
      <w:r>
        <w:rPr>
          <w:b/>
        </w:rPr>
        <w:t>Pros:</w:t>
      </w:r>
      <w:r>
        <w:t xml:space="preserve"> Exact, no iteration</w:t>
      </w:r>
    </w:p>
    <w:p>
      <w:r>
        <w:rPr>
          <w:b/>
        </w:rPr>
        <w:t>Cons:</w:t>
      </w:r>
      <w:r>
        <w:t xml:space="preserve"> Computationally expensive O(d³) for inversion</w:t>
      </w:r>
    </w:p>
    <w:p>
      <w:r>
        <w:rPr>
          <w:b/>
        </w:rPr>
        <w:t>2. Gradient Descent (Iterative):</w:t>
      </w:r>
    </w:p>
    <w:p>
      <w:pPr>
        <w:ind w:left="432"/>
      </w:pPr>
      <w:r>
        <w:rPr>
          <w:rFonts w:ascii="Consolas" w:hAnsi="Consolas"/>
          <w:sz w:val="18"/>
        </w:rPr>
        <w:t>W = W - η × ∂J/∂W</w:t>
      </w:r>
    </w:p>
    <w:p>
      <w:r>
        <w:rPr>
          <w:b/>
        </w:rPr>
        <w:t>Pros:</w:t>
      </w:r>
      <w:r>
        <w:t xml:space="preserve"> Scales to large datasets</w:t>
      </w:r>
    </w:p>
    <w:p>
      <w:r>
        <w:rPr>
          <w:b/>
        </w:rPr>
        <w:t>Cons:</w:t>
      </w:r>
      <w:r>
        <w:t xml:space="preserve"> Requires hyperparameter tuning</w:t>
      </w:r>
    </w:p>
    <w:p>
      <w:pPr>
        <w:pStyle w:val="Heading3"/>
      </w:pPr>
      <w:r>
        <w:t>Diagram:</w:t>
      </w:r>
    </w:p>
    <w:p>
      <w:pPr>
        <w:ind w:left="432"/>
      </w:pPr>
      <w:r>
        <w:rPr>
          <w:rFonts w:ascii="Consolas" w:hAnsi="Consolas"/>
          <w:sz w:val="18"/>
        </w:rPr>
        <w:t>Y</w:t>
        <w:br/>
        <w:t xml:space="preserve">   |        •</w:t>
        <w:br/>
        <w:t xml:space="preserve">   |     •</w:t>
        <w:br/>
        <w:t xml:space="preserve">   |   •  / ← Regression line</w:t>
        <w:br/>
        <w:t xml:space="preserve">   | •  /</w:t>
        <w:br/>
        <w:t xml:space="preserve">   |•  /</w:t>
        <w:br/>
        <w:t xml:space="preserve">   | /</w:t>
        <w:br/>
        <w:t xml:space="preserve">   +---------- X</w:t>
      </w:r>
    </w:p>
    <w:p>
      <w:pPr>
        <w:pStyle w:val="Heading3"/>
      </w:pPr>
      <w:r>
        <w:t>Assumptions (Gauss-Markov):</w:t>
      </w:r>
    </w:p>
    <w:p>
      <w:pPr>
        <w:pStyle w:val="ListNumber"/>
        <w:ind w:left="360"/>
      </w:pPr>
      <w:r>
        <w:rPr>
          <w:b/>
        </w:rPr>
        <w:t>Linearity</w:t>
      </w:r>
      <w:r>
        <w:t xml:space="preserve"> — relationship is linear</w:t>
      </w:r>
    </w:p>
    <w:p>
      <w:pPr>
        <w:pStyle w:val="ListNumber"/>
        <w:ind w:left="360"/>
      </w:pPr>
      <w:r>
        <w:rPr>
          <w:b/>
        </w:rPr>
        <w:t>Independence</w:t>
      </w:r>
      <w:r>
        <w:t xml:space="preserve"> — errors are independent</w:t>
      </w:r>
    </w:p>
    <w:p>
      <w:pPr>
        <w:pStyle w:val="ListNumber"/>
        <w:ind w:left="360"/>
      </w:pPr>
      <w:r>
        <w:rPr>
          <w:b/>
        </w:rPr>
        <w:t>Homoscedasticity</w:t>
      </w:r>
      <w:r>
        <w:t xml:space="preserve"> — constant variance</w:t>
      </w:r>
    </w:p>
    <w:p>
      <w:pPr>
        <w:pStyle w:val="ListNumber"/>
        <w:ind w:left="360"/>
      </w:pPr>
      <w:r>
        <w:rPr>
          <w:b/>
        </w:rPr>
        <w:t>Normality</w:t>
      </w:r>
      <w:r>
        <w:t xml:space="preserve"> — errors are Gaussian</w:t>
      </w:r>
    </w:p>
    <w:p>
      <w:pPr>
        <w:pStyle w:val="ListNumber"/>
        <w:ind w:left="360"/>
      </w:pPr>
      <w:r>
        <w:rPr>
          <w:b/>
        </w:rPr>
        <w:t>No multicollinearity</w:t>
      </w:r>
      <w:r>
        <w:t xml:space="preserve"> — features not correlated</w:t>
      </w:r>
    </w:p>
    <w:p>
      <w:pPr>
        <w:pStyle w:val="ListNumber"/>
        <w:ind w:left="360"/>
      </w:pPr>
      <w:r>
        <w:rPr>
          <w:b/>
        </w:rPr>
        <w:t>No autocorrelation</w:t>
      </w:r>
    </w:p>
    <w:p>
      <w:pPr>
        <w:pStyle w:val="Heading3"/>
      </w:pPr>
      <w:r>
        <w:t>Evaluation Metrics:</w:t>
      </w:r>
    </w:p>
    <w:p>
      <w:pPr>
        <w:pStyle w:val="ListNumber"/>
        <w:ind w:left="360"/>
      </w:pPr>
      <w:r>
        <w:rPr>
          <w:b/>
        </w:rPr>
        <w:t>MSE</w:t>
      </w:r>
      <w:r>
        <w:t xml:space="preserve"> (Mean Squared Error) = (1/n) Σ (y - ŷ)²</w:t>
      </w:r>
    </w:p>
    <w:p>
      <w:pPr>
        <w:pStyle w:val="ListNumber"/>
        <w:ind w:left="360"/>
      </w:pPr>
      <w:r>
        <w:rPr>
          <w:b/>
        </w:rPr>
        <w:t>RMSE</w:t>
      </w:r>
      <w:r>
        <w:t xml:space="preserve"> = √MSE</w:t>
      </w:r>
    </w:p>
    <w:p>
      <w:pPr>
        <w:pStyle w:val="ListNumber"/>
        <w:ind w:left="360"/>
      </w:pPr>
      <w:r>
        <w:rPr>
          <w:b/>
        </w:rPr>
        <w:t>MAE</w:t>
      </w:r>
      <w:r>
        <w:t xml:space="preserve"> (Mean Absolute Error) = (1/n) Σ |y - ŷ|</w:t>
      </w:r>
    </w:p>
    <w:p>
      <w:pPr>
        <w:pStyle w:val="ListNumber"/>
        <w:ind w:left="360"/>
      </w:pPr>
      <w:r>
        <w:rPr>
          <w:b/>
        </w:rPr>
        <w:t>R²</w:t>
      </w:r>
      <w:r>
        <w:t xml:space="preserve"> (Coefficient of Determination) = 1 - SSres/SStot</w:t>
      </w:r>
    </w:p>
    <w:p>
      <w:pPr>
        <w:pStyle w:val="Heading3"/>
      </w:pPr>
      <w:r>
        <w:t>Example: House Price Prediction</w:t>
      </w:r>
    </w:p>
    <w:p>
      <w:r>
        <w:rPr>
          <w:b/>
        </w:rPr>
        <w:t>Features:</w:t>
      </w:r>
      <w:r>
        <w:t xml:space="preserve"> Size, Bedrooms, Age</w:t>
      </w:r>
    </w:p>
    <w:p>
      <w:r>
        <w:rPr>
          <w:b/>
        </w:rPr>
        <w:t>Training data: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Size (sqft)</w:t>
            </w:r>
          </w:p>
        </w:tc>
        <w:tc>
          <w:tcPr>
            <w:tcW w:type="dxa" w:w="2160"/>
          </w:tcPr>
          <w:p>
            <w:r>
              <w:rPr>
                <w:b/>
              </w:rPr>
            </w:r>
            <w:r>
              <w:rPr>
                <w:b/>
              </w:rPr>
              <w:t>Bedrooms</w:t>
            </w:r>
          </w:p>
        </w:tc>
        <w:tc>
          <w:tcPr>
            <w:tcW w:type="dxa" w:w="2160"/>
          </w:tcPr>
          <w:p>
            <w:r>
              <w:rPr>
                <w:b/>
              </w:rPr>
            </w:r>
            <w:r>
              <w:rPr>
                <w:b/>
              </w:rPr>
              <w:t>Age (yrs)</w:t>
            </w:r>
          </w:p>
        </w:tc>
        <w:tc>
          <w:tcPr>
            <w:tcW w:type="dxa" w:w="2160"/>
          </w:tcPr>
          <w:p>
            <w:r>
              <w:rPr>
                <w:b/>
              </w:rPr>
            </w:r>
            <w:r>
              <w:rPr>
                <w:b/>
              </w:rPr>
              <w:t>Price (lakh)</w:t>
            </w:r>
          </w:p>
        </w:tc>
      </w:tr>
      <w:tr>
        <w:tc>
          <w:tcPr>
            <w:tcW w:type="dxa" w:w="2160"/>
          </w:tcPr>
          <w:p>
            <w:r/>
            <w:r>
              <w:t>1000</w:t>
            </w:r>
          </w:p>
        </w:tc>
        <w:tc>
          <w:tcPr>
            <w:tcW w:type="dxa" w:w="2160"/>
          </w:tcPr>
          <w:p>
            <w:r/>
            <w:r>
              <w:t>2</w:t>
            </w:r>
          </w:p>
        </w:tc>
        <w:tc>
          <w:tcPr>
            <w:tcW w:type="dxa" w:w="2160"/>
          </w:tcPr>
          <w:p>
            <w:r/>
            <w:r>
              <w:t>10</w:t>
            </w:r>
          </w:p>
        </w:tc>
        <w:tc>
          <w:tcPr>
            <w:tcW w:type="dxa" w:w="2160"/>
          </w:tcPr>
          <w:p>
            <w:r/>
            <w:r>
              <w:t>50</w:t>
            </w:r>
          </w:p>
        </w:tc>
      </w:tr>
      <w:tr>
        <w:tc>
          <w:tcPr>
            <w:tcW w:type="dxa" w:w="2160"/>
          </w:tcPr>
          <w:p>
            <w:r/>
            <w:r>
              <w:t>1500</w:t>
            </w:r>
          </w:p>
        </w:tc>
        <w:tc>
          <w:tcPr>
            <w:tcW w:type="dxa" w:w="2160"/>
          </w:tcPr>
          <w:p>
            <w:r/>
            <w:r>
              <w:t>3</w:t>
            </w:r>
          </w:p>
        </w:tc>
        <w:tc>
          <w:tcPr>
            <w:tcW w:type="dxa" w:w="2160"/>
          </w:tcPr>
          <w:p>
            <w:r/>
            <w:r>
              <w:t>5</w:t>
            </w:r>
          </w:p>
        </w:tc>
        <w:tc>
          <w:tcPr>
            <w:tcW w:type="dxa" w:w="2160"/>
          </w:tcPr>
          <w:p>
            <w:r/>
            <w:r>
              <w:t>80</w:t>
            </w:r>
          </w:p>
        </w:tc>
      </w:tr>
      <w:tr>
        <w:tc>
          <w:tcPr>
            <w:tcW w:type="dxa" w:w="2160"/>
          </w:tcPr>
          <w:p>
            <w:r/>
            <w:r>
              <w:t>2000</w:t>
            </w:r>
          </w:p>
        </w:tc>
        <w:tc>
          <w:tcPr>
            <w:tcW w:type="dxa" w:w="2160"/>
          </w:tcPr>
          <w:p>
            <w:r/>
            <w:r>
              <w:t>3</w:t>
            </w:r>
          </w:p>
        </w:tc>
        <w:tc>
          <w:tcPr>
            <w:tcW w:type="dxa" w:w="2160"/>
          </w:tcPr>
          <w:p>
            <w:r/>
            <w:r>
              <w:t>2</w:t>
            </w:r>
          </w:p>
        </w:tc>
        <w:tc>
          <w:tcPr>
            <w:tcW w:type="dxa" w:w="2160"/>
          </w:tcPr>
          <w:p>
            <w:r/>
            <w:r>
              <w:t>110</w:t>
            </w:r>
          </w:p>
        </w:tc>
      </w:tr>
    </w:tbl>
    <w:p>
      <w:r>
        <w:rPr>
          <w:b/>
        </w:rPr>
        <w:t>Model:</w:t>
      </w:r>
      <w:r>
        <w:t xml:space="preserve"> Price = w₀ + w₁(Size) + w₂(Bedrooms) - w₃(Age)</w:t>
      </w:r>
    </w:p>
    <w:p>
      <w:r>
        <w:rPr>
          <w:b/>
        </w:rPr>
        <w:t>Trained values (example):</w:t>
      </w:r>
    </w:p>
    <w:p>
      <w:pPr>
        <w:pStyle w:val="ListBullet"/>
        <w:ind w:left="360"/>
      </w:pPr>
      <w:r>
        <w:t>Price = 5 + 0.045(Size) + 8(Bedrooms) - 1.5(Age)</w:t>
      </w:r>
    </w:p>
    <w:p>
      <w:r>
        <w:rPr>
          <w:b/>
        </w:rPr>
        <w:t>Prediction:</w:t>
      </w:r>
      <w:r>
        <w:t xml:space="preserve"> For new house (1800 sqft, 3 BR, 5 yrs):</w:t>
      </w:r>
    </w:p>
    <w:p>
      <w:pPr>
        <w:pStyle w:val="ListBullet"/>
        <w:ind w:left="360"/>
      </w:pPr>
      <w:r>
        <w:t>Price = 5 + 81 + 24 - 7.5 = ₹102.5 lakh</w:t>
      </w:r>
    </w:p>
    <w:p>
      <w:pPr>
        <w:pStyle w:val="Heading3"/>
      </w:pPr>
      <w:r>
        <w:t>Variants:</w:t>
      </w:r>
    </w:p>
    <w:p>
      <w:r>
        <w:rPr>
          <w:b/>
        </w:rPr>
        <w:t>1. Polynomial Regression:</w:t>
      </w:r>
    </w:p>
    <w:p>
      <w:pPr>
        <w:pStyle w:val="ListBullet"/>
        <w:ind w:left="360"/>
      </w:pPr>
      <w:r>
        <w:t>y = w₀ + w₁x + w₂x² + ...</w:t>
      </w:r>
    </w:p>
    <w:p>
      <w:pPr>
        <w:pStyle w:val="ListBullet"/>
        <w:ind w:left="360"/>
      </w:pPr>
      <w:r>
        <w:t>Captures non-linearity</w:t>
      </w:r>
    </w:p>
    <w:p>
      <w:r>
        <w:rPr>
          <w:b/>
        </w:rPr>
        <w:t>2. Ridge Regression (L2):</w:t>
      </w:r>
    </w:p>
    <w:p>
      <w:pPr>
        <w:pStyle w:val="ListBullet"/>
        <w:ind w:left="360"/>
      </w:pPr>
      <w:r>
        <w:t>J + λ Σw²</w:t>
      </w:r>
    </w:p>
    <w:p>
      <w:pPr>
        <w:pStyle w:val="ListBullet"/>
        <w:ind w:left="360"/>
      </w:pPr>
      <w:r>
        <w:t>Prevents overfitting</w:t>
      </w:r>
    </w:p>
    <w:p>
      <w:r>
        <w:rPr>
          <w:b/>
        </w:rPr>
        <w:t>3. Lasso Regression (L1):</w:t>
      </w:r>
    </w:p>
    <w:p>
      <w:pPr>
        <w:pStyle w:val="ListBullet"/>
        <w:ind w:left="360"/>
      </w:pPr>
      <w:r>
        <w:t>J + λ Σ|w|</w:t>
      </w:r>
    </w:p>
    <w:p>
      <w:pPr>
        <w:pStyle w:val="ListBullet"/>
        <w:ind w:left="360"/>
      </w:pPr>
      <w:r>
        <w:t>Feature selection (sparse weights)</w:t>
      </w:r>
    </w:p>
    <w:p>
      <w:r>
        <w:rPr>
          <w:b/>
        </w:rPr>
        <w:t>4. Elastic Net:</w:t>
      </w:r>
    </w:p>
    <w:p>
      <w:pPr>
        <w:pStyle w:val="ListBullet"/>
        <w:ind w:left="360"/>
      </w:pPr>
      <w:r>
        <w:t>Combines L1 + L2</w:t>
      </w:r>
    </w:p>
    <w:p>
      <w:r>
        <w:rPr>
          <w:b/>
        </w:rPr>
        <w:t>5. Bayesian Linear Regression:</w:t>
      </w:r>
    </w:p>
    <w:p>
      <w:pPr>
        <w:pStyle w:val="ListBullet"/>
        <w:ind w:left="360"/>
      </w:pPr>
      <w:r>
        <w:t>Probabilistic, gives uncertainty</w:t>
      </w:r>
    </w:p>
    <w:p>
      <w:pPr>
        <w:pStyle w:val="Heading3"/>
      </w:pPr>
      <w:r>
        <w:t>Advantages:</w:t>
      </w:r>
    </w:p>
    <w:p>
      <w:pPr>
        <w:pStyle w:val="ListNumber"/>
        <w:ind w:left="360"/>
      </w:pPr>
      <w:r>
        <w:rPr>
          <w:b/>
        </w:rPr>
        <w:t>Simple and interpretable</w:t>
      </w:r>
    </w:p>
    <w:p>
      <w:pPr>
        <w:pStyle w:val="ListNumber"/>
        <w:ind w:left="360"/>
      </w:pPr>
      <w:r>
        <w:rPr>
          <w:b/>
        </w:rPr>
        <w:t>Fast</w:t>
      </w:r>
      <w:r>
        <w:t xml:space="preserve"> training and prediction</w:t>
      </w:r>
    </w:p>
    <w:p>
      <w:pPr>
        <w:pStyle w:val="ListNumber"/>
        <w:ind w:left="360"/>
      </w:pPr>
      <w:r>
        <w:rPr>
          <w:b/>
        </w:rPr>
        <w:t>Closed-form solution</w:t>
      </w:r>
    </w:p>
    <w:p>
      <w:pPr>
        <w:pStyle w:val="ListNumber"/>
        <w:ind w:left="360"/>
      </w:pPr>
      <w:r>
        <w:rPr>
          <w:b/>
        </w:rPr>
        <w:t>Well-understood statistics</w:t>
      </w:r>
    </w:p>
    <w:p>
      <w:pPr>
        <w:pStyle w:val="ListNumber"/>
        <w:ind w:left="360"/>
      </w:pPr>
      <w:r>
        <w:rPr>
          <w:b/>
        </w:rPr>
        <w:t>Good baseline model</w:t>
      </w:r>
    </w:p>
    <w:p>
      <w:pPr>
        <w:pStyle w:val="ListNumber"/>
        <w:ind w:left="360"/>
      </w:pPr>
      <w:r>
        <w:rPr>
          <w:b/>
        </w:rPr>
        <w:t>Probabilistic foundation</w:t>
      </w:r>
    </w:p>
    <w:p>
      <w:pPr>
        <w:pStyle w:val="Heading3"/>
      </w:pPr>
      <w:r>
        <w:t>Disadvantages:</w:t>
      </w:r>
    </w:p>
    <w:p>
      <w:pPr>
        <w:pStyle w:val="ListNumber"/>
        <w:ind w:left="360"/>
      </w:pPr>
      <w:r>
        <w:rPr>
          <w:b/>
        </w:rPr>
        <w:t>Linear assumption</w:t>
      </w:r>
      <w:r>
        <w:t xml:space="preserve"> — fails on non-linear data</w:t>
      </w:r>
    </w:p>
    <w:p>
      <w:pPr>
        <w:pStyle w:val="ListNumber"/>
        <w:ind w:left="360"/>
      </w:pPr>
      <w:r>
        <w:rPr>
          <w:b/>
        </w:rPr>
        <w:t>Sensitive to outliers</w:t>
      </w:r>
    </w:p>
    <w:p>
      <w:pPr>
        <w:pStyle w:val="ListNumber"/>
        <w:ind w:left="360"/>
      </w:pPr>
      <w:r>
        <w:rPr>
          <w:b/>
        </w:rPr>
        <w:t>Multicollinearity</w:t>
      </w:r>
      <w:r>
        <w:t xml:space="preserve"> issues</w:t>
      </w:r>
    </w:p>
    <w:p>
      <w:pPr>
        <w:pStyle w:val="ListNumber"/>
        <w:ind w:left="360"/>
      </w:pPr>
      <w:r>
        <w:rPr>
          <w:b/>
        </w:rPr>
        <w:t>Doesn't capture complex patterns</w:t>
      </w:r>
    </w:p>
    <w:p>
      <w:pPr>
        <w:pStyle w:val="ListNumber"/>
        <w:ind w:left="360"/>
      </w:pPr>
      <w:r>
        <w:rPr>
          <w:b/>
        </w:rPr>
        <w:t>Needs feature engineering</w:t>
      </w:r>
    </w:p>
    <w:p>
      <w:pPr>
        <w:pStyle w:val="Heading3"/>
      </w:pPr>
      <w:r>
        <w:t>When to Use:</w:t>
      </w:r>
    </w:p>
    <w:p>
      <w:pPr>
        <w:pStyle w:val="ListBullet"/>
        <w:ind w:left="360"/>
      </w:pPr>
      <w:r>
        <w:t>Linear relationship between X and Y</w:t>
      </w:r>
    </w:p>
    <w:p>
      <w:pPr>
        <w:pStyle w:val="ListBullet"/>
        <w:ind w:left="360"/>
      </w:pPr>
      <w:r>
        <w:t>Need interpretable model</w:t>
      </w:r>
    </w:p>
    <w:p>
      <w:pPr>
        <w:pStyle w:val="ListBullet"/>
        <w:ind w:left="360"/>
      </w:pPr>
      <w:r>
        <w:t>Quick baseline</w:t>
      </w:r>
    </w:p>
    <w:p>
      <w:pPr>
        <w:pStyle w:val="ListBullet"/>
        <w:ind w:left="360"/>
      </w:pPr>
      <w:r>
        <w:t>Limited data</w:t>
      </w:r>
    </w:p>
    <w:p>
      <w:pPr>
        <w:pStyle w:val="Heading3"/>
      </w:pPr>
      <w:r>
        <w:t>Connection to Other Methods:</w:t>
      </w:r>
    </w:p>
    <w:p>
      <w:pPr>
        <w:pStyle w:val="ListBullet"/>
        <w:ind w:left="360"/>
      </w:pPr>
      <w:r>
        <w:rPr>
          <w:b/>
        </w:rPr>
        <w:t>MLE under Gaussian noise</w:t>
      </w:r>
      <w:r>
        <w:t xml:space="preserve"> = Least Squares = Linear Regression</w:t>
      </w:r>
    </w:p>
    <w:p>
      <w:pPr>
        <w:pStyle w:val="ListBullet"/>
        <w:ind w:left="360"/>
      </w:pPr>
      <w:r>
        <w:rPr>
          <w:b/>
        </w:rPr>
        <w:t>Bayesian framework</w:t>
      </w:r>
      <w:r>
        <w:t xml:space="preserve"> = Bayesian Linear Regression</w:t>
      </w:r>
    </w:p>
    <w:p>
      <w:pPr>
        <w:pStyle w:val="ListBullet"/>
        <w:ind w:left="360"/>
      </w:pPr>
      <w:r>
        <w:rPr>
          <w:b/>
        </w:rPr>
        <w:t>Regularized</w:t>
      </w:r>
      <w:r>
        <w:t xml:space="preserve"> = Ridge/Lasso</w:t>
      </w:r>
    </w:p>
    <w:p>
      <w:pPr>
        <w:pStyle w:val="ListBullet"/>
        <w:ind w:left="360"/>
      </w:pPr>
      <w:r>
        <w:rPr>
          <w:b/>
        </w:rPr>
        <w:t>Generalized</w:t>
      </w:r>
      <w:r>
        <w:t xml:space="preserve"> = GLM (logistic regression, Poisson regression)</w:t>
      </w:r>
    </w:p>
    <w:p>
      <w:pPr>
        <w:pStyle w:val="Heading3"/>
      </w:pPr>
      <w:r>
        <w:t>Applications:</w:t>
      </w:r>
    </w:p>
    <w:p>
      <w:pPr>
        <w:pStyle w:val="ListBullet"/>
        <w:ind w:left="360"/>
      </w:pPr>
      <w:r>
        <w:rPr>
          <w:b/>
        </w:rPr>
        <w:t>House price prediction</w:t>
      </w:r>
    </w:p>
    <w:p>
      <w:pPr>
        <w:pStyle w:val="ListBullet"/>
        <w:ind w:left="360"/>
      </w:pPr>
      <w:r>
        <w:rPr>
          <w:b/>
        </w:rPr>
        <w:t>Sales forecasting</w:t>
      </w:r>
    </w:p>
    <w:p>
      <w:pPr>
        <w:pStyle w:val="ListBullet"/>
        <w:ind w:left="360"/>
      </w:pPr>
      <w:r>
        <w:rPr>
          <w:b/>
        </w:rPr>
        <w:t>Stock price modeling</w:t>
      </w:r>
    </w:p>
    <w:p>
      <w:pPr>
        <w:pStyle w:val="ListBullet"/>
        <w:ind w:left="360"/>
      </w:pPr>
      <w:r>
        <w:rPr>
          <w:b/>
        </w:rPr>
        <w:t>Risk modeling</w:t>
      </w:r>
    </w:p>
    <w:p>
      <w:pPr>
        <w:pStyle w:val="ListBullet"/>
        <w:ind w:left="360"/>
      </w:pPr>
      <w:r>
        <w:rPr>
          <w:b/>
        </w:rPr>
        <w:t>Medical research</w:t>
      </w:r>
      <w:r>
        <w:t xml:space="preserve"> (dose-response)</w:t>
      </w:r>
    </w:p>
    <w:p>
      <w:pPr>
        <w:pStyle w:val="ListBullet"/>
        <w:ind w:left="360"/>
      </w:pPr>
      <w:r>
        <w:rPr>
          <w:b/>
        </w:rPr>
        <w:t>Economics</w:t>
      </w:r>
      <w:r>
        <w:t xml:space="preserve"> (demand-supply)</w:t>
      </w:r>
    </w:p>
    <w:p>
      <w:pPr>
        <w:pStyle w:val="ListBullet"/>
        <w:ind w:left="360"/>
      </w:pPr>
      <w:r>
        <w:rPr>
          <w:b/>
        </w:rPr>
        <w:t>Marketing</w:t>
      </w:r>
      <w:r>
        <w:t xml:space="preserve"> (ad spending → sales)</w:t>
      </w:r>
    </w:p>
    <w:p>
      <w:r>
        <w:rPr>
          <w:b/>
        </w:rPr>
        <w:t>Conclusion:</w:t>
      </w:r>
      <w:r>
        <w:t xml:space="preserve"> Linear Regression is the cornerstone of statistical modeling and ML. Despite its simplicity, it remains widely used due to interpretability, mathematical elegance, and effectiveness as a baseline. Understanding linear regression deeply provides the foundation for understanding more complex models like neural networks.</w:t>
      </w:r>
    </w:p>
    <w:p>
      <w:pPr>
        <w:pBdr>
          <w:bottom w:val="single" w:sz="6" w:space="1" w:color="auto"/>
        </w:pBdr>
      </w:pPr>
    </w:p>
    <w:p>
      <w:pPr>
        <w:pStyle w:val="Heading2"/>
      </w:pPr>
      <w:r>
        <w:t>Q20. Generative and Discriminative Models (10 marks)</w:t>
      </w:r>
    </w:p>
    <w:p>
      <w:r>
        <w:rPr>
          <w:b/>
        </w:rPr>
        <w:t>Definition:</w:t>
      </w:r>
    </w:p>
    <w:p>
      <w:r>
        <w:rPr>
          <w:b/>
        </w:rPr>
        <w:t>Generative</w:t>
      </w:r>
      <w:r>
        <w:t xml:space="preserve"> and </w:t>
      </w:r>
      <w:r>
        <w:rPr>
          <w:b/>
        </w:rPr>
        <w:t>Discriminative</w:t>
      </w:r>
      <w:r>
        <w:t xml:space="preserve"> models are </w:t>
      </w:r>
      <w:r>
        <w:rPr>
          <w:b/>
        </w:rPr>
        <w:t>two fundamental approaches</w:t>
      </w:r>
      <w:r>
        <w:t xml:space="preserve"> to classification in ML, differing in </w:t>
      </w:r>
      <w:r>
        <w:rPr>
          <w:b/>
        </w:rPr>
        <w:t>what they model</w:t>
      </w:r>
      <w:r>
        <w:t xml:space="preserve"> about the data.</w:t>
      </w:r>
    </w:p>
    <w:p>
      <w:pPr>
        <w:pStyle w:val="Heading3"/>
      </w:pPr>
      <w:r>
        <w:t>1. Generative Models</w:t>
      </w:r>
    </w:p>
    <w:p>
      <w:r>
        <w:rPr>
          <w:b/>
        </w:rPr>
        <w:t>Definition:</w:t>
      </w:r>
      <w:r>
        <w:t xml:space="preserve"> Models the </w:t>
      </w:r>
      <w:r>
        <w:rPr>
          <w:b/>
        </w:rPr>
        <w:t>joint probability distribution</w:t>
      </w:r>
      <w:r>
        <w:t xml:space="preserve"> P(X, Y) — the relationship between features X and labels Y.</w:t>
      </w:r>
    </w:p>
    <w:p>
      <w:r>
        <w:rPr>
          <w:b/>
        </w:rPr>
        <w:t>How it Works:</w:t>
      </w:r>
    </w:p>
    <w:p>
      <w:pPr>
        <w:pStyle w:val="ListNumber"/>
        <w:ind w:left="360"/>
      </w:pPr>
      <w:r>
        <w:t>Learn P(X | Y) — likelihood for each class</w:t>
      </w:r>
    </w:p>
    <w:p>
      <w:pPr>
        <w:pStyle w:val="ListNumber"/>
        <w:ind w:left="360"/>
      </w:pPr>
      <w:r>
        <w:t>Learn P(Y) — class prior</w:t>
      </w:r>
    </w:p>
    <w:p>
      <w:pPr>
        <w:pStyle w:val="ListNumber"/>
        <w:ind w:left="360"/>
      </w:pPr>
      <w:r>
        <w:t>Apply Bayes' Theorem: P(Y|X) = P(X|Y) × P(Y) / P(X)</w:t>
      </w:r>
    </w:p>
    <w:p>
      <w:pPr>
        <w:pStyle w:val="ListNumber"/>
        <w:ind w:left="360"/>
      </w:pPr>
      <w:r>
        <w:t>Classify by argmax_y P(Y|X)</w:t>
      </w:r>
    </w:p>
    <w:p>
      <w:r>
        <w:rPr>
          <w:b/>
        </w:rPr>
        <w:t>Capability:</w:t>
      </w:r>
      <w:r>
        <w:t xml:space="preserve"> Can </w:t>
      </w:r>
      <w:r>
        <w:rPr>
          <w:b/>
        </w:rPr>
        <w:t>generate</w:t>
      </w:r>
      <w:r>
        <w:t xml:space="preserve"> new data samples by sampling from P(X|Y).</w:t>
      </w:r>
    </w:p>
    <w:p>
      <w:r>
        <w:rPr>
          <w:b/>
        </w:rPr>
        <w:t>Examples:</w:t>
      </w:r>
    </w:p>
    <w:p>
      <w:pPr>
        <w:pStyle w:val="ListBullet"/>
        <w:ind w:left="360"/>
      </w:pPr>
      <w:r>
        <w:rPr>
          <w:b/>
        </w:rPr>
        <w:t>Naïve Bayes</w:t>
      </w:r>
    </w:p>
    <w:p>
      <w:pPr>
        <w:pStyle w:val="ListBullet"/>
        <w:ind w:left="360"/>
      </w:pPr>
      <w:r>
        <w:rPr>
          <w:b/>
        </w:rPr>
        <w:t>Gaussian Mixture Models (GMM)</w:t>
      </w:r>
    </w:p>
    <w:p>
      <w:pPr>
        <w:pStyle w:val="ListBullet"/>
        <w:ind w:left="360"/>
      </w:pPr>
      <w:r>
        <w:rPr>
          <w:b/>
        </w:rPr>
        <w:t>Hidden Markov Models (HMM)</w:t>
      </w:r>
    </w:p>
    <w:p>
      <w:pPr>
        <w:pStyle w:val="ListBullet"/>
        <w:ind w:left="360"/>
      </w:pPr>
      <w:r>
        <w:rPr>
          <w:b/>
        </w:rPr>
        <w:t>Linear Discriminant Analysis (LDA)</w:t>
      </w:r>
    </w:p>
    <w:p>
      <w:pPr>
        <w:pStyle w:val="ListBullet"/>
        <w:ind w:left="360"/>
      </w:pPr>
      <w:r>
        <w:rPr>
          <w:b/>
        </w:rPr>
        <w:t>Generative Adversarial Networks (GANs)</w:t>
      </w:r>
    </w:p>
    <w:p>
      <w:pPr>
        <w:pStyle w:val="ListBullet"/>
        <w:ind w:left="360"/>
      </w:pPr>
      <w:r>
        <w:rPr>
          <w:b/>
        </w:rPr>
        <w:t>Variational Autoencoders (VAEs)</w:t>
      </w:r>
    </w:p>
    <w:p>
      <w:pPr>
        <w:pStyle w:val="ListBullet"/>
        <w:ind w:left="360"/>
      </w:pPr>
      <w:r>
        <w:rPr>
          <w:b/>
        </w:rPr>
        <w:t>Diffusion Models</w:t>
      </w:r>
    </w:p>
    <w:p>
      <w:pPr>
        <w:pStyle w:val="Heading3"/>
      </w:pPr>
      <w:r>
        <w:t>2. Discriminative Models</w:t>
      </w:r>
    </w:p>
    <w:p>
      <w:r>
        <w:rPr>
          <w:b/>
        </w:rPr>
        <w:t>Definition:</w:t>
      </w:r>
      <w:r>
        <w:t xml:space="preserve"> Models the </w:t>
      </w:r>
      <w:r>
        <w:rPr>
          <w:b/>
        </w:rPr>
        <w:t>conditional probability</w:t>
      </w:r>
      <w:r>
        <w:t xml:space="preserve"> P(Y | X) — directly learns the decision boundary.</w:t>
      </w:r>
    </w:p>
    <w:p>
      <w:r>
        <w:rPr>
          <w:b/>
        </w:rPr>
        <w:t>How it Works:</w:t>
      </w:r>
    </w:p>
    <w:p>
      <w:pPr>
        <w:pStyle w:val="ListNumber"/>
        <w:ind w:left="360"/>
      </w:pPr>
      <w:r>
        <w:t>Learn P(Y | X) directly</w:t>
      </w:r>
    </w:p>
    <w:p>
      <w:pPr>
        <w:pStyle w:val="ListNumber"/>
        <w:ind w:left="360"/>
      </w:pPr>
      <w:r>
        <w:t>No need to model P(X) or P(X|Y)</w:t>
      </w:r>
    </w:p>
    <w:p>
      <w:pPr>
        <w:pStyle w:val="ListNumber"/>
        <w:ind w:left="360"/>
      </w:pPr>
      <w:r>
        <w:t>Focus on classification, not data distribution</w:t>
      </w:r>
    </w:p>
    <w:p>
      <w:r>
        <w:rPr>
          <w:b/>
        </w:rPr>
        <w:t>Capability:</w:t>
      </w:r>
      <w:r>
        <w:t xml:space="preserve"> Better for prediction tasks, but </w:t>
      </w:r>
      <w:r>
        <w:rPr>
          <w:b/>
        </w:rPr>
        <w:t>cannot generate</w:t>
      </w:r>
      <w:r>
        <w:t xml:space="preserve"> new data.</w:t>
      </w:r>
    </w:p>
    <w:p>
      <w:r>
        <w:rPr>
          <w:b/>
        </w:rPr>
        <w:t>Examples:</w:t>
      </w:r>
    </w:p>
    <w:p>
      <w:pPr>
        <w:pStyle w:val="ListBullet"/>
        <w:ind w:left="360"/>
      </w:pPr>
      <w:r>
        <w:rPr>
          <w:b/>
        </w:rPr>
        <w:t>Logistic Regression</w:t>
      </w:r>
    </w:p>
    <w:p>
      <w:pPr>
        <w:pStyle w:val="ListBullet"/>
        <w:ind w:left="360"/>
      </w:pPr>
      <w:r>
        <w:rPr>
          <w:b/>
        </w:rPr>
        <w:t>Support Vector Machines (SVM)</w:t>
      </w:r>
    </w:p>
    <w:p>
      <w:pPr>
        <w:pStyle w:val="ListBullet"/>
        <w:ind w:left="360"/>
      </w:pPr>
      <w:r>
        <w:rPr>
          <w:b/>
        </w:rPr>
        <w:t>Neural Networks</w:t>
      </w:r>
    </w:p>
    <w:p>
      <w:pPr>
        <w:pStyle w:val="ListBullet"/>
        <w:ind w:left="360"/>
      </w:pPr>
      <w:r>
        <w:rPr>
          <w:b/>
        </w:rPr>
        <w:t>Random Forests</w:t>
      </w:r>
    </w:p>
    <w:p>
      <w:pPr>
        <w:pStyle w:val="ListBullet"/>
        <w:ind w:left="360"/>
      </w:pPr>
      <w:r>
        <w:rPr>
          <w:b/>
        </w:rPr>
        <w:t>Decision Trees</w:t>
      </w:r>
    </w:p>
    <w:p>
      <w:pPr>
        <w:pStyle w:val="ListBullet"/>
        <w:ind w:left="360"/>
      </w:pPr>
      <w:r>
        <w:rPr>
          <w:b/>
        </w:rPr>
        <w:t>Conditional Random Fields (CRF)</w:t>
      </w:r>
    </w:p>
    <w:p>
      <w:pPr>
        <w:pStyle w:val="Heading3"/>
      </w:pPr>
      <w:r>
        <w:t>Mathematical Difference:</w:t>
      </w:r>
    </w:p>
    <w:p>
      <w:r>
        <w:rPr>
          <w:b/>
        </w:rPr>
        <w:t>Generative:</w:t>
      </w:r>
      <w:r>
        <w:t xml:space="preserve"> P(Y|X) = P(X|Y) × P(Y) / P(X) — via Bayes</w:t>
      </w:r>
    </w:p>
    <w:p>
      <w:r>
        <w:rPr>
          <w:b/>
        </w:rPr>
        <w:t>Discriminative:</w:t>
      </w:r>
      <w:r>
        <w:t xml:space="preserve"> P(Y|X) — directly modeled</w:t>
      </w:r>
    </w:p>
    <w:p>
      <w:pPr>
        <w:pStyle w:val="Heading3"/>
      </w:pPr>
      <w:r>
        <w:t>Detailed Comparison: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Feature</w:t>
            </w:r>
          </w:p>
        </w:tc>
        <w:tc>
          <w:tcPr>
            <w:tcW w:type="dxa" w:w="2160"/>
          </w:tcPr>
          <w:p>
            <w:r>
              <w:rPr>
                <w:b/>
              </w:rPr>
            </w:r>
            <w:r>
              <w:rPr>
                <w:b/>
              </w:rPr>
              <w:t>Generative</w:t>
            </w:r>
          </w:p>
        </w:tc>
        <w:tc>
          <w:tcPr>
            <w:tcW w:type="dxa" w:w="2160"/>
          </w:tcPr>
          <w:p>
            <w:r>
              <w:rPr>
                <w:b/>
              </w:rPr>
            </w:r>
            <w:r>
              <w:rPr>
                <w:b/>
              </w:rPr>
              <w:t>Discriminative</w:t>
            </w:r>
          </w:p>
        </w:tc>
        <w:tc>
          <w:tcPr>
            <w:tcW w:type="dxa" w:w="2160"/>
          </w:tcPr>
          <w:p>
            <w:r>
              <w:rPr>
                <w:b/>
              </w:rPr>
            </w:r>
          </w:p>
        </w:tc>
      </w:tr>
      <w:tr>
        <w:tc>
          <w:tcPr>
            <w:tcW w:type="dxa" w:w="2160"/>
          </w:tcPr>
          <w:p>
            <w:r/>
            <w:r>
              <w:rPr>
                <w:b/>
              </w:rPr>
              <w:t>What is modeled</w:t>
            </w:r>
          </w:p>
        </w:tc>
        <w:tc>
          <w:tcPr>
            <w:tcW w:type="dxa" w:w="2160"/>
          </w:tcPr>
          <w:p>
            <w:r/>
            <w:r>
              <w:t>P(X, Y) — joint</w:t>
            </w:r>
          </w:p>
        </w:tc>
        <w:tc>
          <w:tcPr>
            <w:tcW w:type="dxa" w:w="2160"/>
          </w:tcPr>
          <w:p>
            <w:r/>
            <w:r>
              <w:t>P(Y\</w:t>
            </w:r>
          </w:p>
        </w:tc>
        <w:tc>
          <w:tcPr>
            <w:tcW w:type="dxa" w:w="2160"/>
          </w:tcPr>
          <w:p>
            <w:r/>
            <w:r>
              <w:t>X) — conditional</w:t>
            </w:r>
          </w:p>
        </w:tc>
      </w:tr>
      <w:tr>
        <w:tc>
          <w:tcPr>
            <w:tcW w:type="dxa" w:w="2160"/>
          </w:tcPr>
          <w:p>
            <w:r/>
            <w:r>
              <w:rPr>
                <w:b/>
              </w:rPr>
              <w:t>Learning objective</w:t>
            </w:r>
          </w:p>
        </w:tc>
        <w:tc>
          <w:tcPr>
            <w:tcW w:type="dxa" w:w="2160"/>
          </w:tcPr>
          <w:p>
            <w:r/>
            <w:r>
              <w:t>Density estimation</w:t>
            </w:r>
          </w:p>
        </w:tc>
        <w:tc>
          <w:tcPr>
            <w:tcW w:type="dxa" w:w="2160"/>
          </w:tcPr>
          <w:p>
            <w:r/>
            <w:r>
              <w:t>Decision boundary</w:t>
            </w:r>
          </w:p>
        </w:tc>
        <w:tc>
          <w:tcPr>
            <w:tcW w:type="dxa" w:w="2160"/>
          </w:tcPr>
          <w:p>
            <w:r/>
          </w:p>
        </w:tc>
      </w:tr>
      <w:tr>
        <w:tc>
          <w:tcPr>
            <w:tcW w:type="dxa" w:w="2160"/>
          </w:tcPr>
          <w:p>
            <w:r/>
            <w:r>
              <w:rPr>
                <w:b/>
              </w:rPr>
              <w:t>Assumptions</w:t>
            </w:r>
          </w:p>
        </w:tc>
        <w:tc>
          <w:tcPr>
            <w:tcW w:type="dxa" w:w="2160"/>
          </w:tcPr>
          <w:p>
            <w:r/>
            <w:r>
              <w:t>About data distribution</w:t>
            </w:r>
          </w:p>
        </w:tc>
        <w:tc>
          <w:tcPr>
            <w:tcW w:type="dxa" w:w="2160"/>
          </w:tcPr>
          <w:p>
            <w:r/>
            <w:r>
              <w:t>About boundary</w:t>
            </w:r>
          </w:p>
        </w:tc>
        <w:tc>
          <w:tcPr>
            <w:tcW w:type="dxa" w:w="2160"/>
          </w:tcPr>
          <w:p>
            <w:r/>
          </w:p>
        </w:tc>
      </w:tr>
      <w:tr>
        <w:tc>
          <w:tcPr>
            <w:tcW w:type="dxa" w:w="2160"/>
          </w:tcPr>
          <w:p>
            <w:r/>
            <w:r>
              <w:rPr>
                <w:b/>
              </w:rPr>
              <w:t>Number of parameters</w:t>
            </w:r>
          </w:p>
        </w:tc>
        <w:tc>
          <w:tcPr>
            <w:tcW w:type="dxa" w:w="2160"/>
          </w:tcPr>
          <w:p>
            <w:r/>
            <w:r>
              <w:t>More</w:t>
            </w:r>
          </w:p>
        </w:tc>
        <w:tc>
          <w:tcPr>
            <w:tcW w:type="dxa" w:w="2160"/>
          </w:tcPr>
          <w:p>
            <w:r/>
            <w:r>
              <w:t>Fewer</w:t>
            </w:r>
          </w:p>
        </w:tc>
        <w:tc>
          <w:tcPr>
            <w:tcW w:type="dxa" w:w="2160"/>
          </w:tcPr>
          <w:p>
            <w:r/>
          </w:p>
        </w:tc>
      </w:tr>
      <w:tr>
        <w:tc>
          <w:tcPr>
            <w:tcW w:type="dxa" w:w="2160"/>
          </w:tcPr>
          <w:p>
            <w:r/>
            <w:r>
              <w:rPr>
                <w:b/>
              </w:rPr>
              <w:t>Small data</w:t>
            </w:r>
          </w:p>
        </w:tc>
        <w:tc>
          <w:tcPr>
            <w:tcW w:type="dxa" w:w="2160"/>
          </w:tcPr>
          <w:p>
            <w:r/>
            <w:r>
              <w:t>Better</w:t>
            </w:r>
          </w:p>
        </w:tc>
        <w:tc>
          <w:tcPr>
            <w:tcW w:type="dxa" w:w="2160"/>
          </w:tcPr>
          <w:p>
            <w:r/>
            <w:r>
              <w:t>Worse</w:t>
            </w:r>
          </w:p>
        </w:tc>
        <w:tc>
          <w:tcPr>
            <w:tcW w:type="dxa" w:w="2160"/>
          </w:tcPr>
          <w:p>
            <w:r/>
          </w:p>
        </w:tc>
      </w:tr>
      <w:tr>
        <w:tc>
          <w:tcPr>
            <w:tcW w:type="dxa" w:w="2160"/>
          </w:tcPr>
          <w:p>
            <w:r/>
            <w:r>
              <w:rPr>
                <w:b/>
              </w:rPr>
              <w:t>Large data</w:t>
            </w:r>
          </w:p>
        </w:tc>
        <w:tc>
          <w:tcPr>
            <w:tcW w:type="dxa" w:w="2160"/>
          </w:tcPr>
          <w:p>
            <w:r/>
            <w:r>
              <w:t>Worse</w:t>
            </w:r>
          </w:p>
        </w:tc>
        <w:tc>
          <w:tcPr>
            <w:tcW w:type="dxa" w:w="2160"/>
          </w:tcPr>
          <w:p>
            <w:r/>
            <w:r>
              <w:t>Better</w:t>
            </w:r>
          </w:p>
        </w:tc>
        <w:tc>
          <w:tcPr>
            <w:tcW w:type="dxa" w:w="2160"/>
          </w:tcPr>
          <w:p>
            <w:r/>
          </w:p>
        </w:tc>
      </w:tr>
      <w:tr>
        <w:tc>
          <w:tcPr>
            <w:tcW w:type="dxa" w:w="2160"/>
          </w:tcPr>
          <w:p>
            <w:r/>
            <w:r>
              <w:rPr>
                <w:b/>
              </w:rPr>
              <w:t>Computational cost</w:t>
            </w:r>
          </w:p>
        </w:tc>
        <w:tc>
          <w:tcPr>
            <w:tcW w:type="dxa" w:w="2160"/>
          </w:tcPr>
          <w:p>
            <w:r/>
            <w:r>
              <w:t>Higher</w:t>
            </w:r>
          </w:p>
        </w:tc>
        <w:tc>
          <w:tcPr>
            <w:tcW w:type="dxa" w:w="2160"/>
          </w:tcPr>
          <w:p>
            <w:r/>
            <w:r>
              <w:t>Lower</w:t>
            </w:r>
          </w:p>
        </w:tc>
        <w:tc>
          <w:tcPr>
            <w:tcW w:type="dxa" w:w="2160"/>
          </w:tcPr>
          <w:p>
            <w:r/>
          </w:p>
        </w:tc>
      </w:tr>
      <w:tr>
        <w:tc>
          <w:tcPr>
            <w:tcW w:type="dxa" w:w="2160"/>
          </w:tcPr>
          <w:p>
            <w:r/>
            <w:r>
              <w:rPr>
                <w:b/>
              </w:rPr>
              <w:t>Generate data?</w:t>
            </w:r>
          </w:p>
        </w:tc>
        <w:tc>
          <w:tcPr>
            <w:tcW w:type="dxa" w:w="2160"/>
          </w:tcPr>
          <w:p>
            <w:r/>
            <w:r>
              <w:t>Yes</w:t>
            </w:r>
          </w:p>
        </w:tc>
        <w:tc>
          <w:tcPr>
            <w:tcW w:type="dxa" w:w="2160"/>
          </w:tcPr>
          <w:p>
            <w:r/>
            <w:r>
              <w:t>No</w:t>
            </w:r>
          </w:p>
        </w:tc>
        <w:tc>
          <w:tcPr>
            <w:tcW w:type="dxa" w:w="2160"/>
          </w:tcPr>
          <w:p>
            <w:r/>
          </w:p>
        </w:tc>
      </w:tr>
      <w:tr>
        <w:tc>
          <w:tcPr>
            <w:tcW w:type="dxa" w:w="2160"/>
          </w:tcPr>
          <w:p>
            <w:r/>
            <w:r>
              <w:rPr>
                <w:b/>
              </w:rPr>
              <w:t>Robustness</w:t>
            </w:r>
          </w:p>
        </w:tc>
        <w:tc>
          <w:tcPr>
            <w:tcW w:type="dxa" w:w="2160"/>
          </w:tcPr>
          <w:p>
            <w:r/>
            <w:r>
              <w:t>Sensitive to model mismatch</w:t>
            </w:r>
          </w:p>
        </w:tc>
        <w:tc>
          <w:tcPr>
            <w:tcW w:type="dxa" w:w="2160"/>
          </w:tcPr>
          <w:p>
            <w:r/>
            <w:r>
              <w:t>More robust</w:t>
            </w:r>
          </w:p>
        </w:tc>
        <w:tc>
          <w:tcPr>
            <w:tcW w:type="dxa" w:w="2160"/>
          </w:tcPr>
          <w:p>
            <w:r/>
          </w:p>
        </w:tc>
      </w:tr>
      <w:tr>
        <w:tc>
          <w:tcPr>
            <w:tcW w:type="dxa" w:w="2160"/>
          </w:tcPr>
          <w:p>
            <w:r/>
            <w:r>
              <w:rPr>
                <w:b/>
              </w:rPr>
              <w:t>Examples</w:t>
            </w:r>
          </w:p>
        </w:tc>
        <w:tc>
          <w:tcPr>
            <w:tcW w:type="dxa" w:w="2160"/>
          </w:tcPr>
          <w:p>
            <w:r/>
            <w:r>
              <w:t>Naive Bayes, GMM, HMM</w:t>
            </w:r>
          </w:p>
        </w:tc>
        <w:tc>
          <w:tcPr>
            <w:tcW w:type="dxa" w:w="2160"/>
          </w:tcPr>
          <w:p>
            <w:r/>
            <w:r>
              <w:t>LogReg, SVM, NN</w:t>
            </w:r>
          </w:p>
        </w:tc>
        <w:tc>
          <w:tcPr>
            <w:tcW w:type="dxa" w:w="2160"/>
          </w:tcPr>
          <w:p>
            <w:r/>
          </w:p>
        </w:tc>
      </w:tr>
    </w:tbl>
    <w:p>
      <w:pPr>
        <w:pStyle w:val="Heading3"/>
      </w:pPr>
      <w:r>
        <w:t>Example: Naïve Bayes vs Logistic Regression</w:t>
      </w:r>
    </w:p>
    <w:p>
      <w:r>
        <w:rPr>
          <w:b/>
        </w:rPr>
        <w:t>Both</w:t>
      </w:r>
      <w:r>
        <w:t xml:space="preserve"> for binary classification.</w:t>
      </w:r>
    </w:p>
    <w:p>
      <w:r>
        <w:rPr>
          <w:b/>
        </w:rPr>
        <w:t>Naïve Bayes (Generative):</w:t>
      </w:r>
    </w:p>
    <w:p>
      <w:pPr>
        <w:pStyle w:val="ListBullet"/>
        <w:ind w:left="360"/>
      </w:pPr>
      <w:r>
        <w:t>Models P(features | class) for each class</w:t>
      </w:r>
    </w:p>
    <w:p>
      <w:pPr>
        <w:pStyle w:val="ListBullet"/>
        <w:ind w:left="360"/>
      </w:pPr>
      <w:r>
        <w:t>Assumes feature independence</w:t>
      </w:r>
    </w:p>
    <w:p>
      <w:pPr>
        <w:pStyle w:val="ListBullet"/>
        <w:ind w:left="360"/>
      </w:pPr>
      <w:r>
        <w:t>Calculates P(class | features) via Bayes</w:t>
      </w:r>
    </w:p>
    <w:p>
      <w:pPr>
        <w:pStyle w:val="ListBullet"/>
        <w:ind w:left="360"/>
      </w:pPr>
      <w:r>
        <w:t>Can generate fake samples</w:t>
      </w:r>
    </w:p>
    <w:p>
      <w:r>
        <w:rPr>
          <w:b/>
        </w:rPr>
        <w:t>Logistic Regression (Discriminative):</w:t>
      </w:r>
    </w:p>
    <w:p>
      <w:pPr>
        <w:pStyle w:val="ListBullet"/>
        <w:ind w:left="360"/>
      </w:pPr>
      <w:r>
        <w:t>Models P(class | features) directly</w:t>
      </w:r>
    </w:p>
    <w:p>
      <w:pPr>
        <w:pStyle w:val="ListBullet"/>
        <w:ind w:left="360"/>
      </w:pPr>
      <w:r>
        <w:t>No independence assumption</w:t>
      </w:r>
    </w:p>
    <w:p>
      <w:pPr>
        <w:pStyle w:val="ListBullet"/>
        <w:ind w:left="360"/>
      </w:pPr>
      <w:r>
        <w:t>Just classifies, can't generate</w:t>
      </w:r>
    </w:p>
    <w:p>
      <w:pPr>
        <w:pStyle w:val="Heading3"/>
      </w:pPr>
      <w:r>
        <w:t>Theoretical Insight (Ng &amp; Jordan, 2002):</w:t>
      </w:r>
    </w:p>
    <w:p>
      <w:pPr>
        <w:pStyle w:val="ListBullet"/>
        <w:ind w:left="360"/>
      </w:pPr>
      <w:r>
        <w:rPr>
          <w:b/>
        </w:rPr>
        <w:t>Generative</w:t>
      </w:r>
      <w:r>
        <w:t xml:space="preserve"> converges to asymptotic error faster (need less data)</w:t>
      </w:r>
    </w:p>
    <w:p>
      <w:pPr>
        <w:pStyle w:val="ListBullet"/>
        <w:ind w:left="360"/>
      </w:pPr>
      <w:r>
        <w:rPr>
          <w:b/>
        </w:rPr>
        <w:t>Discriminative</w:t>
      </w:r>
      <w:r>
        <w:t xml:space="preserve"> achieves lower asymptotic error (with enough data)</w:t>
      </w:r>
    </w:p>
    <w:p>
      <w:pPr>
        <w:pStyle w:val="ListBullet"/>
        <w:ind w:left="360"/>
      </w:pPr>
      <w:r>
        <w:t>Cross-over point depends on problem</w:t>
      </w:r>
    </w:p>
    <w:p>
      <w:pPr>
        <w:pStyle w:val="Heading3"/>
      </w:pPr>
      <w:r>
        <w:t>When to Use Which:</w:t>
      </w:r>
    </w:p>
    <w:p>
      <w:r>
        <w:rPr>
          <w:b/>
        </w:rPr>
        <w:t>Use Generative When:</w:t>
      </w:r>
    </w:p>
    <w:p>
      <w:pPr>
        <w:pStyle w:val="ListNumber"/>
        <w:ind w:left="360"/>
      </w:pPr>
      <w:r>
        <w:rPr>
          <w:b/>
        </w:rPr>
        <w:t>Limited training data</w:t>
      </w:r>
    </w:p>
    <w:p>
      <w:pPr>
        <w:pStyle w:val="ListNumber"/>
        <w:ind w:left="360"/>
      </w:pPr>
      <w:r>
        <w:rPr>
          <w:b/>
        </w:rPr>
        <w:t>Need to generate samples</w:t>
      </w:r>
      <w:r>
        <w:t xml:space="preserve"> (e.g., data augmentation)</w:t>
      </w:r>
    </w:p>
    <w:p>
      <w:pPr>
        <w:pStyle w:val="ListNumber"/>
        <w:ind w:left="360"/>
      </w:pPr>
      <w:r>
        <w:rPr>
          <w:b/>
        </w:rPr>
        <w:t>Need probability density</w:t>
      </w:r>
      <w:r>
        <w:t xml:space="preserve"> estimation</w:t>
      </w:r>
    </w:p>
    <w:p>
      <w:pPr>
        <w:pStyle w:val="ListNumber"/>
        <w:ind w:left="360"/>
      </w:pPr>
      <w:r>
        <w:rPr>
          <w:b/>
        </w:rPr>
        <w:t>Want to understand data distribution</w:t>
      </w:r>
    </w:p>
    <w:p>
      <w:pPr>
        <w:pStyle w:val="ListNumber"/>
        <w:ind w:left="360"/>
      </w:pPr>
      <w:r>
        <w:rPr>
          <w:b/>
        </w:rPr>
        <w:t>Have prior knowledge</w:t>
      </w:r>
      <w:r>
        <w:t xml:space="preserve"> about data</w:t>
      </w:r>
    </w:p>
    <w:p>
      <w:pPr>
        <w:pStyle w:val="ListNumber"/>
        <w:ind w:left="360"/>
      </w:pPr>
      <w:r>
        <w:rPr>
          <w:b/>
        </w:rPr>
        <w:t>Need to handle missing data</w:t>
      </w:r>
    </w:p>
    <w:p>
      <w:r>
        <w:rPr>
          <w:b/>
        </w:rPr>
        <w:t>Use Discriminative When:</w:t>
      </w:r>
    </w:p>
    <w:p>
      <w:pPr>
        <w:pStyle w:val="ListNumber"/>
        <w:ind w:left="360"/>
      </w:pPr>
      <w:r>
        <w:rPr>
          <w:b/>
        </w:rPr>
        <w:t>Large training data</w:t>
      </w:r>
    </w:p>
    <w:p>
      <w:pPr>
        <w:pStyle w:val="ListNumber"/>
        <w:ind w:left="360"/>
      </w:pPr>
      <w:r>
        <w:rPr>
          <w:b/>
        </w:rPr>
        <w:t>Goal is purely prediction</w:t>
      </w:r>
    </w:p>
    <w:p>
      <w:pPr>
        <w:pStyle w:val="ListNumber"/>
        <w:ind w:left="360"/>
      </w:pPr>
      <w:r>
        <w:rPr>
          <w:b/>
        </w:rPr>
        <w:t>Don't care about data distribution</w:t>
      </w:r>
    </w:p>
    <w:p>
      <w:pPr>
        <w:pStyle w:val="ListNumber"/>
        <w:ind w:left="360"/>
      </w:pPr>
      <w:r>
        <w:rPr>
          <w:b/>
        </w:rPr>
        <w:t>Need flexibility</w:t>
      </w:r>
      <w:r>
        <w:t xml:space="preserve"> for complex boundaries</w:t>
      </w:r>
    </w:p>
    <w:p>
      <w:pPr>
        <w:pStyle w:val="ListNumber"/>
        <w:ind w:left="360"/>
      </w:pPr>
      <w:r>
        <w:rPr>
          <w:b/>
        </w:rPr>
        <w:t>Need high accuracy</w:t>
      </w:r>
    </w:p>
    <w:p>
      <w:pPr>
        <w:pStyle w:val="Heading3"/>
      </w:pPr>
      <w:r>
        <w:t>Modern Hybrid Models:</w:t>
      </w:r>
    </w:p>
    <w:p>
      <w:r>
        <w:rPr>
          <w:b/>
        </w:rPr>
        <w:t>Conditional GANs:</w:t>
      </w:r>
      <w:r>
        <w:t xml:space="preserve"> Combine generation with conditioning</w:t>
      </w:r>
    </w:p>
    <w:p>
      <w:r>
        <w:rPr>
          <w:b/>
        </w:rPr>
        <w:t>Semi-supervised learning:</w:t>
      </w:r>
      <w:r>
        <w:t xml:space="preserve"> Uses both labeled + unlabeled</w:t>
      </w:r>
    </w:p>
    <w:p>
      <w:r>
        <w:rPr>
          <w:b/>
        </w:rPr>
        <w:t>Self-supervised learning:</w:t>
      </w:r>
      <w:r>
        <w:t xml:space="preserve"> Discriminative pretraining + generative tasks</w:t>
      </w:r>
    </w:p>
    <w:p>
      <w:pPr>
        <w:pStyle w:val="Heading3"/>
      </w:pPr>
      <w:r>
        <w:t>Real-World Applications:</w:t>
      </w:r>
    </w:p>
    <w:p>
      <w:r>
        <w:rPr>
          <w:b/>
        </w:rPr>
        <w:t>Generative:</w:t>
      </w:r>
    </w:p>
    <w:p>
      <w:pPr>
        <w:pStyle w:val="ListBullet"/>
        <w:ind w:left="360"/>
      </w:pPr>
      <w:r>
        <w:rPr>
          <w:b/>
        </w:rPr>
        <w:t>Text generation</w:t>
      </w:r>
      <w:r>
        <w:t xml:space="preserve"> (GPT, ChatGPT)</w:t>
      </w:r>
    </w:p>
    <w:p>
      <w:pPr>
        <w:pStyle w:val="ListBullet"/>
        <w:ind w:left="360"/>
      </w:pPr>
      <w:r>
        <w:rPr>
          <w:b/>
        </w:rPr>
        <w:t>Image generation</w:t>
      </w:r>
      <w:r>
        <w:t xml:space="preserve"> (DALL-E, Stable Diffusion)</w:t>
      </w:r>
    </w:p>
    <w:p>
      <w:pPr>
        <w:pStyle w:val="ListBullet"/>
        <w:ind w:left="360"/>
      </w:pPr>
      <w:r>
        <w:rPr>
          <w:b/>
        </w:rPr>
        <w:t>Speech synthesis</w:t>
      </w:r>
    </w:p>
    <w:p>
      <w:pPr>
        <w:pStyle w:val="ListBullet"/>
        <w:ind w:left="360"/>
      </w:pPr>
      <w:r>
        <w:rPr>
          <w:b/>
        </w:rPr>
        <w:t>Data augmentation</w:t>
      </w:r>
    </w:p>
    <w:p>
      <w:pPr>
        <w:pStyle w:val="ListBullet"/>
        <w:ind w:left="360"/>
      </w:pPr>
      <w:r>
        <w:rPr>
          <w:b/>
        </w:rPr>
        <w:t>Anomaly detection</w:t>
      </w:r>
      <w:r>
        <w:t xml:space="preserve"> (low-probability)</w:t>
      </w:r>
    </w:p>
    <w:p>
      <w:pPr>
        <w:pStyle w:val="ListBullet"/>
        <w:ind w:left="360"/>
      </w:pPr>
      <w:r>
        <w:rPr>
          <w:b/>
        </w:rPr>
        <w:t>Missing data imputation</w:t>
      </w:r>
    </w:p>
    <w:p>
      <w:r>
        <w:rPr>
          <w:b/>
        </w:rPr>
        <w:t>Discriminative:</w:t>
      </w:r>
    </w:p>
    <w:p>
      <w:pPr>
        <w:pStyle w:val="ListBullet"/>
        <w:ind w:left="360"/>
      </w:pPr>
      <w:r>
        <w:rPr>
          <w:b/>
        </w:rPr>
        <w:t>Image classification</w:t>
      </w:r>
    </w:p>
    <w:p>
      <w:pPr>
        <w:pStyle w:val="ListBullet"/>
        <w:ind w:left="360"/>
      </w:pPr>
      <w:r>
        <w:rPr>
          <w:b/>
        </w:rPr>
        <w:t>Spam filtering</w:t>
      </w:r>
    </w:p>
    <w:p>
      <w:pPr>
        <w:pStyle w:val="ListBullet"/>
        <w:ind w:left="360"/>
      </w:pPr>
      <w:r>
        <w:rPr>
          <w:b/>
        </w:rPr>
        <w:t>Object detection</w:t>
      </w:r>
    </w:p>
    <w:p>
      <w:pPr>
        <w:pStyle w:val="ListBullet"/>
        <w:ind w:left="360"/>
      </w:pPr>
      <w:r>
        <w:rPr>
          <w:b/>
        </w:rPr>
        <w:t>Click-through prediction</w:t>
      </w:r>
    </w:p>
    <w:p>
      <w:pPr>
        <w:pStyle w:val="ListBullet"/>
        <w:ind w:left="360"/>
      </w:pPr>
      <w:r>
        <w:rPr>
          <w:b/>
        </w:rPr>
        <w:t>Sentiment analysis</w:t>
      </w:r>
    </w:p>
    <w:p>
      <w:pPr>
        <w:pStyle w:val="ListBullet"/>
        <w:ind w:left="360"/>
      </w:pPr>
      <w:r>
        <w:rPr>
          <w:b/>
        </w:rPr>
        <w:t>Medical diagnosis</w:t>
      </w:r>
    </w:p>
    <w:p>
      <w:pPr>
        <w:pStyle w:val="Heading3"/>
      </w:pPr>
      <w:r>
        <w:t>Modern Generative AI:</w:t>
      </w:r>
    </w:p>
    <w:p>
      <w:r>
        <w:t xml:space="preserve">The explosion of </w:t>
      </w:r>
      <w:r>
        <w:rPr>
          <w:b/>
        </w:rPr>
        <w:t>Generative AI</w:t>
      </w:r>
      <w:r>
        <w:t xml:space="preserve"> (GPT, DALL-E, Midjourney, ChatGPT) has put generative models at the forefront:</w:t>
      </w:r>
    </w:p>
    <w:p>
      <w:pPr>
        <w:pStyle w:val="ListBullet"/>
        <w:ind w:left="360"/>
      </w:pPr>
      <w:r>
        <w:rPr>
          <w:b/>
        </w:rPr>
        <w:t>Large Language Models</w:t>
      </w:r>
      <w:r>
        <w:t xml:space="preserve"> generate text</w:t>
      </w:r>
    </w:p>
    <w:p>
      <w:pPr>
        <w:pStyle w:val="ListBullet"/>
        <w:ind w:left="360"/>
      </w:pPr>
      <w:r>
        <w:rPr>
          <w:b/>
        </w:rPr>
        <w:t>Diffusion Models</w:t>
      </w:r>
      <w:r>
        <w:t xml:space="preserve"> generate images</w:t>
      </w:r>
    </w:p>
    <w:p>
      <w:pPr>
        <w:pStyle w:val="ListBullet"/>
        <w:ind w:left="360"/>
      </w:pPr>
      <w:r>
        <w:rPr>
          <w:b/>
        </w:rPr>
        <w:t>Voice cloning</w:t>
      </w:r>
      <w:r>
        <w:t xml:space="preserve"> systems generate audio</w:t>
      </w:r>
    </w:p>
    <w:p>
      <w:pPr>
        <w:pStyle w:val="Heading3"/>
      </w:pPr>
      <w:r>
        <w:t>Modern Discriminative AI:</w:t>
      </w:r>
    </w:p>
    <w:p>
      <w:pPr>
        <w:pStyle w:val="ListBullet"/>
        <w:ind w:left="360"/>
      </w:pPr>
      <w:r>
        <w:rPr>
          <w:b/>
        </w:rPr>
        <w:t>CNN-based image classifiers</w:t>
      </w:r>
      <w:r>
        <w:t xml:space="preserve"> (ResNet, EfficientNet)</w:t>
      </w:r>
    </w:p>
    <w:p>
      <w:pPr>
        <w:pStyle w:val="ListBullet"/>
        <w:ind w:left="360"/>
      </w:pPr>
      <w:r>
        <w:rPr>
          <w:b/>
        </w:rPr>
        <w:t>BERT</w:t>
      </w:r>
      <w:r>
        <w:t xml:space="preserve"> for NLP understanding</w:t>
      </w:r>
    </w:p>
    <w:p>
      <w:pPr>
        <w:pStyle w:val="ListBullet"/>
        <w:ind w:left="360"/>
      </w:pPr>
      <w:r>
        <w:rPr>
          <w:b/>
        </w:rPr>
        <w:t>Object detectors</w:t>
      </w:r>
      <w:r>
        <w:t xml:space="preserve"> (YOLO, RCNN)</w:t>
      </w:r>
    </w:p>
    <w:p>
      <w:r>
        <w:rPr>
          <w:b/>
        </w:rPr>
        <w:t>Conclusion:</w:t>
      </w:r>
      <w:r>
        <w:t xml:space="preserve"> Generative and Discriminative models represent two complementary philosophies in ML — generative models capture </w:t>
      </w:r>
      <w:r>
        <w:rPr>
          <w:b/>
        </w:rPr>
        <w:t>how</w:t>
      </w:r>
      <w:r>
        <w:t xml:space="preserve"> data is produced, discriminative models focus on </w:t>
      </w:r>
      <w:r>
        <w:rPr>
          <w:b/>
        </w:rPr>
        <w:t>how to classify</w:t>
      </w:r>
      <w:r>
        <w:t>. The recent boom in generative AI (ChatGPT, DALL-E) showcases the power of generative approaches, while discriminative models continue to dominate prediction tasks. Modern ML often combines both for best results.</w:t>
      </w:r>
    </w:p>
    <w:p>
      <w:pPr>
        <w:pBdr>
          <w:bottom w:val="single" w:sz="6" w:space="1" w:color="auto"/>
        </w:pBdr>
      </w:pPr>
    </w:p>
    <w:p>
      <w:pPr>
        <w:pStyle w:val="Heading2"/>
      </w:pPr>
      <w:r>
        <w:t>Q21. Regularization (10 marks)</w:t>
      </w:r>
    </w:p>
    <w:p>
      <w:r>
        <w:rPr>
          <w:b/>
        </w:rPr>
        <w:t>Definition:</w:t>
      </w:r>
    </w:p>
    <w:p>
      <w:r>
        <w:rPr>
          <w:b/>
        </w:rPr>
        <w:t>Regularization</w:t>
      </w:r>
      <w:r>
        <w:t xml:space="preserve"> is a technique to </w:t>
      </w:r>
      <w:r>
        <w:rPr>
          <w:b/>
        </w:rPr>
        <w:t>prevent overfitting</w:t>
      </w:r>
      <w:r>
        <w:t xml:space="preserve"> in machine learning models by </w:t>
      </w:r>
      <w:r>
        <w:rPr>
          <w:b/>
        </w:rPr>
        <w:t>adding constraints or penalties</w:t>
      </w:r>
      <w:r>
        <w:t xml:space="preserve"> to the loss function. It encourages </w:t>
      </w:r>
      <w:r>
        <w:rPr>
          <w:b/>
        </w:rPr>
        <w:t>simpler models</w:t>
      </w:r>
      <w:r>
        <w:t xml:space="preserve"> that generalize better.</w:t>
      </w:r>
    </w:p>
    <w:p>
      <w:pPr>
        <w:pStyle w:val="Heading3"/>
      </w:pPr>
      <w:r>
        <w:t>Why Regularization?</w:t>
      </w:r>
    </w:p>
    <w:p>
      <w:r>
        <w:rPr>
          <w:b/>
        </w:rPr>
        <w:t>Without Regularization:</w:t>
      </w:r>
    </w:p>
    <w:p>
      <w:pPr>
        <w:pStyle w:val="ListBullet"/>
        <w:ind w:left="360"/>
      </w:pPr>
      <w:r>
        <w:t xml:space="preserve">Models can become </w:t>
      </w:r>
      <w:r>
        <w:rPr>
          <w:b/>
        </w:rPr>
        <w:t>too complex</w:t>
      </w:r>
    </w:p>
    <w:p>
      <w:pPr>
        <w:pStyle w:val="ListBullet"/>
        <w:ind w:left="360"/>
      </w:pPr>
      <w:r>
        <w:rPr>
          <w:b/>
        </w:rPr>
        <w:t>Memorize training data</w:t>
      </w:r>
      <w:r>
        <w:t xml:space="preserve"> including noise</w:t>
      </w:r>
    </w:p>
    <w:p>
      <w:pPr>
        <w:pStyle w:val="ListBullet"/>
        <w:ind w:left="360"/>
      </w:pPr>
      <w:r>
        <w:rPr>
          <w:b/>
        </w:rPr>
        <w:t>Poor generalization</w:t>
      </w:r>
      <w:r>
        <w:t xml:space="preserve"> to unseen data</w:t>
      </w:r>
    </w:p>
    <w:p>
      <w:r>
        <w:rPr>
          <w:b/>
        </w:rPr>
        <w:t>With Regularization:</w:t>
      </w:r>
    </w:p>
    <w:p>
      <w:pPr>
        <w:pStyle w:val="ListBullet"/>
        <w:ind w:left="360"/>
      </w:pPr>
      <w:r>
        <w:t xml:space="preserve">Encourages </w:t>
      </w:r>
      <w:r>
        <w:rPr>
          <w:b/>
        </w:rPr>
        <w:t>simpler models</w:t>
      </w:r>
    </w:p>
    <w:p>
      <w:pPr>
        <w:pStyle w:val="ListBullet"/>
        <w:ind w:left="360"/>
      </w:pPr>
      <w:r>
        <w:t xml:space="preserve">Better </w:t>
      </w:r>
      <w:r>
        <w:rPr>
          <w:b/>
        </w:rPr>
        <w:t>generalization</w:t>
      </w:r>
    </w:p>
    <w:p>
      <w:pPr>
        <w:pStyle w:val="ListBullet"/>
        <w:ind w:left="360"/>
      </w:pPr>
      <w:r>
        <w:t xml:space="preserve">Reduces </w:t>
      </w:r>
      <w:r>
        <w:rPr>
          <w:b/>
        </w:rPr>
        <w:t>variance</w:t>
      </w:r>
    </w:p>
    <w:p>
      <w:pPr>
        <w:pStyle w:val="Heading3"/>
      </w:pPr>
      <w:r>
        <w:t>Mathematical Formulation:</w:t>
      </w:r>
    </w:p>
    <w:p>
      <w:r>
        <w:t>Modified loss function:</w:t>
      </w:r>
    </w:p>
    <w:p>
      <w:pPr>
        <w:ind w:left="432"/>
      </w:pPr>
      <w:r>
        <w:rPr>
          <w:rFonts w:ascii="Consolas" w:hAnsi="Consolas"/>
          <w:sz w:val="18"/>
        </w:rPr>
        <w:t>Total Loss = Data Loss + λ × Regularization Penalty</w:t>
      </w:r>
    </w:p>
    <w:p>
      <w:r>
        <w:t>where λ controls regularization strength:</w:t>
      </w:r>
    </w:p>
    <w:p>
      <w:pPr>
        <w:pStyle w:val="ListBullet"/>
        <w:ind w:left="360"/>
      </w:pPr>
      <w:r>
        <w:rPr>
          <w:b/>
        </w:rPr>
        <w:t>λ = 0:</w:t>
      </w:r>
      <w:r>
        <w:t xml:space="preserve"> no regularization</w:t>
      </w:r>
    </w:p>
    <w:p>
      <w:pPr>
        <w:pStyle w:val="ListBullet"/>
        <w:ind w:left="360"/>
      </w:pPr>
      <w:r>
        <w:rPr>
          <w:b/>
        </w:rPr>
        <w:t>Large λ:</w:t>
      </w:r>
      <w:r>
        <w:t xml:space="preserve"> strong regularization (may underfit)</w:t>
      </w:r>
    </w:p>
    <w:p>
      <w:pPr>
        <w:pStyle w:val="Heading3"/>
      </w:pPr>
      <w:r>
        <w:t>Common Regularization Techniques:</w:t>
      </w:r>
    </w:p>
    <w:p>
      <w:pPr>
        <w:pStyle w:val="Heading3"/>
      </w:pPr>
      <w:r>
        <w:t>1. L1 Regularization (Lasso)</w:t>
      </w:r>
    </w:p>
    <w:p>
      <w:r>
        <w:rPr>
          <w:b/>
        </w:rPr>
        <w:t>Penalty:</w:t>
      </w:r>
      <w:r>
        <w:t xml:space="preserve"> λ × Σ |wⱼ|</w:t>
      </w:r>
    </w:p>
    <w:p>
      <w:r>
        <w:rPr>
          <w:b/>
        </w:rPr>
        <w:t>Effect:</w:t>
      </w:r>
    </w:p>
    <w:p>
      <w:pPr>
        <w:pStyle w:val="ListBullet"/>
        <w:ind w:left="360"/>
      </w:pPr>
      <w:r>
        <w:t xml:space="preserve">Encourages </w:t>
      </w:r>
      <w:r>
        <w:rPr>
          <w:b/>
        </w:rPr>
        <w:t>sparsity</w:t>
      </w:r>
      <w:r>
        <w:t xml:space="preserve"> (many weights become 0)</w:t>
      </w:r>
    </w:p>
    <w:p>
      <w:pPr>
        <w:pStyle w:val="ListBullet"/>
        <w:ind w:left="360"/>
      </w:pPr>
      <w:r>
        <w:t xml:space="preserve">Performs </w:t>
      </w:r>
      <w:r>
        <w:rPr>
          <w:b/>
        </w:rPr>
        <w:t>automatic feature selection</w:t>
      </w:r>
    </w:p>
    <w:p>
      <w:pPr>
        <w:pStyle w:val="ListBullet"/>
        <w:ind w:left="360"/>
      </w:pPr>
      <w:r>
        <w:t>Robust to irrelevant features</w:t>
      </w:r>
    </w:p>
    <w:p>
      <w:r>
        <w:rPr>
          <w:b/>
        </w:rPr>
        <w:t>Use:</w:t>
      </w:r>
      <w:r>
        <w:t xml:space="preserve"> When you have many features and want to identify important ones.</w:t>
      </w:r>
    </w:p>
    <w:p>
      <w:pPr>
        <w:pStyle w:val="Heading3"/>
      </w:pPr>
      <w:r>
        <w:t>2. L2 Regularization (Ridge)</w:t>
      </w:r>
    </w:p>
    <w:p>
      <w:r>
        <w:rPr>
          <w:b/>
        </w:rPr>
        <w:t>Penalty:</w:t>
      </w:r>
      <w:r>
        <w:t xml:space="preserve"> λ × Σ wⱼ²</w:t>
      </w:r>
    </w:p>
    <w:p>
      <w:r>
        <w:rPr>
          <w:b/>
        </w:rPr>
        <w:t>Effect:</w:t>
      </w:r>
    </w:p>
    <w:p>
      <w:pPr>
        <w:pStyle w:val="ListBullet"/>
        <w:ind w:left="360"/>
      </w:pPr>
      <w:r>
        <w:t xml:space="preserve">Encourages </w:t>
      </w:r>
      <w:r>
        <w:rPr>
          <w:b/>
        </w:rPr>
        <w:t>smaller weights</w:t>
      </w:r>
    </w:p>
    <w:p>
      <w:pPr>
        <w:pStyle w:val="ListBullet"/>
        <w:ind w:left="360"/>
      </w:pPr>
      <w:r>
        <w:t>All weights remain non-zero (just shrunk)</w:t>
      </w:r>
    </w:p>
    <w:p>
      <w:pPr>
        <w:pStyle w:val="ListBullet"/>
        <w:ind w:left="360"/>
      </w:pPr>
      <w:r>
        <w:t>Smoother models</w:t>
      </w:r>
    </w:p>
    <w:p>
      <w:r>
        <w:rPr>
          <w:b/>
        </w:rPr>
        <w:t>Use:</w:t>
      </w:r>
      <w:r>
        <w:t xml:space="preserve"> General-purpose regularization, especially when features are correlated.</w:t>
      </w:r>
    </w:p>
    <w:p>
      <w:pPr>
        <w:pStyle w:val="Heading3"/>
      </w:pPr>
      <w:r>
        <w:t>3. Elastic Net</w:t>
      </w:r>
    </w:p>
    <w:p>
      <w:r>
        <w:rPr>
          <w:b/>
        </w:rPr>
        <w:t>Penalty:</w:t>
      </w:r>
      <w:r>
        <w:t xml:space="preserve"> λ₁ × Σ |wⱼ| + λ₂ × Σ wⱼ²</w:t>
      </w:r>
    </w:p>
    <w:p>
      <w:r>
        <w:rPr>
          <w:b/>
        </w:rPr>
        <w:t>Effect:</w:t>
      </w:r>
      <w:r>
        <w:t xml:space="preserve"> Combines L1 and L2 benefits</w:t>
      </w:r>
    </w:p>
    <w:p>
      <w:pPr>
        <w:pStyle w:val="ListBullet"/>
        <w:ind w:left="360"/>
      </w:pPr>
      <w:r>
        <w:t>Feature selection (from L1)</w:t>
      </w:r>
    </w:p>
    <w:p>
      <w:pPr>
        <w:pStyle w:val="ListBullet"/>
        <w:ind w:left="360"/>
      </w:pPr>
      <w:r>
        <w:t>Stability (from L2)</w:t>
      </w:r>
    </w:p>
    <w:p>
      <w:pPr>
        <w:pStyle w:val="Heading3"/>
      </w:pPr>
      <w:r>
        <w:t>4. Dropout (for Neural Networks)</w:t>
      </w:r>
    </w:p>
    <w:p>
      <w:r>
        <w:rPr>
          <w:b/>
        </w:rPr>
        <w:t>How it works:</w:t>
      </w:r>
      <w:r>
        <w:t xml:space="preserve"> Randomly "drop" (set to 0) a fraction of neurons during training.</w:t>
      </w:r>
    </w:p>
    <w:p>
      <w:r>
        <w:rPr>
          <w:b/>
        </w:rPr>
        <w:t>Effect:</w:t>
      </w:r>
    </w:p>
    <w:p>
      <w:pPr>
        <w:pStyle w:val="ListBullet"/>
        <w:ind w:left="360"/>
      </w:pPr>
      <w:r>
        <w:t>Prevents co-adaptation of neurons</w:t>
      </w:r>
    </w:p>
    <w:p>
      <w:pPr>
        <w:pStyle w:val="ListBullet"/>
        <w:ind w:left="360"/>
      </w:pPr>
      <w:r>
        <w:t>Acts like ensemble of smaller networks</w:t>
      </w:r>
    </w:p>
    <w:p>
      <w:pPr>
        <w:pStyle w:val="ListBullet"/>
        <w:ind w:left="360"/>
      </w:pPr>
      <w:r>
        <w:t>Reduces overfitting</w:t>
      </w:r>
    </w:p>
    <w:p>
      <w:r>
        <w:rPr>
          <w:b/>
        </w:rPr>
        <w:t>Typical rate:</w:t>
      </w:r>
      <w:r>
        <w:t xml:space="preserve"> 0.2 to 0.5</w:t>
      </w:r>
    </w:p>
    <w:p>
      <w:pPr>
        <w:pStyle w:val="Heading3"/>
      </w:pPr>
      <w:r>
        <w:t>5. Early Stopping</w:t>
      </w:r>
    </w:p>
    <w:p>
      <w:r>
        <w:rPr>
          <w:b/>
        </w:rPr>
        <w:t>Strategy:</w:t>
      </w:r>
      <w:r>
        <w:t xml:space="preserve"> Stop training when validation loss starts increasing.</w:t>
      </w:r>
    </w:p>
    <w:p>
      <w:r>
        <w:rPr>
          <w:b/>
        </w:rPr>
        <w:t>Effect:</w:t>
      </w:r>
    </w:p>
    <w:p>
      <w:pPr>
        <w:pStyle w:val="ListBullet"/>
        <w:ind w:left="360"/>
      </w:pPr>
      <w:r>
        <w:t>Prevents memorization of training data</w:t>
      </w:r>
    </w:p>
    <w:p>
      <w:pPr>
        <w:pStyle w:val="ListBullet"/>
        <w:ind w:left="360"/>
      </w:pPr>
      <w:r>
        <w:t>Simple and effective</w:t>
      </w:r>
    </w:p>
    <w:p>
      <w:pPr>
        <w:pStyle w:val="Heading3"/>
      </w:pPr>
      <w:r>
        <w:t>6. Data Augmentation</w:t>
      </w:r>
    </w:p>
    <w:p>
      <w:r>
        <w:rPr>
          <w:b/>
        </w:rPr>
        <w:t>Strategy:</w:t>
      </w:r>
      <w:r>
        <w:t xml:space="preserve"> Create transformed copies of training data.</w:t>
      </w:r>
    </w:p>
    <w:p>
      <w:r>
        <w:rPr>
          <w:b/>
        </w:rPr>
        <w:t>Examples:</w:t>
      </w:r>
    </w:p>
    <w:p>
      <w:pPr>
        <w:pStyle w:val="ListBullet"/>
        <w:ind w:left="360"/>
      </w:pPr>
      <w:r>
        <w:rPr>
          <w:b/>
        </w:rPr>
        <w:t>Images:</w:t>
      </w:r>
      <w:r>
        <w:t xml:space="preserve"> rotation, flip, crop, color jitter</w:t>
      </w:r>
    </w:p>
    <w:p>
      <w:pPr>
        <w:pStyle w:val="ListBullet"/>
        <w:ind w:left="360"/>
      </w:pPr>
      <w:r>
        <w:rPr>
          <w:b/>
        </w:rPr>
        <w:t>Text:</w:t>
      </w:r>
      <w:r>
        <w:t xml:space="preserve"> synonym replacement, back-translation</w:t>
      </w:r>
    </w:p>
    <w:p>
      <w:pPr>
        <w:pStyle w:val="ListBullet"/>
        <w:ind w:left="360"/>
      </w:pPr>
      <w:r>
        <w:rPr>
          <w:b/>
        </w:rPr>
        <w:t>Audio:</w:t>
      </w:r>
      <w:r>
        <w:t xml:space="preserve"> noise addition, time stretching</w:t>
      </w:r>
    </w:p>
    <w:p>
      <w:r>
        <w:rPr>
          <w:b/>
        </w:rPr>
        <w:t>Effect:</w:t>
      </w:r>
    </w:p>
    <w:p>
      <w:pPr>
        <w:pStyle w:val="ListBullet"/>
        <w:ind w:left="360"/>
      </w:pPr>
      <w:r>
        <w:t>Increases effective dataset size</w:t>
      </w:r>
    </w:p>
    <w:p>
      <w:pPr>
        <w:pStyle w:val="ListBullet"/>
        <w:ind w:left="360"/>
      </w:pPr>
      <w:r>
        <w:t>Improves generalization</w:t>
      </w:r>
    </w:p>
    <w:p>
      <w:pPr>
        <w:pStyle w:val="Heading3"/>
      </w:pPr>
      <w:r>
        <w:t>7. Batch Normalization</w:t>
      </w:r>
    </w:p>
    <w:p>
      <w:r>
        <w:rPr>
          <w:b/>
        </w:rPr>
        <w:t>Strategy:</w:t>
      </w:r>
      <w:r>
        <w:t xml:space="preserve"> Normalize layer inputs during training.</w:t>
      </w:r>
    </w:p>
    <w:p>
      <w:r>
        <w:rPr>
          <w:b/>
        </w:rPr>
        <w:t>Effect:</w:t>
      </w:r>
    </w:p>
    <w:p>
      <w:pPr>
        <w:pStyle w:val="ListBullet"/>
        <w:ind w:left="360"/>
      </w:pPr>
      <w:r>
        <w:t>Stabilizes training</w:t>
      </w:r>
    </w:p>
    <w:p>
      <w:pPr>
        <w:pStyle w:val="ListBullet"/>
        <w:ind w:left="360"/>
      </w:pPr>
      <w:r>
        <w:t>Allows higher learning rates</w:t>
      </w:r>
    </w:p>
    <w:p>
      <w:pPr>
        <w:pStyle w:val="ListBullet"/>
        <w:ind w:left="360"/>
      </w:pPr>
      <w:r>
        <w:t>Acts as implicit regularization</w:t>
      </w:r>
    </w:p>
    <w:p>
      <w:pPr>
        <w:pStyle w:val="Heading3"/>
      </w:pPr>
      <w:r>
        <w:t>8. Weight Decay</w:t>
      </w:r>
    </w:p>
    <w:p>
      <w:r>
        <w:rPr>
          <w:b/>
        </w:rPr>
        <w:t>Equivalent to L2 regularization:</w:t>
      </w:r>
    </w:p>
    <w:p>
      <w:r>
        <w:t>W = W × (1 - λ) - η × ∇W</w:t>
      </w:r>
    </w:p>
    <w:p>
      <w:pPr>
        <w:pStyle w:val="Heading3"/>
      </w:pPr>
      <w:r>
        <w:t>Comparison of L1 vs L2:</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Feature</w:t>
            </w:r>
          </w:p>
        </w:tc>
        <w:tc>
          <w:tcPr>
            <w:tcW w:type="dxa" w:w="1728"/>
          </w:tcPr>
          <w:p>
            <w:r>
              <w:rPr>
                <w:b/>
              </w:rPr>
            </w:r>
            <w:r>
              <w:rPr>
                <w:b/>
              </w:rPr>
              <w:t>L1 (Lasso)</w:t>
            </w:r>
          </w:p>
        </w:tc>
        <w:tc>
          <w:tcPr>
            <w:tcW w:type="dxa" w:w="1728"/>
          </w:tcPr>
          <w:p>
            <w:r>
              <w:rPr>
                <w:b/>
              </w:rPr>
            </w:r>
            <w:r>
              <w:rPr>
                <w:b/>
              </w:rPr>
              <w:t>L2 (Ridge)</w:t>
            </w:r>
          </w:p>
        </w:tc>
        <w:tc>
          <w:tcPr>
            <w:tcW w:type="dxa" w:w="1728"/>
          </w:tcPr>
          <w:p>
            <w:r>
              <w:rPr>
                <w:b/>
              </w:rPr>
            </w:r>
          </w:p>
        </w:tc>
        <w:tc>
          <w:tcPr>
            <w:tcW w:type="dxa" w:w="1728"/>
          </w:tcPr>
          <w:p>
            <w:r>
              <w:rPr>
                <w:b/>
              </w:rPr>
            </w:r>
          </w:p>
        </w:tc>
      </w:tr>
      <w:tr>
        <w:tc>
          <w:tcPr>
            <w:tcW w:type="dxa" w:w="1728"/>
          </w:tcPr>
          <w:p>
            <w:r/>
            <w:r>
              <w:t>Penalty</w:t>
            </w:r>
          </w:p>
        </w:tc>
        <w:tc>
          <w:tcPr>
            <w:tcW w:type="dxa" w:w="1728"/>
          </w:tcPr>
          <w:p>
            <w:r/>
            <w:r>
              <w:t>Σ\</w:t>
            </w:r>
          </w:p>
        </w:tc>
        <w:tc>
          <w:tcPr>
            <w:tcW w:type="dxa" w:w="1728"/>
          </w:tcPr>
          <w:p>
            <w:r/>
            <w:r>
              <w:t>wⱼ\</w:t>
            </w:r>
          </w:p>
        </w:tc>
        <w:tc>
          <w:tcPr>
            <w:tcW w:type="dxa" w:w="1728"/>
          </w:tcPr>
          <w:p>
            <w:r/>
          </w:p>
        </w:tc>
        <w:tc>
          <w:tcPr>
            <w:tcW w:type="dxa" w:w="1728"/>
          </w:tcPr>
          <w:p>
            <w:r/>
            <w:r>
              <w:t>Σwⱼ²</w:t>
            </w:r>
          </w:p>
        </w:tc>
      </w:tr>
      <w:tr>
        <w:tc>
          <w:tcPr>
            <w:tcW w:type="dxa" w:w="1728"/>
          </w:tcPr>
          <w:p>
            <w:r/>
            <w:r>
              <w:t>Effect on weights</w:t>
            </w:r>
          </w:p>
        </w:tc>
        <w:tc>
          <w:tcPr>
            <w:tcW w:type="dxa" w:w="1728"/>
          </w:tcPr>
          <w:p>
            <w:r/>
            <w:r>
              <w:t>Many → 0 (sparse)</w:t>
            </w:r>
          </w:p>
        </w:tc>
        <w:tc>
          <w:tcPr>
            <w:tcW w:type="dxa" w:w="1728"/>
          </w:tcPr>
          <w:p>
            <w:r/>
            <w:r>
              <w:t>Shrink, but non-zero</w:t>
            </w:r>
          </w:p>
        </w:tc>
        <w:tc>
          <w:tcPr>
            <w:tcW w:type="dxa" w:w="1728"/>
          </w:tcPr>
          <w:p>
            <w:r/>
          </w:p>
        </w:tc>
        <w:tc>
          <w:tcPr>
            <w:tcW w:type="dxa" w:w="1728"/>
          </w:tcPr>
          <w:p>
            <w:r/>
          </w:p>
        </w:tc>
      </w:tr>
      <w:tr>
        <w:tc>
          <w:tcPr>
            <w:tcW w:type="dxa" w:w="1728"/>
          </w:tcPr>
          <w:p>
            <w:r/>
            <w:r>
              <w:t>Feature selection</w:t>
            </w:r>
          </w:p>
        </w:tc>
        <w:tc>
          <w:tcPr>
            <w:tcW w:type="dxa" w:w="1728"/>
          </w:tcPr>
          <w:p>
            <w:r/>
            <w:r>
              <w:t>Yes (automatic)</w:t>
            </w:r>
          </w:p>
        </w:tc>
        <w:tc>
          <w:tcPr>
            <w:tcW w:type="dxa" w:w="1728"/>
          </w:tcPr>
          <w:p>
            <w:r/>
            <w:r>
              <w:t>No</w:t>
            </w:r>
          </w:p>
        </w:tc>
        <w:tc>
          <w:tcPr>
            <w:tcW w:type="dxa" w:w="1728"/>
          </w:tcPr>
          <w:p>
            <w:r/>
          </w:p>
        </w:tc>
        <w:tc>
          <w:tcPr>
            <w:tcW w:type="dxa" w:w="1728"/>
          </w:tcPr>
          <w:p>
            <w:r/>
          </w:p>
        </w:tc>
      </w:tr>
      <w:tr>
        <w:tc>
          <w:tcPr>
            <w:tcW w:type="dxa" w:w="1728"/>
          </w:tcPr>
          <w:p>
            <w:r/>
            <w:r>
              <w:t>Solution</w:t>
            </w:r>
          </w:p>
        </w:tc>
        <w:tc>
          <w:tcPr>
            <w:tcW w:type="dxa" w:w="1728"/>
          </w:tcPr>
          <w:p>
            <w:r/>
            <w:r>
              <w:t>Not unique</w:t>
            </w:r>
          </w:p>
        </w:tc>
        <w:tc>
          <w:tcPr>
            <w:tcW w:type="dxa" w:w="1728"/>
          </w:tcPr>
          <w:p>
            <w:r/>
            <w:r>
              <w:t>Unique</w:t>
            </w:r>
          </w:p>
        </w:tc>
        <w:tc>
          <w:tcPr>
            <w:tcW w:type="dxa" w:w="1728"/>
          </w:tcPr>
          <w:p>
            <w:r/>
          </w:p>
        </w:tc>
        <w:tc>
          <w:tcPr>
            <w:tcW w:type="dxa" w:w="1728"/>
          </w:tcPr>
          <w:p>
            <w:r/>
          </w:p>
        </w:tc>
      </w:tr>
      <w:tr>
        <w:tc>
          <w:tcPr>
            <w:tcW w:type="dxa" w:w="1728"/>
          </w:tcPr>
          <w:p>
            <w:r/>
            <w:r>
              <w:t>Computational</w:t>
            </w:r>
          </w:p>
        </w:tc>
        <w:tc>
          <w:tcPr>
            <w:tcW w:type="dxa" w:w="1728"/>
          </w:tcPr>
          <w:p>
            <w:r/>
            <w:r>
              <w:t>Slower (non-differentiable at 0)</w:t>
            </w:r>
          </w:p>
        </w:tc>
        <w:tc>
          <w:tcPr>
            <w:tcW w:type="dxa" w:w="1728"/>
          </w:tcPr>
          <w:p>
            <w:r/>
            <w:r>
              <w:t>Faster</w:t>
            </w:r>
          </w:p>
        </w:tc>
        <w:tc>
          <w:tcPr>
            <w:tcW w:type="dxa" w:w="1728"/>
          </w:tcPr>
          <w:p>
            <w:r/>
          </w:p>
        </w:tc>
        <w:tc>
          <w:tcPr>
            <w:tcW w:type="dxa" w:w="1728"/>
          </w:tcPr>
          <w:p>
            <w:r/>
          </w:p>
        </w:tc>
      </w:tr>
      <w:tr>
        <w:tc>
          <w:tcPr>
            <w:tcW w:type="dxa" w:w="1728"/>
          </w:tcPr>
          <w:p>
            <w:r/>
            <w:r>
              <w:t>Use</w:t>
            </w:r>
          </w:p>
        </w:tc>
        <w:tc>
          <w:tcPr>
            <w:tcW w:type="dxa" w:w="1728"/>
          </w:tcPr>
          <w:p>
            <w:r/>
            <w:r>
              <w:t>High-dim, sparse problems</w:t>
            </w:r>
          </w:p>
        </w:tc>
        <w:tc>
          <w:tcPr>
            <w:tcW w:type="dxa" w:w="1728"/>
          </w:tcPr>
          <w:p>
            <w:r/>
            <w:r>
              <w:t>General purpose</w:t>
            </w:r>
          </w:p>
        </w:tc>
        <w:tc>
          <w:tcPr>
            <w:tcW w:type="dxa" w:w="1728"/>
          </w:tcPr>
          <w:p>
            <w:r/>
          </w:p>
        </w:tc>
        <w:tc>
          <w:tcPr>
            <w:tcW w:type="dxa" w:w="1728"/>
          </w:tcPr>
          <w:p>
            <w:r/>
          </w:p>
        </w:tc>
      </w:tr>
    </w:tbl>
    <w:p>
      <w:pPr>
        <w:pStyle w:val="Heading3"/>
      </w:pPr>
      <w:r>
        <w:t>Geometric Interpretation:</w:t>
      </w:r>
    </w:p>
    <w:p>
      <w:pPr>
        <w:ind w:left="432"/>
      </w:pPr>
      <w:r>
        <w:rPr>
          <w:rFonts w:ascii="Consolas" w:hAnsi="Consolas"/>
          <w:sz w:val="18"/>
        </w:rPr>
        <w:t>L1 (Lasso):                L2 (Ridge):</w:t>
        <w:br/>
        <w:t xml:space="preserve">    w₂                          w₂</w:t>
        <w:br/>
        <w:t xml:space="preserve">     |                          |</w:t>
        <w:br/>
        <w:t xml:space="preserve">     |   ◇                      |   ⃝ </w:t>
        <w:br/>
        <w:t xml:space="preserve">     |  ◇w◇         vs         |  ⃝w⃝</w:t>
        <w:br/>
        <w:t xml:space="preserve">     |   ◇                      |   ⃝</w:t>
        <w:br/>
        <w:t xml:space="preserve">     +--------- w₁              +--------- w₁</w:t>
        <w:br/>
        <w:t xml:space="preserve">   (diamond)                  (circle)</w:t>
        <w:br/>
        <w:t xml:space="preserve">   </w:t>
        <w:br/>
        <w:t>Sparse solutions          Non-sparse, shrunken</w:t>
      </w:r>
    </w:p>
    <w:p>
      <w:pPr>
        <w:pStyle w:val="Heading3"/>
      </w:pPr>
      <w:r>
        <w:t>Learning Rate Schedules (Implicit Regularization):</w:t>
      </w:r>
    </w:p>
    <w:p>
      <w:pPr>
        <w:pStyle w:val="ListBullet"/>
        <w:ind w:left="360"/>
      </w:pPr>
      <w:r>
        <w:rPr>
          <w:b/>
        </w:rPr>
        <w:t>Step decay</w:t>
      </w:r>
    </w:p>
    <w:p>
      <w:pPr>
        <w:pStyle w:val="ListBullet"/>
        <w:ind w:left="360"/>
      </w:pPr>
      <w:r>
        <w:rPr>
          <w:b/>
        </w:rPr>
        <w:t>Exponential decay</w:t>
      </w:r>
    </w:p>
    <w:p>
      <w:pPr>
        <w:pStyle w:val="ListBullet"/>
        <w:ind w:left="360"/>
      </w:pPr>
      <w:r>
        <w:rPr>
          <w:b/>
        </w:rPr>
        <w:t>Cosine annealing</w:t>
      </w:r>
    </w:p>
    <w:p>
      <w:pPr>
        <w:pStyle w:val="ListBullet"/>
        <w:ind w:left="360"/>
      </w:pPr>
      <w:r>
        <w:rPr>
          <w:b/>
        </w:rPr>
        <w:t>One-cycle policy</w:t>
      </w:r>
    </w:p>
    <w:p>
      <w:pPr>
        <w:pStyle w:val="Heading3"/>
      </w:pPr>
      <w:r>
        <w:t>Best Practices:</w:t>
      </w:r>
    </w:p>
    <w:p>
      <w:pPr>
        <w:pStyle w:val="ListNumber"/>
        <w:ind w:left="360"/>
      </w:pPr>
      <w:r>
        <w:rPr>
          <w:b/>
        </w:rPr>
        <w:t>Always use some form</w:t>
      </w:r>
      <w:r>
        <w:t xml:space="preserve"> of regularization</w:t>
      </w:r>
    </w:p>
    <w:p>
      <w:pPr>
        <w:pStyle w:val="ListNumber"/>
        <w:ind w:left="360"/>
      </w:pPr>
      <w:r>
        <w:rPr>
          <w:b/>
        </w:rPr>
        <w:t>Start with L2</w:t>
      </w:r>
      <w:r>
        <w:t xml:space="preserve"> as default</w:t>
      </w:r>
    </w:p>
    <w:p>
      <w:pPr>
        <w:pStyle w:val="ListNumber"/>
        <w:ind w:left="360"/>
      </w:pPr>
      <w:r>
        <w:rPr>
          <w:b/>
        </w:rPr>
        <w:t>Use L1</w:t>
      </w:r>
      <w:r>
        <w:t xml:space="preserve"> if you want feature selection</w:t>
      </w:r>
    </w:p>
    <w:p>
      <w:pPr>
        <w:pStyle w:val="ListNumber"/>
        <w:ind w:left="360"/>
      </w:pPr>
      <w:r>
        <w:rPr>
          <w:b/>
        </w:rPr>
        <w:t>Combine techniques</w:t>
      </w:r>
      <w:r>
        <w:t xml:space="preserve"> (e.g., Dropout + L2)</w:t>
      </w:r>
    </w:p>
    <w:p>
      <w:pPr>
        <w:pStyle w:val="ListNumber"/>
        <w:ind w:left="360"/>
      </w:pPr>
      <w:r>
        <w:rPr>
          <w:b/>
        </w:rPr>
        <w:t>Tune λ</w:t>
      </w:r>
      <w:r>
        <w:t xml:space="preserve"> via cross-validation</w:t>
      </w:r>
    </w:p>
    <w:p>
      <w:pPr>
        <w:pStyle w:val="ListNumber"/>
        <w:ind w:left="360"/>
      </w:pPr>
      <w:r>
        <w:rPr>
          <w:b/>
        </w:rPr>
        <w:t>Use early stopping</w:t>
      </w:r>
      <w:r>
        <w:t xml:space="preserve"> as a safety net</w:t>
      </w:r>
    </w:p>
    <w:p>
      <w:pPr>
        <w:pStyle w:val="ListNumber"/>
        <w:ind w:left="360"/>
      </w:pPr>
      <w:r>
        <w:rPr>
          <w:b/>
        </w:rPr>
        <w:t>Apply data augmentation</w:t>
      </w:r>
      <w:r>
        <w:t xml:space="preserve"> when possible</w:t>
      </w:r>
    </w:p>
    <w:p>
      <w:pPr>
        <w:pStyle w:val="Heading3"/>
      </w:pPr>
      <w:r>
        <w:t>Example: Polynomial Regression</w:t>
      </w:r>
    </w:p>
    <w:p>
      <w:r>
        <w:rPr>
          <w:b/>
        </w:rPr>
        <w:t>Without regularization:</w:t>
      </w:r>
      <w:r>
        <w:t xml:space="preserve"> Degree-10 polynomial overfits 10 data points</w:t>
      </w:r>
    </w:p>
    <w:p>
      <w:r>
        <w:rPr>
          <w:b/>
        </w:rPr>
        <w:t>With L2 regularization (Ridge):</w:t>
      </w:r>
      <w:r>
        <w:t xml:space="preserve"> Shrinks coefficients, produces smoother curve</w:t>
      </w:r>
    </w:p>
    <w:p>
      <w:r>
        <w:rPr>
          <w:b/>
        </w:rPr>
        <w:t>With L1 regularization (Lasso):</w:t>
      </w:r>
      <w:r>
        <w:t xml:space="preserve"> Sets some coefficients to 0, effectively reducing degree</w:t>
      </w:r>
    </w:p>
    <w:p>
      <w:pPr>
        <w:pStyle w:val="Heading3"/>
      </w:pPr>
      <w:r>
        <w:t>Regularization in Modern Deep Learning:</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Technique</w:t>
            </w:r>
          </w:p>
        </w:tc>
        <w:tc>
          <w:tcPr>
            <w:tcW w:type="dxa" w:w="4320"/>
          </w:tcPr>
          <w:p>
            <w:r>
              <w:rPr>
                <w:b/>
              </w:rPr>
            </w:r>
            <w:r>
              <w:rPr>
                <w:b/>
              </w:rPr>
              <w:t>Where Used</w:t>
            </w:r>
          </w:p>
        </w:tc>
      </w:tr>
      <w:tr>
        <w:tc>
          <w:tcPr>
            <w:tcW w:type="dxa" w:w="4320"/>
          </w:tcPr>
          <w:p>
            <w:r/>
            <w:r>
              <w:t>L2 weight decay</w:t>
            </w:r>
          </w:p>
        </w:tc>
        <w:tc>
          <w:tcPr>
            <w:tcW w:type="dxa" w:w="4320"/>
          </w:tcPr>
          <w:p>
            <w:r/>
            <w:r>
              <w:t>Almost everywhere</w:t>
            </w:r>
          </w:p>
        </w:tc>
      </w:tr>
      <w:tr>
        <w:tc>
          <w:tcPr>
            <w:tcW w:type="dxa" w:w="4320"/>
          </w:tcPr>
          <w:p>
            <w:r/>
            <w:r>
              <w:t>Dropout</w:t>
            </w:r>
          </w:p>
        </w:tc>
        <w:tc>
          <w:tcPr>
            <w:tcW w:type="dxa" w:w="4320"/>
          </w:tcPr>
          <w:p>
            <w:r/>
            <w:r>
              <w:t>CNNs, MLPs</w:t>
            </w:r>
          </w:p>
        </w:tc>
      </w:tr>
      <w:tr>
        <w:tc>
          <w:tcPr>
            <w:tcW w:type="dxa" w:w="4320"/>
          </w:tcPr>
          <w:p>
            <w:r/>
            <w:r>
              <w:t>Batch Norm</w:t>
            </w:r>
          </w:p>
        </w:tc>
        <w:tc>
          <w:tcPr>
            <w:tcW w:type="dxa" w:w="4320"/>
          </w:tcPr>
          <w:p>
            <w:r/>
            <w:r>
              <w:t>CNNs, Transformers</w:t>
            </w:r>
          </w:p>
        </w:tc>
      </w:tr>
      <w:tr>
        <w:tc>
          <w:tcPr>
            <w:tcW w:type="dxa" w:w="4320"/>
          </w:tcPr>
          <w:p>
            <w:r/>
            <w:r>
              <w:t>Layer Norm</w:t>
            </w:r>
          </w:p>
        </w:tc>
        <w:tc>
          <w:tcPr>
            <w:tcW w:type="dxa" w:w="4320"/>
          </w:tcPr>
          <w:p>
            <w:r/>
            <w:r>
              <w:t>Transformers</w:t>
            </w:r>
          </w:p>
        </w:tc>
      </w:tr>
      <w:tr>
        <w:tc>
          <w:tcPr>
            <w:tcW w:type="dxa" w:w="4320"/>
          </w:tcPr>
          <w:p>
            <w:r/>
            <w:r>
              <w:t>Data Augmentation</w:t>
            </w:r>
          </w:p>
        </w:tc>
        <w:tc>
          <w:tcPr>
            <w:tcW w:type="dxa" w:w="4320"/>
          </w:tcPr>
          <w:p>
            <w:r/>
            <w:r>
              <w:t>All vision tasks</w:t>
            </w:r>
          </w:p>
        </w:tc>
      </w:tr>
      <w:tr>
        <w:tc>
          <w:tcPr>
            <w:tcW w:type="dxa" w:w="4320"/>
          </w:tcPr>
          <w:p>
            <w:r/>
            <w:r>
              <w:t>Early Stopping</w:t>
            </w:r>
          </w:p>
        </w:tc>
        <w:tc>
          <w:tcPr>
            <w:tcW w:type="dxa" w:w="4320"/>
          </w:tcPr>
          <w:p>
            <w:r/>
            <w:r>
              <w:t>Standard practice</w:t>
            </w:r>
          </w:p>
        </w:tc>
      </w:tr>
      <w:tr>
        <w:tc>
          <w:tcPr>
            <w:tcW w:type="dxa" w:w="4320"/>
          </w:tcPr>
          <w:p>
            <w:r/>
            <w:r>
              <w:t>Label Smoothing</w:t>
            </w:r>
          </w:p>
        </w:tc>
        <w:tc>
          <w:tcPr>
            <w:tcW w:type="dxa" w:w="4320"/>
          </w:tcPr>
          <w:p>
            <w:r/>
            <w:r>
              <w:t>Image classification</w:t>
            </w:r>
          </w:p>
        </w:tc>
      </w:tr>
      <w:tr>
        <w:tc>
          <w:tcPr>
            <w:tcW w:type="dxa" w:w="4320"/>
          </w:tcPr>
          <w:p>
            <w:r/>
            <w:r>
              <w:t>Mixup, Cutout</w:t>
            </w:r>
          </w:p>
        </w:tc>
        <w:tc>
          <w:tcPr>
            <w:tcW w:type="dxa" w:w="4320"/>
          </w:tcPr>
          <w:p>
            <w:r/>
            <w:r>
              <w:t>Vision</w:t>
            </w:r>
          </w:p>
        </w:tc>
      </w:tr>
    </w:tbl>
    <w:p>
      <w:pPr>
        <w:pStyle w:val="Heading3"/>
      </w:pPr>
      <w:r>
        <w:t>Bias-Variance Tradeoff:</w:t>
      </w:r>
    </w:p>
    <w:p>
      <w:pPr>
        <w:ind w:left="432"/>
      </w:pPr>
      <w:r>
        <w:rPr>
          <w:rFonts w:ascii="Consolas" w:hAnsi="Consolas"/>
          <w:sz w:val="18"/>
        </w:rPr>
        <w:t>Total Error = Bias² + Variance + Noise</w:t>
        <w:br/>
        <w:br/>
        <w:t>Without Reg.:  Low Bias, High Variance (overfit)</w:t>
        <w:br/>
        <w:t>With Reg.:     Higher Bias, Lower Variance (better)</w:t>
        <w:br/>
        <w:t>Too Much Reg.: High Bias, Low Variance (underfit)</w:t>
      </w:r>
    </w:p>
    <w:p>
      <w:pPr>
        <w:pStyle w:val="Heading3"/>
      </w:pPr>
      <w:r>
        <w:t>Tuning Regularization:</w:t>
      </w:r>
    </w:p>
    <w:p>
      <w:r>
        <w:rPr>
          <w:b/>
        </w:rPr>
        <w:t>Cross-validation procedure:</w:t>
      </w:r>
    </w:p>
    <w:p>
      <w:pPr>
        <w:pStyle w:val="ListNumber"/>
        <w:ind w:left="360"/>
      </w:pPr>
      <w:r>
        <w:t>Train models with different λ values</w:t>
      </w:r>
    </w:p>
    <w:p>
      <w:pPr>
        <w:pStyle w:val="ListNumber"/>
        <w:ind w:left="360"/>
      </w:pPr>
      <w:r>
        <w:t>Evaluate on validation set</w:t>
      </w:r>
    </w:p>
    <w:p>
      <w:pPr>
        <w:pStyle w:val="ListNumber"/>
        <w:ind w:left="360"/>
      </w:pPr>
      <w:r>
        <w:t>Choose λ minimizing validation error</w:t>
      </w:r>
    </w:p>
    <w:p>
      <w:r>
        <w:rPr>
          <w:b/>
        </w:rPr>
        <w:t>Common λ values:</w:t>
      </w:r>
      <w:r>
        <w:t xml:space="preserve"> [0.001, 0.01, 0.1, 1, 10, 100]</w:t>
      </w:r>
    </w:p>
    <w:p>
      <w:pPr>
        <w:pStyle w:val="Heading3"/>
      </w:pPr>
      <w:r>
        <w:t>Applications:</w:t>
      </w:r>
    </w:p>
    <w:p>
      <w:pPr>
        <w:pStyle w:val="ListBullet"/>
        <w:ind w:left="360"/>
      </w:pPr>
      <w:r>
        <w:rPr>
          <w:b/>
        </w:rPr>
        <w:t>Image classification</w:t>
      </w:r>
      <w:r>
        <w:t xml:space="preserve"> (Dropout, Batch Norm, augmentation)</w:t>
      </w:r>
    </w:p>
    <w:p>
      <w:pPr>
        <w:pStyle w:val="ListBullet"/>
        <w:ind w:left="360"/>
      </w:pPr>
      <w:r>
        <w:rPr>
          <w:b/>
        </w:rPr>
        <w:t>NLP</w:t>
      </w:r>
      <w:r>
        <w:t xml:space="preserve"> (Dropout in BERT, GPT)</w:t>
      </w:r>
    </w:p>
    <w:p>
      <w:pPr>
        <w:pStyle w:val="ListBullet"/>
        <w:ind w:left="360"/>
      </w:pPr>
      <w:r>
        <w:rPr>
          <w:b/>
        </w:rPr>
        <w:t>Linear models</w:t>
      </w:r>
      <w:r>
        <w:t xml:space="preserve"> (Ridge, Lasso regression)</w:t>
      </w:r>
    </w:p>
    <w:p>
      <w:pPr>
        <w:pStyle w:val="ListBullet"/>
        <w:ind w:left="360"/>
      </w:pPr>
      <w:r>
        <w:rPr>
          <w:b/>
        </w:rPr>
        <w:t>Time-series</w:t>
      </w:r>
      <w:r>
        <w:t xml:space="preserve"> (L2 in NN)</w:t>
      </w:r>
    </w:p>
    <w:p>
      <w:pPr>
        <w:pStyle w:val="ListBullet"/>
        <w:ind w:left="360"/>
      </w:pPr>
      <w:r>
        <w:rPr>
          <w:b/>
        </w:rPr>
        <w:t>Recommender systems</w:t>
      </w:r>
      <w:r>
        <w:t xml:space="preserve"> (L2 in matrix factorization)</w:t>
      </w:r>
    </w:p>
    <w:p>
      <w:r>
        <w:rPr>
          <w:b/>
        </w:rPr>
        <w:t>Conclusion:</w:t>
      </w:r>
      <w:r>
        <w:t xml:space="preserve"> Regularization is essential for building ML models that generalize well. By balancing model complexity with training fit, techniques like L1/L2, dropout, and data augmentation prevent overfitting and improve performance on unseen data. Mastering regularization is key to becoming an effective ML practitioner.</w:t>
      </w:r>
    </w:p>
    <w:p>
      <w:pPr>
        <w:pBdr>
          <w:bottom w:val="single" w:sz="6" w:space="1" w:color="auto"/>
        </w:pBdr>
      </w:pPr>
    </w:p>
    <w:p>
      <w:pPr>
        <w:pStyle w:val="Heading2"/>
      </w:pPr>
      <w:r>
        <w:t>Q23. Probabilistic Classification (10 marks)</w:t>
      </w:r>
    </w:p>
    <w:p>
      <w:r>
        <w:rPr>
          <w:b/>
        </w:rPr>
        <w:t>Definition:</w:t>
      </w:r>
    </w:p>
    <w:p>
      <w:r>
        <w:rPr>
          <w:b/>
        </w:rPr>
        <w:t>Probabilistic Classification</w:t>
      </w:r>
      <w:r>
        <w:t xml:space="preserve"> is a type of classification where the model outputs </w:t>
      </w:r>
      <w:r>
        <w:rPr>
          <w:b/>
        </w:rPr>
        <w:t>probabilities</w:t>
      </w:r>
      <w:r>
        <w:t xml:space="preserve"> of class membership rather than just hard class labels. Each prediction comes with a </w:t>
      </w:r>
      <w:r>
        <w:rPr>
          <w:b/>
        </w:rPr>
        <w:t>confidence score</w:t>
      </w:r>
      <w:r>
        <w:t>.</w:t>
      </w:r>
    </w:p>
    <w:p>
      <w:pPr>
        <w:pStyle w:val="Heading3"/>
      </w:pPr>
      <w:r>
        <w:t>Why Probabilistic?</w:t>
      </w:r>
    </w:p>
    <w:p>
      <w:pPr>
        <w:pStyle w:val="ListNumber"/>
        <w:ind w:left="360"/>
      </w:pPr>
      <w:r>
        <w:rPr>
          <w:b/>
        </w:rPr>
        <w:t>Confidence in predictions</w:t>
      </w:r>
      <w:r>
        <w:t xml:space="preserve"> — knows how certain it is</w:t>
      </w:r>
    </w:p>
    <w:p>
      <w:pPr>
        <w:pStyle w:val="ListNumber"/>
        <w:ind w:left="360"/>
      </w:pPr>
      <w:r>
        <w:rPr>
          <w:b/>
        </w:rPr>
        <w:t>Decision making under uncertainty</w:t>
      </w:r>
    </w:p>
    <w:p>
      <w:pPr>
        <w:pStyle w:val="ListNumber"/>
        <w:ind w:left="360"/>
      </w:pPr>
      <w:r>
        <w:rPr>
          <w:b/>
        </w:rPr>
        <w:t>Cost-sensitive classification</w:t>
      </w:r>
    </w:p>
    <w:p>
      <w:pPr>
        <w:pStyle w:val="ListNumber"/>
        <w:ind w:left="360"/>
      </w:pPr>
      <w:r>
        <w:rPr>
          <w:b/>
        </w:rPr>
        <w:t>Threshold tuning</w:t>
      </w:r>
      <w:r>
        <w:t xml:space="preserve"> — adjustable decision boundary</w:t>
      </w:r>
    </w:p>
    <w:p>
      <w:pPr>
        <w:pStyle w:val="ListNumber"/>
        <w:ind w:left="360"/>
      </w:pPr>
      <w:r>
        <w:rPr>
          <w:b/>
        </w:rPr>
        <w:t>Probability ranking</w:t>
      </w:r>
      <w:r>
        <w:t xml:space="preserve"> — top-K predictions</w:t>
      </w:r>
    </w:p>
    <w:p>
      <w:pPr>
        <w:pStyle w:val="Heading3"/>
      </w:pPr>
      <w:r>
        <w:t>Output Format:</w:t>
      </w:r>
    </w:p>
    <w:p>
      <w:r>
        <w:rPr>
          <w:b/>
        </w:rPr>
        <w:t>Standard Classification:</w:t>
      </w:r>
      <w:r>
        <w:t xml:space="preserve"> P(class = 'spam')</w:t>
      </w:r>
    </w:p>
    <w:p>
      <w:r>
        <w:rPr>
          <w:b/>
        </w:rPr>
        <w:t>Probabilistic Classification:</w:t>
      </w:r>
      <w:r>
        <w:t xml:space="preserve"> P(class = 'spam') = 0.85</w:t>
      </w:r>
    </w:p>
    <w:p>
      <w:r>
        <w:t>For multi-class:</w:t>
      </w:r>
    </w:p>
    <w:p>
      <w:pPr>
        <w:pStyle w:val="ListBullet"/>
        <w:ind w:left="360"/>
      </w:pPr>
      <w:r>
        <w:t>P(class = 'cat') = 0.6</w:t>
      </w:r>
    </w:p>
    <w:p>
      <w:pPr>
        <w:pStyle w:val="ListBullet"/>
        <w:ind w:left="360"/>
      </w:pPr>
      <w:r>
        <w:t>P(class = 'dog') = 0.3</w:t>
      </w:r>
    </w:p>
    <w:p>
      <w:pPr>
        <w:pStyle w:val="ListBullet"/>
        <w:ind w:left="360"/>
      </w:pPr>
      <w:r>
        <w:t>P(class = 'bird') = 0.1</w:t>
      </w:r>
    </w:p>
    <w:p>
      <w:r>
        <w:rPr>
          <w:b/>
        </w:rPr>
        <w:t>Constraint:</w:t>
      </w:r>
      <w:r>
        <w:t xml:space="preserve"> Σ P(classⱼ) = 1</w:t>
      </w:r>
    </w:p>
    <w:p>
      <w:pPr>
        <w:pStyle w:val="Heading3"/>
      </w:pPr>
      <w:r>
        <w:t>Probabilistic Classifiers:</w:t>
      </w:r>
    </w:p>
    <w:p>
      <w:pPr>
        <w:pStyle w:val="Heading3"/>
      </w:pPr>
      <w:r>
        <w:t>1. Naïve Bayes</w:t>
      </w:r>
    </w:p>
    <w:p>
      <w:r>
        <w:rPr>
          <w:b/>
        </w:rPr>
        <w:t>Based on:</w:t>
      </w:r>
      <w:r>
        <w:t xml:space="preserve"> Bayes' Theorem with feature independence</w:t>
      </w:r>
    </w:p>
    <w:p>
      <w:r>
        <w:rPr>
          <w:b/>
        </w:rPr>
        <w:t>Formula:</w:t>
      </w:r>
    </w:p>
    <w:p>
      <w:pPr>
        <w:ind w:left="432"/>
      </w:pPr>
      <w:r>
        <w:rPr>
          <w:rFonts w:ascii="Consolas" w:hAnsi="Consolas"/>
          <w:sz w:val="18"/>
        </w:rPr>
        <w:t>P(class | features) ∝ P(class) × Π P(featureᵢ | class)</w:t>
      </w:r>
    </w:p>
    <w:p>
      <w:r>
        <w:rPr>
          <w:b/>
        </w:rPr>
        <w:t>Output:</w:t>
      </w:r>
      <w:r>
        <w:t xml:space="preserve"> Posterior probability for each class.</w:t>
      </w:r>
    </w:p>
    <w:p>
      <w:r>
        <w:rPr>
          <w:b/>
        </w:rPr>
        <w:t>Example:</w:t>
      </w:r>
      <w:r>
        <w:t xml:space="preserve"> Spam filter outputs P(spam | email) = 0.95</w:t>
      </w:r>
    </w:p>
    <w:p>
      <w:pPr>
        <w:pStyle w:val="Heading3"/>
      </w:pPr>
      <w:r>
        <w:t>2. Logistic Regression</w:t>
      </w:r>
    </w:p>
    <w:p>
      <w:r>
        <w:rPr>
          <w:b/>
        </w:rPr>
        <w:t>Models:</w:t>
      </w:r>
      <w:r>
        <w:t xml:space="preserve"> P(y=1|x) = σ(wᵀx + b)</w:t>
      </w:r>
    </w:p>
    <w:p>
      <w:r>
        <w:t>where σ is sigmoid function.</w:t>
      </w:r>
    </w:p>
    <w:p>
      <w:r>
        <w:rPr>
          <w:b/>
        </w:rPr>
        <w:t>Output:</w:t>
      </w:r>
      <w:r>
        <w:t xml:space="preserve"> Probability between 0 and 1.</w:t>
      </w:r>
    </w:p>
    <w:p>
      <w:pPr>
        <w:pStyle w:val="Heading3"/>
      </w:pPr>
      <w:r>
        <w:t>3. Softmax Regression (Multi-class)</w:t>
      </w:r>
    </w:p>
    <w:p>
      <w:r>
        <w:rPr>
          <w:b/>
        </w:rPr>
        <w:t>Models:</w:t>
      </w:r>
      <w:r>
        <w:t xml:space="preserve"> P(y=k|x) = exp(wₖᵀx) / Σⱼ exp(wⱼᵀx)</w:t>
      </w:r>
    </w:p>
    <w:p>
      <w:r>
        <w:rPr>
          <w:b/>
        </w:rPr>
        <w:t>Output:</w:t>
      </w:r>
      <w:r>
        <w:t xml:space="preserve"> Probability distribution over K classes.</w:t>
      </w:r>
    </w:p>
    <w:p>
      <w:pPr>
        <w:pStyle w:val="Heading3"/>
      </w:pPr>
      <w:r>
        <w:t>4. Decision Trees (with class probabilities)</w:t>
      </w:r>
    </w:p>
    <w:p>
      <w:r>
        <w:rPr>
          <w:b/>
        </w:rPr>
        <w:t>At each leaf:</w:t>
      </w:r>
      <w:r>
        <w:t xml:space="preserve"> outputs proportion of each class.</w:t>
      </w:r>
    </w:p>
    <w:p>
      <w:r>
        <w:rPr>
          <w:b/>
        </w:rPr>
        <w:t>Example:</w:t>
      </w:r>
      <w:r>
        <w:t xml:space="preserve"> Leaf has 8 spam, 2 not spam → P(spam) = 0.8</w:t>
      </w:r>
    </w:p>
    <w:p>
      <w:pPr>
        <w:pStyle w:val="Heading3"/>
      </w:pPr>
      <w:r>
        <w:t>5. Random Forest</w:t>
      </w:r>
    </w:p>
    <w:p>
      <w:r>
        <w:rPr>
          <w:b/>
        </w:rPr>
        <w:t>Aggregates</w:t>
      </w:r>
      <w:r>
        <w:t xml:space="preserve"> probabilities from multiple trees.</w:t>
      </w:r>
    </w:p>
    <w:p>
      <w:pPr>
        <w:pStyle w:val="Heading3"/>
      </w:pPr>
      <w:r>
        <w:t>6. Neural Networks (with Softmax output)</w:t>
      </w:r>
    </w:p>
    <w:p>
      <w:r>
        <w:rPr>
          <w:b/>
        </w:rPr>
        <w:t>Last layer:</w:t>
      </w:r>
      <w:r>
        <w:t xml:space="preserve"> softmax → class probabilities.</w:t>
      </w:r>
    </w:p>
    <w:p>
      <w:pPr>
        <w:pStyle w:val="Heading3"/>
      </w:pPr>
      <w:r>
        <w:t>7. Gaussian Discriminant Analysis (GDA)</w:t>
      </w:r>
    </w:p>
    <w:p>
      <w:r>
        <w:rPr>
          <w:b/>
        </w:rPr>
        <w:t>Models:</w:t>
      </w:r>
      <w:r>
        <w:t xml:space="preserve"> P(X | class) as Gaussian</w:t>
      </w:r>
    </w:p>
    <w:p>
      <w:pPr>
        <w:pStyle w:val="Heading3"/>
      </w:pPr>
      <w:r>
        <w:t>Bayesian Classification:</w:t>
      </w:r>
    </w:p>
    <w:p>
      <w:r>
        <w:rPr>
          <w:b/>
        </w:rPr>
        <w:t>Bayes Rule:</w:t>
      </w:r>
    </w:p>
    <w:p>
      <w:pPr>
        <w:ind w:left="432"/>
      </w:pPr>
      <w:r>
        <w:rPr>
          <w:rFonts w:ascii="Consolas" w:hAnsi="Consolas"/>
          <w:sz w:val="18"/>
        </w:rPr>
        <w:t>P(class | data) = P(data | class) × P(class) / P(data)</w:t>
      </w:r>
    </w:p>
    <w:p>
      <w:r>
        <w:rPr>
          <w:b/>
        </w:rPr>
        <w:t>Components:</w:t>
      </w:r>
    </w:p>
    <w:p>
      <w:pPr>
        <w:pStyle w:val="ListBullet"/>
        <w:ind w:left="360"/>
      </w:pPr>
      <w:r>
        <w:rPr>
          <w:b/>
        </w:rPr>
        <w:t>Prior:</w:t>
      </w:r>
      <w:r>
        <w:t xml:space="preserve"> P(class) — class frequency</w:t>
      </w:r>
    </w:p>
    <w:p>
      <w:pPr>
        <w:pStyle w:val="ListBullet"/>
        <w:ind w:left="360"/>
      </w:pPr>
      <w:r>
        <w:rPr>
          <w:b/>
        </w:rPr>
        <w:t>Likelihood:</w:t>
      </w:r>
      <w:r>
        <w:t xml:space="preserve"> P(data | class) — class-conditional density</w:t>
      </w:r>
    </w:p>
    <w:p>
      <w:pPr>
        <w:pStyle w:val="ListBullet"/>
        <w:ind w:left="360"/>
      </w:pPr>
      <w:r>
        <w:rPr>
          <w:b/>
        </w:rPr>
        <w:t>Posterior:</w:t>
      </w:r>
      <w:r>
        <w:t xml:space="preserve"> P(class | data) — what we want</w:t>
      </w:r>
    </w:p>
    <w:p>
      <w:pPr>
        <w:pStyle w:val="ListBullet"/>
        <w:ind w:left="360"/>
      </w:pPr>
      <w:r>
        <w:rPr>
          <w:b/>
        </w:rPr>
        <w:t>Evidence:</w:t>
      </w:r>
      <w:r>
        <w:t xml:space="preserve"> P(data) — normalizing constant</w:t>
      </w:r>
    </w:p>
    <w:p>
      <w:pPr>
        <w:pStyle w:val="Heading3"/>
      </w:pPr>
      <w:r>
        <w:t>Decision Theory:</w:t>
      </w:r>
    </w:p>
    <w:p>
      <w:r>
        <w:t>Given probabilities, make optimal decisions:</w:t>
      </w:r>
    </w:p>
    <w:p>
      <w:pPr>
        <w:pStyle w:val="ListBullet"/>
        <w:ind w:left="360"/>
      </w:pPr>
      <w:r>
        <w:rPr>
          <w:b/>
        </w:rPr>
        <w:t>Bayes Decision Rule:</w:t>
      </w:r>
      <w:r>
        <w:t xml:space="preserve"> Choose class with maximum P(class | data)</w:t>
      </w:r>
    </w:p>
    <w:p>
      <w:pPr>
        <w:pStyle w:val="ListBullet"/>
        <w:ind w:left="360"/>
      </w:pPr>
      <w:r>
        <w:rPr>
          <w:b/>
        </w:rPr>
        <w:t>Threshold:</w:t>
      </w:r>
      <w:r>
        <w:t xml:space="preserve"> P &gt; 0.5 (default) — can be adjusted</w:t>
      </w:r>
    </w:p>
    <w:p>
      <w:pPr>
        <w:pStyle w:val="Heading3"/>
      </w:pPr>
      <w:r>
        <w:t>Evaluation Metrics:</w:t>
      </w:r>
    </w:p>
    <w:p>
      <w:r>
        <w:rPr>
          <w:b/>
        </w:rPr>
        <w:t>Beyond accuracy:</w:t>
      </w:r>
    </w:p>
    <w:p>
      <w:pPr>
        <w:pStyle w:val="ListNumber"/>
        <w:ind w:left="360"/>
      </w:pPr>
      <w:r>
        <w:rPr>
          <w:b/>
        </w:rPr>
        <w:t>Log Loss (Cross-Entropy):</w:t>
      </w:r>
    </w:p>
    <w:p>
      <w:pPr>
        <w:pStyle w:val="ListBullet"/>
        <w:ind w:left="720"/>
      </w:pPr>
      <w:r>
        <w:t>Penalizes confident wrong predictions</w:t>
      </w:r>
    </w:p>
    <w:p>
      <w:pPr>
        <w:pStyle w:val="ListBullet"/>
        <w:ind w:left="720"/>
      </w:pPr>
      <w:r>
        <w:t>Standard for probabilistic classifiers</w:t>
      </w:r>
    </w:p>
    <w:p>
      <w:pPr>
        <w:pStyle w:val="ListNumber"/>
        <w:ind w:left="360"/>
      </w:pPr>
      <w:r>
        <w:rPr>
          <w:b/>
        </w:rPr>
        <w:t>Brier Score:</w:t>
      </w:r>
    </w:p>
    <w:p>
      <w:pPr>
        <w:pStyle w:val="ListBullet"/>
        <w:ind w:left="720"/>
      </w:pPr>
      <w:r>
        <w:t>Mean squared error of probabilities</w:t>
      </w:r>
    </w:p>
    <w:p>
      <w:pPr>
        <w:pStyle w:val="ListNumber"/>
        <w:ind w:left="360"/>
      </w:pPr>
      <w:r>
        <w:rPr>
          <w:b/>
        </w:rPr>
        <w:t>Calibration:</w:t>
      </w:r>
    </w:p>
    <w:p>
      <w:pPr>
        <w:pStyle w:val="ListBullet"/>
        <w:ind w:left="720"/>
      </w:pPr>
      <w:r>
        <w:t>Predicted probabilities should match actual frequencies</w:t>
      </w:r>
    </w:p>
    <w:p>
      <w:pPr>
        <w:pStyle w:val="ListBullet"/>
        <w:ind w:left="720"/>
      </w:pPr>
      <w:r>
        <w:t>Calibration plot</w:t>
      </w:r>
    </w:p>
    <w:p>
      <w:pPr>
        <w:pStyle w:val="ListNumber"/>
        <w:ind w:left="360"/>
      </w:pPr>
      <w:r>
        <w:rPr>
          <w:b/>
        </w:rPr>
        <w:t>ROC-AUC:</w:t>
      </w:r>
    </w:p>
    <w:p>
      <w:pPr>
        <w:pStyle w:val="ListBullet"/>
        <w:ind w:left="720"/>
      </w:pPr>
      <w:r>
        <w:t>Robust to class imbalance</w:t>
      </w:r>
    </w:p>
    <w:p>
      <w:pPr>
        <w:pStyle w:val="ListNumber"/>
        <w:ind w:left="360"/>
      </w:pPr>
      <w:r>
        <w:rPr>
          <w:b/>
        </w:rPr>
        <w:t>Precision-Recall AUC:</w:t>
      </w:r>
    </w:p>
    <w:p>
      <w:pPr>
        <w:pStyle w:val="ListBullet"/>
        <w:ind w:left="720"/>
      </w:pPr>
      <w:r>
        <w:t>For imbalanced data</w:t>
      </w:r>
    </w:p>
    <w:p>
      <w:pPr>
        <w:pStyle w:val="Heading3"/>
      </w:pPr>
      <w:r>
        <w:t>Calibration:</w:t>
      </w:r>
    </w:p>
    <w:p>
      <w:r>
        <w:rPr>
          <w:b/>
        </w:rPr>
        <w:t>Well-calibrated:</w:t>
      </w:r>
      <w:r>
        <w:t xml:space="preserve"> P(y=1|x) = 0.7 means 70% of such cases are positive in reality.</w:t>
      </w:r>
    </w:p>
    <w:p>
      <w:r>
        <w:rPr>
          <w:b/>
        </w:rPr>
        <w:t>Methods:</w:t>
      </w:r>
    </w:p>
    <w:p>
      <w:pPr>
        <w:pStyle w:val="ListBullet"/>
        <w:ind w:left="360"/>
      </w:pPr>
      <w:r>
        <w:rPr>
          <w:b/>
        </w:rPr>
        <w:t>Platt Scaling</w:t>
      </w:r>
    </w:p>
    <w:p>
      <w:pPr>
        <w:pStyle w:val="ListBullet"/>
        <w:ind w:left="360"/>
      </w:pPr>
      <w:r>
        <w:rPr>
          <w:b/>
        </w:rPr>
        <w:t>Isotonic Regression</w:t>
      </w:r>
    </w:p>
    <w:p>
      <w:pPr>
        <w:pStyle w:val="Heading3"/>
      </w:pPr>
      <w:r>
        <w:t>Probabilistic vs Deterministic: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Feature</w:t>
            </w:r>
          </w:p>
        </w:tc>
        <w:tc>
          <w:tcPr>
            <w:tcW w:type="dxa" w:w="2880"/>
          </w:tcPr>
          <w:p>
            <w:r>
              <w:rPr>
                <w:b/>
              </w:rPr>
            </w:r>
            <w:r>
              <w:rPr>
                <w:b/>
              </w:rPr>
              <w:t>Deterministic</w:t>
            </w:r>
          </w:p>
        </w:tc>
        <w:tc>
          <w:tcPr>
            <w:tcW w:type="dxa" w:w="2880"/>
          </w:tcPr>
          <w:p>
            <w:r>
              <w:rPr>
                <w:b/>
              </w:rPr>
            </w:r>
            <w:r>
              <w:rPr>
                <w:b/>
              </w:rPr>
              <w:t>Probabilistic</w:t>
            </w:r>
          </w:p>
        </w:tc>
      </w:tr>
      <w:tr>
        <w:tc>
          <w:tcPr>
            <w:tcW w:type="dxa" w:w="2880"/>
          </w:tcPr>
          <w:p>
            <w:r/>
            <w:r>
              <w:t>Output</w:t>
            </w:r>
          </w:p>
        </w:tc>
        <w:tc>
          <w:tcPr>
            <w:tcW w:type="dxa" w:w="2880"/>
          </w:tcPr>
          <w:p>
            <w:r/>
            <w:r>
              <w:t>Class label</w:t>
            </w:r>
          </w:p>
        </w:tc>
        <w:tc>
          <w:tcPr>
            <w:tcW w:type="dxa" w:w="2880"/>
          </w:tcPr>
          <w:p>
            <w:r/>
            <w:r>
              <w:t>Probability distribution</w:t>
            </w:r>
          </w:p>
        </w:tc>
      </w:tr>
      <w:tr>
        <w:tc>
          <w:tcPr>
            <w:tcW w:type="dxa" w:w="2880"/>
          </w:tcPr>
          <w:p>
            <w:r/>
            <w:r>
              <w:t>Examples</w:t>
            </w:r>
          </w:p>
        </w:tc>
        <w:tc>
          <w:tcPr>
            <w:tcW w:type="dxa" w:w="2880"/>
          </w:tcPr>
          <w:p>
            <w:r/>
            <w:r>
              <w:t>SVM, Hard-KNN</w:t>
            </w:r>
          </w:p>
        </w:tc>
        <w:tc>
          <w:tcPr>
            <w:tcW w:type="dxa" w:w="2880"/>
          </w:tcPr>
          <w:p>
            <w:r/>
            <w:r>
              <w:t>Logistic Reg, Naïve Bayes</w:t>
            </w:r>
          </w:p>
        </w:tc>
      </w:tr>
      <w:tr>
        <w:tc>
          <w:tcPr>
            <w:tcW w:type="dxa" w:w="2880"/>
          </w:tcPr>
          <w:p>
            <w:r/>
            <w:r>
              <w:t>Confidence</w:t>
            </w:r>
          </w:p>
        </w:tc>
        <w:tc>
          <w:tcPr>
            <w:tcW w:type="dxa" w:w="2880"/>
          </w:tcPr>
          <w:p>
            <w:r/>
            <w:r>
              <w:t>No</w:t>
            </w:r>
          </w:p>
        </w:tc>
        <w:tc>
          <w:tcPr>
            <w:tcW w:type="dxa" w:w="2880"/>
          </w:tcPr>
          <w:p>
            <w:r/>
            <w:r>
              <w:t>Yes</w:t>
            </w:r>
          </w:p>
        </w:tc>
      </w:tr>
      <w:tr>
        <w:tc>
          <w:tcPr>
            <w:tcW w:type="dxa" w:w="2880"/>
          </w:tcPr>
          <w:p>
            <w:r/>
            <w:r>
              <w:t>Threshold tuning</w:t>
            </w:r>
          </w:p>
        </w:tc>
        <w:tc>
          <w:tcPr>
            <w:tcW w:type="dxa" w:w="2880"/>
          </w:tcPr>
          <w:p>
            <w:r/>
            <w:r>
              <w:t>No</w:t>
            </w:r>
          </w:p>
        </w:tc>
        <w:tc>
          <w:tcPr>
            <w:tcW w:type="dxa" w:w="2880"/>
          </w:tcPr>
          <w:p>
            <w:r/>
            <w:r>
              <w:t>Yes</w:t>
            </w:r>
          </w:p>
        </w:tc>
      </w:tr>
      <w:tr>
        <w:tc>
          <w:tcPr>
            <w:tcW w:type="dxa" w:w="2880"/>
          </w:tcPr>
          <w:p>
            <w:r/>
            <w:r>
              <w:t>Calibration</w:t>
            </w:r>
          </w:p>
        </w:tc>
        <w:tc>
          <w:tcPr>
            <w:tcW w:type="dxa" w:w="2880"/>
          </w:tcPr>
          <w:p>
            <w:r/>
            <w:r>
              <w:t>N/A</w:t>
            </w:r>
          </w:p>
        </w:tc>
        <w:tc>
          <w:tcPr>
            <w:tcW w:type="dxa" w:w="2880"/>
          </w:tcPr>
          <w:p>
            <w:r/>
            <w:r>
              <w:t>Important</w:t>
            </w:r>
          </w:p>
        </w:tc>
      </w:tr>
    </w:tbl>
    <w:p>
      <w:pPr>
        <w:pStyle w:val="Heading3"/>
      </w:pPr>
      <w:r>
        <w:t>Use Cases for Probabilistic Outputs:</w:t>
      </w:r>
    </w:p>
    <w:p>
      <w:r>
        <w:rPr>
          <w:b/>
        </w:rPr>
        <w:t>1. Medical Diagnosis:</w:t>
      </w:r>
    </w:p>
    <w:p>
      <w:pPr>
        <w:pStyle w:val="ListBullet"/>
        <w:ind w:left="360"/>
      </w:pPr>
      <w:r>
        <w:t>P(disease) = 0.85 → urgent</w:t>
      </w:r>
    </w:p>
    <w:p>
      <w:pPr>
        <w:pStyle w:val="ListBullet"/>
        <w:ind w:left="360"/>
      </w:pPr>
      <w:r>
        <w:t>P(disease) = 0.4 → more tests</w:t>
      </w:r>
    </w:p>
    <w:p>
      <w:r>
        <w:rPr>
          <w:b/>
        </w:rPr>
        <w:t>2. Spam Filtering:</w:t>
      </w:r>
    </w:p>
    <w:p>
      <w:pPr>
        <w:pStyle w:val="ListBullet"/>
        <w:ind w:left="360"/>
      </w:pPr>
      <w:r>
        <w:t>High threshold for false positives (real email lost)</w:t>
      </w:r>
    </w:p>
    <w:p>
      <w:pPr>
        <w:pStyle w:val="ListBullet"/>
        <w:ind w:left="360"/>
      </w:pPr>
      <w:r>
        <w:t>Low threshold for high recall</w:t>
      </w:r>
    </w:p>
    <w:p>
      <w:r>
        <w:rPr>
          <w:b/>
        </w:rPr>
        <w:t>3. Recommendation Systems:</w:t>
      </w:r>
    </w:p>
    <w:p>
      <w:pPr>
        <w:pStyle w:val="ListBullet"/>
        <w:ind w:left="360"/>
      </w:pPr>
      <w:r>
        <w:t>Rank items by probability</w:t>
      </w:r>
    </w:p>
    <w:p>
      <w:r>
        <w:rPr>
          <w:b/>
        </w:rPr>
        <w:t>4. Fraud Detection:</w:t>
      </w:r>
    </w:p>
    <w:p>
      <w:pPr>
        <w:pStyle w:val="ListBullet"/>
        <w:ind w:left="360"/>
      </w:pPr>
      <w:r>
        <w:t>Risk scores</w:t>
      </w:r>
    </w:p>
    <w:p>
      <w:pPr>
        <w:pStyle w:val="ListBullet"/>
        <w:ind w:left="360"/>
      </w:pPr>
      <w:r>
        <w:t>Threshold tuning based on cost</w:t>
      </w:r>
    </w:p>
    <w:p>
      <w:r>
        <w:rPr>
          <w:b/>
        </w:rPr>
        <w:t>5. Autonomous Driving:</w:t>
      </w:r>
    </w:p>
    <w:p>
      <w:pPr>
        <w:pStyle w:val="ListBullet"/>
        <w:ind w:left="360"/>
      </w:pPr>
      <w:r>
        <w:t>Decisions based on probability of obstacles</w:t>
      </w:r>
    </w:p>
    <w:p>
      <w:pPr>
        <w:pStyle w:val="Heading3"/>
      </w:pPr>
      <w:r>
        <w:t>Threshold Tuning:</w:t>
      </w:r>
    </w:p>
    <w:p>
      <w:r>
        <w:rPr>
          <w:b/>
        </w:rPr>
        <w:t>Default:</w:t>
      </w:r>
      <w:r>
        <w:t xml:space="preserve"> P &gt; 0.5 → positive</w:t>
      </w:r>
    </w:p>
    <w:p>
      <w:r>
        <w:rPr>
          <w:b/>
        </w:rPr>
        <w:t>For high precision (low FP):</w:t>
      </w:r>
      <w:r>
        <w:t xml:space="preserve"> P &gt; 0.7</w:t>
      </w:r>
    </w:p>
    <w:p>
      <w:r>
        <w:rPr>
          <w:b/>
        </w:rPr>
        <w:t>For high recall (low FN):</w:t>
      </w:r>
      <w:r>
        <w:t xml:space="preserve"> P &gt; 0.3</w:t>
      </w:r>
    </w:p>
    <w:p>
      <w:r>
        <w:rPr>
          <w:b/>
        </w:rPr>
        <w:t>Tools:</w:t>
      </w:r>
      <w:r>
        <w:t xml:space="preserve"> ROC curve, Precision-Recall curve.</w:t>
      </w:r>
    </w:p>
    <w:p>
      <w:pPr>
        <w:pStyle w:val="Heading3"/>
      </w:pPr>
      <w:r>
        <w:t>Multi-Class Probabilistic Classification:</w:t>
      </w:r>
    </w:p>
    <w:p>
      <w:r>
        <w:rPr>
          <w:b/>
        </w:rPr>
        <w:t>Softmax</w:t>
      </w:r>
      <w:r>
        <w:t xml:space="preserve"> is standard:</w:t>
      </w:r>
    </w:p>
    <w:p>
      <w:pPr>
        <w:pStyle w:val="ListBullet"/>
        <w:ind w:left="360"/>
      </w:pPr>
      <w:r>
        <w:t>Inputs (logits) → probabilities summing to 1</w:t>
      </w:r>
    </w:p>
    <w:p>
      <w:r>
        <w:rPr>
          <w:b/>
        </w:rPr>
        <w:t>One-vs-Rest:</w:t>
      </w:r>
      <w:r>
        <w:t xml:space="preserve"> K binary classifiers</w:t>
      </w:r>
    </w:p>
    <w:p>
      <w:r>
        <w:rPr>
          <w:b/>
        </w:rPr>
        <w:t>One-vs-One:</w:t>
      </w:r>
      <w:r>
        <w:t xml:space="preserve"> K(K-1)/2 binary classifiers</w:t>
      </w:r>
    </w:p>
    <w:p>
      <w:pPr>
        <w:pStyle w:val="Heading3"/>
      </w:pPr>
      <w:r>
        <w:t>Modern Probabilistic Approaches:</w:t>
      </w:r>
    </w:p>
    <w:p>
      <w:pPr>
        <w:pStyle w:val="ListNumber"/>
        <w:ind w:left="360"/>
      </w:pPr>
      <w:r>
        <w:rPr>
          <w:b/>
        </w:rPr>
        <w:t>Bayesian Neural Networks</w:t>
      </w:r>
      <w:r>
        <w:t xml:space="preserve"> — uncertainty in weights</w:t>
      </w:r>
    </w:p>
    <w:p>
      <w:pPr>
        <w:pStyle w:val="ListNumber"/>
        <w:ind w:left="360"/>
      </w:pPr>
      <w:r>
        <w:rPr>
          <w:b/>
        </w:rPr>
        <w:t>Gaussian Processes</w:t>
      </w:r>
      <w:r>
        <w:t xml:space="preserve"> — distribution over functions</w:t>
      </w:r>
    </w:p>
    <w:p>
      <w:pPr>
        <w:pStyle w:val="ListNumber"/>
        <w:ind w:left="360"/>
      </w:pPr>
      <w:r>
        <w:rPr>
          <w:b/>
        </w:rPr>
        <w:t>Monte Carlo Dropout</w:t>
      </w:r>
      <w:r>
        <w:t xml:space="preserve"> — approximate Bayesian inference</w:t>
      </w:r>
    </w:p>
    <w:p>
      <w:pPr>
        <w:pStyle w:val="ListNumber"/>
        <w:ind w:left="360"/>
      </w:pPr>
      <w:r>
        <w:rPr>
          <w:b/>
        </w:rPr>
        <w:t>Deep Ensembles</w:t>
      </w:r>
      <w:r>
        <w:t xml:space="preserve"> — multiple models for uncertainty</w:t>
      </w:r>
    </w:p>
    <w:p>
      <w:pPr>
        <w:pStyle w:val="Heading3"/>
      </w:pPr>
      <w:r>
        <w:t>Applications:</w:t>
      </w:r>
    </w:p>
    <w:p>
      <w:pPr>
        <w:pStyle w:val="ListBullet"/>
        <w:ind w:left="360"/>
      </w:pPr>
      <w:r>
        <w:rPr>
          <w:b/>
        </w:rPr>
        <w:t>Medical diagnosis</w:t>
      </w:r>
      <w:r>
        <w:t xml:space="preserve"> with confidence</w:t>
      </w:r>
    </w:p>
    <w:p>
      <w:pPr>
        <w:pStyle w:val="ListBullet"/>
        <w:ind w:left="360"/>
      </w:pPr>
      <w:r>
        <w:rPr>
          <w:b/>
        </w:rPr>
        <w:t>Fraud detection</w:t>
      </w:r>
      <w:r>
        <w:t xml:space="preserve"> with risk scores</w:t>
      </w:r>
    </w:p>
    <w:p>
      <w:pPr>
        <w:pStyle w:val="ListBullet"/>
        <w:ind w:left="360"/>
      </w:pPr>
      <w:r>
        <w:rPr>
          <w:b/>
        </w:rPr>
        <w:t>Search ranking</w:t>
      </w:r>
      <w:r>
        <w:t xml:space="preserve"> by relevance probability</w:t>
      </w:r>
    </w:p>
    <w:p>
      <w:pPr>
        <w:pStyle w:val="ListBullet"/>
        <w:ind w:left="360"/>
      </w:pPr>
      <w:r>
        <w:rPr>
          <w:b/>
        </w:rPr>
        <w:t>Speech recognition</w:t>
      </w:r>
      <w:r>
        <w:t xml:space="preserve"> with confidence</w:t>
      </w:r>
    </w:p>
    <w:p>
      <w:pPr>
        <w:pStyle w:val="ListBullet"/>
        <w:ind w:left="360"/>
      </w:pPr>
      <w:r>
        <w:rPr>
          <w:b/>
        </w:rPr>
        <w:t>Image classification</w:t>
      </w:r>
      <w:r>
        <w:t xml:space="preserve"> with top-K predictions</w:t>
      </w:r>
    </w:p>
    <w:p>
      <w:pPr>
        <w:pStyle w:val="ListBullet"/>
        <w:ind w:left="360"/>
      </w:pPr>
      <w:r>
        <w:rPr>
          <w:b/>
        </w:rPr>
        <w:t>Recommendation systems</w:t>
      </w:r>
    </w:p>
    <w:p>
      <w:pPr>
        <w:pStyle w:val="ListBullet"/>
        <w:ind w:left="360"/>
      </w:pPr>
      <w:r>
        <w:rPr>
          <w:b/>
        </w:rPr>
        <w:t>Autonomous driving</w:t>
      </w:r>
      <w:r>
        <w:t xml:space="preserve"> under uncertainty</w:t>
      </w:r>
    </w:p>
    <w:p>
      <w:r>
        <w:rPr>
          <w:b/>
        </w:rPr>
        <w:t>Conclusion:</w:t>
      </w:r>
      <w:r>
        <w:t xml:space="preserve"> Probabilistic Classification provides not just predictions but confidence in them — crucial for real-world applications where decisions have costs. By modeling P(class | data), probabilistic classifiers enable informed decision-making, threshold tuning, and handling of uncertainty — making them indispensable in modern ML applications.</w:t>
      </w:r>
    </w:p>
    <w:p>
      <w:pPr>
        <w:pBdr>
          <w:bottom w:val="single" w:sz="6" w:space="1" w:color="auto"/>
        </w:pBdr>
      </w:pPr>
    </w:p>
    <w:p>
      <w:pPr>
        <w:pStyle w:val="Heading2"/>
      </w:pPr>
      <w:r>
        <w:t>Q24. Matrix Computations (10 marks)</w:t>
      </w:r>
    </w:p>
    <w:p>
      <w:r>
        <w:rPr>
          <w:b/>
        </w:rPr>
        <w:t>Definition:</w:t>
      </w:r>
    </w:p>
    <w:p>
      <w:r>
        <w:rPr>
          <w:b/>
        </w:rPr>
        <w:t>Matrix Computations</w:t>
      </w:r>
      <w:r>
        <w:t xml:space="preserve"> refer to </w:t>
      </w:r>
      <w:r>
        <w:rPr>
          <w:b/>
        </w:rPr>
        <w:t>operations on matrices</w:t>
      </w:r>
      <w:r>
        <w:t xml:space="preserve"> that form the </w:t>
      </w:r>
      <w:r>
        <w:rPr>
          <w:b/>
        </w:rPr>
        <w:t>core of machine learning algorithms</w:t>
      </w:r>
      <w:r>
        <w:t>. Almost every ML algorithm involves matrix operations — from data representation to model training to inference.</w:t>
      </w:r>
    </w:p>
    <w:p>
      <w:pPr>
        <w:pStyle w:val="Heading3"/>
      </w:pPr>
      <w:r>
        <w:t>Why Matrix Computations?</w:t>
      </w:r>
    </w:p>
    <w:p>
      <w:pPr>
        <w:pStyle w:val="ListNumber"/>
        <w:ind w:left="360"/>
      </w:pPr>
      <w:r>
        <w:rPr>
          <w:b/>
        </w:rPr>
        <w:t>Data representation</w:t>
      </w:r>
      <w:r>
        <w:t xml:space="preserve"> — datasets are matrices</w:t>
      </w:r>
    </w:p>
    <w:p>
      <w:pPr>
        <w:pStyle w:val="ListNumber"/>
        <w:ind w:left="360"/>
      </w:pPr>
      <w:r>
        <w:rPr>
          <w:b/>
        </w:rPr>
        <w:t>Neural networks</w:t>
      </w:r>
      <w:r>
        <w:t xml:space="preserve"> — entirely matrix operations</w:t>
      </w:r>
    </w:p>
    <w:p>
      <w:pPr>
        <w:pStyle w:val="ListNumber"/>
        <w:ind w:left="360"/>
      </w:pPr>
      <w:r>
        <w:rPr>
          <w:b/>
        </w:rPr>
        <w:t>Linear algebra foundations</w:t>
      </w:r>
    </w:p>
    <w:p>
      <w:pPr>
        <w:pStyle w:val="ListNumber"/>
        <w:ind w:left="360"/>
      </w:pPr>
      <w:r>
        <w:rPr>
          <w:b/>
        </w:rPr>
        <w:t>Efficient parallelization</w:t>
      </w:r>
      <w:r>
        <w:t xml:space="preserve"> (GPUs)</w:t>
      </w:r>
    </w:p>
    <w:p>
      <w:pPr>
        <w:pStyle w:val="ListNumber"/>
        <w:ind w:left="360"/>
      </w:pPr>
      <w:r>
        <w:rPr>
          <w:b/>
        </w:rPr>
        <w:t>Closed-form solutions</w:t>
      </w:r>
      <w:r>
        <w:t xml:space="preserve"> (Linear Regression)</w:t>
      </w:r>
    </w:p>
    <w:p>
      <w:pPr>
        <w:pStyle w:val="Heading3"/>
      </w:pPr>
      <w:r>
        <w:t>Basic Matrix Operations:</w:t>
      </w:r>
    </w:p>
    <w:p>
      <w:pPr>
        <w:pStyle w:val="Heading3"/>
      </w:pPr>
      <w:r>
        <w:t>1. Matrix Addition/Subtraction</w:t>
      </w:r>
    </w:p>
    <w:p>
      <w:r>
        <w:rPr>
          <w:b/>
        </w:rPr>
        <w:t>Element-wise:</w:t>
      </w:r>
    </w:p>
    <w:p>
      <w:r>
        <w:t>A + B = [aᵢⱼ + bᵢⱼ]</w:t>
      </w:r>
    </w:p>
    <w:p>
      <w:r>
        <w:rPr>
          <w:b/>
        </w:rPr>
        <w:t>Requirements:</w:t>
      </w:r>
      <w:r>
        <w:t xml:space="preserve"> Same dimensions</w:t>
      </w:r>
    </w:p>
    <w:p>
      <w:pPr>
        <w:pStyle w:val="Heading3"/>
      </w:pPr>
      <w:r>
        <w:t>2. Scalar Multiplication</w:t>
      </w:r>
    </w:p>
    <w:p>
      <w:r>
        <w:t>cA = [c × aᵢⱼ]</w:t>
      </w:r>
    </w:p>
    <w:p>
      <w:pPr>
        <w:pStyle w:val="Heading3"/>
      </w:pPr>
      <w:r>
        <w:t>3. Matrix Multiplication</w:t>
      </w:r>
    </w:p>
    <w:p>
      <w:r>
        <w:rPr>
          <w:b/>
        </w:rPr>
        <w:t>Most important operation in ML.</w:t>
      </w:r>
    </w:p>
    <w:p>
      <w:r>
        <w:t>Given A (m×n) and B (n×p):</w:t>
      </w:r>
    </w:p>
    <w:p>
      <w:r>
        <w:t>C = AB, where Cᵢⱼ = Σₖ aᵢₖ × bₖⱼ</w:t>
      </w:r>
    </w:p>
    <w:p>
      <w:r>
        <w:rPr>
          <w:b/>
        </w:rPr>
        <w:t>Complexity:</w:t>
      </w:r>
      <w:r>
        <w:t xml:space="preserve"> O(mnp)</w:t>
      </w:r>
    </w:p>
    <w:p>
      <w:r>
        <w:rPr>
          <w:b/>
        </w:rPr>
        <w:t>Properties:</w:t>
      </w:r>
    </w:p>
    <w:p>
      <w:pPr>
        <w:pStyle w:val="ListBullet"/>
        <w:ind w:left="360"/>
      </w:pPr>
      <w:r>
        <w:t>Not commutative: AB ≠ BA generally</w:t>
      </w:r>
    </w:p>
    <w:p>
      <w:pPr>
        <w:pStyle w:val="ListBullet"/>
        <w:ind w:left="360"/>
      </w:pPr>
      <w:r>
        <w:t>Associative: (AB)C = A(BC)</w:t>
      </w:r>
    </w:p>
    <w:p>
      <w:pPr>
        <w:pStyle w:val="ListBullet"/>
        <w:ind w:left="360"/>
      </w:pPr>
      <w:r>
        <w:t>Distributive: A(B+C) = AB + AC</w:t>
      </w:r>
    </w:p>
    <w:p>
      <w:pPr>
        <w:pStyle w:val="Heading3"/>
      </w:pPr>
      <w:r>
        <w:t>4. Element-wise (Hadamard) Product</w:t>
      </w:r>
    </w:p>
    <w:p>
      <w:r>
        <w:t>A ⊙ B = [aᵢⱼ × bᵢⱼ]</w:t>
      </w:r>
    </w:p>
    <w:p>
      <w:r>
        <w:rPr>
          <w:b/>
        </w:rPr>
        <w:t>Requirements:</w:t>
      </w:r>
      <w:r>
        <w:t xml:space="preserve"> Same dimensions</w:t>
      </w:r>
    </w:p>
    <w:p>
      <w:pPr>
        <w:pStyle w:val="Heading3"/>
      </w:pPr>
      <w:r>
        <w:t>5. Transpose</w:t>
      </w:r>
    </w:p>
    <w:p>
      <w:r>
        <w:t>Aᵀ: rows become columns, columns become rows.</w:t>
      </w:r>
    </w:p>
    <w:p>
      <w:r>
        <w:rPr>
          <w:b/>
        </w:rPr>
        <w:t>Properties:</w:t>
      </w:r>
    </w:p>
    <w:p>
      <w:pPr>
        <w:pStyle w:val="ListBullet"/>
        <w:ind w:left="360"/>
      </w:pPr>
      <w:r>
        <w:t>(AB)ᵀ = BᵀAᵀ</w:t>
      </w:r>
    </w:p>
    <w:p>
      <w:pPr>
        <w:pStyle w:val="ListBullet"/>
        <w:ind w:left="360"/>
      </w:pPr>
      <w:r>
        <w:t>(A + B)ᵀ = Aᵀ + Bᵀ</w:t>
      </w:r>
    </w:p>
    <w:p>
      <w:pPr>
        <w:pStyle w:val="Heading3"/>
      </w:pPr>
      <w:r>
        <w:t>6. Matrix Inverse</w:t>
      </w:r>
    </w:p>
    <w:p>
      <w:r>
        <w:t>A⁻¹ such that A × A⁻¹ = I</w:t>
      </w:r>
    </w:p>
    <w:p>
      <w:r>
        <w:rPr>
          <w:b/>
        </w:rPr>
        <w:t>Computational complexity:</w:t>
      </w:r>
      <w:r>
        <w:t xml:space="preserve"> O(n³) using Gauss-Jordan</w:t>
      </w:r>
    </w:p>
    <w:p>
      <w:r>
        <w:rPr>
          <w:b/>
        </w:rPr>
        <w:t>Used in:</w:t>
      </w:r>
    </w:p>
    <w:p>
      <w:pPr>
        <w:pStyle w:val="ListBullet"/>
        <w:ind w:left="360"/>
      </w:pPr>
      <w:r>
        <w:t>Normal equation (Linear Regression)</w:t>
      </w:r>
    </w:p>
    <w:p>
      <w:pPr>
        <w:pStyle w:val="ListBullet"/>
        <w:ind w:left="360"/>
      </w:pPr>
      <w:r>
        <w:t>Solving systems of equations</w:t>
      </w:r>
    </w:p>
    <w:p>
      <w:pPr>
        <w:pStyle w:val="ListBullet"/>
        <w:ind w:left="360"/>
      </w:pPr>
      <w:r>
        <w:t>Computing determinants</w:t>
      </w:r>
    </w:p>
    <w:p>
      <w:pPr>
        <w:pStyle w:val="Heading3"/>
      </w:pPr>
      <w:r>
        <w:t>7. Determinant</w:t>
      </w:r>
    </w:p>
    <w:p>
      <w:r>
        <w:t>|A| — scalar value</w:t>
      </w:r>
    </w:p>
    <w:p>
      <w:r>
        <w:rPr>
          <w:b/>
        </w:rPr>
        <w:t>Used in:</w:t>
      </w:r>
    </w:p>
    <w:p>
      <w:pPr>
        <w:pStyle w:val="ListBullet"/>
        <w:ind w:left="360"/>
      </w:pPr>
      <w:r>
        <w:t>Matrix invertibility check (|A| ≠ 0)</w:t>
      </w:r>
    </w:p>
    <w:p>
      <w:pPr>
        <w:pStyle w:val="ListBullet"/>
        <w:ind w:left="360"/>
      </w:pPr>
      <w:r>
        <w:t>Volume calculations</w:t>
      </w:r>
    </w:p>
    <w:p>
      <w:pPr>
        <w:pStyle w:val="ListBullet"/>
        <w:ind w:left="360"/>
      </w:pPr>
      <w:r>
        <w:t>Eigenvalue computations</w:t>
      </w:r>
    </w:p>
    <w:p>
      <w:pPr>
        <w:pStyle w:val="Heading3"/>
      </w:pPr>
      <w:r>
        <w:t>Advanced Matrix Operations:</w:t>
      </w:r>
    </w:p>
    <w:p>
      <w:pPr>
        <w:pStyle w:val="Heading3"/>
      </w:pPr>
      <w:r>
        <w:t>1. Eigendecomposition</w:t>
      </w:r>
    </w:p>
    <w:p>
      <w:r>
        <w:t>For square matrix A:</w:t>
      </w:r>
    </w:p>
    <w:p>
      <w:r>
        <w:t>A = V × Λ × V⁻¹</w:t>
      </w:r>
    </w:p>
    <w:p>
      <w:r>
        <w:t>where V contains eigenvectors, Λ has eigenvalues.</w:t>
      </w:r>
    </w:p>
    <w:p>
      <w:r>
        <w:rPr>
          <w:b/>
        </w:rPr>
        <w:t>Used in:</w:t>
      </w:r>
      <w:r>
        <w:t xml:space="preserve"> PCA, spectral clustering, PageRank</w:t>
      </w:r>
    </w:p>
    <w:p>
      <w:pPr>
        <w:pStyle w:val="Heading3"/>
      </w:pPr>
      <w:r>
        <w:t>2. Singular Value Decomposition (SVD)</w:t>
      </w:r>
    </w:p>
    <w:p>
      <w:r>
        <w:t>For any matrix A:</w:t>
      </w:r>
    </w:p>
    <w:p>
      <w:r>
        <w:t>A = U × Σ × Vᵀ</w:t>
      </w:r>
    </w:p>
    <w:p>
      <w:r>
        <w:rPr>
          <w:b/>
        </w:rPr>
        <w:t>Used in:</w:t>
      </w:r>
    </w:p>
    <w:p>
      <w:pPr>
        <w:pStyle w:val="ListBullet"/>
        <w:ind w:left="360"/>
      </w:pPr>
      <w:r>
        <w:rPr>
          <w:b/>
        </w:rPr>
        <w:t>Recommender systems</w:t>
      </w:r>
      <w:r>
        <w:t xml:space="preserve"> (matrix factorization)</w:t>
      </w:r>
    </w:p>
    <w:p>
      <w:pPr>
        <w:pStyle w:val="ListBullet"/>
        <w:ind w:left="360"/>
      </w:pPr>
      <w:r>
        <w:rPr>
          <w:b/>
        </w:rPr>
        <w:t>Image compression</w:t>
      </w:r>
    </w:p>
    <w:p>
      <w:pPr>
        <w:pStyle w:val="ListBullet"/>
        <w:ind w:left="360"/>
      </w:pPr>
      <w:r>
        <w:rPr>
          <w:b/>
        </w:rPr>
        <w:t>NLP</w:t>
      </w:r>
      <w:r>
        <w:t xml:space="preserve"> (word embeddings)</w:t>
      </w:r>
    </w:p>
    <w:p>
      <w:pPr>
        <w:pStyle w:val="ListBullet"/>
        <w:ind w:left="360"/>
      </w:pPr>
      <w:r>
        <w:rPr>
          <w:b/>
        </w:rPr>
        <w:t>Dimensionality reduction</w:t>
      </w:r>
    </w:p>
    <w:p>
      <w:pPr>
        <w:pStyle w:val="Heading3"/>
      </w:pPr>
      <w:r>
        <w:t>3. Cholesky Decomposition</w:t>
      </w:r>
    </w:p>
    <w:p>
      <w:r>
        <w:t>For symmetric positive-definite A:</w:t>
      </w:r>
    </w:p>
    <w:p>
      <w:r>
        <w:t>A = LLᵀ</w:t>
      </w:r>
    </w:p>
    <w:p>
      <w:r>
        <w:rPr>
          <w:b/>
        </w:rPr>
        <w:t>Used in:</w:t>
      </w:r>
    </w:p>
    <w:p>
      <w:pPr>
        <w:pStyle w:val="ListBullet"/>
        <w:ind w:left="360"/>
      </w:pPr>
      <w:r>
        <w:t>Solving linear systems efficiently</w:t>
      </w:r>
    </w:p>
    <w:p>
      <w:pPr>
        <w:pStyle w:val="ListBullet"/>
        <w:ind w:left="360"/>
      </w:pPr>
      <w:r>
        <w:t>Sampling from Gaussian distributions</w:t>
      </w:r>
    </w:p>
    <w:p>
      <w:pPr>
        <w:pStyle w:val="Heading3"/>
      </w:pPr>
      <w:r>
        <w:t>4. QR Decomposition</w:t>
      </w:r>
    </w:p>
    <w:p>
      <w:r>
        <w:t>A = QR, where Q is orthogonal, R is upper triangular.</w:t>
      </w:r>
    </w:p>
    <w:p>
      <w:r>
        <w:rPr>
          <w:b/>
        </w:rPr>
        <w:t>Used in:</w:t>
      </w:r>
      <w:r>
        <w:t xml:space="preserve"> Eigenvalue computations, least squares.</w:t>
      </w:r>
    </w:p>
    <w:p>
      <w:pPr>
        <w:pStyle w:val="Heading3"/>
      </w:pPr>
      <w:r>
        <w:t>5. LU Decomposition</w:t>
      </w:r>
    </w:p>
    <w:p>
      <w:r>
        <w:t>A = LU, where L is lower, U is upper triangular.</w:t>
      </w:r>
    </w:p>
    <w:p>
      <w:r>
        <w:rPr>
          <w:b/>
        </w:rPr>
        <w:t>Used in:</w:t>
      </w:r>
      <w:r>
        <w:t xml:space="preserve"> Solving Ax = b</w:t>
      </w:r>
    </w:p>
    <w:p>
      <w:pPr>
        <w:pStyle w:val="Heading3"/>
      </w:pPr>
      <w:r>
        <w:t>Matrix Operations in ML:</w:t>
      </w:r>
    </w:p>
    <w:p>
      <w:pPr>
        <w:pStyle w:val="Heading3"/>
      </w:pPr>
      <w:r>
        <w:t>1. Linear Regression</w:t>
      </w:r>
    </w:p>
    <w:p>
      <w:r>
        <w:rPr>
          <w:b/>
        </w:rPr>
        <w:t>Normal equation:</w:t>
      </w:r>
    </w:p>
    <w:p>
      <w:pPr>
        <w:ind w:left="432"/>
      </w:pPr>
      <w:r>
        <w:rPr>
          <w:rFonts w:ascii="Consolas" w:hAnsi="Consolas"/>
          <w:sz w:val="18"/>
        </w:rPr>
        <w:t>W = (XᵀX)⁻¹ × XᵀY</w:t>
      </w:r>
    </w:p>
    <w:p>
      <w:r>
        <w:rPr>
          <w:b/>
        </w:rPr>
        <w:t>Operations involved:</w:t>
      </w:r>
    </w:p>
    <w:p>
      <w:pPr>
        <w:pStyle w:val="ListBullet"/>
        <w:ind w:left="360"/>
      </w:pPr>
      <w:r>
        <w:t>Matrix multiplication (XᵀX)</w:t>
      </w:r>
    </w:p>
    <w:p>
      <w:pPr>
        <w:pStyle w:val="ListBullet"/>
        <w:ind w:left="360"/>
      </w:pPr>
      <w:r>
        <w:t>Matrix inversion</w:t>
      </w:r>
    </w:p>
    <w:p>
      <w:pPr>
        <w:pStyle w:val="ListBullet"/>
        <w:ind w:left="360"/>
      </w:pPr>
      <w:r>
        <w:t>Matrix-vector multiplication</w:t>
      </w:r>
    </w:p>
    <w:p>
      <w:pPr>
        <w:pStyle w:val="Heading3"/>
      </w:pPr>
      <w:r>
        <w:t>2. PCA</w:t>
      </w:r>
    </w:p>
    <w:p>
      <w:r>
        <w:rPr>
          <w:b/>
        </w:rPr>
        <w:t>Steps:</w:t>
      </w:r>
    </w:p>
    <w:p>
      <w:pPr>
        <w:pStyle w:val="ListNumber"/>
        <w:ind w:left="360"/>
      </w:pPr>
      <w:r>
        <w:t>Center data: X' = X - mean(X)</w:t>
      </w:r>
    </w:p>
    <w:p>
      <w:pPr>
        <w:pStyle w:val="ListNumber"/>
        <w:ind w:left="360"/>
      </w:pPr>
      <w:r>
        <w:t>Covariance matrix: C = (1/n) × X'ᵀX'</w:t>
      </w:r>
    </w:p>
    <w:p>
      <w:pPr>
        <w:pStyle w:val="ListNumber"/>
        <w:ind w:left="360"/>
      </w:pPr>
      <w:r>
        <w:t>Eigendecomposition: C = VΛV⁻¹</w:t>
      </w:r>
    </w:p>
    <w:p>
      <w:pPr>
        <w:pStyle w:val="ListNumber"/>
        <w:ind w:left="360"/>
      </w:pPr>
      <w:r>
        <w:t>Project: Y = X' × V_top_k</w:t>
      </w:r>
    </w:p>
    <w:p>
      <w:pPr>
        <w:pStyle w:val="Heading3"/>
      </w:pPr>
      <w:r>
        <w:t>3. Neural Networks</w:t>
      </w:r>
    </w:p>
    <w:p>
      <w:r>
        <w:rPr>
          <w:b/>
        </w:rPr>
        <w:t>Each layer:</w:t>
      </w:r>
    </w:p>
    <w:p>
      <w:pPr>
        <w:pStyle w:val="ListBullet"/>
        <w:ind w:left="360"/>
      </w:pPr>
      <w:r>
        <w:t>Forward: a = f(Wx + b)</w:t>
      </w:r>
    </w:p>
    <w:p>
      <w:pPr>
        <w:pStyle w:val="ListBullet"/>
        <w:ind w:left="360"/>
      </w:pPr>
      <w:r>
        <w:t>Backward: ∂L/∂W = δ × aᵀ</w:t>
      </w:r>
    </w:p>
    <w:p>
      <w:r>
        <w:rPr>
          <w:b/>
        </w:rPr>
        <w:t>Computations:</w:t>
      </w:r>
    </w:p>
    <w:p>
      <w:pPr>
        <w:pStyle w:val="ListBullet"/>
        <w:ind w:left="360"/>
      </w:pPr>
      <w:r>
        <w:t>Matrix-vector multiplication</w:t>
      </w:r>
    </w:p>
    <w:p>
      <w:pPr>
        <w:pStyle w:val="ListBullet"/>
        <w:ind w:left="360"/>
      </w:pPr>
      <w:r>
        <w:t>Element-wise operations</w:t>
      </w:r>
    </w:p>
    <w:p>
      <w:pPr>
        <w:pStyle w:val="ListBullet"/>
        <w:ind w:left="360"/>
      </w:pPr>
      <w:r>
        <w:t>Outer products</w:t>
      </w:r>
    </w:p>
    <w:p>
      <w:pPr>
        <w:pStyle w:val="Heading3"/>
      </w:pPr>
      <w:r>
        <w:t>4. SVM (Dual Form)</w:t>
      </w:r>
    </w:p>
    <w:p>
      <w:r>
        <w:rPr>
          <w:b/>
        </w:rPr>
        <w:t>Kernel matrix:</w:t>
      </w:r>
      <w:r>
        <w:t xml:space="preserve"> K (n × n)</w:t>
      </w:r>
    </w:p>
    <w:p>
      <w:pPr>
        <w:pStyle w:val="ListBullet"/>
        <w:ind w:left="360"/>
      </w:pPr>
      <w:r>
        <w:t>Kᵢⱼ = K(xᵢ, xⱼ)</w:t>
      </w:r>
    </w:p>
    <w:p>
      <w:r>
        <w:rPr>
          <w:b/>
        </w:rPr>
        <w:t>Quadratic programming</w:t>
      </w:r>
      <w:r>
        <w:t xml:space="preserve"> with K.</w:t>
      </w:r>
    </w:p>
    <w:p>
      <w:pPr>
        <w:pStyle w:val="Heading3"/>
      </w:pPr>
      <w:r>
        <w:t>5. Recommender Systems</w:t>
      </w:r>
    </w:p>
    <w:p>
      <w:r>
        <w:rPr>
          <w:b/>
        </w:rPr>
        <w:t>Matrix factorization:</w:t>
      </w:r>
    </w:p>
    <w:p>
      <w:r>
        <w:t>R ≈ U × Vᵀ</w:t>
      </w:r>
    </w:p>
    <w:p>
      <w:pPr>
        <w:pStyle w:val="ListBullet"/>
        <w:ind w:left="360"/>
      </w:pPr>
      <w:r>
        <w:t>R: user-item rating matrix</w:t>
      </w:r>
    </w:p>
    <w:p>
      <w:pPr>
        <w:pStyle w:val="ListBullet"/>
        <w:ind w:left="360"/>
      </w:pPr>
      <w:r>
        <w:t>U: user factors</w:t>
      </w:r>
    </w:p>
    <w:p>
      <w:pPr>
        <w:pStyle w:val="ListBullet"/>
        <w:ind w:left="360"/>
      </w:pPr>
      <w:r>
        <w:t>V: item factors</w:t>
      </w:r>
    </w:p>
    <w:p>
      <w:pPr>
        <w:pStyle w:val="Heading3"/>
      </w:pPr>
      <w:r>
        <w:t>Computational Efficiency:</w:t>
      </w:r>
    </w:p>
    <w:p>
      <w:pPr>
        <w:pStyle w:val="Heading3"/>
      </w:pPr>
      <w:r>
        <w:t>Complexity:</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Operation</w:t>
            </w:r>
          </w:p>
        </w:tc>
        <w:tc>
          <w:tcPr>
            <w:tcW w:type="dxa" w:w="4320"/>
          </w:tcPr>
          <w:p>
            <w:r>
              <w:rPr>
                <w:b/>
              </w:rPr>
            </w:r>
            <w:r>
              <w:rPr>
                <w:b/>
              </w:rPr>
              <w:t>Complexity</w:t>
            </w:r>
          </w:p>
        </w:tc>
      </w:tr>
      <w:tr>
        <w:tc>
          <w:tcPr>
            <w:tcW w:type="dxa" w:w="4320"/>
          </w:tcPr>
          <w:p>
            <w:r/>
            <w:r>
              <w:t>Matrix addition</w:t>
            </w:r>
          </w:p>
        </w:tc>
        <w:tc>
          <w:tcPr>
            <w:tcW w:type="dxa" w:w="4320"/>
          </w:tcPr>
          <w:p>
            <w:r/>
            <w:r>
              <w:t>O(n²)</w:t>
            </w:r>
          </w:p>
        </w:tc>
      </w:tr>
      <w:tr>
        <w:tc>
          <w:tcPr>
            <w:tcW w:type="dxa" w:w="4320"/>
          </w:tcPr>
          <w:p>
            <w:r/>
            <w:r>
              <w:t>Matrix multiplication (naive)</w:t>
            </w:r>
          </w:p>
        </w:tc>
        <w:tc>
          <w:tcPr>
            <w:tcW w:type="dxa" w:w="4320"/>
          </w:tcPr>
          <w:p>
            <w:r/>
            <w:r>
              <w:t>O(n³)</w:t>
            </w:r>
          </w:p>
        </w:tc>
      </w:tr>
      <w:tr>
        <w:tc>
          <w:tcPr>
            <w:tcW w:type="dxa" w:w="4320"/>
          </w:tcPr>
          <w:p>
            <w:r/>
            <w:r>
              <w:t>Matrix multiplication (Strassen)</w:t>
            </w:r>
          </w:p>
        </w:tc>
        <w:tc>
          <w:tcPr>
            <w:tcW w:type="dxa" w:w="4320"/>
          </w:tcPr>
          <w:p>
            <w:r/>
            <w:r>
              <w:t>O(n^2.81)</w:t>
            </w:r>
          </w:p>
        </w:tc>
      </w:tr>
      <w:tr>
        <w:tc>
          <w:tcPr>
            <w:tcW w:type="dxa" w:w="4320"/>
          </w:tcPr>
          <w:p>
            <w:r/>
            <w:r>
              <w:t>Matrix inversion</w:t>
            </w:r>
          </w:p>
        </w:tc>
        <w:tc>
          <w:tcPr>
            <w:tcW w:type="dxa" w:w="4320"/>
          </w:tcPr>
          <w:p>
            <w:r/>
            <w:r>
              <w:t>O(n³)</w:t>
            </w:r>
          </w:p>
        </w:tc>
      </w:tr>
      <w:tr>
        <w:tc>
          <w:tcPr>
            <w:tcW w:type="dxa" w:w="4320"/>
          </w:tcPr>
          <w:p>
            <w:r/>
            <w:r>
              <w:t>Eigendecomposition</w:t>
            </w:r>
          </w:p>
        </w:tc>
        <w:tc>
          <w:tcPr>
            <w:tcW w:type="dxa" w:w="4320"/>
          </w:tcPr>
          <w:p>
            <w:r/>
            <w:r>
              <w:t>O(n³)</w:t>
            </w:r>
          </w:p>
        </w:tc>
      </w:tr>
      <w:tr>
        <w:tc>
          <w:tcPr>
            <w:tcW w:type="dxa" w:w="4320"/>
          </w:tcPr>
          <w:p>
            <w:r/>
            <w:r>
              <w:t>SVD</w:t>
            </w:r>
          </w:p>
        </w:tc>
        <w:tc>
          <w:tcPr>
            <w:tcW w:type="dxa" w:w="4320"/>
          </w:tcPr>
          <w:p>
            <w:r/>
            <w:r>
              <w:t>O(n³)</w:t>
            </w:r>
          </w:p>
        </w:tc>
      </w:tr>
      <w:tr>
        <w:tc>
          <w:tcPr>
            <w:tcW w:type="dxa" w:w="4320"/>
          </w:tcPr>
          <w:p>
            <w:r/>
            <w:r>
              <w:t>Determinant</w:t>
            </w:r>
          </w:p>
        </w:tc>
        <w:tc>
          <w:tcPr>
            <w:tcW w:type="dxa" w:w="4320"/>
          </w:tcPr>
          <w:p>
            <w:r/>
            <w:r>
              <w:t>O(n³)</w:t>
            </w:r>
          </w:p>
        </w:tc>
      </w:tr>
    </w:tbl>
    <w:p>
      <w:pPr>
        <w:pStyle w:val="Heading3"/>
      </w:pPr>
      <w:r>
        <w:t>Optimization Techniques:</w:t>
      </w:r>
    </w:p>
    <w:p>
      <w:r>
        <w:rPr>
          <w:b/>
        </w:rPr>
        <w:t>1. BLAS (Basic Linear Algebra Subprograms):</w:t>
      </w:r>
    </w:p>
    <w:p>
      <w:pPr>
        <w:pStyle w:val="ListBullet"/>
        <w:ind w:left="360"/>
      </w:pPr>
      <w:r>
        <w:t>Highly optimized libraries</w:t>
      </w:r>
    </w:p>
    <w:p>
      <w:pPr>
        <w:pStyle w:val="ListBullet"/>
        <w:ind w:left="360"/>
      </w:pPr>
      <w:r>
        <w:t>Levels 1 (vector), 2 (matrix-vector), 3 (matrix-matrix)</w:t>
      </w:r>
    </w:p>
    <w:p>
      <w:r>
        <w:rPr>
          <w:b/>
        </w:rPr>
        <w:t>2. LAPACK:</w:t>
      </w:r>
    </w:p>
    <w:p>
      <w:pPr>
        <w:pStyle w:val="ListBullet"/>
        <w:ind w:left="360"/>
      </w:pPr>
      <w:r>
        <w:t>Built on BLAS</w:t>
      </w:r>
    </w:p>
    <w:p>
      <w:pPr>
        <w:pStyle w:val="ListBullet"/>
        <w:ind w:left="360"/>
      </w:pPr>
      <w:r>
        <w:t>Linear algebra routines</w:t>
      </w:r>
    </w:p>
    <w:p>
      <w:r>
        <w:rPr>
          <w:b/>
        </w:rPr>
        <w:t>3. GPU Acceleration:</w:t>
      </w:r>
    </w:p>
    <w:p>
      <w:pPr>
        <w:pStyle w:val="ListBullet"/>
        <w:ind w:left="360"/>
      </w:pPr>
      <w:r>
        <w:t>Parallel computation</w:t>
      </w:r>
    </w:p>
    <w:p>
      <w:pPr>
        <w:pStyle w:val="ListBullet"/>
        <w:ind w:left="360"/>
      </w:pPr>
      <w:r>
        <w:t>cuBLAS, cuDNN</w:t>
      </w:r>
    </w:p>
    <w:p>
      <w:pPr>
        <w:pStyle w:val="ListBullet"/>
        <w:ind w:left="360"/>
      </w:pPr>
      <w:r>
        <w:t>10-100x speedup</w:t>
      </w:r>
    </w:p>
    <w:p>
      <w:r>
        <w:rPr>
          <w:b/>
        </w:rPr>
        <w:t>4. Sparse Matrices:</w:t>
      </w:r>
    </w:p>
    <w:p>
      <w:pPr>
        <w:pStyle w:val="ListBullet"/>
        <w:ind w:left="360"/>
      </w:pPr>
      <w:r>
        <w:t>For matrices with many zeros</w:t>
      </w:r>
    </w:p>
    <w:p>
      <w:pPr>
        <w:pStyle w:val="ListBullet"/>
        <w:ind w:left="360"/>
      </w:pPr>
      <w:r>
        <w:t>Compressed Sparse Row (CSR)</w:t>
      </w:r>
    </w:p>
    <w:p>
      <w:pPr>
        <w:pStyle w:val="Heading3"/>
      </w:pPr>
      <w:r>
        <w:t>Numerical Stability:</w:t>
      </w:r>
    </w:p>
    <w:p>
      <w:r>
        <w:rPr>
          <w:b/>
        </w:rPr>
        <w:t>Issues:</w:t>
      </w:r>
    </w:p>
    <w:p>
      <w:pPr>
        <w:pStyle w:val="ListBullet"/>
        <w:ind w:left="360"/>
      </w:pPr>
      <w:r>
        <w:rPr>
          <w:b/>
        </w:rPr>
        <w:t>Catastrophic cancellation</w:t>
      </w:r>
    </w:p>
    <w:p>
      <w:pPr>
        <w:pStyle w:val="ListBullet"/>
        <w:ind w:left="360"/>
      </w:pPr>
      <w:r>
        <w:rPr>
          <w:b/>
        </w:rPr>
        <w:t>Conditioning</w:t>
      </w:r>
      <w:r>
        <w:t xml:space="preserve"> — sensitive to small perturbations</w:t>
      </w:r>
    </w:p>
    <w:p>
      <w:pPr>
        <w:pStyle w:val="ListBullet"/>
        <w:ind w:left="360"/>
      </w:pPr>
      <w:r>
        <w:rPr>
          <w:b/>
        </w:rPr>
        <w:t>Overflow/underflow</w:t>
      </w:r>
    </w:p>
    <w:p>
      <w:r>
        <w:rPr>
          <w:b/>
        </w:rPr>
        <w:t>Solutions:</w:t>
      </w:r>
    </w:p>
    <w:p>
      <w:pPr>
        <w:pStyle w:val="ListBullet"/>
        <w:ind w:left="360"/>
      </w:pPr>
      <w:r>
        <w:rPr>
          <w:b/>
        </w:rPr>
        <w:t>Numerically stable algorithms</w:t>
      </w:r>
    </w:p>
    <w:p>
      <w:pPr>
        <w:pStyle w:val="ListBullet"/>
        <w:ind w:left="360"/>
      </w:pPr>
      <w:r>
        <w:rPr>
          <w:b/>
        </w:rPr>
        <w:t>Use log-space</w:t>
      </w:r>
      <w:r>
        <w:t xml:space="preserve"> for very small/large numbers</w:t>
      </w:r>
    </w:p>
    <w:p>
      <w:pPr>
        <w:pStyle w:val="ListBullet"/>
        <w:ind w:left="360"/>
      </w:pPr>
      <w:r>
        <w:rPr>
          <w:b/>
        </w:rPr>
        <w:t>Regularization</w:t>
      </w:r>
      <w:r>
        <w:t xml:space="preserve"> (add small λI to make matrices invertible)</w:t>
      </w:r>
    </w:p>
    <w:p>
      <w:pPr>
        <w:pStyle w:val="Heading3"/>
      </w:pPr>
      <w:r>
        <w:t>Software Libraries:</w:t>
      </w:r>
    </w:p>
    <w:p>
      <w:r>
        <w:rPr>
          <w:b/>
        </w:rPr>
        <w:t>Python:</w:t>
      </w:r>
    </w:p>
    <w:p>
      <w:pPr>
        <w:pStyle w:val="ListBullet"/>
        <w:ind w:left="360"/>
      </w:pPr>
      <w:r>
        <w:rPr>
          <w:b/>
        </w:rPr>
        <w:t>NumPy</w:t>
      </w:r>
      <w:r>
        <w:t xml:space="preserve"> — basic operations</w:t>
      </w:r>
    </w:p>
    <w:p>
      <w:pPr>
        <w:pStyle w:val="ListBullet"/>
        <w:ind w:left="360"/>
      </w:pPr>
      <w:r>
        <w:rPr>
          <w:b/>
        </w:rPr>
        <w:t>SciPy</w:t>
      </w:r>
      <w:r>
        <w:t xml:space="preserve"> — advanced linear algebra</w:t>
      </w:r>
    </w:p>
    <w:p>
      <w:pPr>
        <w:pStyle w:val="ListBullet"/>
        <w:ind w:left="360"/>
      </w:pPr>
      <w:r>
        <w:rPr>
          <w:b/>
        </w:rPr>
        <w:t>PyTorch, TensorFlow</w:t>
      </w:r>
      <w:r>
        <w:t xml:space="preserve"> — GPU-accelerated tensors</w:t>
      </w:r>
    </w:p>
    <w:p>
      <w:r>
        <w:rPr>
          <w:b/>
        </w:rPr>
        <w:t>Other:</w:t>
      </w:r>
    </w:p>
    <w:p>
      <w:pPr>
        <w:pStyle w:val="ListBullet"/>
        <w:ind w:left="360"/>
      </w:pPr>
      <w:r>
        <w:rPr>
          <w:b/>
        </w:rPr>
        <w:t>Eigen</w:t>
      </w:r>
      <w:r>
        <w:t xml:space="preserve"> (C++)</w:t>
      </w:r>
    </w:p>
    <w:p>
      <w:pPr>
        <w:pStyle w:val="ListBullet"/>
        <w:ind w:left="360"/>
      </w:pPr>
      <w:r>
        <w:rPr>
          <w:b/>
        </w:rPr>
        <w:t>Armadillo</w:t>
      </w:r>
      <w:r>
        <w:t xml:space="preserve"> (C++)</w:t>
      </w:r>
    </w:p>
    <w:p>
      <w:pPr>
        <w:pStyle w:val="ListBullet"/>
        <w:ind w:left="360"/>
      </w:pPr>
      <w:r>
        <w:rPr>
          <w:b/>
        </w:rPr>
        <w:t>JAX</w:t>
      </w:r>
      <w:r>
        <w:t xml:space="preserve"> (autograd + JIT)</w:t>
      </w:r>
    </w:p>
    <w:p>
      <w:pPr>
        <w:pStyle w:val="Heading3"/>
      </w:pPr>
      <w:r>
        <w:t>Applications in ML:</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ML Algorithm</w:t>
            </w:r>
          </w:p>
        </w:tc>
        <w:tc>
          <w:tcPr>
            <w:tcW w:type="dxa" w:w="4320"/>
          </w:tcPr>
          <w:p>
            <w:r>
              <w:rPr>
                <w:b/>
              </w:rPr>
            </w:r>
            <w:r>
              <w:rPr>
                <w:b/>
              </w:rPr>
              <w:t>Matrix Operations Used</w:t>
            </w:r>
          </w:p>
        </w:tc>
      </w:tr>
      <w:tr>
        <w:tc>
          <w:tcPr>
            <w:tcW w:type="dxa" w:w="4320"/>
          </w:tcPr>
          <w:p>
            <w:r/>
            <w:r>
              <w:t>Linear Regression</w:t>
            </w:r>
          </w:p>
        </w:tc>
        <w:tc>
          <w:tcPr>
            <w:tcW w:type="dxa" w:w="4320"/>
          </w:tcPr>
          <w:p>
            <w:r/>
            <w:r>
              <w:t>(XᵀX)⁻¹ XᵀY</w:t>
            </w:r>
          </w:p>
        </w:tc>
      </w:tr>
      <w:tr>
        <w:tc>
          <w:tcPr>
            <w:tcW w:type="dxa" w:w="4320"/>
          </w:tcPr>
          <w:p>
            <w:r/>
            <w:r>
              <w:t>Neural Networks</w:t>
            </w:r>
          </w:p>
        </w:tc>
        <w:tc>
          <w:tcPr>
            <w:tcW w:type="dxa" w:w="4320"/>
          </w:tcPr>
          <w:p>
            <w:r/>
            <w:r>
              <w:t>Matrix multiplication, gradient updates</w:t>
            </w:r>
          </w:p>
        </w:tc>
      </w:tr>
      <w:tr>
        <w:tc>
          <w:tcPr>
            <w:tcW w:type="dxa" w:w="4320"/>
          </w:tcPr>
          <w:p>
            <w:r/>
            <w:r>
              <w:t>PCA</w:t>
            </w:r>
          </w:p>
        </w:tc>
        <w:tc>
          <w:tcPr>
            <w:tcW w:type="dxa" w:w="4320"/>
          </w:tcPr>
          <w:p>
            <w:r/>
            <w:r>
              <w:t>Eigendecomposition, projections</w:t>
            </w:r>
          </w:p>
        </w:tc>
      </w:tr>
      <w:tr>
        <w:tc>
          <w:tcPr>
            <w:tcW w:type="dxa" w:w="4320"/>
          </w:tcPr>
          <w:p>
            <w:r/>
            <w:r>
              <w:t>SVM</w:t>
            </w:r>
          </w:p>
        </w:tc>
        <w:tc>
          <w:tcPr>
            <w:tcW w:type="dxa" w:w="4320"/>
          </w:tcPr>
          <w:p>
            <w:r/>
            <w:r>
              <w:t>Kernel matrix, QP</w:t>
            </w:r>
          </w:p>
        </w:tc>
      </w:tr>
      <w:tr>
        <w:tc>
          <w:tcPr>
            <w:tcW w:type="dxa" w:w="4320"/>
          </w:tcPr>
          <w:p>
            <w:r/>
            <w:r>
              <w:t>Recommender Systems</w:t>
            </w:r>
          </w:p>
        </w:tc>
        <w:tc>
          <w:tcPr>
            <w:tcW w:type="dxa" w:w="4320"/>
          </w:tcPr>
          <w:p>
            <w:r/>
            <w:r>
              <w:t>SVD, matrix factorization</w:t>
            </w:r>
          </w:p>
        </w:tc>
      </w:tr>
      <w:tr>
        <w:tc>
          <w:tcPr>
            <w:tcW w:type="dxa" w:w="4320"/>
          </w:tcPr>
          <w:p>
            <w:r/>
            <w:r>
              <w:t>NLP</w:t>
            </w:r>
          </w:p>
        </w:tc>
        <w:tc>
          <w:tcPr>
            <w:tcW w:type="dxa" w:w="4320"/>
          </w:tcPr>
          <w:p>
            <w:r/>
            <w:r>
              <w:t>Word embeddings, attention matrices</w:t>
            </w:r>
          </w:p>
        </w:tc>
      </w:tr>
      <w:tr>
        <w:tc>
          <w:tcPr>
            <w:tcW w:type="dxa" w:w="4320"/>
          </w:tcPr>
          <w:p>
            <w:r/>
            <w:r>
              <w:t>Image Processing</w:t>
            </w:r>
          </w:p>
        </w:tc>
        <w:tc>
          <w:tcPr>
            <w:tcW w:type="dxa" w:w="4320"/>
          </w:tcPr>
          <w:p>
            <w:r/>
            <w:r>
              <w:t>Convolutions, transformations</w:t>
            </w:r>
          </w:p>
        </w:tc>
      </w:tr>
    </w:tbl>
    <w:p>
      <w:r>
        <w:rPr>
          <w:b/>
        </w:rPr>
        <w:t>Conclusion:</w:t>
      </w:r>
      <w:r>
        <w:t xml:space="preserve"> Matrix computations form the </w:t>
      </w:r>
      <w:r>
        <w:rPr>
          <w:b/>
        </w:rPr>
        <w:t>computational backbone</w:t>
      </w:r>
      <w:r>
        <w:t xml:space="preserve"> of machine learning. From simple addition to complex decompositions, matrices enable efficient representation and processing of data and models. Mastery of matrix computations and use of optimized libraries (NumPy, GPU acceleration) is essential for implementing fast, scalable ML systems.</w:t>
      </w:r>
    </w:p>
    <w:p>
      <w:pPr>
        <w:pBdr>
          <w:bottom w:val="single" w:sz="6" w:space="1" w:color="auto"/>
        </w:pBdr>
      </w:pPr>
    </w:p>
    <w:p>
      <w:pPr>
        <w:pStyle w:val="Heading2"/>
      </w:pPr>
      <w:r>
        <w:t>Q25. Vector Spaces (10 marks)</w:t>
      </w:r>
    </w:p>
    <w:p>
      <w:r>
        <w:rPr>
          <w:b/>
        </w:rPr>
        <w:t>Definition:</w:t>
      </w:r>
    </w:p>
    <w:p>
      <w:r>
        <w:t xml:space="preserve">A </w:t>
      </w:r>
      <w:r>
        <w:rPr>
          <w:b/>
        </w:rPr>
        <w:t>Vector Space</w:t>
      </w:r>
      <w:r>
        <w:t xml:space="preserve"> (or </w:t>
      </w:r>
      <w:r>
        <w:rPr>
          <w:b/>
        </w:rPr>
        <w:t>Linear Space</w:t>
      </w:r>
      <w:r>
        <w:t xml:space="preserve">) is a </w:t>
      </w:r>
      <w:r>
        <w:rPr>
          <w:b/>
        </w:rPr>
        <w:t>mathematical structure</w:t>
      </w:r>
      <w:r>
        <w:t xml:space="preserve"> consisting of a set of vectors that satisfy specific axioms regarding </w:t>
      </w:r>
      <w:r>
        <w:rPr>
          <w:b/>
        </w:rPr>
        <w:t>addition</w:t>
      </w:r>
      <w:r>
        <w:t xml:space="preserve"> and </w:t>
      </w:r>
      <w:r>
        <w:rPr>
          <w:b/>
        </w:rPr>
        <w:t>scalar multiplication</w:t>
      </w:r>
      <w:r>
        <w:t>. Vector spaces are fundamental to representing data and operations in machine learning.</w:t>
      </w:r>
    </w:p>
    <w:p>
      <w:pPr>
        <w:pStyle w:val="Heading3"/>
      </w:pPr>
      <w:r>
        <w:t>Formal Definition:</w:t>
      </w:r>
    </w:p>
    <w:p>
      <w:r>
        <w:t>A vector space V over a field F (typically ℝ or ℂ) is a set with two operations:</w:t>
      </w:r>
    </w:p>
    <w:p>
      <w:r>
        <w:rPr>
          <w:b/>
        </w:rPr>
        <w:t>1. Addition:</w:t>
      </w:r>
      <w:r>
        <w:t xml:space="preserve"> v + w ∈ V for all v, w ∈ V</w:t>
      </w:r>
    </w:p>
    <w:p>
      <w:r>
        <w:rPr>
          <w:b/>
        </w:rPr>
        <w:t>2. Scalar Multiplication:</w:t>
      </w:r>
      <w:r>
        <w:t xml:space="preserve"> cv ∈ V for all c ∈ F, v ∈ V</w:t>
      </w:r>
    </w:p>
    <w:p>
      <w:r>
        <w:t>These operations satisfy 8 axioms:</w:t>
      </w:r>
    </w:p>
    <w:p>
      <w:pPr>
        <w:pStyle w:val="ListNumber"/>
        <w:ind w:left="360"/>
      </w:pPr>
      <w:r>
        <w:t>Associativity of addition</w:t>
      </w:r>
    </w:p>
    <w:p>
      <w:pPr>
        <w:pStyle w:val="ListNumber"/>
        <w:ind w:left="360"/>
      </w:pPr>
      <w:r>
        <w:t>Commutativity of addition</w:t>
      </w:r>
    </w:p>
    <w:p>
      <w:pPr>
        <w:pStyle w:val="ListNumber"/>
        <w:ind w:left="360"/>
      </w:pPr>
      <w:r>
        <w:t>Additive identity (zero vector)</w:t>
      </w:r>
    </w:p>
    <w:p>
      <w:pPr>
        <w:pStyle w:val="ListNumber"/>
        <w:ind w:left="360"/>
      </w:pPr>
      <w:r>
        <w:t>Additive inverse</w:t>
      </w:r>
    </w:p>
    <w:p>
      <w:pPr>
        <w:pStyle w:val="ListNumber"/>
        <w:ind w:left="360"/>
      </w:pPr>
      <w:r>
        <w:t>Distributivity of scalar over vector addition</w:t>
      </w:r>
    </w:p>
    <w:p>
      <w:pPr>
        <w:pStyle w:val="ListNumber"/>
        <w:ind w:left="360"/>
      </w:pPr>
      <w:r>
        <w:t>Distributivity of scalar over field addition</w:t>
      </w:r>
    </w:p>
    <w:p>
      <w:pPr>
        <w:pStyle w:val="ListNumber"/>
        <w:ind w:left="360"/>
      </w:pPr>
      <w:r>
        <w:t>Compatibility of scalar multiplication</w:t>
      </w:r>
    </w:p>
    <w:p>
      <w:pPr>
        <w:pStyle w:val="ListNumber"/>
        <w:ind w:left="360"/>
      </w:pPr>
      <w:r>
        <w:t>Identity element of scalar multiplication</w:t>
      </w:r>
    </w:p>
    <w:p>
      <w:pPr>
        <w:pStyle w:val="Heading3"/>
      </w:pPr>
      <w:r>
        <w:t>Key Concepts:</w:t>
      </w:r>
    </w:p>
    <w:p>
      <w:pPr>
        <w:pStyle w:val="Heading3"/>
      </w:pPr>
      <w:r>
        <w:t>1. Vectors</w:t>
      </w:r>
    </w:p>
    <w:p>
      <w:r>
        <w:t xml:space="preserve">A </w:t>
      </w:r>
      <w:r>
        <w:rPr>
          <w:b/>
        </w:rPr>
        <w:t>vector</w:t>
      </w:r>
      <w:r>
        <w:t xml:space="preserve"> is an element of a vector space.</w:t>
      </w:r>
    </w:p>
    <w:p>
      <w:r>
        <w:rPr>
          <w:b/>
        </w:rPr>
        <w:t>Representation:</w:t>
      </w:r>
    </w:p>
    <w:p>
      <w:pPr>
        <w:pStyle w:val="ListBullet"/>
        <w:ind w:left="360"/>
      </w:pPr>
      <w:r>
        <w:t>Column vector: x ∈ ℝⁿ</w:t>
      </w:r>
    </w:p>
    <w:p>
      <w:pPr>
        <w:pStyle w:val="ListBullet"/>
        <w:ind w:left="360"/>
      </w:pPr>
      <w:r>
        <w:t>x = [x₁, x₂, ..., xₙ]ᵀ</w:t>
      </w:r>
    </w:p>
    <w:p>
      <w:r>
        <w:rPr>
          <w:b/>
        </w:rPr>
        <w:t>In ML:</w:t>
      </w:r>
      <w:r>
        <w:t xml:space="preserve"> Each data point is a vector of features.</w:t>
      </w:r>
    </w:p>
    <w:p>
      <w:pPr>
        <w:pStyle w:val="Heading3"/>
      </w:pPr>
      <w:r>
        <w:t>2. Linear Combination</w:t>
      </w:r>
    </w:p>
    <w:p>
      <w:r>
        <w:t>For vectors v₁, v₂, ..., vₙ and scalars c₁, c₂, ..., cₙ:</w:t>
      </w:r>
    </w:p>
    <w:p>
      <w:pPr>
        <w:ind w:left="432"/>
      </w:pPr>
      <w:r>
        <w:rPr>
          <w:rFonts w:ascii="Consolas" w:hAnsi="Consolas"/>
          <w:sz w:val="18"/>
        </w:rPr>
        <w:t>c₁v₁ + c₂v₂ + ... + cₙvₙ</w:t>
      </w:r>
    </w:p>
    <w:p>
      <w:pPr>
        <w:pStyle w:val="Heading3"/>
      </w:pPr>
      <w:r>
        <w:t>3. Span</w:t>
      </w:r>
    </w:p>
    <w:p>
      <w:r>
        <w:t xml:space="preserve">The </w:t>
      </w:r>
      <w:r>
        <w:rPr>
          <w:b/>
        </w:rPr>
        <w:t>span</w:t>
      </w:r>
      <w:r>
        <w:t xml:space="preserve"> of a set of vectors is the set of all their linear combinations.</w:t>
      </w:r>
    </w:p>
    <w:p>
      <w:pPr>
        <w:ind w:left="432"/>
      </w:pPr>
      <w:r>
        <w:rPr>
          <w:rFonts w:ascii="Consolas" w:hAnsi="Consolas"/>
          <w:sz w:val="18"/>
        </w:rPr>
        <w:t>span(v₁, ..., vₙ) = {c₁v₁ + ... + cₙvₙ : cᵢ ∈ F}</w:t>
      </w:r>
    </w:p>
    <w:p>
      <w:pPr>
        <w:pStyle w:val="Heading3"/>
      </w:pPr>
      <w:r>
        <w:t>4. Linear Independence</w:t>
      </w:r>
    </w:p>
    <w:p>
      <w:r>
        <w:t xml:space="preserve">Vectors v₁, ..., vₙ are </w:t>
      </w:r>
      <w:r>
        <w:rPr>
          <w:b/>
        </w:rPr>
        <w:t>linearly independent</w:t>
      </w:r>
      <w:r>
        <w:t xml:space="preserve"> if:</w:t>
      </w:r>
    </w:p>
    <w:p>
      <w:pPr>
        <w:ind w:left="432"/>
      </w:pPr>
      <w:r>
        <w:rPr>
          <w:rFonts w:ascii="Consolas" w:hAnsi="Consolas"/>
          <w:sz w:val="18"/>
        </w:rPr>
        <w:t>c₁v₁ + c₂v₂ + ... + cₙvₙ = 0 ⟹ c₁ = c₂ = ... = cₙ = 0</w:t>
      </w:r>
    </w:p>
    <w:p>
      <w:pPr>
        <w:pStyle w:val="Heading3"/>
      </w:pPr>
      <w:r>
        <w:t>5. Basis</w:t>
      </w:r>
    </w:p>
    <w:p>
      <w:r>
        <w:t xml:space="preserve">A </w:t>
      </w:r>
      <w:r>
        <w:rPr>
          <w:b/>
        </w:rPr>
        <w:t>basis</w:t>
      </w:r>
      <w:r>
        <w:t xml:space="preserve"> of a vector space is a set of vectors that:</w:t>
      </w:r>
    </w:p>
    <w:p>
      <w:pPr>
        <w:pStyle w:val="ListBullet"/>
        <w:ind w:left="360"/>
      </w:pPr>
      <w:r>
        <w:t xml:space="preserve">Are </w:t>
      </w:r>
      <w:r>
        <w:rPr>
          <w:b/>
        </w:rPr>
        <w:t>linearly independent</w:t>
      </w:r>
    </w:p>
    <w:p>
      <w:pPr>
        <w:pStyle w:val="ListBullet"/>
        <w:ind w:left="360"/>
      </w:pPr>
      <w:r>
        <w:rPr>
          <w:b/>
        </w:rPr>
        <w:t>Span</w:t>
      </w:r>
      <w:r>
        <w:t xml:space="preserve"> the entire space</w:t>
      </w:r>
    </w:p>
    <w:p>
      <w:pPr>
        <w:pStyle w:val="Heading3"/>
      </w:pPr>
      <w:r>
        <w:t>6. Dimension</w:t>
      </w:r>
    </w:p>
    <w:p>
      <w:r>
        <w:t xml:space="preserve">The </w:t>
      </w:r>
      <w:r>
        <w:rPr>
          <w:b/>
        </w:rPr>
        <w:t>dimension</w:t>
      </w:r>
      <w:r>
        <w:t xml:space="preserve"> of a vector space = number of vectors in any basis.</w:t>
      </w:r>
    </w:p>
    <w:p>
      <w:r>
        <w:rPr>
          <w:b/>
        </w:rPr>
        <w:t>Examples:</w:t>
      </w:r>
    </w:p>
    <w:p>
      <w:pPr>
        <w:pStyle w:val="ListBullet"/>
        <w:ind w:left="360"/>
      </w:pPr>
      <w:r>
        <w:t>ℝ² has dimension 2 (basis: [1,0], [0,1])</w:t>
      </w:r>
    </w:p>
    <w:p>
      <w:pPr>
        <w:pStyle w:val="ListBullet"/>
        <w:ind w:left="360"/>
      </w:pPr>
      <w:r>
        <w:t>ℝᶰ has dimension n</w:t>
      </w:r>
    </w:p>
    <w:p>
      <w:pPr>
        <w:pStyle w:val="Heading3"/>
      </w:pPr>
      <w:r>
        <w:t>7. Subspace</w:t>
      </w:r>
    </w:p>
    <w:p>
      <w:r>
        <w:t xml:space="preserve">A </w:t>
      </w:r>
      <w:r>
        <w:rPr>
          <w:b/>
        </w:rPr>
        <w:t>subspace</w:t>
      </w:r>
      <w:r>
        <w:t xml:space="preserve"> is a subset of a vector space that is itself a vector space.</w:t>
      </w:r>
    </w:p>
    <w:p>
      <w:r>
        <w:rPr>
          <w:b/>
        </w:rPr>
        <w:t>Examples:</w:t>
      </w:r>
    </w:p>
    <w:p>
      <w:pPr>
        <w:pStyle w:val="ListBullet"/>
        <w:ind w:left="360"/>
      </w:pPr>
      <w:r>
        <w:t>A line through origin (1D subspace of ℝ²)</w:t>
      </w:r>
    </w:p>
    <w:p>
      <w:pPr>
        <w:pStyle w:val="ListBullet"/>
        <w:ind w:left="360"/>
      </w:pPr>
      <w:r>
        <w:t>A plane through origin (2D subspace of ℝ³)</w:t>
      </w:r>
    </w:p>
    <w:p>
      <w:pPr>
        <w:pStyle w:val="Heading3"/>
      </w:pPr>
      <w:r>
        <w:t>Important Vector Spaces in ML:</w:t>
      </w:r>
    </w:p>
    <w:p>
      <w:pPr>
        <w:pStyle w:val="Heading3"/>
      </w:pPr>
      <w:r>
        <w:t>1. ℝⁿ (Euclidean Space)</w:t>
      </w:r>
    </w:p>
    <w:p>
      <w:pPr>
        <w:pStyle w:val="ListBullet"/>
        <w:ind w:left="360"/>
      </w:pPr>
      <w:r>
        <w:t>Most common in ML</w:t>
      </w:r>
    </w:p>
    <w:p>
      <w:pPr>
        <w:pStyle w:val="ListBullet"/>
        <w:ind w:left="360"/>
      </w:pPr>
      <w:r>
        <w:t>Represents feature vectors</w:t>
      </w:r>
    </w:p>
    <w:p>
      <w:pPr>
        <w:pStyle w:val="ListBullet"/>
        <w:ind w:left="360"/>
      </w:pPr>
      <w:r>
        <w:t>n-dimensional points</w:t>
      </w:r>
    </w:p>
    <w:p>
      <w:r>
        <w:rPr>
          <w:b/>
        </w:rPr>
        <w:t>Example:</w:t>
      </w:r>
    </w:p>
    <w:p>
      <w:pPr>
        <w:pStyle w:val="ListBullet"/>
        <w:ind w:left="360"/>
      </w:pPr>
      <w:r>
        <w:t>House: [size, bedrooms, age] ∈ ℝ³</w:t>
      </w:r>
    </w:p>
    <w:p>
      <w:pPr>
        <w:pStyle w:val="Heading3"/>
      </w:pPr>
      <w:r>
        <w:t>2. Feature Space</w:t>
      </w:r>
    </w:p>
    <w:p>
      <w:r>
        <w:t>The space in which data points live.</w:t>
      </w:r>
    </w:p>
    <w:p>
      <w:r>
        <w:rPr>
          <w:b/>
        </w:rPr>
        <w:t>Properties:</w:t>
      </w:r>
    </w:p>
    <w:p>
      <w:pPr>
        <w:pStyle w:val="ListBullet"/>
        <w:ind w:left="360"/>
      </w:pPr>
      <w:r>
        <w:t>Dimension = number of features</w:t>
      </w:r>
    </w:p>
    <w:p>
      <w:pPr>
        <w:pStyle w:val="ListBullet"/>
        <w:ind w:left="360"/>
      </w:pPr>
      <w:r>
        <w:t>ML algorithms operate here</w:t>
      </w:r>
    </w:p>
    <w:p>
      <w:pPr>
        <w:pStyle w:val="Heading3"/>
      </w:pPr>
      <w:r>
        <w:t>3. Hilbert Space</w:t>
      </w:r>
    </w:p>
    <w:p>
      <w:r>
        <w:t>Infinite-dimensional vector space with inner product.</w:t>
      </w:r>
    </w:p>
    <w:p>
      <w:r>
        <w:rPr>
          <w:b/>
        </w:rPr>
        <w:t>Used in:</w:t>
      </w:r>
    </w:p>
    <w:p>
      <w:pPr>
        <w:pStyle w:val="ListBullet"/>
        <w:ind w:left="360"/>
      </w:pPr>
      <w:r>
        <w:rPr>
          <w:b/>
        </w:rPr>
        <w:t>Kernel methods</w:t>
      </w:r>
      <w:r>
        <w:t xml:space="preserve"> (SVM, kernel PCA)</w:t>
      </w:r>
    </w:p>
    <w:p>
      <w:pPr>
        <w:pStyle w:val="ListBullet"/>
        <w:ind w:left="360"/>
      </w:pPr>
      <w:r>
        <w:rPr>
          <w:b/>
        </w:rPr>
        <w:t>Reproducing Kernel Hilbert Space (RKHS)</w:t>
      </w:r>
    </w:p>
    <w:p>
      <w:pPr>
        <w:pStyle w:val="Heading3"/>
      </w:pPr>
      <w:r>
        <w:t>4. Function Spaces</w:t>
      </w:r>
    </w:p>
    <w:p>
      <w:r>
        <w:t>Spaces where elements are functions.</w:t>
      </w:r>
    </w:p>
    <w:p>
      <w:r>
        <w:rPr>
          <w:b/>
        </w:rPr>
        <w:t>Used in:</w:t>
      </w:r>
    </w:p>
    <w:p>
      <w:pPr>
        <w:pStyle w:val="ListBullet"/>
        <w:ind w:left="360"/>
      </w:pPr>
      <w:r>
        <w:rPr>
          <w:b/>
        </w:rPr>
        <w:t>Gaussian processes</w:t>
      </w:r>
    </w:p>
    <w:p>
      <w:pPr>
        <w:pStyle w:val="ListBullet"/>
        <w:ind w:left="360"/>
      </w:pPr>
      <w:r>
        <w:rPr>
          <w:b/>
        </w:rPr>
        <w:t>Functional data analysis</w:t>
      </w:r>
    </w:p>
    <w:p>
      <w:pPr>
        <w:pStyle w:val="Heading3"/>
      </w:pPr>
      <w:r>
        <w:t>Operations in Vector Spaces:</w:t>
      </w:r>
    </w:p>
    <w:p>
      <w:pPr>
        <w:pStyle w:val="Heading3"/>
      </w:pPr>
      <w:r>
        <w:t>1. Inner Product</w:t>
      </w:r>
    </w:p>
    <w:p>
      <w:r>
        <w:rPr>
          <w:b/>
        </w:rPr>
        <w:t>Definition:</w:t>
      </w:r>
      <w:r>
        <w:t xml:space="preserve"> ⟨u, v⟩ = Σ uᵢvᵢ</w:t>
      </w:r>
    </w:p>
    <w:p>
      <w:r>
        <w:rPr>
          <w:b/>
        </w:rPr>
        <w:t>Properties:</w:t>
      </w:r>
    </w:p>
    <w:p>
      <w:pPr>
        <w:pStyle w:val="ListBullet"/>
        <w:ind w:left="360"/>
      </w:pPr>
      <w:r>
        <w:t>Symmetric: ⟨u, v⟩ = ⟨v, u⟩</w:t>
      </w:r>
    </w:p>
    <w:p>
      <w:pPr>
        <w:pStyle w:val="ListBullet"/>
        <w:ind w:left="360"/>
      </w:pPr>
      <w:r>
        <w:t>Linear in first argument</w:t>
      </w:r>
    </w:p>
    <w:p>
      <w:pPr>
        <w:pStyle w:val="ListBullet"/>
        <w:ind w:left="360"/>
      </w:pPr>
      <w:r>
        <w:t>Positive: ⟨v, v⟩ &gt; 0 if v ≠ 0</w:t>
      </w:r>
    </w:p>
    <w:p>
      <w:r>
        <w:rPr>
          <w:b/>
        </w:rPr>
        <w:t>Uses:</w:t>
      </w:r>
    </w:p>
    <w:p>
      <w:pPr>
        <w:pStyle w:val="ListBullet"/>
        <w:ind w:left="360"/>
      </w:pPr>
      <w:r>
        <w:t>Measure similarity (cosine similarity)</w:t>
      </w:r>
    </w:p>
    <w:p>
      <w:pPr>
        <w:pStyle w:val="ListBullet"/>
        <w:ind w:left="360"/>
      </w:pPr>
      <w:r>
        <w:t>Project vectors</w:t>
      </w:r>
    </w:p>
    <w:p>
      <w:pPr>
        <w:pStyle w:val="ListBullet"/>
        <w:ind w:left="360"/>
      </w:pPr>
      <w:r>
        <w:t>Define angles</w:t>
      </w:r>
    </w:p>
    <w:p>
      <w:pPr>
        <w:pStyle w:val="Heading3"/>
      </w:pPr>
      <w:r>
        <w:t>2. Norm</w:t>
      </w:r>
    </w:p>
    <w:p>
      <w:r>
        <w:rPr>
          <w:b/>
        </w:rPr>
        <w:t>Definition:</w:t>
      </w:r>
      <w:r>
        <w:t xml:space="preserve"> ‖v‖ = √⟨v, v⟩</w:t>
      </w:r>
    </w:p>
    <w:p>
      <w:r>
        <w:rPr>
          <w:b/>
        </w:rPr>
        <w:t>Common norms:</w:t>
      </w:r>
    </w:p>
    <w:p>
      <w:pPr>
        <w:pStyle w:val="ListBullet"/>
        <w:ind w:left="360"/>
      </w:pPr>
      <w:r>
        <w:rPr>
          <w:b/>
        </w:rPr>
        <w:t>L1 norm:</w:t>
      </w:r>
      <w:r>
        <w:t xml:space="preserve"> ‖v‖₁ = Σ|vᵢ|</w:t>
      </w:r>
    </w:p>
    <w:p>
      <w:pPr>
        <w:pStyle w:val="ListBullet"/>
        <w:ind w:left="360"/>
      </w:pPr>
      <w:r>
        <w:rPr>
          <w:b/>
        </w:rPr>
        <w:t>L2 norm:</w:t>
      </w:r>
      <w:r>
        <w:t xml:space="preserve"> ‖v‖₂ = √(Σvᵢ²) (Euclidean)</w:t>
      </w:r>
    </w:p>
    <w:p>
      <w:pPr>
        <w:pStyle w:val="ListBullet"/>
        <w:ind w:left="360"/>
      </w:pPr>
      <w:r>
        <w:rPr>
          <w:b/>
        </w:rPr>
        <w:t>L∞ norm:</w:t>
      </w:r>
      <w:r>
        <w:t xml:space="preserve"> max|vᵢ|</w:t>
      </w:r>
    </w:p>
    <w:p>
      <w:pPr>
        <w:pStyle w:val="Heading3"/>
      </w:pPr>
      <w:r>
        <w:t>3. Distance</w:t>
      </w:r>
    </w:p>
    <w:p>
      <w:r>
        <w:rPr>
          <w:b/>
        </w:rPr>
        <w:t>Definition:</w:t>
      </w:r>
      <w:r>
        <w:t xml:space="preserve"> d(u, v) = ‖u - v‖</w:t>
      </w:r>
    </w:p>
    <w:p>
      <w:r>
        <w:rPr>
          <w:b/>
        </w:rPr>
        <w:t>Common distances:</w:t>
      </w:r>
    </w:p>
    <w:p>
      <w:pPr>
        <w:pStyle w:val="ListBullet"/>
        <w:ind w:left="360"/>
      </w:pPr>
      <w:r>
        <w:t>Euclidean: √Σ(uᵢ-vᵢ)²</w:t>
      </w:r>
    </w:p>
    <w:p>
      <w:pPr>
        <w:pStyle w:val="ListBullet"/>
        <w:ind w:left="360"/>
      </w:pPr>
      <w:r>
        <w:t>Manhattan: Σ|uᵢ-vᵢ|</w:t>
      </w:r>
    </w:p>
    <w:p>
      <w:pPr>
        <w:pStyle w:val="ListBullet"/>
        <w:ind w:left="360"/>
      </w:pPr>
      <w:r>
        <w:t>Cosine: 1 - ⟨u,v⟩/(‖u‖·‖v‖)</w:t>
      </w:r>
    </w:p>
    <w:p>
      <w:pPr>
        <w:pStyle w:val="Heading3"/>
      </w:pPr>
      <w:r>
        <w:t>4. Orthogonality</w:t>
      </w:r>
    </w:p>
    <w:p>
      <w:r>
        <w:t xml:space="preserve">Vectors u, v are </w:t>
      </w:r>
      <w:r>
        <w:rPr>
          <w:b/>
        </w:rPr>
        <w:t>orthogonal</w:t>
      </w:r>
      <w:r>
        <w:t xml:space="preserve"> if ⟨u, v⟩ = 0.</w:t>
      </w:r>
    </w:p>
    <w:p>
      <w:r>
        <w:rPr>
          <w:b/>
        </w:rPr>
        <w:t>Important property:</w:t>
      </w:r>
      <w:r>
        <w:t xml:space="preserve"> Used in PCA, Gram-Schmidt process.</w:t>
      </w:r>
    </w:p>
    <w:p>
      <w:pPr>
        <w:pStyle w:val="Heading3"/>
      </w:pPr>
      <w:r>
        <w:t>Vector Spaces in ML Algorithms:</w:t>
      </w:r>
    </w:p>
    <w:p>
      <w:pPr>
        <w:pStyle w:val="Heading3"/>
      </w:pPr>
      <w:r>
        <w:t>1. Linear Regression</w:t>
      </w:r>
    </w:p>
    <w:p>
      <w:pPr>
        <w:pStyle w:val="ListBullet"/>
        <w:ind w:left="360"/>
      </w:pPr>
      <w:r>
        <w:rPr>
          <w:b/>
        </w:rPr>
        <w:t>Feature space:</w:t>
      </w:r>
      <w:r>
        <w:t xml:space="preserve"> ℝⁿ</w:t>
      </w:r>
    </w:p>
    <w:p>
      <w:pPr>
        <w:pStyle w:val="ListBullet"/>
        <w:ind w:left="360"/>
      </w:pPr>
      <w:r>
        <w:rPr>
          <w:b/>
        </w:rPr>
        <w:t>Model:</w:t>
      </w:r>
      <w:r>
        <w:t xml:space="preserve"> y = wᵀx (inner product)</w:t>
      </w:r>
    </w:p>
    <w:p>
      <w:pPr>
        <w:pStyle w:val="ListBullet"/>
        <w:ind w:left="360"/>
      </w:pPr>
      <w:r>
        <w:rPr>
          <w:b/>
        </w:rPr>
        <w:t>Predictions:</w:t>
      </w:r>
      <w:r>
        <w:t xml:space="preserve"> project x onto direction w</w:t>
      </w:r>
    </w:p>
    <w:p>
      <w:pPr>
        <w:pStyle w:val="Heading3"/>
      </w:pPr>
      <w:r>
        <w:t>2. K-Means Clustering</w:t>
      </w:r>
    </w:p>
    <w:p>
      <w:pPr>
        <w:pStyle w:val="ListBullet"/>
        <w:ind w:left="360"/>
      </w:pPr>
      <w:r>
        <w:rPr>
          <w:b/>
        </w:rPr>
        <w:t>Distance in ℝⁿ</w:t>
      </w:r>
      <w:r>
        <w:t xml:space="preserve"> determines cluster membership</w:t>
      </w:r>
    </w:p>
    <w:p>
      <w:pPr>
        <w:pStyle w:val="ListBullet"/>
        <w:ind w:left="360"/>
      </w:pPr>
      <w:r>
        <w:t>Uses Euclidean distance</w:t>
      </w:r>
    </w:p>
    <w:p>
      <w:pPr>
        <w:pStyle w:val="Heading3"/>
      </w:pPr>
      <w:r>
        <w:t>3. KNN</w:t>
      </w:r>
    </w:p>
    <w:p>
      <w:pPr>
        <w:pStyle w:val="ListBullet"/>
        <w:ind w:left="360"/>
      </w:pPr>
      <w:r>
        <w:rPr>
          <w:b/>
        </w:rPr>
        <w:t>Distance-based</w:t>
      </w:r>
      <w:r>
        <w:t xml:space="preserve"> classification</w:t>
      </w:r>
    </w:p>
    <w:p>
      <w:pPr>
        <w:pStyle w:val="ListBullet"/>
        <w:ind w:left="360"/>
      </w:pPr>
      <w:r>
        <w:t>Operates in feature space</w:t>
      </w:r>
    </w:p>
    <w:p>
      <w:pPr>
        <w:pStyle w:val="Heading3"/>
      </w:pPr>
      <w:r>
        <w:t>4. PCA</w:t>
      </w:r>
    </w:p>
    <w:p>
      <w:pPr>
        <w:pStyle w:val="ListBullet"/>
        <w:ind w:left="360"/>
      </w:pPr>
      <w:r>
        <w:rPr>
          <w:b/>
        </w:rPr>
        <w:t>Find principal components</w:t>
      </w:r>
      <w:r>
        <w:t xml:space="preserve"> (orthogonal basis)</w:t>
      </w:r>
    </w:p>
    <w:p>
      <w:pPr>
        <w:pStyle w:val="ListBullet"/>
        <w:ind w:left="360"/>
      </w:pPr>
      <w:r>
        <w:rPr>
          <w:b/>
        </w:rPr>
        <w:t>Project</w:t>
      </w:r>
      <w:r>
        <w:t xml:space="preserve"> onto top-K directions</w:t>
      </w:r>
    </w:p>
    <w:p>
      <w:pPr>
        <w:pStyle w:val="ListBullet"/>
        <w:ind w:left="360"/>
      </w:pPr>
      <w:r>
        <w:t>Reduces dimension while preserving variance</w:t>
      </w:r>
    </w:p>
    <w:p>
      <w:pPr>
        <w:pStyle w:val="Heading3"/>
      </w:pPr>
      <w:r>
        <w:t>5. SVM</w:t>
      </w:r>
    </w:p>
    <w:p>
      <w:pPr>
        <w:pStyle w:val="ListBullet"/>
        <w:ind w:left="360"/>
      </w:pPr>
      <w:r>
        <w:t xml:space="preserve">Finds </w:t>
      </w:r>
      <w:r>
        <w:rPr>
          <w:b/>
        </w:rPr>
        <w:t>separating hyperplane</w:t>
      </w:r>
      <w:r>
        <w:t xml:space="preserve"> in feature space</w:t>
      </w:r>
    </w:p>
    <w:p>
      <w:pPr>
        <w:pStyle w:val="ListBullet"/>
        <w:ind w:left="360"/>
      </w:pPr>
      <w:r>
        <w:rPr>
          <w:b/>
        </w:rPr>
        <w:t>Kernel trick:</w:t>
      </w:r>
      <w:r>
        <w:t xml:space="preserve"> maps to higher-dimensional space (often infinite-dim RKHS)</w:t>
      </w:r>
    </w:p>
    <w:p>
      <w:pPr>
        <w:pStyle w:val="Heading3"/>
      </w:pPr>
      <w:r>
        <w:t>6. Neural Networks</w:t>
      </w:r>
    </w:p>
    <w:p>
      <w:pPr>
        <w:pStyle w:val="ListBullet"/>
        <w:ind w:left="360"/>
      </w:pPr>
      <w:r>
        <w:rPr>
          <w:b/>
        </w:rPr>
        <w:t>Each layer</w:t>
      </w:r>
      <w:r>
        <w:t xml:space="preserve"> transforms vector space</w:t>
      </w:r>
    </w:p>
    <w:p>
      <w:pPr>
        <w:pStyle w:val="ListBullet"/>
        <w:ind w:left="360"/>
      </w:pPr>
      <w:r>
        <w:rPr>
          <w:b/>
        </w:rPr>
        <w:t>Activations</w:t>
      </w:r>
      <w:r>
        <w:t xml:space="preserve"> are vectors in some space</w:t>
      </w:r>
    </w:p>
    <w:p>
      <w:pPr>
        <w:pStyle w:val="ListBullet"/>
        <w:ind w:left="360"/>
      </w:pPr>
      <w:r>
        <w:rPr>
          <w:b/>
        </w:rPr>
        <w:t>Embeddings</w:t>
      </w:r>
      <w:r>
        <w:t xml:space="preserve"> map discrete tokens to vectors</w:t>
      </w:r>
    </w:p>
    <w:p>
      <w:pPr>
        <w:pStyle w:val="Heading3"/>
      </w:pPr>
      <w:r>
        <w:t>7. Word Embeddings (NLP)</w:t>
      </w:r>
    </w:p>
    <w:p>
      <w:pPr>
        <w:pStyle w:val="ListBullet"/>
        <w:ind w:left="360"/>
      </w:pPr>
      <w:r>
        <w:rPr>
          <w:b/>
        </w:rPr>
        <w:t>Words as vectors</w:t>
      </w:r>
      <w:r>
        <w:t xml:space="preserve"> in ℝᴰ (typically 100-300)</w:t>
      </w:r>
    </w:p>
    <w:p>
      <w:pPr>
        <w:pStyle w:val="ListBullet"/>
        <w:ind w:left="360"/>
      </w:pPr>
      <w:r>
        <w:rPr>
          <w:b/>
        </w:rPr>
        <w:t>Semantic similarity</w:t>
      </w:r>
      <w:r>
        <w:t xml:space="preserve"> = cosine similarity</w:t>
      </w:r>
    </w:p>
    <w:p>
      <w:pPr>
        <w:pStyle w:val="ListBullet"/>
        <w:ind w:left="360"/>
      </w:pPr>
      <w:r>
        <w:rPr>
          <w:b/>
        </w:rPr>
        <w:t>King - Man + Woman ≈ Queen</w:t>
      </w:r>
      <w:r>
        <w:t xml:space="preserve"> (vector arithmetic)</w:t>
      </w:r>
    </w:p>
    <w:p>
      <w:pPr>
        <w:pStyle w:val="Heading3"/>
      </w:pPr>
      <w:r>
        <w:t>8. Recommender Systems</w:t>
      </w:r>
    </w:p>
    <w:p>
      <w:pPr>
        <w:pStyle w:val="ListBullet"/>
        <w:ind w:left="360"/>
      </w:pPr>
      <w:r>
        <w:rPr>
          <w:b/>
        </w:rPr>
        <w:t>Users and items</w:t>
      </w:r>
      <w:r>
        <w:t xml:space="preserve"> as vectors in latent space</w:t>
      </w:r>
    </w:p>
    <w:p>
      <w:pPr>
        <w:pStyle w:val="ListBullet"/>
        <w:ind w:left="360"/>
      </w:pPr>
      <w:r>
        <w:rPr>
          <w:b/>
        </w:rPr>
        <w:t>Matrix factorization</w:t>
      </w:r>
      <w:r>
        <w:t xml:space="preserve"> decomposes R = U × Vᵀ</w:t>
      </w:r>
    </w:p>
    <w:p>
      <w:pPr>
        <w:pStyle w:val="Heading3"/>
      </w:pPr>
      <w:r>
        <w:t>Properties Critical for ML:</w:t>
      </w:r>
    </w:p>
    <w:p>
      <w:pPr>
        <w:pStyle w:val="Heading3"/>
      </w:pPr>
      <w:r>
        <w:t>1. Linear Transformations</w:t>
      </w:r>
    </w:p>
    <w:p>
      <w:r>
        <w:t>Functions T: V → W satisfying:</w:t>
      </w:r>
    </w:p>
    <w:p>
      <w:pPr>
        <w:pStyle w:val="ListBullet"/>
        <w:ind w:left="360"/>
      </w:pPr>
      <w:r>
        <w:t>T(u + v) = T(u) + T(v)</w:t>
      </w:r>
    </w:p>
    <w:p>
      <w:pPr>
        <w:pStyle w:val="ListBullet"/>
        <w:ind w:left="360"/>
      </w:pPr>
      <w:r>
        <w:t>T(cv) = cT(v)</w:t>
      </w:r>
    </w:p>
    <w:p>
      <w:r>
        <w:rPr>
          <w:b/>
        </w:rPr>
        <w:t>Represented by matrices.</w:t>
      </w:r>
    </w:p>
    <w:p>
      <w:r>
        <w:rPr>
          <w:b/>
        </w:rPr>
        <w:t>Examples in ML:</w:t>
      </w:r>
    </w:p>
    <w:p>
      <w:pPr>
        <w:pStyle w:val="ListBullet"/>
        <w:ind w:left="360"/>
      </w:pPr>
      <w:r>
        <w:t>Linear layer in NN: Tx = Wx</w:t>
      </w:r>
    </w:p>
    <w:p>
      <w:pPr>
        <w:pStyle w:val="ListBullet"/>
        <w:ind w:left="360"/>
      </w:pPr>
      <w:r>
        <w:t>PCA projection</w:t>
      </w:r>
    </w:p>
    <w:p>
      <w:pPr>
        <w:pStyle w:val="ListBullet"/>
        <w:ind w:left="360"/>
      </w:pPr>
      <w:r>
        <w:t>Rotation</w:t>
      </w:r>
    </w:p>
    <w:p>
      <w:pPr>
        <w:pStyle w:val="Heading3"/>
      </w:pPr>
      <w:r>
        <w:t>2. Affine Transformations</w:t>
      </w:r>
    </w:p>
    <w:p>
      <w:r>
        <w:t>T(x) = Wx + b (linear + translation)</w:t>
      </w:r>
    </w:p>
    <w:p>
      <w:r>
        <w:rPr>
          <w:b/>
        </w:rPr>
        <w:t>Used in:</w:t>
      </w:r>
      <w:r>
        <w:t xml:space="preserve"> Neural network layers.</w:t>
      </w:r>
    </w:p>
    <w:p>
      <w:pPr>
        <w:pStyle w:val="Heading3"/>
      </w:pPr>
      <w:r>
        <w:t>3. Non-linear Transformations</w:t>
      </w:r>
    </w:p>
    <w:p>
      <w:r>
        <w:t>T(x) = f(Wx + b)</w:t>
      </w:r>
    </w:p>
    <w:p>
      <w:r>
        <w:rPr>
          <w:b/>
        </w:rPr>
        <w:t>Activation functions</w:t>
      </w:r>
      <w:r>
        <w:t xml:space="preserve"> (sigmoid, ReLU) introduce non-linearity.</w:t>
      </w:r>
    </w:p>
    <w:p>
      <w:pPr>
        <w:pStyle w:val="Heading3"/>
      </w:pPr>
      <w:r>
        <w:t>Dimensionality:</w:t>
      </w:r>
    </w:p>
    <w:p>
      <w:r>
        <w:rPr>
          <w:b/>
        </w:rPr>
        <w:t>Low-dimensional spaces (ℝ², ℝ³):</w:t>
      </w:r>
    </w:p>
    <w:p>
      <w:pPr>
        <w:pStyle w:val="ListBullet"/>
        <w:ind w:left="360"/>
      </w:pPr>
      <w:r>
        <w:t>Easy to visualize</w:t>
      </w:r>
    </w:p>
    <w:p>
      <w:pPr>
        <w:pStyle w:val="ListBullet"/>
        <w:ind w:left="360"/>
      </w:pPr>
      <w:r>
        <w:t>Curse of dimensionality doesn't apply</w:t>
      </w:r>
    </w:p>
    <w:p>
      <w:r>
        <w:rPr>
          <w:b/>
        </w:rPr>
        <w:t>High-dimensional spaces (ℝ¹⁰⁰⁰):</w:t>
      </w:r>
    </w:p>
    <w:p>
      <w:pPr>
        <w:pStyle w:val="ListBullet"/>
        <w:ind w:left="360"/>
      </w:pPr>
      <w:r>
        <w:t>Hard to visualize</w:t>
      </w:r>
    </w:p>
    <w:p>
      <w:pPr>
        <w:pStyle w:val="ListBullet"/>
        <w:ind w:left="360"/>
      </w:pPr>
      <w:r>
        <w:rPr>
          <w:b/>
        </w:rPr>
        <w:t>Curse of dimensionality</w:t>
      </w:r>
      <w:r>
        <w:t>: distances become similar</w:t>
      </w:r>
    </w:p>
    <w:p>
      <w:pPr>
        <w:pStyle w:val="ListBullet"/>
        <w:ind w:left="360"/>
      </w:pPr>
      <w:r>
        <w:t>Need dimensionality reduction (PCA, t-SNE)</w:t>
      </w:r>
    </w:p>
    <w:p>
      <w:pPr>
        <w:pStyle w:val="Heading3"/>
      </w:pPr>
      <w:r>
        <w:t>Manifold Hypothesis:</w:t>
      </w:r>
    </w:p>
    <w:p>
      <w:r>
        <w:rPr>
          <w:b/>
        </w:rPr>
        <w:t>Hypothesis:</w:t>
      </w:r>
      <w:r>
        <w:t xml:space="preserve"> Real-world high-dimensional data often lies on a </w:t>
      </w:r>
      <w:r>
        <w:rPr>
          <w:b/>
        </w:rPr>
        <w:t>low-dimensional manifold</w:t>
      </w:r>
      <w:r>
        <w:t xml:space="preserve"> within the high-dimensional space.</w:t>
      </w:r>
    </w:p>
    <w:p>
      <w:r>
        <w:rPr>
          <w:b/>
        </w:rPr>
        <w:t>Implication:</w:t>
      </w:r>
      <w:r>
        <w:t xml:space="preserve"> Dimensionality reduction techniques can find this manifold.</w:t>
      </w:r>
    </w:p>
    <w:p>
      <w:r>
        <w:rPr>
          <w:b/>
        </w:rPr>
        <w:t>Examples:</w:t>
      </w:r>
    </w:p>
    <w:p>
      <w:pPr>
        <w:pStyle w:val="ListBullet"/>
        <w:ind w:left="360"/>
      </w:pPr>
      <w:r>
        <w:t>Images of faces: 1000s of pixels but lie on lower-dim manifold of face features</w:t>
      </w:r>
    </w:p>
    <w:p>
      <w:pPr>
        <w:pStyle w:val="ListBullet"/>
        <w:ind w:left="360"/>
      </w:pPr>
      <w:r>
        <w:t>Word embeddings: discrete words mapped to continuous space</w:t>
      </w:r>
    </w:p>
    <w:p>
      <w:pPr>
        <w:pStyle w:val="Heading3"/>
      </w:pPr>
      <w:r>
        <w:t>Applications: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Concept</w:t>
            </w:r>
          </w:p>
        </w:tc>
        <w:tc>
          <w:tcPr>
            <w:tcW w:type="dxa" w:w="4320"/>
          </w:tcPr>
          <w:p>
            <w:r>
              <w:rPr>
                <w:b/>
              </w:rPr>
            </w:r>
            <w:r>
              <w:rPr>
                <w:b/>
              </w:rPr>
              <w:t>ML Use</w:t>
            </w:r>
          </w:p>
        </w:tc>
      </w:tr>
      <w:tr>
        <w:tc>
          <w:tcPr>
            <w:tcW w:type="dxa" w:w="4320"/>
          </w:tcPr>
          <w:p>
            <w:r/>
            <w:r>
              <w:t>Inner product</w:t>
            </w:r>
          </w:p>
        </w:tc>
        <w:tc>
          <w:tcPr>
            <w:tcW w:type="dxa" w:w="4320"/>
          </w:tcPr>
          <w:p>
            <w:r/>
            <w:r>
              <w:t>Similarity, cosine similarity</w:t>
            </w:r>
          </w:p>
        </w:tc>
      </w:tr>
      <w:tr>
        <w:tc>
          <w:tcPr>
            <w:tcW w:type="dxa" w:w="4320"/>
          </w:tcPr>
          <w:p>
            <w:r/>
            <w:r>
              <w:t>Norm</w:t>
            </w:r>
          </w:p>
        </w:tc>
        <w:tc>
          <w:tcPr>
            <w:tcW w:type="dxa" w:w="4320"/>
          </w:tcPr>
          <w:p>
            <w:r/>
            <w:r>
              <w:t>Regularization (L1, L2)</w:t>
            </w:r>
          </w:p>
        </w:tc>
      </w:tr>
      <w:tr>
        <w:tc>
          <w:tcPr>
            <w:tcW w:type="dxa" w:w="4320"/>
          </w:tcPr>
          <w:p>
            <w:r/>
            <w:r>
              <w:t>Distance</w:t>
            </w:r>
          </w:p>
        </w:tc>
        <w:tc>
          <w:tcPr>
            <w:tcW w:type="dxa" w:w="4320"/>
          </w:tcPr>
          <w:p>
            <w:r/>
            <w:r>
              <w:t>KNN, clustering</w:t>
            </w:r>
          </w:p>
        </w:tc>
      </w:tr>
      <w:tr>
        <w:tc>
          <w:tcPr>
            <w:tcW w:type="dxa" w:w="4320"/>
          </w:tcPr>
          <w:p>
            <w:r/>
            <w:r>
              <w:t>Orthogonality</w:t>
            </w:r>
          </w:p>
        </w:tc>
        <w:tc>
          <w:tcPr>
            <w:tcW w:type="dxa" w:w="4320"/>
          </w:tcPr>
          <w:p>
            <w:r/>
            <w:r>
              <w:t>PCA, decorrelation</w:t>
            </w:r>
          </w:p>
        </w:tc>
      </w:tr>
      <w:tr>
        <w:tc>
          <w:tcPr>
            <w:tcW w:type="dxa" w:w="4320"/>
          </w:tcPr>
          <w:p>
            <w:r/>
            <w:r>
              <w:t>Linear transform</w:t>
            </w:r>
          </w:p>
        </w:tc>
        <w:tc>
          <w:tcPr>
            <w:tcW w:type="dxa" w:w="4320"/>
          </w:tcPr>
          <w:p>
            <w:r/>
            <w:r>
              <w:t>Neural network layers</w:t>
            </w:r>
          </w:p>
        </w:tc>
      </w:tr>
      <w:tr>
        <w:tc>
          <w:tcPr>
            <w:tcW w:type="dxa" w:w="4320"/>
          </w:tcPr>
          <w:p>
            <w:r/>
            <w:r>
              <w:t>Subspace</w:t>
            </w:r>
          </w:p>
        </w:tc>
        <w:tc>
          <w:tcPr>
            <w:tcW w:type="dxa" w:w="4320"/>
          </w:tcPr>
          <w:p>
            <w:r/>
            <w:r>
              <w:t>Dimensionality reduction</w:t>
            </w:r>
          </w:p>
        </w:tc>
      </w:tr>
      <w:tr>
        <w:tc>
          <w:tcPr>
            <w:tcW w:type="dxa" w:w="4320"/>
          </w:tcPr>
          <w:p>
            <w:r/>
            <w:r>
              <w:t>Span</w:t>
            </w:r>
          </w:p>
        </w:tc>
        <w:tc>
          <w:tcPr>
            <w:tcW w:type="dxa" w:w="4320"/>
          </w:tcPr>
          <w:p>
            <w:r/>
            <w:r>
              <w:t>Feature combinations</w:t>
            </w:r>
          </w:p>
        </w:tc>
      </w:tr>
      <w:tr>
        <w:tc>
          <w:tcPr>
            <w:tcW w:type="dxa" w:w="4320"/>
          </w:tcPr>
          <w:p>
            <w:r/>
            <w:r>
              <w:t>Basis</w:t>
            </w:r>
          </w:p>
        </w:tc>
        <w:tc>
          <w:tcPr>
            <w:tcW w:type="dxa" w:w="4320"/>
          </w:tcPr>
          <w:p>
            <w:r/>
            <w:r>
              <w:t>Coordinate systems</w:t>
            </w:r>
          </w:p>
        </w:tc>
      </w:tr>
    </w:tbl>
    <w:p>
      <w:r>
        <w:rPr>
          <w:b/>
        </w:rPr>
        <w:t>Conclusion:</w:t>
      </w:r>
      <w:r>
        <w:t xml:space="preserve"> Vector spaces provide the mathematical framework for representing data and operations in ML. From feature vectors to weight matrices to embeddings, every ML concept operates within vector spaces. Understanding vector spaces — their properties, operations, and relationships — is fundamental for grasping how ML algorithms work and for designing new ones.</w:t>
      </w:r>
    </w:p>
    <w:p>
      <w:pPr>
        <w:pBdr>
          <w:bottom w:val="single" w:sz="6" w:space="1" w:color="auto"/>
        </w:pBdr>
      </w:pPr>
    </w:p>
    <w:p>
      <w:pPr>
        <w:pStyle w:val="Heading2"/>
      </w:pPr>
      <w:r>
        <w:t>Q26. Kernel (10 marks)</w:t>
      </w:r>
    </w:p>
    <w:p>
      <w:r>
        <w:rPr>
          <w:b/>
        </w:rPr>
        <w:t>Definition:</w:t>
      </w:r>
    </w:p>
    <w:p>
      <w:r>
        <w:t xml:space="preserve">A </w:t>
      </w:r>
      <w:r>
        <w:rPr>
          <w:b/>
        </w:rPr>
        <w:t>Kernel</w:t>
      </w:r>
      <w:r>
        <w:t xml:space="preserve"> (or </w:t>
      </w:r>
      <w:r>
        <w:rPr>
          <w:b/>
        </w:rPr>
        <w:t>kernel function</w:t>
      </w:r>
      <w:r>
        <w:t xml:space="preserve">) in machine learning is a </w:t>
      </w:r>
      <w:r>
        <w:rPr>
          <w:b/>
        </w:rPr>
        <w:t>function K(x, y)</w:t>
      </w:r>
      <w:r>
        <w:t xml:space="preserve"> that computes a </w:t>
      </w:r>
      <w:r>
        <w:rPr>
          <w:b/>
        </w:rPr>
        <w:t>similarity measure</w:t>
      </w:r>
      <w:r>
        <w:t xml:space="preserve"> between two data points x and y, </w:t>
      </w:r>
      <w:r>
        <w:rPr>
          <w:b/>
        </w:rPr>
        <w:t>implicitly mapping them to a higher-dimensional space</w:t>
      </w:r>
      <w:r>
        <w:t xml:space="preserve"> without explicitly performing the transformation.</w:t>
      </w:r>
    </w:p>
    <w:p>
      <w:pPr>
        <w:pStyle w:val="Heading3"/>
      </w:pPr>
      <w:r>
        <w:t>Mathematical Definition:</w:t>
      </w:r>
    </w:p>
    <w:p>
      <w:pPr>
        <w:ind w:left="432"/>
      </w:pPr>
      <w:r>
        <w:rPr>
          <w:rFonts w:ascii="Consolas" w:hAnsi="Consolas"/>
          <w:sz w:val="18"/>
        </w:rPr>
        <w:t>K(x, y) = φ(x)ᵀ φ(y)</w:t>
      </w:r>
    </w:p>
    <w:p>
      <w:r>
        <w:t xml:space="preserve">where φ is a </w:t>
      </w:r>
      <w:r>
        <w:rPr>
          <w:b/>
        </w:rPr>
        <w:t>feature mapping</w:t>
      </w:r>
      <w:r>
        <w:t xml:space="preserve"> from input space to feature space.</w:t>
      </w:r>
    </w:p>
    <w:p>
      <w:r>
        <w:rPr>
          <w:b/>
        </w:rPr>
        <w:t>Key Insight:</w:t>
      </w:r>
      <w:r>
        <w:t xml:space="preserve"> We don't need to compute φ explicitly — just the kernel value!</w:t>
      </w:r>
    </w:p>
    <w:p>
      <w:pPr>
        <w:pStyle w:val="Heading3"/>
      </w:pPr>
      <w:r>
        <w:t>Why Kernels?</w:t>
      </w:r>
    </w:p>
    <w:p>
      <w:pPr>
        <w:pStyle w:val="ListNumber"/>
        <w:ind w:left="360"/>
      </w:pPr>
      <w:r>
        <w:rPr>
          <w:b/>
        </w:rPr>
        <w:t>Handle non-linear data</w:t>
      </w:r>
      <w:r>
        <w:t xml:space="preserve"> without explicit transformation</w:t>
      </w:r>
    </w:p>
    <w:p>
      <w:pPr>
        <w:pStyle w:val="ListNumber"/>
        <w:ind w:left="360"/>
      </w:pPr>
      <w:r>
        <w:rPr>
          <w:b/>
        </w:rPr>
        <w:t>Computational efficiency</w:t>
      </w:r>
      <w:r>
        <w:t xml:space="preserve"> (avoid high-dim explicit mapping)</w:t>
      </w:r>
    </w:p>
    <w:p>
      <w:pPr>
        <w:pStyle w:val="ListNumber"/>
        <w:ind w:left="360"/>
      </w:pPr>
      <w:r>
        <w:rPr>
          <w:b/>
        </w:rPr>
        <w:t>Theoretical foundation</w:t>
      </w:r>
      <w:r>
        <w:t xml:space="preserve"> in functional analysis</w:t>
      </w:r>
    </w:p>
    <w:p>
      <w:pPr>
        <w:pStyle w:val="ListNumber"/>
        <w:ind w:left="360"/>
      </w:pPr>
      <w:r>
        <w:rPr>
          <w:b/>
        </w:rPr>
        <w:t>Flexibility</w:t>
      </w:r>
      <w:r>
        <w:t xml:space="preserve"> through different kernels</w:t>
      </w:r>
    </w:p>
    <w:p>
      <w:pPr>
        <w:pStyle w:val="ListNumber"/>
        <w:ind w:left="360"/>
      </w:pPr>
      <w:r>
        <w:rPr>
          <w:b/>
        </w:rPr>
        <w:t>Used in many algorithms</w:t>
      </w:r>
      <w:r>
        <w:t xml:space="preserve"> (SVM, PCA, GP)</w:t>
      </w:r>
    </w:p>
    <w:p>
      <w:pPr>
        <w:pStyle w:val="Heading3"/>
      </w:pPr>
      <w:r>
        <w:t>Mercer's Theorem:</w:t>
      </w:r>
    </w:p>
    <w:p>
      <w:r>
        <w:t xml:space="preserve">A function K is a </w:t>
      </w:r>
      <w:r>
        <w:rPr>
          <w:b/>
        </w:rPr>
        <w:t>valid kernel</w:t>
      </w:r>
      <w:r>
        <w:t xml:space="preserve"> if and only if it can be written as:</w:t>
      </w:r>
    </w:p>
    <w:p>
      <w:pPr>
        <w:ind w:left="432"/>
      </w:pPr>
      <w:r>
        <w:rPr>
          <w:rFonts w:ascii="Consolas" w:hAnsi="Consolas"/>
          <w:sz w:val="18"/>
        </w:rPr>
        <w:t>K(x, y) = φ(x)ᵀ φ(y)</w:t>
      </w:r>
    </w:p>
    <w:p>
      <w:r>
        <w:t>for some φ.</w:t>
      </w:r>
    </w:p>
    <w:p>
      <w:r>
        <w:rPr>
          <w:b/>
        </w:rPr>
        <w:t>Equivalent conditions:</w:t>
      </w:r>
    </w:p>
    <w:p>
      <w:pPr>
        <w:pStyle w:val="ListBullet"/>
        <w:ind w:left="360"/>
      </w:pPr>
      <w:r>
        <w:t>Symmetric: K(x, y) = K(y, x)</w:t>
      </w:r>
    </w:p>
    <w:p>
      <w:pPr>
        <w:pStyle w:val="ListBullet"/>
        <w:ind w:left="360"/>
      </w:pPr>
      <w:r>
        <w:t>Positive semi-definite (Gram matrix is PSD)</w:t>
      </w:r>
    </w:p>
    <w:p>
      <w:pPr>
        <w:pStyle w:val="Heading3"/>
      </w:pPr>
      <w:r>
        <w:t>Common Kernels:</w:t>
      </w:r>
    </w:p>
    <w:p>
      <w:pPr>
        <w:pStyle w:val="Heading3"/>
      </w:pPr>
      <w:r>
        <w:t>1. Linear Kernel</w:t>
      </w:r>
    </w:p>
    <w:p>
      <w:r>
        <w:rPr>
          <w:b/>
        </w:rPr>
        <w:t>Formula:</w:t>
      </w:r>
    </w:p>
    <w:p>
      <w:pPr>
        <w:ind w:left="432"/>
      </w:pPr>
      <w:r>
        <w:rPr>
          <w:rFonts w:ascii="Consolas" w:hAnsi="Consolas"/>
          <w:sz w:val="18"/>
        </w:rPr>
        <w:t>K(x, y) = xᵀy</w:t>
      </w:r>
    </w:p>
    <w:p>
      <w:r>
        <w:rPr>
          <w:b/>
        </w:rPr>
        <w:t>Properties:</w:t>
      </w:r>
    </w:p>
    <w:p>
      <w:pPr>
        <w:pStyle w:val="ListBullet"/>
        <w:ind w:left="360"/>
      </w:pPr>
      <w:r>
        <w:t>No transformation (equivalent to identity)</w:t>
      </w:r>
    </w:p>
    <w:p>
      <w:pPr>
        <w:pStyle w:val="ListBullet"/>
        <w:ind w:left="360"/>
      </w:pPr>
      <w:r>
        <w:t>For linearly separable data</w:t>
      </w:r>
    </w:p>
    <w:p>
      <w:pPr>
        <w:pStyle w:val="ListBullet"/>
        <w:ind w:left="360"/>
      </w:pPr>
      <w:r>
        <w:t>Fastest computation</w:t>
      </w:r>
    </w:p>
    <w:p>
      <w:r>
        <w:rPr>
          <w:b/>
        </w:rPr>
        <w:t>Use:</w:t>
      </w:r>
      <w:r>
        <w:t xml:space="preserve"> When data is linearly separable.</w:t>
      </w:r>
    </w:p>
    <w:p>
      <w:pPr>
        <w:pStyle w:val="Heading3"/>
      </w:pPr>
      <w:r>
        <w:t>2. Polynomial Kernel</w:t>
      </w:r>
    </w:p>
    <w:p>
      <w:r>
        <w:rPr>
          <w:b/>
        </w:rPr>
        <w:t>Formula:</w:t>
      </w:r>
    </w:p>
    <w:p>
      <w:pPr>
        <w:ind w:left="432"/>
      </w:pPr>
      <w:r>
        <w:rPr>
          <w:rFonts w:ascii="Consolas" w:hAnsi="Consolas"/>
          <w:sz w:val="18"/>
        </w:rPr>
        <w:t>K(x, y) = (xᵀy + c)ᵈ</w:t>
      </w:r>
    </w:p>
    <w:p>
      <w:r>
        <w:rPr>
          <w:b/>
        </w:rPr>
        <w:t>Parameters:</w:t>
      </w:r>
    </w:p>
    <w:p>
      <w:pPr>
        <w:pStyle w:val="ListBullet"/>
        <w:ind w:left="360"/>
      </w:pPr>
      <w:r>
        <w:t>d: degree (typically 2-5)</w:t>
      </w:r>
    </w:p>
    <w:p>
      <w:pPr>
        <w:pStyle w:val="ListBullet"/>
        <w:ind w:left="360"/>
      </w:pPr>
      <w:r>
        <w:t>c: constant (typically 1)</w:t>
      </w:r>
    </w:p>
    <w:p>
      <w:r>
        <w:rPr>
          <w:b/>
        </w:rPr>
        <w:t>Implicit mapping:</w:t>
      </w:r>
      <w:r>
        <w:t xml:space="preserve"> Polynomial of degree d.</w:t>
      </w:r>
    </w:p>
    <w:p>
      <w:r>
        <w:rPr>
          <w:b/>
        </w:rPr>
        <w:t>Use:</w:t>
      </w:r>
      <w:r>
        <w:t xml:space="preserve"> When data has polynomial relationships.</w:t>
      </w:r>
    </w:p>
    <w:p>
      <w:pPr>
        <w:pStyle w:val="Heading3"/>
      </w:pPr>
      <w:r>
        <w:t>3. RBF (Radial Basis Function) / Gaussian Kernel</w:t>
      </w:r>
    </w:p>
    <w:p>
      <w:r>
        <w:rPr>
          <w:b/>
        </w:rPr>
        <w:t>Formula:</w:t>
      </w:r>
    </w:p>
    <w:p>
      <w:pPr>
        <w:ind w:left="432"/>
      </w:pPr>
      <w:r>
        <w:rPr>
          <w:rFonts w:ascii="Consolas" w:hAnsi="Consolas"/>
          <w:sz w:val="18"/>
        </w:rPr>
        <w:t>K(x, y) = exp(-γ ‖x - y‖²)</w:t>
      </w:r>
    </w:p>
    <w:p>
      <w:r>
        <w:rPr>
          <w:b/>
        </w:rPr>
        <w:t>Parameters:</w:t>
      </w:r>
    </w:p>
    <w:p>
      <w:pPr>
        <w:pStyle w:val="ListBullet"/>
        <w:ind w:left="360"/>
      </w:pPr>
      <w:r>
        <w:t>γ (gamma): controls smoothness</w:t>
      </w:r>
    </w:p>
    <w:p>
      <w:r>
        <w:rPr>
          <w:b/>
        </w:rPr>
        <w:t>Implicit mapping:</w:t>
      </w:r>
      <w:r>
        <w:t xml:space="preserve"> Infinite-dimensional space!</w:t>
      </w:r>
    </w:p>
    <w:p>
      <w:r>
        <w:rPr>
          <w:b/>
        </w:rPr>
        <w:t>Properties:</w:t>
      </w:r>
    </w:p>
    <w:p>
      <w:pPr>
        <w:pStyle w:val="ListBullet"/>
        <w:ind w:left="360"/>
      </w:pPr>
      <w:r>
        <w:t>Most popular kernel</w:t>
      </w:r>
    </w:p>
    <w:p>
      <w:pPr>
        <w:pStyle w:val="ListBullet"/>
        <w:ind w:left="360"/>
      </w:pPr>
      <w:r>
        <w:t>Captures non-linear patterns</w:t>
      </w:r>
    </w:p>
    <w:p>
      <w:pPr>
        <w:pStyle w:val="ListBullet"/>
        <w:ind w:left="360"/>
      </w:pPr>
      <w:r>
        <w:t>γ large → tight fit</w:t>
      </w:r>
    </w:p>
    <w:p>
      <w:pPr>
        <w:pStyle w:val="ListBullet"/>
        <w:ind w:left="360"/>
      </w:pPr>
      <w:r>
        <w:t>γ small → smooth boundary</w:t>
      </w:r>
    </w:p>
    <w:p>
      <w:r>
        <w:rPr>
          <w:b/>
        </w:rPr>
        <w:t>Use:</w:t>
      </w:r>
      <w:r>
        <w:t xml:space="preserve"> General-purpose, non-linear data.</w:t>
      </w:r>
    </w:p>
    <w:p>
      <w:pPr>
        <w:pStyle w:val="Heading3"/>
      </w:pPr>
      <w:r>
        <w:t>4. Sigmoid Kernel</w:t>
      </w:r>
    </w:p>
    <w:p>
      <w:r>
        <w:rPr>
          <w:b/>
        </w:rPr>
        <w:t>Formula:</w:t>
      </w:r>
    </w:p>
    <w:p>
      <w:pPr>
        <w:ind w:left="432"/>
      </w:pPr>
      <w:r>
        <w:rPr>
          <w:rFonts w:ascii="Consolas" w:hAnsi="Consolas"/>
          <w:sz w:val="18"/>
        </w:rPr>
        <w:t>K(x, y) = tanh(α × xᵀy + c)</w:t>
      </w:r>
    </w:p>
    <w:p>
      <w:r>
        <w:rPr>
          <w:b/>
        </w:rPr>
        <w:t>Parameters:</w:t>
      </w:r>
      <w:r>
        <w:t xml:space="preserve"> α, c</w:t>
      </w:r>
    </w:p>
    <w:p>
      <w:r>
        <w:rPr>
          <w:b/>
        </w:rPr>
        <w:t>Properties:</w:t>
      </w:r>
    </w:p>
    <w:p>
      <w:pPr>
        <w:pStyle w:val="ListBullet"/>
        <w:ind w:left="360"/>
      </w:pPr>
      <w:r>
        <w:t>Behaves like neural network</w:t>
      </w:r>
    </w:p>
    <w:p>
      <w:pPr>
        <w:pStyle w:val="ListBullet"/>
        <w:ind w:left="360"/>
      </w:pPr>
      <w:r>
        <w:t>Not always PSD (so technically not always a valid kernel)</w:t>
      </w:r>
    </w:p>
    <w:p>
      <w:r>
        <w:rPr>
          <w:b/>
        </w:rPr>
        <w:t>Use:</w:t>
      </w:r>
      <w:r>
        <w:t xml:space="preserve"> Specific applications, similar to NN.</w:t>
      </w:r>
    </w:p>
    <w:p>
      <w:pPr>
        <w:pStyle w:val="Heading3"/>
      </w:pPr>
      <w:r>
        <w:t>5. Laplace (Exponential) Kernel</w:t>
      </w:r>
    </w:p>
    <w:p>
      <w:r>
        <w:rPr>
          <w:b/>
        </w:rPr>
        <w:t>Formula:</w:t>
      </w:r>
    </w:p>
    <w:p>
      <w:pPr>
        <w:ind w:left="432"/>
      </w:pPr>
      <w:r>
        <w:rPr>
          <w:rFonts w:ascii="Consolas" w:hAnsi="Consolas"/>
          <w:sz w:val="18"/>
        </w:rPr>
        <w:t>K(x, y) = exp(-γ ‖x - y‖)</w:t>
      </w:r>
    </w:p>
    <w:p>
      <w:r>
        <w:rPr>
          <w:b/>
        </w:rPr>
        <w:t>Properties:</w:t>
      </w:r>
      <w:r>
        <w:t xml:space="preserve"> Similar to RBF but uses L1 norm.</w:t>
      </w:r>
    </w:p>
    <w:p>
      <w:pPr>
        <w:pStyle w:val="Heading3"/>
      </w:pPr>
      <w:r>
        <w:t>Specialized Kernels:</w:t>
      </w:r>
    </w:p>
    <w:p>
      <w:pPr>
        <w:pStyle w:val="Heading3"/>
      </w:pPr>
      <w:r>
        <w:t>1. String Kernel</w:t>
      </w:r>
    </w:p>
    <w:p>
      <w:r>
        <w:t>For text data:</w:t>
      </w:r>
    </w:p>
    <w:p>
      <w:pPr>
        <w:pStyle w:val="ListBullet"/>
        <w:ind w:left="360"/>
      </w:pPr>
      <w:r>
        <w:t>Counts common substrings</w:t>
      </w:r>
    </w:p>
    <w:p>
      <w:pPr>
        <w:pStyle w:val="ListBullet"/>
        <w:ind w:left="360"/>
      </w:pPr>
      <w:r>
        <w:t>Used in text classification</w:t>
      </w:r>
    </w:p>
    <w:p>
      <w:pPr>
        <w:pStyle w:val="Heading3"/>
      </w:pPr>
      <w:r>
        <w:t>2. Graph Kernel</w:t>
      </w:r>
    </w:p>
    <w:p>
      <w:r>
        <w:t>For graph data:</w:t>
      </w:r>
    </w:p>
    <w:p>
      <w:pPr>
        <w:pStyle w:val="ListBullet"/>
        <w:ind w:left="360"/>
      </w:pPr>
      <w:r>
        <w:t>Compares graph structures</w:t>
      </w:r>
    </w:p>
    <w:p>
      <w:pPr>
        <w:pStyle w:val="ListBullet"/>
        <w:ind w:left="360"/>
      </w:pPr>
      <w:r>
        <w:t>Used in chemistry, biology</w:t>
      </w:r>
    </w:p>
    <w:p>
      <w:pPr>
        <w:pStyle w:val="Heading3"/>
      </w:pPr>
      <w:r>
        <w:t>3. Tree Kernel</w:t>
      </w:r>
    </w:p>
    <w:p>
      <w:r>
        <w:t>For tree-structured data:</w:t>
      </w:r>
    </w:p>
    <w:p>
      <w:pPr>
        <w:pStyle w:val="ListBullet"/>
        <w:ind w:left="360"/>
      </w:pPr>
      <w:r>
        <w:t>NLP parsing trees</w:t>
      </w:r>
    </w:p>
    <w:p>
      <w:pPr>
        <w:pStyle w:val="ListBullet"/>
        <w:ind w:left="360"/>
      </w:pPr>
      <w:r>
        <w:t>Used in structured prediction</w:t>
      </w:r>
    </w:p>
    <w:p>
      <w:pPr>
        <w:pStyle w:val="Heading3"/>
      </w:pPr>
      <w:r>
        <w:t>Properties of Kernels:</w:t>
      </w:r>
    </w:p>
    <w:p>
      <w:pPr>
        <w:pStyle w:val="Heading3"/>
      </w:pPr>
      <w:r>
        <w:t>1. Symmetry</w:t>
      </w:r>
    </w:p>
    <w:p>
      <w:pPr>
        <w:ind w:left="432"/>
      </w:pPr>
      <w:r>
        <w:rPr>
          <w:rFonts w:ascii="Consolas" w:hAnsi="Consolas"/>
          <w:sz w:val="18"/>
        </w:rPr>
        <w:t>K(x, y) = K(y, x)</w:t>
      </w:r>
    </w:p>
    <w:p>
      <w:pPr>
        <w:pStyle w:val="Heading3"/>
      </w:pPr>
      <w:r>
        <w:t>2. Positive Semi-Definite</w:t>
      </w:r>
    </w:p>
    <w:p>
      <w:r>
        <w:t>Gram matrix K is PSD:</w:t>
      </w:r>
    </w:p>
    <w:p>
      <w:pPr>
        <w:ind w:left="432"/>
      </w:pPr>
      <w:r>
        <w:rPr>
          <w:rFonts w:ascii="Consolas" w:hAnsi="Consolas"/>
          <w:sz w:val="18"/>
        </w:rPr>
        <w:t>For any x₁, ..., xₙ: aᵀKa ≥ 0 for all a</w:t>
      </w:r>
    </w:p>
    <w:p>
      <w:pPr>
        <w:pStyle w:val="Heading3"/>
      </w:pPr>
      <w:r>
        <w:t>3. Closure Properties</w:t>
      </w:r>
    </w:p>
    <w:p>
      <w:r>
        <w:t>If K₁, K₂ are kernels:</w:t>
      </w:r>
    </w:p>
    <w:p>
      <w:pPr>
        <w:pStyle w:val="ListBullet"/>
        <w:ind w:left="360"/>
      </w:pPr>
      <w:r>
        <w:t>K₁ + K₂ is a kernel</w:t>
      </w:r>
    </w:p>
    <w:p>
      <w:pPr>
        <w:pStyle w:val="ListBullet"/>
        <w:ind w:left="360"/>
      </w:pPr>
      <w:r>
        <w:t>c × K₁ (c &gt; 0) is a kernel</w:t>
      </w:r>
    </w:p>
    <w:p>
      <w:pPr>
        <w:pStyle w:val="ListBullet"/>
        <w:ind w:left="360"/>
      </w:pPr>
      <w:r>
        <w:t>K₁ × K₂ is a kernel</w:t>
      </w:r>
    </w:p>
    <w:p>
      <w:pPr>
        <w:pStyle w:val="ListBullet"/>
        <w:ind w:left="360"/>
      </w:pPr>
      <w:r>
        <w:t>f(x) K₁ f(y) is a kernel</w:t>
      </w:r>
    </w:p>
    <w:p>
      <w:r>
        <w:rPr>
          <w:b/>
        </w:rPr>
        <w:t>Build complex kernels from simple ones.</w:t>
      </w:r>
    </w:p>
    <w:p>
      <w:pPr>
        <w:pStyle w:val="Heading3"/>
      </w:pPr>
      <w:r>
        <w:t>Kernel Trick in SVM:</w:t>
      </w:r>
    </w:p>
    <w:p>
      <w:r>
        <w:rPr>
          <w:b/>
        </w:rPr>
        <w:t>Standard SVM (Dual):</w:t>
      </w:r>
    </w:p>
    <w:p>
      <w:pPr>
        <w:ind w:left="432"/>
      </w:pPr>
      <w:r>
        <w:rPr>
          <w:rFonts w:ascii="Consolas" w:hAnsi="Consolas"/>
          <w:sz w:val="18"/>
        </w:rPr>
        <w:t>max Σαᵢ - ½ ΣΣ αᵢαⱼyᵢyⱼ × xᵢᵀxⱼ</w:t>
      </w:r>
    </w:p>
    <w:p>
      <w:r>
        <w:rPr>
          <w:b/>
        </w:rPr>
        <w:t>Kernel SVM:</w:t>
      </w:r>
    </w:p>
    <w:p>
      <w:pPr>
        <w:ind w:left="432"/>
      </w:pPr>
      <w:r>
        <w:rPr>
          <w:rFonts w:ascii="Consolas" w:hAnsi="Consolas"/>
          <w:sz w:val="18"/>
        </w:rPr>
        <w:t>max Σαᵢ - ½ ΣΣ αᵢαⱼyᵢyⱼ × K(xᵢ, xⱼ)</w:t>
      </w:r>
    </w:p>
    <w:p>
      <w:r>
        <w:t>Just replace inner products with kernel values!</w:t>
      </w:r>
    </w:p>
    <w:p>
      <w:pPr>
        <w:pStyle w:val="Heading3"/>
      </w:pPr>
      <w:r>
        <w:t>Other Algorithms Using Kernels:</w:t>
      </w:r>
    </w:p>
    <w:p>
      <w:pPr>
        <w:pStyle w:val="Heading3"/>
      </w:pPr>
      <w:r>
        <w:t>1. Kernel PCA</w:t>
      </w:r>
    </w:p>
    <w:p>
      <w:r>
        <w:t>PCA in transformed space:</w:t>
      </w:r>
    </w:p>
    <w:p>
      <w:pPr>
        <w:pStyle w:val="ListNumber"/>
        <w:ind w:left="360"/>
      </w:pPr>
      <w:r>
        <w:t>Compute kernel matrix K</w:t>
      </w:r>
    </w:p>
    <w:p>
      <w:pPr>
        <w:pStyle w:val="ListNumber"/>
        <w:ind w:left="360"/>
      </w:pPr>
      <w:r>
        <w:t>Eigendecomposition of K</w:t>
      </w:r>
    </w:p>
    <w:p>
      <w:pPr>
        <w:pStyle w:val="ListNumber"/>
        <w:ind w:left="360"/>
      </w:pPr>
      <w:r>
        <w:t>Project data onto top eigenvectors</w:t>
      </w:r>
    </w:p>
    <w:p>
      <w:r>
        <w:rPr>
          <w:b/>
        </w:rPr>
        <w:t>Application:</w:t>
      </w:r>
      <w:r>
        <w:t xml:space="preserve"> Non-linear dimensionality reduction.</w:t>
      </w:r>
    </w:p>
    <w:p>
      <w:pPr>
        <w:pStyle w:val="Heading3"/>
      </w:pPr>
      <w:r>
        <w:t>2. Kernel Ridge Regression</w:t>
      </w:r>
    </w:p>
    <w:p>
      <w:r>
        <w:t>Ridge regression with kernels:</w:t>
      </w:r>
    </w:p>
    <w:p>
      <w:pPr>
        <w:pStyle w:val="ListBullet"/>
        <w:ind w:left="360"/>
      </w:pPr>
      <w:r>
        <w:t>Handles non-linear regression</w:t>
      </w:r>
    </w:p>
    <w:p>
      <w:pPr>
        <w:pStyle w:val="Heading3"/>
      </w:pPr>
      <w:r>
        <w:t>3. Gaussian Processes</w:t>
      </w:r>
    </w:p>
    <w:p>
      <w:r>
        <w:t>Probabilistic model using kernels:</w:t>
      </w:r>
    </w:p>
    <w:p>
      <w:pPr>
        <w:pStyle w:val="ListBullet"/>
        <w:ind w:left="360"/>
      </w:pPr>
      <w:r>
        <w:t>Covariance defined by kernel</w:t>
      </w:r>
    </w:p>
    <w:p>
      <w:pPr>
        <w:pStyle w:val="ListBullet"/>
        <w:ind w:left="360"/>
      </w:pPr>
      <w:r>
        <w:t>Predictive distribution over functions</w:t>
      </w:r>
    </w:p>
    <w:p>
      <w:pPr>
        <w:pStyle w:val="Heading3"/>
      </w:pPr>
      <w:r>
        <w:t>4. Kernel K-Means</w:t>
      </w:r>
    </w:p>
    <w:p>
      <w:r>
        <w:t>Cluster in transformed space.</w:t>
      </w:r>
    </w:p>
    <w:p>
      <w:pPr>
        <w:pStyle w:val="Heading3"/>
      </w:pPr>
      <w:r>
        <w:t>Choosing a Kernel:</w:t>
      </w:r>
    </w:p>
    <w:p>
      <w:r>
        <w:rPr>
          <w:b/>
        </w:rPr>
        <w:t>Considerations:</w:t>
      </w:r>
    </w:p>
    <w:p>
      <w:pPr>
        <w:pStyle w:val="ListNumber"/>
        <w:ind w:left="360"/>
      </w:pPr>
      <w:r>
        <w:rPr>
          <w:b/>
        </w:rPr>
        <w:t>Data type</w:t>
      </w:r>
      <w:r>
        <w:t xml:space="preserve"> (vector, text, graph)</w:t>
      </w:r>
    </w:p>
    <w:p>
      <w:pPr>
        <w:pStyle w:val="ListNumber"/>
        <w:ind w:left="360"/>
      </w:pPr>
      <w:r>
        <w:rPr>
          <w:b/>
        </w:rPr>
        <w:t>Linearity</w:t>
      </w:r>
      <w:r>
        <w:t xml:space="preserve"> of relationship</w:t>
      </w:r>
    </w:p>
    <w:p>
      <w:pPr>
        <w:pStyle w:val="ListNumber"/>
        <w:ind w:left="360"/>
      </w:pPr>
      <w:r>
        <w:rPr>
          <w:b/>
        </w:rPr>
        <w:t>Domain knowledge</w:t>
      </w:r>
    </w:p>
    <w:p>
      <w:pPr>
        <w:pStyle w:val="ListNumber"/>
        <w:ind w:left="360"/>
      </w:pPr>
      <w:r>
        <w:rPr>
          <w:b/>
        </w:rPr>
        <w:t>Computational budget</w:t>
      </w:r>
    </w:p>
    <w:p>
      <w:pPr>
        <w:pStyle w:val="ListNumber"/>
        <w:ind w:left="360"/>
      </w:pPr>
      <w:r>
        <w:rPr>
          <w:b/>
        </w:rPr>
        <w:t>Available data size</w:t>
      </w:r>
    </w:p>
    <w:p>
      <w:r>
        <w:rPr>
          <w:b/>
        </w:rPr>
        <w:t>Common practice:</w:t>
      </w:r>
    </w:p>
    <w:p>
      <w:pPr>
        <w:pStyle w:val="ListBullet"/>
        <w:ind w:left="360"/>
      </w:pPr>
      <w:r>
        <w:t xml:space="preserve">Start with </w:t>
      </w:r>
      <w:r>
        <w:rPr>
          <w:b/>
        </w:rPr>
        <w:t>RBF</w:t>
      </w:r>
      <w:r>
        <w:t xml:space="preserve"> (versatile)</w:t>
      </w:r>
    </w:p>
    <w:p>
      <w:pPr>
        <w:pStyle w:val="ListBullet"/>
        <w:ind w:left="360"/>
      </w:pPr>
      <w:r>
        <w:t xml:space="preserve">Try </w:t>
      </w:r>
      <w:r>
        <w:rPr>
          <w:b/>
        </w:rPr>
        <w:t>linear</w:t>
      </w:r>
      <w:r>
        <w:t xml:space="preserve"> if data is high-dimensional or large</w:t>
      </w:r>
    </w:p>
    <w:p>
      <w:pPr>
        <w:pStyle w:val="ListBullet"/>
        <w:ind w:left="360"/>
      </w:pPr>
      <w:r>
        <w:t>Tune hyperparameters via cross-validation</w:t>
      </w:r>
    </w:p>
    <w:p>
      <w:pPr>
        <w:pStyle w:val="Heading3"/>
      </w:pPr>
      <w:r>
        <w:t>Hyperparameter Tuning:</w:t>
      </w:r>
    </w:p>
    <w:p>
      <w:r>
        <w:rPr>
          <w:b/>
        </w:rPr>
        <w:t>For RBF kernel SVM:</w:t>
      </w:r>
    </w:p>
    <w:p>
      <w:pPr>
        <w:pStyle w:val="ListBullet"/>
        <w:ind w:left="360"/>
      </w:pPr>
      <w:r>
        <w:rPr>
          <w:b/>
        </w:rPr>
        <w:t>C:</w:t>
      </w:r>
      <w:r>
        <w:t xml:space="preserve"> regularization strength</w:t>
      </w:r>
    </w:p>
    <w:p>
      <w:pPr>
        <w:pStyle w:val="ListBullet"/>
        <w:ind w:left="360"/>
      </w:pPr>
      <w:r>
        <w:rPr>
          <w:b/>
        </w:rPr>
        <w:t>γ:</w:t>
      </w:r>
      <w:r>
        <w:t xml:space="preserve"> kernel width</w:t>
      </w:r>
    </w:p>
    <w:p>
      <w:pPr>
        <w:pStyle w:val="ListBullet"/>
        <w:ind w:left="360"/>
      </w:pPr>
      <w:r>
        <w:t xml:space="preserve">Use </w:t>
      </w:r>
      <w:r>
        <w:rPr>
          <w:b/>
        </w:rPr>
        <w:t>grid search</w:t>
      </w:r>
      <w:r>
        <w:t xml:space="preserve"> with </w:t>
      </w:r>
      <w:r>
        <w:rPr>
          <w:b/>
        </w:rPr>
        <w:t>cross-validation</w:t>
      </w:r>
    </w:p>
    <w:p>
      <w:pPr>
        <w:pStyle w:val="Heading3"/>
      </w:pPr>
      <w:r>
        <w:t>Computational Complexity:</w:t>
      </w:r>
    </w:p>
    <w:p>
      <w:r>
        <w:rPr>
          <w:b/>
        </w:rPr>
        <w:t>Kernel matrix:</w:t>
      </w:r>
      <w:r>
        <w:t xml:space="preserve"> O(n²) memory</w:t>
      </w:r>
    </w:p>
    <w:p>
      <w:r>
        <w:rPr>
          <w:b/>
        </w:rPr>
        <w:t>SVM training:</w:t>
      </w:r>
      <w:r>
        <w:t xml:space="preserve"> O(n²) to O(n³)</w:t>
      </w:r>
    </w:p>
    <w:p>
      <w:r>
        <w:rPr>
          <w:b/>
        </w:rPr>
        <w:t>Scaling issue:</w:t>
      </w:r>
      <w:r>
        <w:t xml:space="preserve"> Becomes infeasible for n &gt; 100,000</w:t>
      </w:r>
    </w:p>
    <w:p>
      <w:r>
        <w:rPr>
          <w:b/>
        </w:rPr>
        <w:t>Solutions:</w:t>
      </w:r>
    </w:p>
    <w:p>
      <w:pPr>
        <w:pStyle w:val="ListBullet"/>
        <w:ind w:left="360"/>
      </w:pPr>
      <w:r>
        <w:rPr>
          <w:b/>
        </w:rPr>
        <w:t>Nyström approximation</w:t>
      </w:r>
    </w:p>
    <w:p>
      <w:pPr>
        <w:pStyle w:val="ListBullet"/>
        <w:ind w:left="360"/>
      </w:pPr>
      <w:r>
        <w:rPr>
          <w:b/>
        </w:rPr>
        <w:t>Random Fourier features</w:t>
      </w:r>
    </w:p>
    <w:p>
      <w:pPr>
        <w:pStyle w:val="ListBullet"/>
        <w:ind w:left="360"/>
      </w:pPr>
      <w:r>
        <w:rPr>
          <w:b/>
        </w:rPr>
        <w:t>Linear SVM</w:t>
      </w:r>
      <w:r>
        <w:t xml:space="preserve"> with feature engineering</w:t>
      </w:r>
    </w:p>
    <w:p>
      <w:pPr>
        <w:pStyle w:val="Heading3"/>
      </w:pPr>
      <w:r>
        <w:t>Reproducing Kernel Hilbert Space (RKHS):</w:t>
      </w:r>
    </w:p>
    <w:p>
      <w:r>
        <w:rPr>
          <w:b/>
        </w:rPr>
        <w:t>Mathematical framework:</w:t>
      </w:r>
    </w:p>
    <w:p>
      <w:pPr>
        <w:pStyle w:val="ListBullet"/>
        <w:ind w:left="360"/>
      </w:pPr>
      <w:r>
        <w:t>Kernel defines an RKHS</w:t>
      </w:r>
    </w:p>
    <w:p>
      <w:pPr>
        <w:pStyle w:val="ListBullet"/>
        <w:ind w:left="360"/>
      </w:pPr>
      <w:r>
        <w:t>Functions in RKHS have specific properties</w:t>
      </w:r>
    </w:p>
    <w:p>
      <w:pPr>
        <w:pStyle w:val="ListBullet"/>
        <w:ind w:left="360"/>
      </w:pPr>
      <w:r>
        <w:t>Theoretical foundation of kernel methods</w:t>
      </w:r>
    </w:p>
    <w:p>
      <w:pPr>
        <w:pStyle w:val="Heading3"/>
      </w:pPr>
      <w:r>
        <w:t>Applications: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Domain</w:t>
            </w:r>
          </w:p>
        </w:tc>
        <w:tc>
          <w:tcPr>
            <w:tcW w:type="dxa" w:w="4320"/>
          </w:tcPr>
          <w:p>
            <w:r>
              <w:rPr>
                <w:b/>
              </w:rPr>
            </w:r>
            <w:r>
              <w:rPr>
                <w:b/>
              </w:rPr>
              <w:t>Kernel Use</w:t>
            </w:r>
          </w:p>
        </w:tc>
      </w:tr>
      <w:tr>
        <w:tc>
          <w:tcPr>
            <w:tcW w:type="dxa" w:w="4320"/>
          </w:tcPr>
          <w:p>
            <w:r/>
            <w:r>
              <w:rPr>
                <w:b/>
              </w:rPr>
              <w:t>Text classification</w:t>
            </w:r>
          </w:p>
        </w:tc>
        <w:tc>
          <w:tcPr>
            <w:tcW w:type="dxa" w:w="4320"/>
          </w:tcPr>
          <w:p>
            <w:r/>
            <w:r>
              <w:t>String kernels</w:t>
            </w:r>
          </w:p>
        </w:tc>
      </w:tr>
      <w:tr>
        <w:tc>
          <w:tcPr>
            <w:tcW w:type="dxa" w:w="4320"/>
          </w:tcPr>
          <w:p>
            <w:r/>
            <w:r>
              <w:rPr>
                <w:b/>
              </w:rPr>
              <w:t>Image recognition</w:t>
            </w:r>
          </w:p>
        </w:tc>
        <w:tc>
          <w:tcPr>
            <w:tcW w:type="dxa" w:w="4320"/>
          </w:tcPr>
          <w:p>
            <w:r/>
            <w:r>
              <w:t>RBF, polynomial</w:t>
            </w:r>
          </w:p>
        </w:tc>
      </w:tr>
      <w:tr>
        <w:tc>
          <w:tcPr>
            <w:tcW w:type="dxa" w:w="4320"/>
          </w:tcPr>
          <w:p>
            <w:r/>
            <w:r>
              <w:rPr>
                <w:b/>
              </w:rPr>
              <w:t>Bioinformatics</w:t>
            </w:r>
          </w:p>
        </w:tc>
        <w:tc>
          <w:tcPr>
            <w:tcW w:type="dxa" w:w="4320"/>
          </w:tcPr>
          <w:p>
            <w:r/>
            <w:r>
              <w:t>String, graph kernels</w:t>
            </w:r>
          </w:p>
        </w:tc>
      </w:tr>
      <w:tr>
        <w:tc>
          <w:tcPr>
            <w:tcW w:type="dxa" w:w="4320"/>
          </w:tcPr>
          <w:p>
            <w:r/>
            <w:r>
              <w:rPr>
                <w:b/>
              </w:rPr>
              <w:t>Chemistry</w:t>
            </w:r>
          </w:p>
        </w:tc>
        <w:tc>
          <w:tcPr>
            <w:tcW w:type="dxa" w:w="4320"/>
          </w:tcPr>
          <w:p>
            <w:r/>
            <w:r>
              <w:t>Molecular kernels</w:t>
            </w:r>
          </w:p>
        </w:tc>
      </w:tr>
      <w:tr>
        <w:tc>
          <w:tcPr>
            <w:tcW w:type="dxa" w:w="4320"/>
          </w:tcPr>
          <w:p>
            <w:r/>
            <w:r>
              <w:rPr>
                <w:b/>
              </w:rPr>
              <w:t>Speech recognition</w:t>
            </w:r>
          </w:p>
        </w:tc>
        <w:tc>
          <w:tcPr>
            <w:tcW w:type="dxa" w:w="4320"/>
          </w:tcPr>
          <w:p>
            <w:r/>
            <w:r>
              <w:t>Custom kernels</w:t>
            </w:r>
          </w:p>
        </w:tc>
      </w:tr>
      <w:tr>
        <w:tc>
          <w:tcPr>
            <w:tcW w:type="dxa" w:w="4320"/>
          </w:tcPr>
          <w:p>
            <w:r/>
            <w:r>
              <w:rPr>
                <w:b/>
              </w:rPr>
              <w:t>Anomaly detection</w:t>
            </w:r>
          </w:p>
        </w:tc>
        <w:tc>
          <w:tcPr>
            <w:tcW w:type="dxa" w:w="4320"/>
          </w:tcPr>
          <w:p>
            <w:r/>
            <w:r>
              <w:t>One-class SVM with RBF</w:t>
            </w:r>
          </w:p>
        </w:tc>
      </w:tr>
      <w:tr>
        <w:tc>
          <w:tcPr>
            <w:tcW w:type="dxa" w:w="4320"/>
          </w:tcPr>
          <w:p>
            <w:r/>
            <w:r>
              <w:rPr>
                <w:b/>
              </w:rPr>
              <w:t>Time-series</w:t>
            </w:r>
          </w:p>
        </w:tc>
        <w:tc>
          <w:tcPr>
            <w:tcW w:type="dxa" w:w="4320"/>
          </w:tcPr>
          <w:p>
            <w:r/>
            <w:r>
              <w:t>Custom kernels</w:t>
            </w:r>
          </w:p>
        </w:tc>
      </w:tr>
    </w:tbl>
    <w:p>
      <w:pPr>
        <w:pStyle w:val="Heading3"/>
      </w:pPr>
      <w:r>
        <w:t>Modern Relevance:</w:t>
      </w:r>
    </w:p>
    <w:p>
      <w:r>
        <w:rPr>
          <w:b/>
        </w:rPr>
        <w:t>Despite deep learning's rise</w:t>
      </w:r>
      <w:r>
        <w:t>, kernels remain important:</w:t>
      </w:r>
    </w:p>
    <w:p>
      <w:pPr>
        <w:pStyle w:val="ListBullet"/>
        <w:ind w:left="360"/>
      </w:pPr>
      <w:r>
        <w:rPr>
          <w:b/>
        </w:rPr>
        <w:t>Theoretical insights</w:t>
      </w:r>
      <w:r>
        <w:t xml:space="preserve"> (Neural Tangent Kernels)</w:t>
      </w:r>
    </w:p>
    <w:p>
      <w:pPr>
        <w:pStyle w:val="ListBullet"/>
        <w:ind w:left="360"/>
      </w:pPr>
      <w:r>
        <w:rPr>
          <w:b/>
        </w:rPr>
        <w:t>Small-data scenarios</w:t>
      </w:r>
    </w:p>
    <w:p>
      <w:pPr>
        <w:pStyle w:val="ListBullet"/>
        <w:ind w:left="360"/>
      </w:pPr>
      <w:r>
        <w:rPr>
          <w:b/>
        </w:rPr>
        <w:t>Interpretability</w:t>
      </w:r>
    </w:p>
    <w:p>
      <w:pPr>
        <w:pStyle w:val="ListBullet"/>
        <w:ind w:left="360"/>
      </w:pPr>
      <w:r>
        <w:rPr>
          <w:b/>
        </w:rPr>
        <w:t>Gaussian Processes</w:t>
      </w:r>
      <w:r>
        <w:t xml:space="preserve"> for uncertainty</w:t>
      </w:r>
    </w:p>
    <w:p>
      <w:pPr>
        <w:pStyle w:val="ListBullet"/>
        <w:ind w:left="360"/>
      </w:pPr>
      <w:r>
        <w:rPr>
          <w:b/>
        </w:rPr>
        <w:t>Bayesian deep learning</w:t>
      </w:r>
    </w:p>
    <w:p>
      <w:r>
        <w:rPr>
          <w:b/>
        </w:rPr>
        <w:t>Conclusion:</w:t>
      </w:r>
      <w:r>
        <w:t xml:space="preserve"> Kernels are a powerful and elegant idea in ML — by computing similarity in implicit higher-dimensional spaces, they enable non-linear learning with theoretical rigor. From SVMs to Gaussian Processes, kernels have been foundational to many ML algorithms, providing flexibility and mathematical elegance. While neural networks dominate today, understanding kernels remains crucial for ML theory and many applications.</w:t>
      </w:r>
    </w:p>
    <w:p>
      <w:pPr>
        <w:pBdr>
          <w:bottom w:val="single" w:sz="6" w:space="1" w:color="auto"/>
        </w:pBdr>
      </w:pPr>
    </w:p>
    <w:p>
      <w:pPr>
        <w:pStyle w:val="Heading2"/>
      </w:pPr>
      <w:r>
        <w:t>Q27. Computational Complexity (10 marks)</w:t>
      </w:r>
    </w:p>
    <w:p>
      <w:r>
        <w:rPr>
          <w:b/>
        </w:rPr>
        <w:t>Definition:</w:t>
      </w:r>
    </w:p>
    <w:p>
      <w:r>
        <w:rPr>
          <w:b/>
        </w:rPr>
        <w:t>Computational Complexity</w:t>
      </w:r>
      <w:r>
        <w:t xml:space="preserve"> in machine learning refers to the </w:t>
      </w:r>
      <w:r>
        <w:rPr>
          <w:b/>
        </w:rPr>
        <w:t>amount of resources (time and memory)</w:t>
      </w:r>
      <w:r>
        <w:t xml:space="preserve"> required to train and use ML algorithms. Understanding complexity helps in choosing appropriate algorithms for given problem sizes and computational constraints.</w:t>
      </w:r>
    </w:p>
    <w:p>
      <w:pPr>
        <w:pStyle w:val="Heading3"/>
      </w:pPr>
      <w:r>
        <w:t>Types of Complexity:</w:t>
      </w:r>
    </w:p>
    <w:p>
      <w:pPr>
        <w:pStyle w:val="Heading3"/>
      </w:pPr>
      <w:r>
        <w:t>1. Time Complexity</w:t>
      </w:r>
    </w:p>
    <w:p>
      <w:r>
        <w:rPr>
          <w:b/>
        </w:rPr>
        <w:t>Big-O notation</w:t>
      </w:r>
      <w:r>
        <w:t xml:space="preserve"> describes how runtime scales with input size n.</w:t>
      </w:r>
    </w:p>
    <w:p>
      <w:r>
        <w:rPr>
          <w:b/>
        </w:rPr>
        <w:t>Common complexities:</w:t>
      </w:r>
    </w:p>
    <w:p>
      <w:pPr>
        <w:pStyle w:val="ListBullet"/>
        <w:ind w:left="360"/>
      </w:pPr>
      <w:r>
        <w:rPr>
          <w:b/>
        </w:rPr>
        <w:t>O(1):</w:t>
      </w:r>
      <w:r>
        <w:t xml:space="preserve"> Constant</w:t>
      </w:r>
    </w:p>
    <w:p>
      <w:pPr>
        <w:pStyle w:val="ListBullet"/>
        <w:ind w:left="360"/>
      </w:pPr>
      <w:r>
        <w:rPr>
          <w:b/>
        </w:rPr>
        <w:t>O(log n):</w:t>
      </w:r>
      <w:r>
        <w:t xml:space="preserve"> Logarithmic</w:t>
      </w:r>
    </w:p>
    <w:p>
      <w:pPr>
        <w:pStyle w:val="ListBullet"/>
        <w:ind w:left="360"/>
      </w:pPr>
      <w:r>
        <w:rPr>
          <w:b/>
        </w:rPr>
        <w:t>O(n):</w:t>
      </w:r>
      <w:r>
        <w:t xml:space="preserve"> Linear</w:t>
      </w:r>
    </w:p>
    <w:p>
      <w:pPr>
        <w:pStyle w:val="ListBullet"/>
        <w:ind w:left="360"/>
      </w:pPr>
      <w:r>
        <w:rPr>
          <w:b/>
        </w:rPr>
        <w:t>O(n log n):</w:t>
      </w:r>
      <w:r>
        <w:t xml:space="preserve"> Quasi-linear</w:t>
      </w:r>
    </w:p>
    <w:p>
      <w:pPr>
        <w:pStyle w:val="ListBullet"/>
        <w:ind w:left="360"/>
      </w:pPr>
      <w:r>
        <w:rPr>
          <w:b/>
        </w:rPr>
        <w:t>O(n²):</w:t>
      </w:r>
      <w:r>
        <w:t xml:space="preserve"> Quadratic</w:t>
      </w:r>
    </w:p>
    <w:p>
      <w:pPr>
        <w:pStyle w:val="ListBullet"/>
        <w:ind w:left="360"/>
      </w:pPr>
      <w:r>
        <w:rPr>
          <w:b/>
        </w:rPr>
        <w:t>O(n³):</w:t>
      </w:r>
      <w:r>
        <w:t xml:space="preserve"> Cubic</w:t>
      </w:r>
    </w:p>
    <w:p>
      <w:pPr>
        <w:pStyle w:val="ListBullet"/>
        <w:ind w:left="360"/>
      </w:pPr>
      <w:r>
        <w:rPr>
          <w:b/>
        </w:rPr>
        <w:t>O(2ⁿ):</w:t>
      </w:r>
      <w:r>
        <w:t xml:space="preserve"> Exponential</w:t>
      </w:r>
    </w:p>
    <w:p>
      <w:pPr>
        <w:pStyle w:val="ListBullet"/>
        <w:ind w:left="360"/>
      </w:pPr>
      <w:r>
        <w:rPr>
          <w:b/>
        </w:rPr>
        <w:t>O(n!):</w:t>
      </w:r>
      <w:r>
        <w:t xml:space="preserve"> Factorial</w:t>
      </w:r>
    </w:p>
    <w:p>
      <w:pPr>
        <w:pStyle w:val="Heading3"/>
      </w:pPr>
      <w:r>
        <w:t>2. Space Complexity</w:t>
      </w:r>
    </w:p>
    <w:p>
      <w:r>
        <w:t>How memory usage scales with n.</w:t>
      </w:r>
    </w:p>
    <w:p>
      <w:pPr>
        <w:pStyle w:val="Heading3"/>
      </w:pPr>
      <w:r>
        <w:t>3. Sample Complexity</w:t>
      </w:r>
    </w:p>
    <w:p>
      <w:r>
        <w:t>How many training samples needed for accurate model.</w:t>
      </w:r>
    </w:p>
    <w:p>
      <w:pPr>
        <w:pStyle w:val="Heading3"/>
      </w:pPr>
      <w:r>
        <w:t>Complexity of Common ML Algorithms:</w:t>
      </w:r>
    </w:p>
    <w:p>
      <w:pPr>
        <w:pStyle w:val="Heading3"/>
      </w:pPr>
      <w:r>
        <w:t>1. Linear Regression</w:t>
      </w:r>
    </w:p>
    <w:p>
      <w:r>
        <w:rPr>
          <w:b/>
        </w:rPr>
        <w:t>Training:</w:t>
      </w:r>
    </w:p>
    <w:p>
      <w:pPr>
        <w:pStyle w:val="ListBullet"/>
        <w:ind w:left="360"/>
      </w:pPr>
      <w:r>
        <w:t>Normal equation: O(d³ + nd²) (d features, n samples)</w:t>
      </w:r>
    </w:p>
    <w:p>
      <w:pPr>
        <w:pStyle w:val="ListBullet"/>
        <w:ind w:left="360"/>
      </w:pPr>
      <w:r>
        <w:t>Gradient descent: O(nd × epochs)</w:t>
      </w:r>
    </w:p>
    <w:p>
      <w:r>
        <w:rPr>
          <w:b/>
        </w:rPr>
        <w:t>Prediction:</w:t>
      </w:r>
      <w:r>
        <w:t xml:space="preserve"> O(d)</w:t>
      </w:r>
    </w:p>
    <w:p>
      <w:r>
        <w:rPr>
          <w:b/>
        </w:rPr>
        <w:t>Memory:</w:t>
      </w:r>
      <w:r>
        <w:t xml:space="preserve"> O(nd)</w:t>
      </w:r>
    </w:p>
    <w:p>
      <w:pPr>
        <w:pStyle w:val="Heading3"/>
      </w:pPr>
      <w:r>
        <w:t>2. Logistic Regression</w:t>
      </w:r>
    </w:p>
    <w:p>
      <w:r>
        <w:rPr>
          <w:b/>
        </w:rPr>
        <w:t>Training:</w:t>
      </w:r>
      <w:r>
        <w:t xml:space="preserve"> O(nd × epochs)</w:t>
      </w:r>
    </w:p>
    <w:p>
      <w:r>
        <w:rPr>
          <w:b/>
        </w:rPr>
        <w:t>Prediction:</w:t>
      </w:r>
      <w:r>
        <w:t xml:space="preserve"> O(d)</w:t>
      </w:r>
    </w:p>
    <w:p>
      <w:r>
        <w:rPr>
          <w:b/>
        </w:rPr>
        <w:t>Memory:</w:t>
      </w:r>
      <w:r>
        <w:t xml:space="preserve"> O(nd)</w:t>
      </w:r>
    </w:p>
    <w:p>
      <w:pPr>
        <w:pStyle w:val="Heading3"/>
      </w:pPr>
      <w:r>
        <w:t>3. K-Nearest Neighbors (KNN)</w:t>
      </w:r>
    </w:p>
    <w:p>
      <w:r>
        <w:rPr>
          <w:b/>
        </w:rPr>
        <w:t>Training:</w:t>
      </w:r>
      <w:r>
        <w:t xml:space="preserve"> O(1) (lazy learner — just stores data)</w:t>
      </w:r>
    </w:p>
    <w:p>
      <w:r>
        <w:rPr>
          <w:b/>
        </w:rPr>
        <w:t>Prediction:</w:t>
      </w:r>
      <w:r>
        <w:t xml:space="preserve"> O(nd) per query</w:t>
      </w:r>
    </w:p>
    <w:p>
      <w:r>
        <w:rPr>
          <w:b/>
        </w:rPr>
        <w:t>Memory:</w:t>
      </w:r>
      <w:r>
        <w:t xml:space="preserve"> O(nd) — stores all training data</w:t>
      </w:r>
    </w:p>
    <w:p>
      <w:r>
        <w:rPr>
          <w:b/>
        </w:rPr>
        <w:t>Acceleration:</w:t>
      </w:r>
    </w:p>
    <w:p>
      <w:pPr>
        <w:pStyle w:val="ListBullet"/>
        <w:ind w:left="360"/>
      </w:pPr>
      <w:r>
        <w:t>KD-trees: O(d log n) average</w:t>
      </w:r>
    </w:p>
    <w:p>
      <w:pPr>
        <w:pStyle w:val="ListBullet"/>
        <w:ind w:left="360"/>
      </w:pPr>
      <w:r>
        <w:t>Ball trees: similar</w:t>
      </w:r>
    </w:p>
    <w:p>
      <w:pPr>
        <w:pStyle w:val="ListBullet"/>
        <w:ind w:left="360"/>
      </w:pPr>
      <w:r>
        <w:t>LSH: approximate, much faster</w:t>
      </w:r>
    </w:p>
    <w:p>
      <w:pPr>
        <w:pStyle w:val="Heading3"/>
      </w:pPr>
      <w:r>
        <w:t>4. K-Means Clustering</w:t>
      </w:r>
    </w:p>
    <w:p>
      <w:r>
        <w:rPr>
          <w:b/>
        </w:rPr>
        <w:t>Training:</w:t>
      </w:r>
      <w:r>
        <w:t xml:space="preserve"> O(n × k × d × i) where i is iterations</w:t>
      </w:r>
    </w:p>
    <w:p>
      <w:r>
        <w:rPr>
          <w:b/>
        </w:rPr>
        <w:t>Prediction:</w:t>
      </w:r>
      <w:r>
        <w:t xml:space="preserve"> O(k × d)</w:t>
      </w:r>
    </w:p>
    <w:p>
      <w:r>
        <w:rPr>
          <w:b/>
        </w:rPr>
        <w:t>Memory:</w:t>
      </w:r>
      <w:r>
        <w:t xml:space="preserve"> O(nd + kd)</w:t>
      </w:r>
    </w:p>
    <w:p>
      <w:pPr>
        <w:pStyle w:val="Heading3"/>
      </w:pPr>
      <w:r>
        <w:t>5. Decision Trees</w:t>
      </w:r>
    </w:p>
    <w:p>
      <w:r>
        <w:rPr>
          <w:b/>
        </w:rPr>
        <w:t>Training:</w:t>
      </w:r>
      <w:r>
        <w:t xml:space="preserve"> O(n × d × log n)</w:t>
      </w:r>
    </w:p>
    <w:p>
      <w:r>
        <w:rPr>
          <w:b/>
        </w:rPr>
        <w:t>Prediction:</w:t>
      </w:r>
      <w:r>
        <w:t xml:space="preserve"> O(log n) (tree depth)</w:t>
      </w:r>
    </w:p>
    <w:p>
      <w:r>
        <w:rPr>
          <w:b/>
        </w:rPr>
        <w:t>Memory:</w:t>
      </w:r>
      <w:r>
        <w:t xml:space="preserve"> O(tree size)</w:t>
      </w:r>
    </w:p>
    <w:p>
      <w:pPr>
        <w:pStyle w:val="Heading3"/>
      </w:pPr>
      <w:r>
        <w:t>6. Random Forest</w:t>
      </w:r>
    </w:p>
    <w:p>
      <w:r>
        <w:rPr>
          <w:b/>
        </w:rPr>
        <w:t>Training:</w:t>
      </w:r>
      <w:r>
        <w:t xml:space="preserve"> O(b × n × d × log n) where b is number of trees</w:t>
      </w:r>
    </w:p>
    <w:p>
      <w:r>
        <w:rPr>
          <w:b/>
        </w:rPr>
        <w:t>Prediction:</w:t>
      </w:r>
      <w:r>
        <w:t xml:space="preserve"> O(b × log n)</w:t>
      </w:r>
    </w:p>
    <w:p>
      <w:r>
        <w:rPr>
          <w:b/>
        </w:rPr>
        <w:t>Memory:</w:t>
      </w:r>
      <w:r>
        <w:t xml:space="preserve"> O(b × tree size)</w:t>
      </w:r>
    </w:p>
    <w:p>
      <w:pPr>
        <w:pStyle w:val="Heading3"/>
      </w:pPr>
      <w:r>
        <w:t>7. Support Vector Machines (SVM)</w:t>
      </w:r>
    </w:p>
    <w:p>
      <w:r>
        <w:rPr>
          <w:b/>
        </w:rPr>
        <w:t>Training:</w:t>
      </w:r>
    </w:p>
    <w:p>
      <w:pPr>
        <w:pStyle w:val="ListBullet"/>
        <w:ind w:left="360"/>
      </w:pPr>
      <w:r>
        <w:t>Linear SVM: O(nd) per epoch (faster algorithms)</w:t>
      </w:r>
    </w:p>
    <w:p>
      <w:pPr>
        <w:pStyle w:val="ListBullet"/>
        <w:ind w:left="360"/>
      </w:pPr>
      <w:r>
        <w:t>Kernel SVM: O(n² × d) to O(n³)</w:t>
      </w:r>
    </w:p>
    <w:p>
      <w:r>
        <w:rPr>
          <w:b/>
        </w:rPr>
        <w:t>Prediction:</w:t>
      </w:r>
    </w:p>
    <w:p>
      <w:pPr>
        <w:pStyle w:val="ListBullet"/>
        <w:ind w:left="360"/>
      </w:pPr>
      <w:r>
        <w:t>Linear: O(d)</w:t>
      </w:r>
    </w:p>
    <w:p>
      <w:pPr>
        <w:pStyle w:val="ListBullet"/>
        <w:ind w:left="360"/>
      </w:pPr>
      <w:r>
        <w:t>Kernel: O(d × |support vectors|)</w:t>
      </w:r>
    </w:p>
    <w:p>
      <w:r>
        <w:rPr>
          <w:b/>
        </w:rPr>
        <w:t>Memory:</w:t>
      </w:r>
      <w:r>
        <w:t xml:space="preserve"> O(n²) for kernel matrix</w:t>
      </w:r>
    </w:p>
    <w:p>
      <w:pPr>
        <w:pStyle w:val="Heading3"/>
      </w:pPr>
      <w:r>
        <w:t>8. Naïve Bayes</w:t>
      </w:r>
    </w:p>
    <w:p>
      <w:r>
        <w:rPr>
          <w:b/>
        </w:rPr>
        <w:t>Training:</w:t>
      </w:r>
      <w:r>
        <w:t xml:space="preserve"> O(nd)</w:t>
      </w:r>
    </w:p>
    <w:p>
      <w:r>
        <w:rPr>
          <w:b/>
        </w:rPr>
        <w:t>Prediction:</w:t>
      </w:r>
      <w:r>
        <w:t xml:space="preserve"> O(cd) — c classes</w:t>
      </w:r>
    </w:p>
    <w:p>
      <w:r>
        <w:rPr>
          <w:b/>
        </w:rPr>
        <w:t>Memory:</w:t>
      </w:r>
      <w:r>
        <w:t xml:space="preserve"> O(cd)</w:t>
      </w:r>
    </w:p>
    <w:p>
      <w:pPr>
        <w:pStyle w:val="Heading3"/>
      </w:pPr>
      <w:r>
        <w:t>9. Neural Networks</w:t>
      </w:r>
    </w:p>
    <w:p>
      <w:r>
        <w:rPr>
          <w:b/>
        </w:rPr>
        <w:t>Training per epoch:</w:t>
      </w:r>
      <w:r>
        <w:t xml:space="preserve"> O(n × parameters × layers)</w:t>
      </w:r>
    </w:p>
    <w:p>
      <w:r>
        <w:t>For deep network with L layers, H neurons each:</w:t>
      </w:r>
    </w:p>
    <w:p>
      <w:pPr>
        <w:pStyle w:val="ListBullet"/>
        <w:ind w:left="360"/>
      </w:pPr>
      <w:r>
        <w:t>Forward: O(L × H²)</w:t>
      </w:r>
    </w:p>
    <w:p>
      <w:pPr>
        <w:pStyle w:val="ListBullet"/>
        <w:ind w:left="360"/>
      </w:pPr>
      <w:r>
        <w:t>Backward: O(L × H²)</w:t>
      </w:r>
    </w:p>
    <w:p>
      <w:pPr>
        <w:pStyle w:val="ListBullet"/>
        <w:ind w:left="360"/>
      </w:pPr>
      <w:r>
        <w:t>Total: O(epochs × n × L × H²)</w:t>
      </w:r>
    </w:p>
    <w:p>
      <w:r>
        <w:rPr>
          <w:b/>
        </w:rPr>
        <w:t>Inference:</w:t>
      </w:r>
      <w:r>
        <w:t xml:space="preserve"> O(L × H²)</w:t>
      </w:r>
    </w:p>
    <w:p>
      <w:r>
        <w:rPr>
          <w:b/>
        </w:rPr>
        <w:t>Memory:</w:t>
      </w:r>
      <w:r>
        <w:t xml:space="preserve"> O(parameters)</w:t>
      </w:r>
    </w:p>
    <w:p>
      <w:pPr>
        <w:pStyle w:val="Heading3"/>
      </w:pPr>
      <w:r>
        <w:t>10. Gaussian Processes</w:t>
      </w:r>
    </w:p>
    <w:p>
      <w:r>
        <w:rPr>
          <w:b/>
        </w:rPr>
        <w:t>Training:</w:t>
      </w:r>
      <w:r>
        <w:t xml:space="preserve"> O(n³) — matrix inversion</w:t>
      </w:r>
    </w:p>
    <w:p>
      <w:r>
        <w:rPr>
          <w:b/>
        </w:rPr>
        <w:t>Prediction:</w:t>
      </w:r>
      <w:r>
        <w:t xml:space="preserve"> O(n²) per query</w:t>
      </w:r>
    </w:p>
    <w:p>
      <w:r>
        <w:rPr>
          <w:b/>
        </w:rPr>
        <w:t>Memory:</w:t>
      </w:r>
      <w:r>
        <w:t xml:space="preserve"> O(n²)</w:t>
      </w:r>
    </w:p>
    <w:p>
      <w:r>
        <w:rPr>
          <w:b/>
        </w:rPr>
        <w:t>Major bottleneck</w:t>
      </w:r>
      <w:r>
        <w:t xml:space="preserve"> for large datasets.</w:t>
      </w:r>
    </w:p>
    <w:p>
      <w:pPr>
        <w:pStyle w:val="Heading3"/>
      </w:pPr>
      <w:r>
        <w:t>Complexity Comparison Table: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Algorithm</w:t>
            </w:r>
          </w:p>
        </w:tc>
        <w:tc>
          <w:tcPr>
            <w:tcW w:type="dxa" w:w="2160"/>
          </w:tcPr>
          <w:p>
            <w:r>
              <w:rPr>
                <w:b/>
              </w:rPr>
            </w:r>
            <w:r>
              <w:rPr>
                <w:b/>
              </w:rPr>
              <w:t>Training</w:t>
            </w:r>
          </w:p>
        </w:tc>
        <w:tc>
          <w:tcPr>
            <w:tcW w:type="dxa" w:w="2160"/>
          </w:tcPr>
          <w:p>
            <w:r>
              <w:rPr>
                <w:b/>
              </w:rPr>
            </w:r>
            <w:r>
              <w:rPr>
                <w:b/>
              </w:rPr>
              <w:t>Prediction</w:t>
            </w:r>
          </w:p>
        </w:tc>
        <w:tc>
          <w:tcPr>
            <w:tcW w:type="dxa" w:w="2160"/>
          </w:tcPr>
          <w:p>
            <w:r>
              <w:rPr>
                <w:b/>
              </w:rPr>
            </w:r>
            <w:r>
              <w:rPr>
                <w:b/>
              </w:rPr>
              <w:t>Memory</w:t>
            </w:r>
          </w:p>
        </w:tc>
      </w:tr>
      <w:tr>
        <w:tc>
          <w:tcPr>
            <w:tcW w:type="dxa" w:w="2160"/>
          </w:tcPr>
          <w:p>
            <w:r/>
            <w:r>
              <w:t>Linear Regression</w:t>
            </w:r>
          </w:p>
        </w:tc>
        <w:tc>
          <w:tcPr>
            <w:tcW w:type="dxa" w:w="2160"/>
          </w:tcPr>
          <w:p>
            <w:r/>
            <w:r>
              <w:t>O(d³ + nd²)</w:t>
            </w:r>
          </w:p>
        </w:tc>
        <w:tc>
          <w:tcPr>
            <w:tcW w:type="dxa" w:w="2160"/>
          </w:tcPr>
          <w:p>
            <w:r/>
            <w:r>
              <w:t>O(d)</w:t>
            </w:r>
          </w:p>
        </w:tc>
        <w:tc>
          <w:tcPr>
            <w:tcW w:type="dxa" w:w="2160"/>
          </w:tcPr>
          <w:p>
            <w:r/>
            <w:r>
              <w:t>O(nd)</w:t>
            </w:r>
          </w:p>
        </w:tc>
      </w:tr>
      <w:tr>
        <w:tc>
          <w:tcPr>
            <w:tcW w:type="dxa" w:w="2160"/>
          </w:tcPr>
          <w:p>
            <w:r/>
            <w:r>
              <w:t>Logistic Regression</w:t>
            </w:r>
          </w:p>
        </w:tc>
        <w:tc>
          <w:tcPr>
            <w:tcW w:type="dxa" w:w="2160"/>
          </w:tcPr>
          <w:p>
            <w:r/>
            <w:r>
              <w:t>O(nde)</w:t>
            </w:r>
          </w:p>
        </w:tc>
        <w:tc>
          <w:tcPr>
            <w:tcW w:type="dxa" w:w="2160"/>
          </w:tcPr>
          <w:p>
            <w:r/>
            <w:r>
              <w:t>O(d)</w:t>
            </w:r>
          </w:p>
        </w:tc>
        <w:tc>
          <w:tcPr>
            <w:tcW w:type="dxa" w:w="2160"/>
          </w:tcPr>
          <w:p>
            <w:r/>
            <w:r>
              <w:t>O(nd)</w:t>
            </w:r>
          </w:p>
        </w:tc>
      </w:tr>
      <w:tr>
        <w:tc>
          <w:tcPr>
            <w:tcW w:type="dxa" w:w="2160"/>
          </w:tcPr>
          <w:p>
            <w:r/>
            <w:r>
              <w:t>KNN</w:t>
            </w:r>
          </w:p>
        </w:tc>
        <w:tc>
          <w:tcPr>
            <w:tcW w:type="dxa" w:w="2160"/>
          </w:tcPr>
          <w:p>
            <w:r/>
            <w:r>
              <w:t>O(1)</w:t>
            </w:r>
          </w:p>
        </w:tc>
        <w:tc>
          <w:tcPr>
            <w:tcW w:type="dxa" w:w="2160"/>
          </w:tcPr>
          <w:p>
            <w:r/>
            <w:r>
              <w:t>O(nd)</w:t>
            </w:r>
          </w:p>
        </w:tc>
        <w:tc>
          <w:tcPr>
            <w:tcW w:type="dxa" w:w="2160"/>
          </w:tcPr>
          <w:p>
            <w:r/>
            <w:r>
              <w:t>O(nd)</w:t>
            </w:r>
          </w:p>
        </w:tc>
      </w:tr>
      <w:tr>
        <w:tc>
          <w:tcPr>
            <w:tcW w:type="dxa" w:w="2160"/>
          </w:tcPr>
          <w:p>
            <w:r/>
            <w:r>
              <w:t>K-Means</w:t>
            </w:r>
          </w:p>
        </w:tc>
        <w:tc>
          <w:tcPr>
            <w:tcW w:type="dxa" w:w="2160"/>
          </w:tcPr>
          <w:p>
            <w:r/>
            <w:r>
              <w:t>O(nkdi)</w:t>
            </w:r>
          </w:p>
        </w:tc>
        <w:tc>
          <w:tcPr>
            <w:tcW w:type="dxa" w:w="2160"/>
          </w:tcPr>
          <w:p>
            <w:r/>
            <w:r>
              <w:t>O(kd)</w:t>
            </w:r>
          </w:p>
        </w:tc>
        <w:tc>
          <w:tcPr>
            <w:tcW w:type="dxa" w:w="2160"/>
          </w:tcPr>
          <w:p>
            <w:r/>
            <w:r>
              <w:t>O(nd+kd)</w:t>
            </w:r>
          </w:p>
        </w:tc>
      </w:tr>
      <w:tr>
        <w:tc>
          <w:tcPr>
            <w:tcW w:type="dxa" w:w="2160"/>
          </w:tcPr>
          <w:p>
            <w:r/>
            <w:r>
              <w:t>Decision Tree</w:t>
            </w:r>
          </w:p>
        </w:tc>
        <w:tc>
          <w:tcPr>
            <w:tcW w:type="dxa" w:w="2160"/>
          </w:tcPr>
          <w:p>
            <w:r/>
            <w:r>
              <w:t>O(nd log n)</w:t>
            </w:r>
          </w:p>
        </w:tc>
        <w:tc>
          <w:tcPr>
            <w:tcW w:type="dxa" w:w="2160"/>
          </w:tcPr>
          <w:p>
            <w:r/>
            <w:r>
              <w:t>O(log n)</w:t>
            </w:r>
          </w:p>
        </w:tc>
        <w:tc>
          <w:tcPr>
            <w:tcW w:type="dxa" w:w="2160"/>
          </w:tcPr>
          <w:p>
            <w:r/>
            <w:r>
              <w:t>O(tree)</w:t>
            </w:r>
          </w:p>
        </w:tc>
      </w:tr>
      <w:tr>
        <w:tc>
          <w:tcPr>
            <w:tcW w:type="dxa" w:w="2160"/>
          </w:tcPr>
          <w:p>
            <w:r/>
            <w:r>
              <w:t>Random Forest</w:t>
            </w:r>
          </w:p>
        </w:tc>
        <w:tc>
          <w:tcPr>
            <w:tcW w:type="dxa" w:w="2160"/>
          </w:tcPr>
          <w:p>
            <w:r/>
            <w:r>
              <w:t>O(bnd log n)</w:t>
            </w:r>
          </w:p>
        </w:tc>
        <w:tc>
          <w:tcPr>
            <w:tcW w:type="dxa" w:w="2160"/>
          </w:tcPr>
          <w:p>
            <w:r/>
            <w:r>
              <w:t>O(b log n)</w:t>
            </w:r>
          </w:p>
        </w:tc>
        <w:tc>
          <w:tcPr>
            <w:tcW w:type="dxa" w:w="2160"/>
          </w:tcPr>
          <w:p>
            <w:r/>
            <w:r>
              <w:t>O(b×tree)</w:t>
            </w:r>
          </w:p>
        </w:tc>
      </w:tr>
      <w:tr>
        <w:tc>
          <w:tcPr>
            <w:tcW w:type="dxa" w:w="2160"/>
          </w:tcPr>
          <w:p>
            <w:r/>
            <w:r>
              <w:t>SVM (Linear)</w:t>
            </w:r>
          </w:p>
        </w:tc>
        <w:tc>
          <w:tcPr>
            <w:tcW w:type="dxa" w:w="2160"/>
          </w:tcPr>
          <w:p>
            <w:r/>
            <w:r>
              <w:t>O(nd)</w:t>
            </w:r>
          </w:p>
        </w:tc>
        <w:tc>
          <w:tcPr>
            <w:tcW w:type="dxa" w:w="2160"/>
          </w:tcPr>
          <w:p>
            <w:r/>
            <w:r>
              <w:t>O(d)</w:t>
            </w:r>
          </w:p>
        </w:tc>
        <w:tc>
          <w:tcPr>
            <w:tcW w:type="dxa" w:w="2160"/>
          </w:tcPr>
          <w:p>
            <w:r/>
            <w:r>
              <w:t>O(d)</w:t>
            </w:r>
          </w:p>
        </w:tc>
      </w:tr>
      <w:tr>
        <w:tc>
          <w:tcPr>
            <w:tcW w:type="dxa" w:w="2160"/>
          </w:tcPr>
          <w:p>
            <w:r/>
            <w:r>
              <w:t>SVM (Kernel)</w:t>
            </w:r>
          </w:p>
        </w:tc>
        <w:tc>
          <w:tcPr>
            <w:tcW w:type="dxa" w:w="2160"/>
          </w:tcPr>
          <w:p>
            <w:r/>
            <w:r>
              <w:t>O(n²d) to O(n³)</w:t>
            </w:r>
          </w:p>
        </w:tc>
        <w:tc>
          <w:tcPr>
            <w:tcW w:type="dxa" w:w="2160"/>
          </w:tcPr>
          <w:p>
            <w:r/>
            <w:r>
              <w:t>O(d·sv)</w:t>
            </w:r>
          </w:p>
        </w:tc>
        <w:tc>
          <w:tcPr>
            <w:tcW w:type="dxa" w:w="2160"/>
          </w:tcPr>
          <w:p>
            <w:r/>
            <w:r>
              <w:t>O(n²)</w:t>
            </w:r>
          </w:p>
        </w:tc>
      </w:tr>
      <w:tr>
        <w:tc>
          <w:tcPr>
            <w:tcW w:type="dxa" w:w="2160"/>
          </w:tcPr>
          <w:p>
            <w:r/>
            <w:r>
              <w:t>Naïve Bayes</w:t>
            </w:r>
          </w:p>
        </w:tc>
        <w:tc>
          <w:tcPr>
            <w:tcW w:type="dxa" w:w="2160"/>
          </w:tcPr>
          <w:p>
            <w:r/>
            <w:r>
              <w:t>O(nd)</w:t>
            </w:r>
          </w:p>
        </w:tc>
        <w:tc>
          <w:tcPr>
            <w:tcW w:type="dxa" w:w="2160"/>
          </w:tcPr>
          <w:p>
            <w:r/>
            <w:r>
              <w:t>O(cd)</w:t>
            </w:r>
          </w:p>
        </w:tc>
        <w:tc>
          <w:tcPr>
            <w:tcW w:type="dxa" w:w="2160"/>
          </w:tcPr>
          <w:p>
            <w:r/>
            <w:r>
              <w:t>O(cd)</w:t>
            </w:r>
          </w:p>
        </w:tc>
      </w:tr>
      <w:tr>
        <w:tc>
          <w:tcPr>
            <w:tcW w:type="dxa" w:w="2160"/>
          </w:tcPr>
          <w:p>
            <w:r/>
            <w:r>
              <w:t>Neural Network</w:t>
            </w:r>
          </w:p>
        </w:tc>
        <w:tc>
          <w:tcPr>
            <w:tcW w:type="dxa" w:w="2160"/>
          </w:tcPr>
          <w:p>
            <w:r/>
            <w:r>
              <w:t>O(nLH²e)</w:t>
            </w:r>
          </w:p>
        </w:tc>
        <w:tc>
          <w:tcPr>
            <w:tcW w:type="dxa" w:w="2160"/>
          </w:tcPr>
          <w:p>
            <w:r/>
            <w:r>
              <w:t>O(LH²)</w:t>
            </w:r>
          </w:p>
        </w:tc>
        <w:tc>
          <w:tcPr>
            <w:tcW w:type="dxa" w:w="2160"/>
          </w:tcPr>
          <w:p>
            <w:r/>
            <w:r>
              <w:t>O(params)</w:t>
            </w:r>
          </w:p>
        </w:tc>
      </w:tr>
      <w:tr>
        <w:tc>
          <w:tcPr>
            <w:tcW w:type="dxa" w:w="2160"/>
          </w:tcPr>
          <w:p>
            <w:r/>
            <w:r>
              <w:t>Gaussian Process</w:t>
            </w:r>
          </w:p>
        </w:tc>
        <w:tc>
          <w:tcPr>
            <w:tcW w:type="dxa" w:w="2160"/>
          </w:tcPr>
          <w:p>
            <w:r/>
            <w:r>
              <w:t>O(n³)</w:t>
            </w:r>
          </w:p>
        </w:tc>
        <w:tc>
          <w:tcPr>
            <w:tcW w:type="dxa" w:w="2160"/>
          </w:tcPr>
          <w:p>
            <w:r/>
            <w:r>
              <w:t>O(n²)</w:t>
            </w:r>
          </w:p>
        </w:tc>
        <w:tc>
          <w:tcPr>
            <w:tcW w:type="dxa" w:w="2160"/>
          </w:tcPr>
          <w:p>
            <w:r/>
            <w:r>
              <w:t>O(n²)</w:t>
            </w:r>
          </w:p>
        </w:tc>
      </w:tr>
    </w:tbl>
    <w:p>
      <w:pPr>
        <w:pStyle w:val="Heading3"/>
      </w:pPr>
      <w:r>
        <w:t>Scaling Considerations:</w:t>
      </w:r>
    </w:p>
    <w:p>
      <w:pPr>
        <w:pStyle w:val="Heading3"/>
      </w:pPr>
      <w:r>
        <w:t>Small Data (n &lt; 10K):</w:t>
      </w:r>
    </w:p>
    <w:p>
      <w:pPr>
        <w:pStyle w:val="ListBullet"/>
        <w:ind w:left="360"/>
      </w:pPr>
      <w:r>
        <w:t>All algorithms feasible</w:t>
      </w:r>
    </w:p>
    <w:p>
      <w:pPr>
        <w:pStyle w:val="ListBullet"/>
        <w:ind w:left="360"/>
      </w:pPr>
      <w:r>
        <w:t>Kernel SVM, GP work fine</w:t>
      </w:r>
    </w:p>
    <w:p>
      <w:pPr>
        <w:pStyle w:val="ListBullet"/>
        <w:ind w:left="360"/>
      </w:pPr>
      <w:r>
        <w:t>Focus on accuracy</w:t>
      </w:r>
    </w:p>
    <w:p>
      <w:pPr>
        <w:pStyle w:val="Heading3"/>
      </w:pPr>
      <w:r>
        <w:t>Medium Data (10K - 1M):</w:t>
      </w:r>
    </w:p>
    <w:p>
      <w:pPr>
        <w:pStyle w:val="ListBullet"/>
        <w:ind w:left="360"/>
      </w:pPr>
      <w:r>
        <w:t>Linear models, NN preferred</w:t>
      </w:r>
    </w:p>
    <w:p>
      <w:pPr>
        <w:pStyle w:val="ListBullet"/>
        <w:ind w:left="360"/>
      </w:pPr>
      <w:r>
        <w:t>Kernel methods become slow</w:t>
      </w:r>
    </w:p>
    <w:p>
      <w:pPr>
        <w:pStyle w:val="ListBullet"/>
        <w:ind w:left="360"/>
      </w:pPr>
      <w:r>
        <w:t>KNN slow at inference</w:t>
      </w:r>
    </w:p>
    <w:p>
      <w:pPr>
        <w:pStyle w:val="Heading3"/>
      </w:pPr>
      <w:r>
        <w:t>Big Data (n &gt; 1M):</w:t>
      </w:r>
    </w:p>
    <w:p>
      <w:pPr>
        <w:pStyle w:val="ListBullet"/>
        <w:ind w:left="360"/>
      </w:pPr>
      <w:r>
        <w:t>Linear models, distributed training</w:t>
      </w:r>
    </w:p>
    <w:p>
      <w:pPr>
        <w:pStyle w:val="ListBullet"/>
        <w:ind w:left="360"/>
      </w:pPr>
      <w:r>
        <w:t>Approximate methods (Random Forests, NN)</w:t>
      </w:r>
    </w:p>
    <w:p>
      <w:pPr>
        <w:pStyle w:val="ListBullet"/>
        <w:ind w:left="360"/>
      </w:pPr>
      <w:r>
        <w:t>Avoid kernel SVM, GP</w:t>
      </w:r>
    </w:p>
    <w:p>
      <w:pPr>
        <w:pStyle w:val="ListBullet"/>
        <w:ind w:left="360"/>
      </w:pPr>
      <w:r>
        <w:t>Use mini-batch SGD</w:t>
      </w:r>
    </w:p>
    <w:p>
      <w:pPr>
        <w:pStyle w:val="Heading3"/>
      </w:pPr>
      <w:r>
        <w:t>Dimensionality (d) Considerations:</w:t>
      </w:r>
    </w:p>
    <w:p>
      <w:r>
        <w:rPr>
          <w:b/>
        </w:rPr>
        <w:t>High d:</w:t>
      </w:r>
    </w:p>
    <w:p>
      <w:pPr>
        <w:pStyle w:val="ListBullet"/>
        <w:ind w:left="360"/>
      </w:pPr>
      <w:r>
        <w:t>Curse of dimensionality</w:t>
      </w:r>
    </w:p>
    <w:p>
      <w:pPr>
        <w:pStyle w:val="ListBullet"/>
        <w:ind w:left="360"/>
      </w:pPr>
      <w:r>
        <w:t>Use feature selection / PCA</w:t>
      </w:r>
    </w:p>
    <w:p>
      <w:pPr>
        <w:pStyle w:val="ListBullet"/>
        <w:ind w:left="360"/>
      </w:pPr>
      <w:r>
        <w:t>Regularization important</w:t>
      </w:r>
    </w:p>
    <w:p>
      <w:r>
        <w:rPr>
          <w:b/>
        </w:rPr>
        <w:t>Many features:</w:t>
      </w:r>
    </w:p>
    <w:p>
      <w:pPr>
        <w:pStyle w:val="ListBullet"/>
        <w:ind w:left="360"/>
      </w:pPr>
      <w:r>
        <w:t>Sparse representations</w:t>
      </w:r>
    </w:p>
    <w:p>
      <w:pPr>
        <w:pStyle w:val="ListBullet"/>
        <w:ind w:left="360"/>
      </w:pPr>
      <w:r>
        <w:t>Lasso for feature selection</w:t>
      </w:r>
    </w:p>
    <w:p>
      <w:pPr>
        <w:pStyle w:val="Heading3"/>
      </w:pPr>
      <w:r>
        <w:t>Memory Optimization:</w:t>
      </w:r>
    </w:p>
    <w:p>
      <w:r>
        <w:rPr>
          <w:b/>
        </w:rPr>
        <w:t>1. Mini-batch processing</w:t>
      </w:r>
    </w:p>
    <w:p>
      <w:pPr>
        <w:pStyle w:val="ListBullet"/>
        <w:ind w:left="360"/>
      </w:pPr>
      <w:r>
        <w:t>Don't load all data</w:t>
      </w:r>
    </w:p>
    <w:p>
      <w:pPr>
        <w:pStyle w:val="ListBullet"/>
        <w:ind w:left="360"/>
      </w:pPr>
      <w:r>
        <w:t>Process in batches</w:t>
      </w:r>
    </w:p>
    <w:p>
      <w:r>
        <w:rPr>
          <w:b/>
        </w:rPr>
        <w:t>2. Out-of-core learning</w:t>
      </w:r>
    </w:p>
    <w:p>
      <w:pPr>
        <w:pStyle w:val="ListBullet"/>
        <w:ind w:left="360"/>
      </w:pPr>
      <w:r>
        <w:t>Stream data from disk</w:t>
      </w:r>
    </w:p>
    <w:p>
      <w:r>
        <w:rPr>
          <w:b/>
        </w:rPr>
        <w:t>3. Sparse representations</w:t>
      </w:r>
    </w:p>
    <w:p>
      <w:pPr>
        <w:pStyle w:val="ListBullet"/>
        <w:ind w:left="360"/>
      </w:pPr>
      <w:r>
        <w:t>For sparse data (text)</w:t>
      </w:r>
    </w:p>
    <w:p>
      <w:r>
        <w:rPr>
          <w:b/>
        </w:rPr>
        <w:t>4. Quantization</w:t>
      </w:r>
    </w:p>
    <w:p>
      <w:pPr>
        <w:pStyle w:val="ListBullet"/>
        <w:ind w:left="360"/>
      </w:pPr>
      <w:r>
        <w:t>Reduce precision (16-bit, 8-bit)</w:t>
      </w:r>
    </w:p>
    <w:p>
      <w:r>
        <w:rPr>
          <w:b/>
        </w:rPr>
        <w:t>5. Pruning</w:t>
      </w:r>
    </w:p>
    <w:p>
      <w:pPr>
        <w:pStyle w:val="ListBullet"/>
        <w:ind w:left="360"/>
      </w:pPr>
      <w:r>
        <w:t>Remove unimportant weights</w:t>
      </w:r>
    </w:p>
    <w:p>
      <w:pPr>
        <w:pStyle w:val="Heading3"/>
      </w:pPr>
      <w:r>
        <w:t>Hardware Acceleration:</w:t>
      </w:r>
    </w:p>
    <w:p>
      <w:r>
        <w:rPr>
          <w:b/>
        </w:rPr>
        <w:t>GPU:</w:t>
      </w:r>
    </w:p>
    <w:p>
      <w:pPr>
        <w:pStyle w:val="ListBullet"/>
        <w:ind w:left="360"/>
      </w:pPr>
      <w:r>
        <w:t>10-100x speedup for matrix operations</w:t>
      </w:r>
    </w:p>
    <w:p>
      <w:pPr>
        <w:pStyle w:val="ListBullet"/>
        <w:ind w:left="360"/>
      </w:pPr>
      <w:r>
        <w:t>Essential for deep learning</w:t>
      </w:r>
    </w:p>
    <w:p>
      <w:r>
        <w:rPr>
          <w:b/>
        </w:rPr>
        <w:t>TPU:</w:t>
      </w:r>
    </w:p>
    <w:p>
      <w:pPr>
        <w:pStyle w:val="ListBullet"/>
        <w:ind w:left="360"/>
      </w:pPr>
      <w:r>
        <w:t>Google's tensor processing unit</w:t>
      </w:r>
    </w:p>
    <w:p>
      <w:pPr>
        <w:pStyle w:val="ListBullet"/>
        <w:ind w:left="360"/>
      </w:pPr>
      <w:r>
        <w:t>Optimized for ML</w:t>
      </w:r>
    </w:p>
    <w:p>
      <w:r>
        <w:rPr>
          <w:b/>
        </w:rPr>
        <w:t>Distributed Training:</w:t>
      </w:r>
    </w:p>
    <w:p>
      <w:pPr>
        <w:pStyle w:val="ListBullet"/>
        <w:ind w:left="360"/>
      </w:pPr>
      <w:r>
        <w:t>Multiple machines</w:t>
      </w:r>
    </w:p>
    <w:p>
      <w:pPr>
        <w:pStyle w:val="ListBullet"/>
        <w:ind w:left="360"/>
      </w:pPr>
      <w:r>
        <w:t>Data parallel: split data</w:t>
      </w:r>
    </w:p>
    <w:p>
      <w:pPr>
        <w:pStyle w:val="ListBullet"/>
        <w:ind w:left="360"/>
      </w:pPr>
      <w:r>
        <w:t>Model parallel: split model</w:t>
      </w:r>
    </w:p>
    <w:p>
      <w:pPr>
        <w:pStyle w:val="Heading3"/>
      </w:pPr>
      <w:r>
        <w:t>Approximate Algorithms:</w:t>
      </w:r>
    </w:p>
    <w:p>
      <w:r>
        <w:rPr>
          <w:b/>
        </w:rPr>
        <w:t>1. Random Projections</w:t>
      </w:r>
    </w:p>
    <w:p>
      <w:pPr>
        <w:pStyle w:val="ListBullet"/>
        <w:ind w:left="360"/>
      </w:pPr>
      <w:r>
        <w:t>Reduce dimensionality</w:t>
      </w:r>
    </w:p>
    <w:p>
      <w:pPr>
        <w:pStyle w:val="ListBullet"/>
        <w:ind w:left="360"/>
      </w:pPr>
      <w:r>
        <w:t>Johnson-Lindenstrauss lemma</w:t>
      </w:r>
    </w:p>
    <w:p>
      <w:r>
        <w:rPr>
          <w:b/>
        </w:rPr>
        <w:t>2. Stochastic Methods</w:t>
      </w:r>
    </w:p>
    <w:p>
      <w:pPr>
        <w:pStyle w:val="ListBullet"/>
        <w:ind w:left="360"/>
      </w:pPr>
      <w:r>
        <w:t>SGD instead of full GD</w:t>
      </w:r>
    </w:p>
    <w:p>
      <w:pPr>
        <w:pStyle w:val="ListBullet"/>
        <w:ind w:left="360"/>
      </w:pPr>
      <w:r>
        <w:t>Sample-based approximations</w:t>
      </w:r>
    </w:p>
    <w:p>
      <w:r>
        <w:rPr>
          <w:b/>
        </w:rPr>
        <w:t>3. Sketching</w:t>
      </w:r>
    </w:p>
    <w:p>
      <w:pPr>
        <w:pStyle w:val="ListBullet"/>
        <w:ind w:left="360"/>
      </w:pPr>
      <w:r>
        <w:t>Compress data while preserving properties</w:t>
      </w:r>
    </w:p>
    <w:p>
      <w:r>
        <w:rPr>
          <w:b/>
        </w:rPr>
        <w:t>4. Locality-Sensitive Hashing (LSH)</w:t>
      </w:r>
    </w:p>
    <w:p>
      <w:pPr>
        <w:pStyle w:val="ListBullet"/>
        <w:ind w:left="360"/>
      </w:pPr>
      <w:r>
        <w:t>Approximate nearest neighbors</w:t>
      </w:r>
    </w:p>
    <w:p>
      <w:r>
        <w:rPr>
          <w:b/>
        </w:rPr>
        <w:t>5. Random Features (Random Fourier Features)</w:t>
      </w:r>
    </w:p>
    <w:p>
      <w:pPr>
        <w:pStyle w:val="ListBullet"/>
        <w:ind w:left="360"/>
      </w:pPr>
      <w:r>
        <w:t>Approximate kernel methods</w:t>
      </w:r>
    </w:p>
    <w:p>
      <w:pPr>
        <w:pStyle w:val="Heading3"/>
      </w:pPr>
      <w:r>
        <w:t>Practical Considerations:</w:t>
      </w:r>
    </w:p>
    <w:p>
      <w:pPr>
        <w:pStyle w:val="Heading3"/>
      </w:pPr>
      <w:r>
        <w:t>Choosing Algorithms by Size: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Data Size</w:t>
            </w:r>
          </w:p>
        </w:tc>
        <w:tc>
          <w:tcPr>
            <w:tcW w:type="dxa" w:w="4320"/>
          </w:tcPr>
          <w:p>
            <w:r>
              <w:rPr>
                <w:b/>
              </w:rPr>
            </w:r>
            <w:r>
              <w:rPr>
                <w:b/>
              </w:rPr>
              <w:t>Recommended Algorithms</w:t>
            </w:r>
          </w:p>
        </w:tc>
      </w:tr>
      <w:tr>
        <w:tc>
          <w:tcPr>
            <w:tcW w:type="dxa" w:w="4320"/>
          </w:tcPr>
          <w:p>
            <w:r/>
            <w:r>
              <w:t>Small (&lt; 10K)</w:t>
            </w:r>
          </w:p>
        </w:tc>
        <w:tc>
          <w:tcPr>
            <w:tcW w:type="dxa" w:w="4320"/>
          </w:tcPr>
          <w:p>
            <w:r/>
            <w:r>
              <w:t>SVM, GP, KNN</w:t>
            </w:r>
          </w:p>
        </w:tc>
      </w:tr>
      <w:tr>
        <w:tc>
          <w:tcPr>
            <w:tcW w:type="dxa" w:w="4320"/>
          </w:tcPr>
          <w:p>
            <w:r/>
            <w:r>
              <w:t>Medium</w:t>
            </w:r>
          </w:p>
        </w:tc>
        <w:tc>
          <w:tcPr>
            <w:tcW w:type="dxa" w:w="4320"/>
          </w:tcPr>
          <w:p>
            <w:r/>
            <w:r>
              <w:t>Random Forest, Linear, NN</w:t>
            </w:r>
          </w:p>
        </w:tc>
      </w:tr>
      <w:tr>
        <w:tc>
          <w:tcPr>
            <w:tcW w:type="dxa" w:w="4320"/>
          </w:tcPr>
          <w:p>
            <w:r/>
            <w:r>
              <w:t>Large</w:t>
            </w:r>
          </w:p>
        </w:tc>
        <w:tc>
          <w:tcPr>
            <w:tcW w:type="dxa" w:w="4320"/>
          </w:tcPr>
          <w:p>
            <w:r/>
            <w:r>
              <w:t>Linear, NN with SGD</w:t>
            </w:r>
          </w:p>
        </w:tc>
      </w:tr>
      <w:tr>
        <w:tc>
          <w:tcPr>
            <w:tcW w:type="dxa" w:w="4320"/>
          </w:tcPr>
          <w:p>
            <w:r/>
            <w:r>
              <w:t>Very Large</w:t>
            </w:r>
          </w:p>
        </w:tc>
        <w:tc>
          <w:tcPr>
            <w:tcW w:type="dxa" w:w="4320"/>
          </w:tcPr>
          <w:p>
            <w:r/>
            <w:r>
              <w:t>Distributed Linear, NN</w:t>
            </w:r>
          </w:p>
        </w:tc>
      </w:tr>
    </w:tbl>
    <w:p>
      <w:pPr>
        <w:pStyle w:val="Heading3"/>
      </w:pPr>
      <w:r>
        <w:t>Cost-Performance Tradeoff:</w:t>
      </w:r>
    </w:p>
    <w:p>
      <w:pPr>
        <w:pStyle w:val="ListBullet"/>
        <w:ind w:left="360"/>
      </w:pPr>
      <w:r>
        <w:rPr>
          <w:b/>
        </w:rPr>
        <w:t>Higher accuracy</w:t>
      </w:r>
      <w:r>
        <w:t xml:space="preserve"> often requires </w:t>
      </w:r>
      <w:r>
        <w:rPr>
          <w:b/>
        </w:rPr>
        <w:t>more compute</w:t>
      </w:r>
    </w:p>
    <w:p>
      <w:pPr>
        <w:pStyle w:val="ListBullet"/>
        <w:ind w:left="360"/>
      </w:pPr>
      <w:r>
        <w:rPr>
          <w:b/>
        </w:rPr>
        <w:t>Real-time inference</w:t>
      </w:r>
      <w:r>
        <w:t xml:space="preserve"> requires </w:t>
      </w:r>
      <w:r>
        <w:rPr>
          <w:b/>
        </w:rPr>
        <w:t>fast algorithms</w:t>
      </w:r>
    </w:p>
    <w:p>
      <w:pPr>
        <w:pStyle w:val="ListBullet"/>
        <w:ind w:left="360"/>
      </w:pPr>
      <w:r>
        <w:rPr>
          <w:b/>
        </w:rPr>
        <w:t>Edge devices</w:t>
      </w:r>
      <w:r>
        <w:t xml:space="preserve"> require </w:t>
      </w:r>
      <w:r>
        <w:rPr>
          <w:b/>
        </w:rPr>
        <w:t>lightweight models</w:t>
      </w:r>
    </w:p>
    <w:p>
      <w:pPr>
        <w:pStyle w:val="Heading3"/>
      </w:pPr>
      <w:r>
        <w:t>Modern Tools:</w:t>
      </w:r>
    </w:p>
    <w:p>
      <w:r>
        <w:rPr>
          <w:b/>
        </w:rPr>
        <w:t>Profiling:</w:t>
      </w:r>
    </w:p>
    <w:p>
      <w:pPr>
        <w:pStyle w:val="ListBullet"/>
        <w:ind w:left="360"/>
      </w:pPr>
      <w:r>
        <w:t xml:space="preserve">Python's </w:t>
      </w:r>
      <w:r>
        <w:rPr>
          <w:rFonts w:ascii="Consolas" w:hAnsi="Consolas"/>
          <w:sz w:val="20"/>
        </w:rPr>
        <w:t>cProfile</w:t>
      </w:r>
    </w:p>
    <w:p>
      <w:pPr>
        <w:pStyle w:val="ListBullet"/>
        <w:ind w:left="360"/>
      </w:pPr>
      <w:r>
        <w:t>PyTorch's profiler</w:t>
      </w:r>
    </w:p>
    <w:p>
      <w:pPr>
        <w:pStyle w:val="ListBullet"/>
        <w:ind w:left="360"/>
      </w:pPr>
      <w:r>
        <w:t>TensorBoard</w:t>
      </w:r>
    </w:p>
    <w:p>
      <w:r>
        <w:rPr>
          <w:b/>
        </w:rPr>
        <w:t>Optimization:</w:t>
      </w:r>
    </w:p>
    <w:p>
      <w:pPr>
        <w:pStyle w:val="ListBullet"/>
        <w:ind w:left="360"/>
      </w:pPr>
      <w:r>
        <w:t>ONNX for model conversion</w:t>
      </w:r>
    </w:p>
    <w:p>
      <w:pPr>
        <w:pStyle w:val="ListBullet"/>
        <w:ind w:left="360"/>
      </w:pPr>
      <w:r>
        <w:t>TensorRT for inference</w:t>
      </w:r>
    </w:p>
    <w:p>
      <w:pPr>
        <w:pStyle w:val="ListBullet"/>
        <w:ind w:left="360"/>
      </w:pPr>
      <w:r>
        <w:t>Pruning, quantization</w:t>
      </w:r>
    </w:p>
    <w:p>
      <w:pPr>
        <w:pStyle w:val="Heading3"/>
      </w:pPr>
      <w:r>
        <w:t>Applications:</w:t>
      </w:r>
    </w:p>
    <w:p>
      <w:r>
        <w:rPr>
          <w:b/>
        </w:rPr>
        <w:t>Real-time systems:</w:t>
      </w:r>
    </w:p>
    <w:p>
      <w:pPr>
        <w:pStyle w:val="ListBullet"/>
        <w:ind w:left="360"/>
      </w:pPr>
      <w:r>
        <w:t>Self-driving cars (must be fast)</w:t>
      </w:r>
    </w:p>
    <w:p>
      <w:pPr>
        <w:pStyle w:val="ListBullet"/>
        <w:ind w:left="360"/>
      </w:pPr>
      <w:r>
        <w:t>High-frequency trading</w:t>
      </w:r>
    </w:p>
    <w:p>
      <w:pPr>
        <w:pStyle w:val="ListBullet"/>
        <w:ind w:left="360"/>
      </w:pPr>
      <w:r>
        <w:t>Live recommendations</w:t>
      </w:r>
    </w:p>
    <w:p>
      <w:r>
        <w:rPr>
          <w:b/>
        </w:rPr>
        <w:t>Batch systems:</w:t>
      </w:r>
    </w:p>
    <w:p>
      <w:pPr>
        <w:pStyle w:val="ListBullet"/>
        <w:ind w:left="360"/>
      </w:pPr>
      <w:r>
        <w:t>Offline training</w:t>
      </w:r>
    </w:p>
    <w:p>
      <w:pPr>
        <w:pStyle w:val="ListBullet"/>
        <w:ind w:left="360"/>
      </w:pPr>
      <w:r>
        <w:t>Periodic predictions</w:t>
      </w:r>
    </w:p>
    <w:p>
      <w:pPr>
        <w:pStyle w:val="ListBullet"/>
        <w:ind w:left="360"/>
      </w:pPr>
      <w:r>
        <w:t>Can afford slower algorithms</w:t>
      </w:r>
    </w:p>
    <w:p>
      <w:r>
        <w:rPr>
          <w:b/>
        </w:rPr>
        <w:t>Edge ML:</w:t>
      </w:r>
    </w:p>
    <w:p>
      <w:pPr>
        <w:pStyle w:val="ListBullet"/>
        <w:ind w:left="360"/>
      </w:pPr>
      <w:r>
        <w:t>Mobile devices</w:t>
      </w:r>
    </w:p>
    <w:p>
      <w:pPr>
        <w:pStyle w:val="ListBullet"/>
        <w:ind w:left="360"/>
      </w:pPr>
      <w:r>
        <w:t>IoT</w:t>
      </w:r>
    </w:p>
    <w:p>
      <w:pPr>
        <w:pStyle w:val="ListBullet"/>
        <w:ind w:left="360"/>
      </w:pPr>
      <w:r>
        <w:t>Need lightweight, fast inference</w:t>
      </w:r>
    </w:p>
    <w:p>
      <w:r>
        <w:rPr>
          <w:b/>
        </w:rPr>
        <w:t>Conclusion:</w:t>
      </w:r>
      <w:r>
        <w:t xml:space="preserve"> Computational complexity is a critical consideration in ML, determining algorithm feasibility for given data sizes and computational constraints. Understanding complexity guides algorithm choice, optimization decisions, and scaling strategies. As ML systems scale to massive datasets, efficient algorithms, hardware acceleration, and approximations become essential — making complexity analysis a vital skill for ML practitioners.</w:t>
      </w:r>
    </w:p>
    <w:p>
      <w:pPr>
        <w:pBdr>
          <w:bottom w:val="single" w:sz="6" w:space="1" w:color="auto"/>
        </w:pBdr>
      </w:pPr>
    </w:p>
    <w:p>
      <w:pPr>
        <w:pStyle w:val="Heading2"/>
      </w:pPr>
      <w:r>
        <w:t>Q28. Decision Boundary Formation (10 marks)</w:t>
      </w:r>
    </w:p>
    <w:p>
      <w:r>
        <w:rPr>
          <w:b/>
        </w:rPr>
        <w:t>Definition:</w:t>
      </w:r>
    </w:p>
    <w:p>
      <w:r>
        <w:rPr>
          <w:b/>
        </w:rPr>
        <w:t>Decision Boundary</w:t>
      </w:r>
      <w:r>
        <w:t xml:space="preserve"> is a </w:t>
      </w:r>
      <w:r>
        <w:rPr>
          <w:b/>
        </w:rPr>
        <w:t>hypersurface</w:t>
      </w:r>
      <w:r>
        <w:t xml:space="preserve"> that </w:t>
      </w:r>
      <w:r>
        <w:rPr>
          <w:b/>
        </w:rPr>
        <w:t>separates the feature space</w:t>
      </w:r>
      <w:r>
        <w:t xml:space="preserve"> into regions corresponding to different classes in a classification problem. It's the </w:t>
      </w:r>
      <w:r>
        <w:rPr>
          <w:b/>
        </w:rPr>
        <w:t>dividing line/curve/surface</w:t>
      </w:r>
      <w:r>
        <w:t xml:space="preserve"> along which a classifier transitions from predicting one class to another.</w:t>
      </w:r>
    </w:p>
    <w:p>
      <w:pPr>
        <w:pStyle w:val="Heading3"/>
      </w:pPr>
      <w:r>
        <w:t>Mathematical Definition:</w:t>
      </w:r>
    </w:p>
    <w:p>
      <w:r>
        <w:t>For binary classification with classifier f(x):</w:t>
      </w:r>
    </w:p>
    <w:p>
      <w:pPr>
        <w:ind w:left="432"/>
      </w:pPr>
      <w:r>
        <w:rPr>
          <w:rFonts w:ascii="Consolas" w:hAnsi="Consolas"/>
          <w:sz w:val="18"/>
        </w:rPr>
        <w:t>Decision Boundary = {x : f(x) = 0.5}</w:t>
      </w:r>
    </w:p>
    <w:p>
      <w:r>
        <w:t>For multi-class:</w:t>
      </w:r>
    </w:p>
    <w:p>
      <w:pPr>
        <w:pStyle w:val="ListBullet"/>
        <w:ind w:left="360"/>
      </w:pPr>
      <w:r>
        <w:t>Multiple boundaries</w:t>
      </w:r>
    </w:p>
    <w:p>
      <w:pPr>
        <w:pStyle w:val="ListBullet"/>
        <w:ind w:left="360"/>
      </w:pPr>
      <w:r>
        <w:t>Each separating pairs or one-vs-rest</w:t>
      </w:r>
    </w:p>
    <w:p>
      <w:pPr>
        <w:pStyle w:val="Heading3"/>
      </w:pPr>
      <w:r>
        <w:t>Diagram:</w:t>
      </w:r>
    </w:p>
    <w:p>
      <w:pPr>
        <w:ind w:left="432"/>
      </w:pPr>
      <w:r>
        <w:rPr>
          <w:rFonts w:ascii="Consolas" w:hAnsi="Consolas"/>
          <w:sz w:val="18"/>
        </w:rPr>
        <w:t>Feature Space:</w:t>
        <w:br/>
        <w:t xml:space="preserve">   x₂</w:t>
        <w:br/>
        <w:t xml:space="preserve">    |    o   o</w:t>
        <w:br/>
        <w:t xml:space="preserve">    |  o  o</w:t>
        <w:br/>
        <w:t xml:space="preserve">    |    o          ← Class A region</w:t>
        <w:br/>
        <w:t xml:space="preserve">    |---------     ← Decision Boundary</w:t>
        <w:br/>
        <w:t xml:space="preserve">    |       •</w:t>
        <w:br/>
        <w:t xml:space="preserve">    |     •  •</w:t>
        <w:br/>
        <w:t xml:space="preserve">    |       •        ← Class B region</w:t>
        <w:br/>
        <w:t xml:space="preserve">    +------------ x₁</w:t>
      </w:r>
    </w:p>
    <w:p>
      <w:pPr>
        <w:pStyle w:val="Heading3"/>
      </w:pPr>
      <w:r>
        <w:t>Decision Boundaries by Algorithm:</w:t>
      </w:r>
    </w:p>
    <w:p>
      <w:pPr>
        <w:pStyle w:val="Heading3"/>
      </w:pPr>
      <w:r>
        <w:t>1. Linear Classifiers (Linear Boundary)</w:t>
      </w:r>
    </w:p>
    <w:p>
      <w:r>
        <w:rPr>
          <w:b/>
        </w:rPr>
        <w:t>Examples:</w:t>
      </w:r>
      <w:r>
        <w:t xml:space="preserve"> Linear SVM, Logistic Regression, LDA</w:t>
      </w:r>
    </w:p>
    <w:p>
      <w:r>
        <w:rPr>
          <w:b/>
        </w:rPr>
        <w:t>Boundary:</w:t>
      </w:r>
      <w:r>
        <w:t xml:space="preserve"> Hyperplane wᵀx + b = 0</w:t>
      </w:r>
    </w:p>
    <w:p>
      <w:r>
        <w:rPr>
          <w:b/>
        </w:rPr>
        <w:t>In 2D:</w:t>
      </w:r>
      <w:r>
        <w:t xml:space="preserve"> Straight line</w:t>
      </w:r>
    </w:p>
    <w:p>
      <w:r>
        <w:rPr>
          <w:b/>
        </w:rPr>
        <w:t>In 3D:</w:t>
      </w:r>
      <w:r>
        <w:t xml:space="preserve"> Plane</w:t>
      </w:r>
    </w:p>
    <w:p>
      <w:r>
        <w:rPr>
          <w:b/>
        </w:rPr>
        <w:t>In n-D:</w:t>
      </w:r>
      <w:r>
        <w:t xml:space="preserve"> Hyperplane</w:t>
      </w:r>
    </w:p>
    <w:p>
      <w:r>
        <w:rPr>
          <w:b/>
        </w:rPr>
        <w:t>Properties:</w:t>
      </w:r>
    </w:p>
    <w:p>
      <w:pPr>
        <w:pStyle w:val="ListBullet"/>
        <w:ind w:left="360"/>
      </w:pPr>
      <w:r>
        <w:t>Simple, interpretable</w:t>
      </w:r>
    </w:p>
    <w:p>
      <w:pPr>
        <w:pStyle w:val="ListBullet"/>
        <w:ind w:left="360"/>
      </w:pPr>
      <w:r>
        <w:t>Effective for linearly separable data</w:t>
      </w:r>
    </w:p>
    <w:p>
      <w:pPr>
        <w:pStyle w:val="ListBullet"/>
        <w:ind w:left="360"/>
      </w:pPr>
      <w:r>
        <w:t>Fails on complex non-linear data</w:t>
      </w:r>
    </w:p>
    <w:p>
      <w:pPr>
        <w:pStyle w:val="Heading3"/>
      </w:pPr>
      <w:r>
        <w:t>2. Non-linear Classifiers</w:t>
      </w:r>
    </w:p>
    <w:p>
      <w:r>
        <w:rPr>
          <w:b/>
        </w:rPr>
        <w:t>A. Polynomial Classifier:</w:t>
      </w:r>
    </w:p>
    <w:p>
      <w:pPr>
        <w:pStyle w:val="ListBullet"/>
        <w:ind w:left="360"/>
      </w:pPr>
      <w:r>
        <w:t>Curved boundary</w:t>
      </w:r>
    </w:p>
    <w:p>
      <w:pPr>
        <w:pStyle w:val="ListBullet"/>
        <w:ind w:left="360"/>
      </w:pPr>
      <w:r>
        <w:t>Decision: y = w₀ + w₁x + w₂x² + ...</w:t>
      </w:r>
    </w:p>
    <w:p>
      <w:r>
        <w:rPr>
          <w:b/>
        </w:rPr>
        <w:t>B. Kernel SVM (RBF):</w:t>
      </w:r>
    </w:p>
    <w:p>
      <w:pPr>
        <w:pStyle w:val="ListBullet"/>
        <w:ind w:left="360"/>
      </w:pPr>
      <w:r>
        <w:t>Highly flexible boundaries</w:t>
      </w:r>
    </w:p>
    <w:p>
      <w:pPr>
        <w:pStyle w:val="ListBullet"/>
        <w:ind w:left="360"/>
      </w:pPr>
      <w:r>
        <w:t>Can form any shape</w:t>
      </w:r>
    </w:p>
    <w:p>
      <w:r>
        <w:rPr>
          <w:b/>
        </w:rPr>
        <w:t>C. Decision Trees:</w:t>
      </w:r>
    </w:p>
    <w:p>
      <w:pPr>
        <w:pStyle w:val="ListBullet"/>
        <w:ind w:left="360"/>
      </w:pPr>
      <w:r>
        <w:t>Axis-parallel rectangular boundaries</w:t>
      </w:r>
    </w:p>
    <w:p>
      <w:pPr>
        <w:pStyle w:val="ListBullet"/>
        <w:ind w:left="360"/>
      </w:pPr>
      <w:r>
        <w:t>Step-like</w:t>
      </w:r>
    </w:p>
    <w:p>
      <w:r>
        <w:rPr>
          <w:b/>
        </w:rPr>
        <w:t>D. Neural Networks:</w:t>
      </w:r>
    </w:p>
    <w:p>
      <w:pPr>
        <w:pStyle w:val="ListBullet"/>
        <w:ind w:left="360"/>
      </w:pPr>
      <w:r>
        <w:t>Arbitrary complex boundaries</w:t>
      </w:r>
    </w:p>
    <w:p>
      <w:pPr>
        <w:pStyle w:val="ListBullet"/>
        <w:ind w:left="360"/>
      </w:pPr>
      <w:r>
        <w:t>Combines multiple simple boundaries</w:t>
      </w:r>
    </w:p>
    <w:p>
      <w:r>
        <w:rPr>
          <w:b/>
        </w:rPr>
        <w:t>E. KNN:</w:t>
      </w:r>
    </w:p>
    <w:p>
      <w:pPr>
        <w:pStyle w:val="ListBullet"/>
        <w:ind w:left="360"/>
      </w:pPr>
      <w:r>
        <w:t>Voronoi tessellation</w:t>
      </w:r>
    </w:p>
    <w:p>
      <w:pPr>
        <w:pStyle w:val="ListBullet"/>
        <w:ind w:left="360"/>
      </w:pPr>
      <w:r>
        <w:t>Local boundaries</w:t>
      </w:r>
    </w:p>
    <w:p>
      <w:pPr>
        <w:pStyle w:val="Heading3"/>
      </w:pPr>
      <w:r>
        <w:t>Examples by Algorithm:</w:t>
      </w:r>
    </w:p>
    <w:p>
      <w:pPr>
        <w:pStyle w:val="Heading3"/>
      </w:pPr>
      <w:r>
        <w:t>Logistic Regression</w:t>
      </w:r>
    </w:p>
    <w:p>
      <w:pPr>
        <w:ind w:left="432"/>
      </w:pPr>
      <w:r>
        <w:rPr>
          <w:rFonts w:ascii="Consolas" w:hAnsi="Consolas"/>
          <w:sz w:val="18"/>
        </w:rPr>
        <w:t>Decision: σ(wᵀx + b) = 0.5</w:t>
        <w:br/>
        <w:t>⟹ wᵀx + b = 0  (linear boundary)</w:t>
      </w:r>
    </w:p>
    <w:p>
      <w:pPr>
        <w:pStyle w:val="Heading3"/>
      </w:pPr>
      <w:r>
        <w:t>SVM (Linear Kernel)</w:t>
      </w:r>
    </w:p>
    <w:p>
      <w:pPr>
        <w:ind w:left="432"/>
      </w:pPr>
      <w:r>
        <w:rPr>
          <w:rFonts w:ascii="Consolas" w:hAnsi="Consolas"/>
          <w:sz w:val="18"/>
        </w:rPr>
        <w:t>Decision: wᵀx + b = 0 (hyperplane)</w:t>
        <w:br/>
        <w:t>Margin maximized between classes</w:t>
      </w:r>
    </w:p>
    <w:p>
      <w:pPr>
        <w:pStyle w:val="Heading3"/>
      </w:pPr>
      <w:r>
        <w:t>SVM (RBF Kernel)</w:t>
      </w:r>
    </w:p>
    <w:p>
      <w:pPr>
        <w:ind w:left="432"/>
      </w:pPr>
      <w:r>
        <w:rPr>
          <w:rFonts w:ascii="Consolas" w:hAnsi="Consolas"/>
          <w:sz w:val="18"/>
        </w:rPr>
        <w:t>Decision: Σ αᵢ yᵢ K(xᵢ, x) + b = 0</w:t>
        <w:br/>
        <w:t>Can form non-linear curves</w:t>
      </w:r>
    </w:p>
    <w:p>
      <w:pPr>
        <w:pStyle w:val="Heading3"/>
      </w:pPr>
      <w:r>
        <w:t>Decision Tree</w:t>
      </w:r>
    </w:p>
    <w:p>
      <w:pPr>
        <w:ind w:left="432"/>
      </w:pPr>
      <w:r>
        <w:rPr>
          <w:rFonts w:ascii="Consolas" w:hAnsi="Consolas"/>
          <w:sz w:val="18"/>
        </w:rPr>
        <w:t>At each node: feature &lt; threshold?</w:t>
        <w:br/>
        <w:t>Boundary: combination of axis-parallel splits</w:t>
      </w:r>
    </w:p>
    <w:p>
      <w:pPr>
        <w:pStyle w:val="Heading3"/>
      </w:pPr>
      <w:r>
        <w:t>KNN</w:t>
      </w:r>
    </w:p>
    <w:p>
      <w:pPr>
        <w:ind w:left="432"/>
      </w:pPr>
      <w:r>
        <w:rPr>
          <w:rFonts w:ascii="Consolas" w:hAnsi="Consolas"/>
          <w:sz w:val="18"/>
        </w:rPr>
        <w:t>For each point, assign class of K nearest neighbors</w:t>
        <w:br/>
        <w:t>Boundary: Voronoi-like</w:t>
      </w:r>
    </w:p>
    <w:p>
      <w:pPr>
        <w:pStyle w:val="Heading3"/>
      </w:pPr>
      <w:r>
        <w:t>Neural Network</w:t>
      </w:r>
    </w:p>
    <w:p>
      <w:pPr>
        <w:ind w:left="432"/>
      </w:pPr>
      <w:r>
        <w:rPr>
          <w:rFonts w:ascii="Consolas" w:hAnsi="Consolas"/>
          <w:sz w:val="18"/>
        </w:rPr>
        <w:t>Decision: f(x) = softmax(W² f(W¹x + b¹) + b²)</w:t>
        <w:br/>
        <w:t>Can approximate any boundary (Universal Approximation Theorem)</w:t>
      </w:r>
    </w:p>
    <w:p>
      <w:pPr>
        <w:pStyle w:val="Heading3"/>
      </w:pPr>
      <w:r>
        <w:t>Linear vs Non-linear Boundaries:</w:t>
      </w:r>
    </w:p>
    <w:p>
      <w:r>
        <w:rPr>
          <w:b/>
        </w:rPr>
        <w:t>Linear Boundary:</w:t>
      </w:r>
    </w:p>
    <w:p>
      <w:pPr>
        <w:pStyle w:val="ListBullet"/>
        <w:ind w:left="360"/>
      </w:pPr>
      <w:r>
        <w:t>Straight (in 2D)</w:t>
      </w:r>
    </w:p>
    <w:p>
      <w:pPr>
        <w:pStyle w:val="ListBullet"/>
        <w:ind w:left="360"/>
      </w:pPr>
      <w:r>
        <w:t>Plane (in 3D)</w:t>
      </w:r>
    </w:p>
    <w:p>
      <w:pPr>
        <w:pStyle w:val="ListBullet"/>
        <w:ind w:left="360"/>
      </w:pPr>
      <w:r>
        <w:t>Hyperplane (n-D)</w:t>
      </w:r>
    </w:p>
    <w:p>
      <w:pPr>
        <w:pStyle w:val="ListBullet"/>
        <w:ind w:left="360"/>
      </w:pPr>
      <w:r>
        <w:t>Simple but limited</w:t>
      </w:r>
    </w:p>
    <w:p>
      <w:r>
        <w:rPr>
          <w:b/>
        </w:rPr>
        <w:t>Non-linear Boundary:</w:t>
      </w:r>
    </w:p>
    <w:p>
      <w:pPr>
        <w:pStyle w:val="ListBullet"/>
        <w:ind w:left="360"/>
      </w:pPr>
      <w:r>
        <w:t>Curves, complex shapes</w:t>
      </w:r>
    </w:p>
    <w:p>
      <w:pPr>
        <w:pStyle w:val="ListBullet"/>
        <w:ind w:left="360"/>
      </w:pPr>
      <w:r>
        <w:t>More expressive</w:t>
      </w:r>
    </w:p>
    <w:p>
      <w:pPr>
        <w:pStyle w:val="ListBullet"/>
        <w:ind w:left="360"/>
      </w:pPr>
      <w:r>
        <w:t>Can capture intricate patterns</w:t>
      </w:r>
    </w:p>
    <w:p>
      <w:pPr>
        <w:pStyle w:val="ListBullet"/>
        <w:ind w:left="360"/>
      </w:pPr>
      <w:r>
        <w:t>Risk of overfitting</w:t>
      </w:r>
    </w:p>
    <w:p>
      <w:pPr>
        <w:pStyle w:val="Heading3"/>
      </w:pPr>
      <w:r>
        <w:t>Comparison Diagram:</w:t>
      </w:r>
    </w:p>
    <w:p>
      <w:pPr>
        <w:ind w:left="432"/>
      </w:pPr>
      <w:r>
        <w:rPr>
          <w:rFonts w:ascii="Consolas" w:hAnsi="Consolas"/>
          <w:sz w:val="18"/>
        </w:rPr>
        <w:t>Linear Boundary:        Non-linear Boundary:</w:t>
        <w:br/>
        <w:t xml:space="preserve">   • •                      • •</w:t>
        <w:br/>
        <w:t xml:space="preserve">   • •      o                • • o</w:t>
        <w:br/>
        <w:t xml:space="preserve">   ----   o     vs         ___  o o   ← Curved</w:t>
        <w:br/>
        <w:t xml:space="preserve">       o o                /    \</w:t>
        <w:br/>
        <w:t xml:space="preserve">       o o               (   o   )</w:t>
        <w:br/>
        <w:t xml:space="preserve">                          \_____/</w:t>
      </w:r>
    </w:p>
    <w:p>
      <w:pPr>
        <w:pStyle w:val="Heading3"/>
      </w:pPr>
      <w:r>
        <w:t>Formation of Decision Boundary:</w:t>
      </w:r>
    </w:p>
    <w:p>
      <w:pPr>
        <w:pStyle w:val="Heading3"/>
      </w:pPr>
      <w:r>
        <w:t>1. From Loss Function</w:t>
      </w:r>
    </w:p>
    <w:p>
      <w:r>
        <w:rPr>
          <w:b/>
        </w:rPr>
        <w:t>Minimize loss</w:t>
      </w:r>
      <w:r>
        <w:t xml:space="preserve"> → adjust parameters → boundary emerges where loss decisions flip.</w:t>
      </w:r>
    </w:p>
    <w:p>
      <w:pPr>
        <w:pStyle w:val="Heading3"/>
      </w:pPr>
      <w:r>
        <w:t>2. From Probability</w:t>
      </w:r>
    </w:p>
    <w:p>
      <w:r>
        <w:rPr>
          <w:b/>
        </w:rPr>
        <w:t>Probabilistic models:</w:t>
      </w:r>
    </w:p>
    <w:p>
      <w:pPr>
        <w:pStyle w:val="ListBullet"/>
        <w:ind w:left="360"/>
      </w:pPr>
      <w:r>
        <w:t>Boundary at P(class) = 0.5</w:t>
      </w:r>
    </w:p>
    <w:p>
      <w:pPr>
        <w:pStyle w:val="ListBullet"/>
        <w:ind w:left="360"/>
      </w:pPr>
      <w:r>
        <w:t>Can be adjusted for different thresholds</w:t>
      </w:r>
    </w:p>
    <w:p>
      <w:pPr>
        <w:pStyle w:val="Heading3"/>
      </w:pPr>
      <w:r>
        <w:t>3. From Geometric Construction</w:t>
      </w:r>
    </w:p>
    <w:p>
      <w:r>
        <w:rPr>
          <w:b/>
        </w:rPr>
        <w:t>SVM:</w:t>
      </w:r>
      <w:r>
        <w:t xml:space="preserve"> Maximum margin between classes</w:t>
      </w:r>
    </w:p>
    <w:p>
      <w:r>
        <w:rPr>
          <w:b/>
        </w:rPr>
        <w:t>LDA:</w:t>
      </w:r>
      <w:r>
        <w:t xml:space="preserve"> Project onto best discriminant direction</w:t>
      </w:r>
    </w:p>
    <w:p>
      <w:pPr>
        <w:pStyle w:val="Heading3"/>
      </w:pPr>
      <w:r>
        <w:t>Properties of Decision Boundaries:</w:t>
      </w:r>
    </w:p>
    <w:p>
      <w:pPr>
        <w:pStyle w:val="Heading3"/>
      </w:pPr>
      <w:r>
        <w:t>1. Continuity vs Discontinuity</w:t>
      </w:r>
    </w:p>
    <w:p>
      <w:pPr>
        <w:pStyle w:val="ListBullet"/>
        <w:ind w:left="360"/>
      </w:pPr>
      <w:r>
        <w:rPr>
          <w:b/>
        </w:rPr>
        <w:t>Linear, NN:</w:t>
      </w:r>
      <w:r>
        <w:t xml:space="preserve"> Smooth, continuous</w:t>
      </w:r>
    </w:p>
    <w:p>
      <w:pPr>
        <w:pStyle w:val="ListBullet"/>
        <w:ind w:left="360"/>
      </w:pPr>
      <w:r>
        <w:rPr>
          <w:b/>
        </w:rPr>
        <w:t>Decision Trees:</w:t>
      </w:r>
      <w:r>
        <w:t xml:space="preserve"> Discontinuous (step-like)</w:t>
      </w:r>
    </w:p>
    <w:p>
      <w:pPr>
        <w:pStyle w:val="ListBullet"/>
        <w:ind w:left="360"/>
      </w:pPr>
      <w:r>
        <w:rPr>
          <w:b/>
        </w:rPr>
        <w:t>KNN:</w:t>
      </w:r>
      <w:r>
        <w:t xml:space="preserve"> Piece-wise (Voronoi)</w:t>
      </w:r>
    </w:p>
    <w:p>
      <w:pPr>
        <w:pStyle w:val="Heading3"/>
      </w:pPr>
      <w:r>
        <w:t>2. Connectivity</w:t>
      </w:r>
    </w:p>
    <w:p>
      <w:pPr>
        <w:pStyle w:val="ListBullet"/>
        <w:ind w:left="360"/>
      </w:pPr>
      <w:r>
        <w:rPr>
          <w:b/>
        </w:rPr>
        <w:t>Convex</w:t>
      </w:r>
      <w:r>
        <w:t xml:space="preserve"> (one connected region per class)</w:t>
      </w:r>
    </w:p>
    <w:p>
      <w:pPr>
        <w:pStyle w:val="ListBullet"/>
        <w:ind w:left="360"/>
      </w:pPr>
      <w:r>
        <w:rPr>
          <w:b/>
        </w:rPr>
        <w:t>Non-convex</w:t>
      </w:r>
      <w:r>
        <w:t xml:space="preserve"> (multiple regions possible)</w:t>
      </w:r>
    </w:p>
    <w:p>
      <w:pPr>
        <w:pStyle w:val="Heading3"/>
      </w:pPr>
      <w:r>
        <w:t>3. Smoothness</w:t>
      </w:r>
    </w:p>
    <w:p>
      <w:pPr>
        <w:pStyle w:val="ListBullet"/>
        <w:ind w:left="360"/>
      </w:pPr>
      <w:r>
        <w:rPr>
          <w:b/>
        </w:rPr>
        <w:t>Smooth boundaries</w:t>
      </w:r>
      <w:r>
        <w:t xml:space="preserve"> generalize better</w:t>
      </w:r>
    </w:p>
    <w:p>
      <w:pPr>
        <w:pStyle w:val="ListBullet"/>
        <w:ind w:left="360"/>
      </w:pPr>
      <w:r>
        <w:rPr>
          <w:b/>
        </w:rPr>
        <w:t>Jagged boundaries</w:t>
      </w:r>
      <w:r>
        <w:t xml:space="preserve"> indicate overfitting</w:t>
      </w:r>
    </w:p>
    <w:p>
      <w:pPr>
        <w:pStyle w:val="Heading3"/>
      </w:pPr>
      <w:r>
        <w:t>Effect of Hyperparameters:</w:t>
      </w:r>
    </w:p>
    <w:p>
      <w:pPr>
        <w:pStyle w:val="Heading3"/>
      </w:pPr>
      <w:r>
        <w:t>SVM C parameter:</w:t>
      </w:r>
    </w:p>
    <w:p>
      <w:pPr>
        <w:pStyle w:val="ListBullet"/>
        <w:ind w:left="360"/>
      </w:pPr>
      <w:r>
        <w:rPr>
          <w:b/>
        </w:rPr>
        <w:t>High C:</w:t>
      </w:r>
      <w:r>
        <w:t xml:space="preserve"> Sharper boundary, fewer mistakes</w:t>
      </w:r>
    </w:p>
    <w:p>
      <w:pPr>
        <w:pStyle w:val="ListBullet"/>
        <w:ind w:left="360"/>
      </w:pPr>
      <w:r>
        <w:rPr>
          <w:b/>
        </w:rPr>
        <w:t>Low C:</w:t>
      </w:r>
      <w:r>
        <w:t xml:space="preserve"> Smoother boundary, may misclassify some</w:t>
      </w:r>
    </w:p>
    <w:p>
      <w:pPr>
        <w:pStyle w:val="Heading3"/>
      </w:pPr>
      <w:r>
        <w:t>SVM γ parameter (RBF):</w:t>
      </w:r>
    </w:p>
    <w:p>
      <w:pPr>
        <w:pStyle w:val="ListBullet"/>
        <w:ind w:left="360"/>
      </w:pPr>
      <w:r>
        <w:rPr>
          <w:b/>
        </w:rPr>
        <w:t>High γ:</w:t>
      </w:r>
      <w:r>
        <w:t xml:space="preserve"> Tight, complex boundary</w:t>
      </w:r>
    </w:p>
    <w:p>
      <w:pPr>
        <w:pStyle w:val="ListBullet"/>
        <w:ind w:left="360"/>
      </w:pPr>
      <w:r>
        <w:rPr>
          <w:b/>
        </w:rPr>
        <w:t>Low γ:</w:t>
      </w:r>
      <w:r>
        <w:t xml:space="preserve"> Smooth, simple boundary</w:t>
      </w:r>
    </w:p>
    <w:p>
      <w:pPr>
        <w:pStyle w:val="Heading3"/>
      </w:pPr>
      <w:r>
        <w:t>KNN K:</w:t>
      </w:r>
    </w:p>
    <w:p>
      <w:pPr>
        <w:pStyle w:val="ListBullet"/>
        <w:ind w:left="360"/>
      </w:pPr>
      <w:r>
        <w:rPr>
          <w:b/>
        </w:rPr>
        <w:t>K=1:</w:t>
      </w:r>
      <w:r>
        <w:t xml:space="preserve"> Very jagged boundary</w:t>
      </w:r>
    </w:p>
    <w:p>
      <w:pPr>
        <w:pStyle w:val="ListBullet"/>
        <w:ind w:left="360"/>
      </w:pPr>
      <w:r>
        <w:rPr>
          <w:b/>
        </w:rPr>
        <w:t>K large:</w:t>
      </w:r>
      <w:r>
        <w:t xml:space="preserve"> Smooth boundary</w:t>
      </w:r>
    </w:p>
    <w:p>
      <w:pPr>
        <w:pStyle w:val="Heading3"/>
      </w:pPr>
      <w:r>
        <w:t>Decision Tree depth:</w:t>
      </w:r>
    </w:p>
    <w:p>
      <w:pPr>
        <w:pStyle w:val="ListBullet"/>
        <w:ind w:left="360"/>
      </w:pPr>
      <w:r>
        <w:rPr>
          <w:b/>
        </w:rPr>
        <w:t>Shallow:</w:t>
      </w:r>
      <w:r>
        <w:t xml:space="preserve"> Simple, rectangular boundary</w:t>
      </w:r>
    </w:p>
    <w:p>
      <w:pPr>
        <w:pStyle w:val="ListBullet"/>
        <w:ind w:left="360"/>
      </w:pPr>
      <w:r>
        <w:rPr>
          <w:b/>
        </w:rPr>
        <w:t>Deep:</w:t>
      </w:r>
      <w:r>
        <w:t xml:space="preserve"> Complex, jagged boundary</w:t>
      </w:r>
    </w:p>
    <w:p>
      <w:pPr>
        <w:pStyle w:val="Heading3"/>
      </w:pPr>
      <w:r>
        <w:t>Underfitting vs Overfitting (Visualized):</w:t>
      </w:r>
    </w:p>
    <w:p>
      <w:pPr>
        <w:ind w:left="432"/>
      </w:pPr>
      <w:r>
        <w:rPr>
          <w:rFonts w:ascii="Consolas" w:hAnsi="Consolas"/>
          <w:sz w:val="18"/>
        </w:rPr>
        <w:t>Underfit:       Good Fit:        Overfit:</w:t>
        <w:br/>
        <w:br/>
        <w:t xml:space="preserve">  •     •         •       •         •  ⌒ •</w:t>
        <w:br/>
        <w:t xml:space="preserve">       ____        ___              /\  / \</w:t>
        <w:br/>
        <w:t xml:space="preserve">  o    o           o   o           o  V  o</w:t>
        <w:br/>
        <w:t xml:space="preserve">                                    /\</w:t>
        <w:br/>
        <w:t xml:space="preserve">                                   ↑ jagged</w:t>
        <w:br/>
        <w:br/>
        <w:t xml:space="preserve">  Too simple    Just right       Too complex</w:t>
        <w:br/>
        <w:t xml:space="preserve">  boundary      boundary         (memorizes noise)</w:t>
      </w:r>
    </w:p>
    <w:p>
      <w:pPr>
        <w:pStyle w:val="Heading3"/>
      </w:pPr>
      <w:r>
        <w:t>Improving Decision Boundaries:</w:t>
      </w:r>
    </w:p>
    <w:p>
      <w:pPr>
        <w:pStyle w:val="Heading3"/>
      </w:pPr>
      <w:r>
        <w:t>1. Feature Engineering</w:t>
      </w:r>
    </w:p>
    <w:p>
      <w:pPr>
        <w:pStyle w:val="ListBullet"/>
        <w:ind w:left="360"/>
      </w:pPr>
      <w:r>
        <w:t>Transform features</w:t>
      </w:r>
    </w:p>
    <w:p>
      <w:pPr>
        <w:pStyle w:val="ListBullet"/>
        <w:ind w:left="360"/>
      </w:pPr>
      <w:r>
        <w:t>Add polynomial features</w:t>
      </w:r>
    </w:p>
    <w:p>
      <w:pPr>
        <w:pStyle w:val="ListBullet"/>
        <w:ind w:left="360"/>
      </w:pPr>
      <w:r>
        <w:t>Domain-specific features</w:t>
      </w:r>
    </w:p>
    <w:p>
      <w:pPr>
        <w:pStyle w:val="Heading3"/>
      </w:pPr>
      <w:r>
        <w:t>2. Kernel Methods</w:t>
      </w:r>
    </w:p>
    <w:p>
      <w:pPr>
        <w:pStyle w:val="ListBullet"/>
        <w:ind w:left="360"/>
      </w:pPr>
      <w:r>
        <w:t>Map to higher-dim space</w:t>
      </w:r>
    </w:p>
    <w:p>
      <w:pPr>
        <w:pStyle w:val="ListBullet"/>
        <w:ind w:left="360"/>
      </w:pPr>
      <w:r>
        <w:t>Enable non-linear boundaries</w:t>
      </w:r>
    </w:p>
    <w:p>
      <w:pPr>
        <w:pStyle w:val="Heading3"/>
      </w:pPr>
      <w:r>
        <w:t>3. Ensemble Methods</w:t>
      </w:r>
    </w:p>
    <w:p>
      <w:pPr>
        <w:pStyle w:val="ListBullet"/>
        <w:ind w:left="360"/>
      </w:pPr>
      <w:r>
        <w:t>Random Forest: averages multiple boundaries</w:t>
      </w:r>
    </w:p>
    <w:p>
      <w:pPr>
        <w:pStyle w:val="ListBullet"/>
        <w:ind w:left="360"/>
      </w:pPr>
      <w:r>
        <w:t>Boosting: sequentially improves boundary</w:t>
      </w:r>
    </w:p>
    <w:p>
      <w:pPr>
        <w:pStyle w:val="Heading3"/>
      </w:pPr>
      <w:r>
        <w:t>4. Neural Networks</w:t>
      </w:r>
    </w:p>
    <w:p>
      <w:pPr>
        <w:pStyle w:val="ListBullet"/>
        <w:ind w:left="360"/>
      </w:pPr>
      <w:r>
        <w:t>Multiple layers create complex boundaries</w:t>
      </w:r>
    </w:p>
    <w:p>
      <w:pPr>
        <w:pStyle w:val="ListBullet"/>
        <w:ind w:left="360"/>
      </w:pPr>
      <w:r>
        <w:t>Universal approximator</w:t>
      </w:r>
    </w:p>
    <w:p>
      <w:pPr>
        <w:pStyle w:val="Heading3"/>
      </w:pPr>
      <w:r>
        <w:t>5. Regularization</w:t>
      </w:r>
    </w:p>
    <w:p>
      <w:pPr>
        <w:pStyle w:val="ListBullet"/>
        <w:ind w:left="360"/>
      </w:pPr>
      <w:r>
        <w:t>Prevents overfit boundaries</w:t>
      </w:r>
    </w:p>
    <w:p>
      <w:pPr>
        <w:pStyle w:val="ListBullet"/>
        <w:ind w:left="360"/>
      </w:pPr>
      <w:r>
        <w:t>Smoother, more generalizable</w:t>
      </w:r>
    </w:p>
    <w:p>
      <w:pPr>
        <w:pStyle w:val="Heading3"/>
      </w:pPr>
      <w:r>
        <w:t>Decision Boundary in High Dimensions:</w:t>
      </w:r>
    </w:p>
    <w:p>
      <w:r>
        <w:rPr>
          <w:b/>
        </w:rPr>
        <w:t>In high-D:</w:t>
      </w:r>
    </w:p>
    <w:p>
      <w:pPr>
        <w:pStyle w:val="ListBullet"/>
        <w:ind w:left="360"/>
      </w:pPr>
      <w:r>
        <w:t>Hard to visualize</w:t>
      </w:r>
    </w:p>
    <w:p>
      <w:pPr>
        <w:pStyle w:val="ListBullet"/>
        <w:ind w:left="360"/>
      </w:pPr>
      <w:r>
        <w:t>Mostly empty space (curse of dimensionality)</w:t>
      </w:r>
    </w:p>
    <w:p>
      <w:pPr>
        <w:pStyle w:val="ListBullet"/>
        <w:ind w:left="360"/>
      </w:pPr>
      <w:r>
        <w:t>Distances less meaningful</w:t>
      </w:r>
    </w:p>
    <w:p>
      <w:pPr>
        <w:pStyle w:val="ListBullet"/>
        <w:ind w:left="360"/>
      </w:pPr>
      <w:r>
        <w:t>Linear boundaries often suffice</w:t>
      </w:r>
    </w:p>
    <w:p>
      <w:r>
        <w:rPr>
          <w:b/>
        </w:rPr>
        <w:t>Common technique:</w:t>
      </w:r>
      <w:r>
        <w:t xml:space="preserve"> Use PCA to project to 2D for visualization.</w:t>
      </w:r>
    </w:p>
    <w:p>
      <w:pPr>
        <w:pStyle w:val="Heading3"/>
      </w:pPr>
      <w:r>
        <w:t>Decision Boundary and Margin:</w:t>
      </w:r>
    </w:p>
    <w:p>
      <w:r>
        <w:rPr>
          <w:b/>
        </w:rPr>
        <w:t>Margin:</w:t>
      </w:r>
      <w:r>
        <w:t xml:space="preserve"> Distance between boundary and nearest data points</w:t>
      </w:r>
    </w:p>
    <w:p>
      <w:r>
        <w:rPr>
          <w:b/>
        </w:rPr>
        <w:t>Maximum Margin (SVM):</w:t>
      </w:r>
    </w:p>
    <w:p>
      <w:pPr>
        <w:pStyle w:val="ListBullet"/>
        <w:ind w:left="360"/>
      </w:pPr>
      <w:r>
        <w:t>Wide margin → better generalization</w:t>
      </w:r>
    </w:p>
    <w:p>
      <w:pPr>
        <w:pStyle w:val="ListBullet"/>
        <w:ind w:left="360"/>
      </w:pPr>
      <w:r>
        <w:t>Captures concept of "robust" boundary</w:t>
      </w:r>
    </w:p>
    <w:p>
      <w:pPr>
        <w:pStyle w:val="Heading3"/>
      </w:pPr>
      <w:r>
        <w:t>Probabilistic Decision Boundaries:</w:t>
      </w:r>
    </w:p>
    <w:p>
      <w:r>
        <w:rPr>
          <w:b/>
        </w:rPr>
        <w:t>Instead of hard boundary:</w:t>
      </w:r>
    </w:p>
    <w:p>
      <w:pPr>
        <w:pStyle w:val="ListBullet"/>
        <w:ind w:left="360"/>
      </w:pPr>
      <w:r>
        <w:t>Probability gradient</w:t>
      </w:r>
    </w:p>
    <w:p>
      <w:pPr>
        <w:pStyle w:val="ListBullet"/>
        <w:ind w:left="360"/>
      </w:pPr>
      <w:r>
        <w:t>Uncertainty regions</w:t>
      </w:r>
    </w:p>
    <w:p>
      <w:r>
        <w:rPr>
          <w:b/>
        </w:rPr>
        <w:t>Bayesian models:</w:t>
      </w:r>
      <w:r>
        <w:t xml:space="preserve"> Show uncertainty along boundary</w:t>
      </w:r>
    </w:p>
    <w:p>
      <w:pPr>
        <w:pStyle w:val="Heading3"/>
      </w:pPr>
      <w:r>
        <w:t>Applications:</w:t>
      </w:r>
    </w:p>
    <w:p>
      <w:r>
        <w:rPr>
          <w:b/>
        </w:rPr>
        <w:t>Different boundaries for different problems:</w:t>
      </w:r>
    </w:p>
    <w:p>
      <w:pPr>
        <w:pStyle w:val="ListNumber"/>
        <w:ind w:left="360"/>
      </w:pPr>
      <w:r>
        <w:rPr>
          <w:b/>
        </w:rPr>
        <w:t>Spam Filter:</w:t>
      </w:r>
      <w:r>
        <w:t xml:space="preserve"> Linear boundary often sufficient</w:t>
      </w:r>
    </w:p>
    <w:p>
      <w:pPr>
        <w:pStyle w:val="ListNumber"/>
        <w:ind w:left="360"/>
      </w:pPr>
      <w:r>
        <w:rPr>
          <w:b/>
        </w:rPr>
        <w:t>Face Recognition:</w:t>
      </w:r>
      <w:r>
        <w:t xml:space="preserve"> Complex non-linear boundaries (NN)</w:t>
      </w:r>
    </w:p>
    <w:p>
      <w:pPr>
        <w:pStyle w:val="ListNumber"/>
        <w:ind w:left="360"/>
      </w:pPr>
      <w:r>
        <w:rPr>
          <w:b/>
        </w:rPr>
        <w:t>Medical Diagnosis:</w:t>
      </w:r>
      <w:r>
        <w:t xml:space="preserve"> Probabilistic boundary with uncertainty</w:t>
      </w:r>
    </w:p>
    <w:p>
      <w:pPr>
        <w:pStyle w:val="ListNumber"/>
        <w:ind w:left="360"/>
      </w:pPr>
      <w:r>
        <w:rPr>
          <w:b/>
        </w:rPr>
        <w:t>Image Classification:</w:t>
      </w:r>
      <w:r>
        <w:t xml:space="preserve"> Highly non-linear (CNN)</w:t>
      </w:r>
    </w:p>
    <w:p>
      <w:r>
        <w:rPr>
          <w:b/>
        </w:rPr>
        <w:t>Conclusion:</w:t>
      </w:r>
      <w:r>
        <w:t xml:space="preserve"> Decision boundaries are the visual and mathematical representation of how classifiers separate classes in feature space. From simple linear hyperplanes to complex non-linear curves, the choice of decision boundary depends on data complexity and algorithm. Understanding boundary formation, smoothness, and the impact of hyperparameters is crucial for designing classifiers that generalize well. The goal is finding the "right" complexity — neither too simple (underfit) nor too complex (overfit).</w:t>
      </w:r>
    </w:p>
    <w:p>
      <w:pPr>
        <w:pBdr>
          <w:bottom w:val="single" w:sz="6" w:space="1" w:color="auto"/>
        </w:pBdr>
      </w:pPr>
    </w:p>
    <w:p>
      <w:pPr>
        <w:pStyle w:val="Heading2"/>
      </w:pPr>
      <w:r>
        <w:t>Q29. Bayesian Networks (10 marks)</w:t>
      </w:r>
    </w:p>
    <w:p>
      <w:r>
        <w:rPr>
          <w:b/>
        </w:rPr>
        <w:t>Definition:</w:t>
      </w:r>
    </w:p>
    <w:p>
      <w:r>
        <w:t xml:space="preserve">A </w:t>
      </w:r>
      <w:r>
        <w:rPr>
          <w:b/>
        </w:rPr>
        <w:t>Bayesian Network</w:t>
      </w:r>
      <w:r>
        <w:t xml:space="preserve"> (also called </w:t>
      </w:r>
      <w:r>
        <w:rPr>
          <w:b/>
        </w:rPr>
        <w:t>Belief Network</w:t>
      </w:r>
      <w:r>
        <w:t xml:space="preserve"> or </w:t>
      </w:r>
      <w:r>
        <w:rPr>
          <w:b/>
        </w:rPr>
        <w:t>Causal Network</w:t>
      </w:r>
      <w:r>
        <w:t xml:space="preserve">) is a </w:t>
      </w:r>
      <w:r>
        <w:rPr>
          <w:b/>
        </w:rPr>
        <w:t>probabilistic graphical model</w:t>
      </w:r>
      <w:r>
        <w:t xml:space="preserve"> that represents a </w:t>
      </w:r>
      <w:r>
        <w:rPr>
          <w:b/>
        </w:rPr>
        <w:t>set of random variables</w:t>
      </w:r>
      <w:r>
        <w:t xml:space="preserve"> and their </w:t>
      </w:r>
      <w:r>
        <w:rPr>
          <w:b/>
        </w:rPr>
        <w:t>conditional dependencies</w:t>
      </w:r>
      <w:r>
        <w:t xml:space="preserve"> via a </w:t>
      </w:r>
      <w:r>
        <w:rPr>
          <w:b/>
        </w:rPr>
        <w:t>Directed Acyclic Graph (DAG)</w:t>
      </w:r>
      <w:r>
        <w:t>.</w:t>
      </w:r>
    </w:p>
    <w:p>
      <w:pPr>
        <w:pStyle w:val="Heading3"/>
      </w:pPr>
      <w:r>
        <w:t>Components:</w:t>
      </w:r>
    </w:p>
    <w:p>
      <w:r>
        <w:rPr>
          <w:b/>
        </w:rPr>
        <w:t>1. Nodes</w:t>
      </w:r>
      <w:r>
        <w:t xml:space="preserve"> — represent random variables</w:t>
      </w:r>
    </w:p>
    <w:p>
      <w:r>
        <w:rPr>
          <w:b/>
        </w:rPr>
        <w:t>2. Directed edges</w:t>
      </w:r>
      <w:r>
        <w:t xml:space="preserve"> — represent direct probabilistic dependencies</w:t>
      </w:r>
    </w:p>
    <w:p>
      <w:r>
        <w:rPr>
          <w:b/>
        </w:rPr>
        <w:t>3. Conditional Probability Tables (CPTs)</w:t>
      </w:r>
      <w:r>
        <w:t xml:space="preserve"> — quantify dependencies</w:t>
      </w:r>
    </w:p>
    <w:p>
      <w:pPr>
        <w:pStyle w:val="Heading3"/>
      </w:pPr>
      <w:r>
        <w:t>Why Bayesian Networks?</w:t>
      </w:r>
    </w:p>
    <w:p>
      <w:pPr>
        <w:pStyle w:val="ListNumber"/>
        <w:ind w:left="360"/>
      </w:pPr>
      <w:r>
        <w:rPr>
          <w:b/>
        </w:rPr>
        <w:t>Visualize complex dependencies</w:t>
      </w:r>
    </w:p>
    <w:p>
      <w:pPr>
        <w:pStyle w:val="ListNumber"/>
        <w:ind w:left="360"/>
      </w:pPr>
      <w:r>
        <w:rPr>
          <w:b/>
        </w:rPr>
        <w:t>Compact representation</w:t>
      </w:r>
      <w:r>
        <w:t xml:space="preserve"> of joint distribution</w:t>
      </w:r>
    </w:p>
    <w:p>
      <w:pPr>
        <w:pStyle w:val="ListNumber"/>
        <w:ind w:left="360"/>
      </w:pPr>
      <w:r>
        <w:rPr>
          <w:b/>
        </w:rPr>
        <w:t>Efficient inference</w:t>
      </w:r>
      <w:r>
        <w:t xml:space="preserve"> using graph structure</w:t>
      </w:r>
    </w:p>
    <w:p>
      <w:pPr>
        <w:pStyle w:val="ListNumber"/>
        <w:ind w:left="360"/>
      </w:pPr>
      <w:r>
        <w:rPr>
          <w:b/>
        </w:rPr>
        <w:t>Combine prior knowledge</w:t>
      </w:r>
      <w:r>
        <w:t xml:space="preserve"> with data</w:t>
      </w:r>
    </w:p>
    <w:p>
      <w:pPr>
        <w:pStyle w:val="ListNumber"/>
        <w:ind w:left="360"/>
      </w:pPr>
      <w:r>
        <w:rPr>
          <w:b/>
        </w:rPr>
        <w:t>Handle uncertainty</w:t>
      </w:r>
      <w:r>
        <w:t xml:space="preserve"> naturally</w:t>
      </w:r>
    </w:p>
    <w:p>
      <w:pPr>
        <w:pStyle w:val="ListNumber"/>
        <w:ind w:left="360"/>
      </w:pPr>
      <w:r>
        <w:rPr>
          <w:b/>
        </w:rPr>
        <w:t>Causal reasoning</w:t>
      </w:r>
      <w:r>
        <w:t xml:space="preserve"> (with care)</w:t>
      </w:r>
    </w:p>
    <w:p>
      <w:pPr>
        <w:pStyle w:val="Heading3"/>
      </w:pPr>
      <w:r>
        <w:t>Example: Classic Sprinkler-Rain-Grass</w:t>
      </w:r>
    </w:p>
    <w:p>
      <w:pPr>
        <w:ind w:left="432"/>
      </w:pPr>
      <w:r>
        <w:rPr>
          <w:rFonts w:ascii="Consolas" w:hAnsi="Consolas"/>
          <w:sz w:val="18"/>
        </w:rPr>
        <w:t xml:space="preserve">        [Cloudy]</w:t>
        <w:br/>
        <w:t xml:space="preserve">        /      \</w:t>
        <w:br/>
        <w:t xml:space="preserve">       ↓        ↓</w:t>
        <w:br/>
        <w:t xml:space="preserve">   [Rain]    [Sprinkler]</w:t>
        <w:br/>
        <w:t xml:space="preserve">       \      /</w:t>
        <w:br/>
        <w:t xml:space="preserve">        ↓    ↓</w:t>
        <w:br/>
        <w:t xml:space="preserve">       [Wet Grass]</w:t>
      </w:r>
    </w:p>
    <w:p>
      <w:r>
        <w:rPr>
          <w:b/>
        </w:rPr>
        <w:t>CPTs:</w:t>
      </w:r>
    </w:p>
    <w:p>
      <w:pPr>
        <w:pStyle w:val="ListBullet"/>
        <w:ind w:left="360"/>
      </w:pPr>
      <w:r>
        <w:t>P(Cloudy) — prior</w:t>
      </w:r>
    </w:p>
    <w:p>
      <w:pPr>
        <w:pStyle w:val="ListBullet"/>
        <w:ind w:left="360"/>
      </w:pPr>
      <w:r>
        <w:t>P(Rain | Cloudy)</w:t>
      </w:r>
    </w:p>
    <w:p>
      <w:pPr>
        <w:pStyle w:val="ListBullet"/>
        <w:ind w:left="360"/>
      </w:pPr>
      <w:r>
        <w:t>P(Sprinkler | Cloudy)</w:t>
      </w:r>
    </w:p>
    <w:p>
      <w:pPr>
        <w:pStyle w:val="ListBullet"/>
        <w:ind w:left="360"/>
      </w:pPr>
      <w:r>
        <w:t>P(Wet Grass | Rain, Sprinkler)</w:t>
      </w:r>
    </w:p>
    <w:p>
      <w:pPr>
        <w:pStyle w:val="Heading3"/>
      </w:pPr>
      <w:r>
        <w:t>Joint Probability:</w:t>
      </w:r>
    </w:p>
    <w:p>
      <w:r>
        <w:rPr>
          <w:b/>
        </w:rPr>
        <w:t>Factorization:</w:t>
      </w:r>
    </w:p>
    <w:p>
      <w:pPr>
        <w:ind w:left="432"/>
      </w:pPr>
      <w:r>
        <w:rPr>
          <w:rFonts w:ascii="Consolas" w:hAnsi="Consolas"/>
          <w:sz w:val="18"/>
        </w:rPr>
        <w:t>P(x₁, x₂, ..., xₙ) = Π P(xᵢ | parents(xᵢ))</w:t>
      </w:r>
    </w:p>
    <w:p>
      <w:r>
        <w:rPr>
          <w:b/>
        </w:rPr>
        <w:t>For example above:</w:t>
      </w:r>
    </w:p>
    <w:p>
      <w:pPr>
        <w:ind w:left="432"/>
      </w:pPr>
      <w:r>
        <w:rPr>
          <w:rFonts w:ascii="Consolas" w:hAnsi="Consolas"/>
          <w:sz w:val="18"/>
        </w:rPr>
        <w:t>P(C, R, S, W) = P(C) × P(R|C) × P(S|C) × P(W|R,S)</w:t>
      </w:r>
    </w:p>
    <w:p>
      <w:r>
        <w:rPr>
          <w:b/>
        </w:rPr>
        <w:t>Vs Naive Joint:</w:t>
      </w:r>
      <w:r>
        <w:t xml:space="preserve"> 2⁴ = 16 parameters</w:t>
      </w:r>
    </w:p>
    <w:p>
      <w:r>
        <w:rPr>
          <w:b/>
        </w:rPr>
        <w:t>With BN:</w:t>
      </w:r>
      <w:r>
        <w:t xml:space="preserve"> Only 8 parameters needed!</w:t>
      </w:r>
    </w:p>
    <w:p>
      <w:pPr>
        <w:pStyle w:val="Heading3"/>
      </w:pPr>
      <w:r>
        <w:t>Conditional Independence:</w:t>
      </w:r>
    </w:p>
    <w:p>
      <w:r>
        <w:rPr>
          <w:b/>
        </w:rPr>
        <w:t>Three patterns:</w:t>
      </w:r>
    </w:p>
    <w:p>
      <w:r>
        <w:rPr>
          <w:b/>
        </w:rPr>
        <w:t>1. Chain (Serial): A → B → C</w:t>
      </w:r>
    </w:p>
    <w:p>
      <w:pPr>
        <w:pStyle w:val="ListBullet"/>
        <w:ind w:left="360"/>
      </w:pPr>
      <w:r>
        <w:t>A ⊥ C | B (A and C independent given B)</w:t>
      </w:r>
    </w:p>
    <w:p>
      <w:r>
        <w:rPr>
          <w:b/>
        </w:rPr>
        <w:t>2. Common Cause (Fork): A ← B → C</w:t>
      </w:r>
    </w:p>
    <w:p>
      <w:pPr>
        <w:pStyle w:val="ListBullet"/>
        <w:ind w:left="360"/>
      </w:pPr>
      <w:r>
        <w:t>A ⊥ C | B</w:t>
      </w:r>
    </w:p>
    <w:p>
      <w:r>
        <w:rPr>
          <w:b/>
        </w:rPr>
        <w:t>3. Common Effect (V-structure): A → B ← C</w:t>
      </w:r>
    </w:p>
    <w:p>
      <w:pPr>
        <w:pStyle w:val="ListBullet"/>
        <w:ind w:left="360"/>
      </w:pPr>
      <w:r>
        <w:t>A ⊥ C (unconditional)</w:t>
      </w:r>
    </w:p>
    <w:p>
      <w:pPr>
        <w:pStyle w:val="ListBullet"/>
        <w:ind w:left="360"/>
      </w:pPr>
      <w:r>
        <w:t>BUT NOT independent given B (explaining away)</w:t>
      </w:r>
    </w:p>
    <w:p>
      <w:pPr>
        <w:pStyle w:val="Heading3"/>
      </w:pPr>
      <w:r>
        <w:t>D-Separation:</w:t>
      </w:r>
    </w:p>
    <w:p>
      <w:r>
        <w:rPr>
          <w:b/>
        </w:rPr>
        <w:t>Algorithmic test</w:t>
      </w:r>
      <w:r>
        <w:t xml:space="preserve"> for conditional independence in BN.</w:t>
      </w:r>
    </w:p>
    <w:p>
      <w:r>
        <w:rPr>
          <w:b/>
        </w:rPr>
        <w:t>Two nodes X, Y are d-separated by Z if:</w:t>
      </w:r>
    </w:p>
    <w:p>
      <w:r>
        <w:t>Every path between X and Y is "blocked" by Z.</w:t>
      </w:r>
    </w:p>
    <w:p>
      <w:r>
        <w:rPr>
          <w:b/>
        </w:rPr>
        <w:t>Path blocking rules:</w:t>
      </w:r>
    </w:p>
    <w:p>
      <w:pPr>
        <w:pStyle w:val="ListBullet"/>
        <w:ind w:left="360"/>
      </w:pPr>
      <w:r>
        <w:t>Chain or fork: blocked if Z contains middle node</w:t>
      </w:r>
    </w:p>
    <w:p>
      <w:pPr>
        <w:pStyle w:val="ListBullet"/>
        <w:ind w:left="360"/>
      </w:pPr>
      <w:r>
        <w:t>V-structure: blocked if Z doesn't contain the collider or its descendants</w:t>
      </w:r>
    </w:p>
    <w:p>
      <w:pPr>
        <w:pStyle w:val="Heading3"/>
      </w:pPr>
      <w:r>
        <w:t>Construction of Bayesian Network:</w:t>
      </w:r>
    </w:p>
    <w:p>
      <w:r>
        <w:rPr>
          <w:b/>
        </w:rPr>
        <w:t>Manual construction:</w:t>
      </w:r>
    </w:p>
    <w:p>
      <w:pPr>
        <w:pStyle w:val="ListNumber"/>
        <w:ind w:left="360"/>
      </w:pPr>
      <w:r>
        <w:t>Identify variables</w:t>
      </w:r>
    </w:p>
    <w:p>
      <w:pPr>
        <w:pStyle w:val="ListNumber"/>
        <w:ind w:left="360"/>
      </w:pPr>
      <w:r>
        <w:t>Determine causal ordering</w:t>
      </w:r>
    </w:p>
    <w:p>
      <w:pPr>
        <w:pStyle w:val="ListNumber"/>
        <w:ind w:left="360"/>
      </w:pPr>
      <w:r>
        <w:t>For each variable, identify parents</w:t>
      </w:r>
    </w:p>
    <w:p>
      <w:pPr>
        <w:pStyle w:val="ListNumber"/>
        <w:ind w:left="360"/>
      </w:pPr>
      <w:r>
        <w:t>Specify CPTs</w:t>
      </w:r>
    </w:p>
    <w:p>
      <w:r>
        <w:rPr>
          <w:b/>
        </w:rPr>
        <w:t>Learning from data:</w:t>
      </w:r>
    </w:p>
    <w:p>
      <w:pPr>
        <w:pStyle w:val="ListBullet"/>
        <w:ind w:left="360"/>
      </w:pPr>
      <w:r>
        <w:rPr>
          <w:b/>
        </w:rPr>
        <w:t>Structure learning</w:t>
      </w:r>
      <w:r>
        <w:t xml:space="preserve"> — find best DAG</w:t>
      </w:r>
    </w:p>
    <w:p>
      <w:pPr>
        <w:pStyle w:val="ListBullet"/>
        <w:ind w:left="360"/>
      </w:pPr>
      <w:r>
        <w:rPr>
          <w:b/>
        </w:rPr>
        <w:t>Parameter learning</w:t>
      </w:r>
      <w:r>
        <w:t xml:space="preserve"> — estimate CPTs from data</w:t>
      </w:r>
    </w:p>
    <w:p>
      <w:pPr>
        <w:pStyle w:val="Heading3"/>
      </w:pPr>
      <w:r>
        <w:t>Inference:</w:t>
      </w:r>
    </w:p>
    <w:p>
      <w:r>
        <w:rPr>
          <w:b/>
        </w:rPr>
        <w:t>Types:</w:t>
      </w:r>
    </w:p>
    <w:p>
      <w:r>
        <w:rPr>
          <w:b/>
        </w:rPr>
        <w:t>1. Marginalization:</w:t>
      </w:r>
      <w:r>
        <w:t xml:space="preserve"> P(X) = Σ P(X, Y)</w:t>
      </w:r>
    </w:p>
    <w:p>
      <w:r>
        <w:rPr>
          <w:b/>
        </w:rPr>
        <w:t>2. Conditioning:</w:t>
      </w:r>
      <w:r>
        <w:t xml:space="preserve"> P(X | Y)</w:t>
      </w:r>
    </w:p>
    <w:p>
      <w:r>
        <w:rPr>
          <w:b/>
        </w:rPr>
        <w:t>3. MAP (Maximum A Posteriori):</w:t>
      </w:r>
      <w:r>
        <w:t xml:space="preserve"> argmax P(X | evidence)</w:t>
      </w:r>
    </w:p>
    <w:p>
      <w:r>
        <w:rPr>
          <w:b/>
        </w:rPr>
        <w:t>4. MLE:</w:t>
      </w:r>
      <w:r>
        <w:t xml:space="preserve"> parameter estimation</w:t>
      </w:r>
    </w:p>
    <w:p>
      <w:r>
        <w:rPr>
          <w:b/>
        </w:rPr>
        <w:t>Algorithms:</w:t>
      </w:r>
    </w:p>
    <w:p>
      <w:r>
        <w:rPr>
          <w:b/>
        </w:rPr>
        <w:t>Exact:</w:t>
      </w:r>
    </w:p>
    <w:p>
      <w:pPr>
        <w:pStyle w:val="ListBullet"/>
        <w:ind w:left="360"/>
      </w:pPr>
      <w:r>
        <w:t>Variable Elimination</w:t>
      </w:r>
    </w:p>
    <w:p>
      <w:pPr>
        <w:pStyle w:val="ListBullet"/>
        <w:ind w:left="360"/>
      </w:pPr>
      <w:r>
        <w:t>Belief Propagation</w:t>
      </w:r>
    </w:p>
    <w:p>
      <w:pPr>
        <w:pStyle w:val="ListBullet"/>
        <w:ind w:left="360"/>
      </w:pPr>
      <w:r>
        <w:t>Junction Tree Algorithm</w:t>
      </w:r>
    </w:p>
    <w:p>
      <w:pPr>
        <w:pStyle w:val="ListBullet"/>
        <w:ind w:left="360"/>
      </w:pPr>
      <w:r>
        <w:t>Enumeration</w:t>
      </w:r>
    </w:p>
    <w:p>
      <w:r>
        <w:rPr>
          <w:b/>
        </w:rPr>
        <w:t>Approximate (for complex graphs):</w:t>
      </w:r>
    </w:p>
    <w:p>
      <w:pPr>
        <w:pStyle w:val="ListBullet"/>
        <w:ind w:left="360"/>
      </w:pPr>
      <w:r>
        <w:t>Sampling (MCMC, Gibbs)</w:t>
      </w:r>
    </w:p>
    <w:p>
      <w:pPr>
        <w:pStyle w:val="ListBullet"/>
        <w:ind w:left="360"/>
      </w:pPr>
      <w:r>
        <w:t>Variational Inference</w:t>
      </w:r>
    </w:p>
    <w:p>
      <w:pPr>
        <w:pStyle w:val="ListBullet"/>
        <w:ind w:left="360"/>
      </w:pPr>
      <w:r>
        <w:t>Loopy Belief Propagation</w:t>
      </w:r>
    </w:p>
    <w:p>
      <w:pPr>
        <w:pStyle w:val="Heading3"/>
      </w:pPr>
      <w:r>
        <w:t>Learning Bayesian Networks:</w:t>
      </w:r>
    </w:p>
    <w:p>
      <w:pPr>
        <w:pStyle w:val="Heading3"/>
      </w:pPr>
      <w:r>
        <w:t>1. Parameter Learning (Structure known)</w:t>
      </w:r>
    </w:p>
    <w:p>
      <w:r>
        <w:rPr>
          <w:b/>
        </w:rPr>
        <w:t>With complete data:</w:t>
      </w:r>
      <w:r>
        <w:t xml:space="preserve"> Maximum Likelihood</w:t>
      </w:r>
    </w:p>
    <w:p>
      <w:r>
        <w:rPr>
          <w:b/>
        </w:rPr>
        <w:t>With missing data:</w:t>
      </w:r>
      <w:r>
        <w:t xml:space="preserve"> EM algorithm</w:t>
      </w:r>
    </w:p>
    <w:p>
      <w:r>
        <w:rPr>
          <w:b/>
        </w:rPr>
        <w:t>Bayesian approach:</w:t>
      </w:r>
      <w:r>
        <w:t xml:space="preserve"> Posterior over parameters</w:t>
      </w:r>
    </w:p>
    <w:p>
      <w:pPr>
        <w:pStyle w:val="Heading3"/>
      </w:pPr>
      <w:r>
        <w:t>2. Structure Learning (Structure unknown)</w:t>
      </w:r>
    </w:p>
    <w:p>
      <w:r>
        <w:rPr>
          <w:b/>
        </w:rPr>
        <w:t>Approaches:</w:t>
      </w:r>
    </w:p>
    <w:p>
      <w:pPr>
        <w:pStyle w:val="ListBullet"/>
        <w:ind w:left="360"/>
      </w:pPr>
      <w:r>
        <w:rPr>
          <w:b/>
        </w:rPr>
        <w:t>Constraint-based:</w:t>
      </w:r>
      <w:r>
        <w:t xml:space="preserve"> Test conditional independencies</w:t>
      </w:r>
    </w:p>
    <w:p>
      <w:pPr>
        <w:pStyle w:val="ListBullet"/>
        <w:ind w:left="360"/>
      </w:pPr>
      <w:r>
        <w:rPr>
          <w:b/>
        </w:rPr>
        <w:t>Score-based:</w:t>
      </w:r>
      <w:r>
        <w:t xml:space="preserve"> Search for best structure</w:t>
      </w:r>
    </w:p>
    <w:p>
      <w:pPr>
        <w:pStyle w:val="ListBullet"/>
        <w:ind w:left="720"/>
      </w:pPr>
      <w:r>
        <w:t>Scores: BIC, AIC, BDeu</w:t>
      </w:r>
    </w:p>
    <w:p>
      <w:pPr>
        <w:pStyle w:val="ListBullet"/>
        <w:ind w:left="360"/>
      </w:pPr>
      <w:r>
        <w:rPr>
          <w:b/>
        </w:rPr>
        <w:t>Hybrid methods</w:t>
      </w:r>
    </w:p>
    <w:p>
      <w:pPr>
        <w:pStyle w:val="Heading3"/>
      </w:pPr>
      <w:r>
        <w:t>Naïve Bayes as Bayesian Network:</w:t>
      </w:r>
    </w:p>
    <w:p>
      <w:r>
        <w:rPr>
          <w:b/>
        </w:rPr>
        <w:t>Special case</w:t>
      </w:r>
      <w:r>
        <w:t xml:space="preserve"> of BN:</w:t>
      </w:r>
    </w:p>
    <w:p>
      <w:pPr>
        <w:ind w:left="432"/>
      </w:pPr>
      <w:r>
        <w:rPr>
          <w:rFonts w:ascii="Consolas" w:hAnsi="Consolas"/>
          <w:sz w:val="18"/>
        </w:rPr>
        <w:t xml:space="preserve">        [Class]</w:t>
        <w:br/>
        <w:t xml:space="preserve">        /  |  \</w:t>
        <w:br/>
        <w:t xml:space="preserve">       ↓   ↓   ↓</w:t>
        <w:br/>
        <w:t xml:space="preserve">      X₁  X₂  X₃   ← Features (assumed independent given class)</w:t>
      </w:r>
    </w:p>
    <w:p>
      <w:r>
        <w:rPr>
          <w:b/>
        </w:rPr>
        <w:t>Strong assumption:</w:t>
      </w:r>
      <w:r>
        <w:t xml:space="preserve"> Features independent given class.</w:t>
      </w:r>
    </w:p>
    <w:p>
      <w:pPr>
        <w:pStyle w:val="Heading3"/>
      </w:pPr>
      <w:r>
        <w:t>Comparison with Markov Random Fields: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Feature</w:t>
            </w:r>
          </w:p>
        </w:tc>
        <w:tc>
          <w:tcPr>
            <w:tcW w:type="dxa" w:w="2160"/>
          </w:tcPr>
          <w:p>
            <w:r>
              <w:rPr>
                <w:b/>
              </w:rPr>
            </w:r>
            <w:r>
              <w:rPr>
                <w:b/>
              </w:rPr>
              <w:t>Bayesian Network</w:t>
            </w:r>
          </w:p>
        </w:tc>
        <w:tc>
          <w:tcPr>
            <w:tcW w:type="dxa" w:w="2160"/>
          </w:tcPr>
          <w:p>
            <w:r>
              <w:rPr>
                <w:b/>
              </w:rPr>
            </w:r>
            <w:r>
              <w:rPr>
                <w:b/>
              </w:rPr>
              <w:t>Markov Random Field</w:t>
            </w:r>
          </w:p>
        </w:tc>
        <w:tc>
          <w:tcPr>
            <w:tcW w:type="dxa" w:w="2160"/>
          </w:tcPr>
          <w:p>
            <w:r>
              <w:rPr>
                <w:b/>
              </w:rPr>
            </w:r>
          </w:p>
        </w:tc>
      </w:tr>
      <w:tr>
        <w:tc>
          <w:tcPr>
            <w:tcW w:type="dxa" w:w="2160"/>
          </w:tcPr>
          <w:p>
            <w:r/>
            <w:r>
              <w:t>Graph</w:t>
            </w:r>
          </w:p>
        </w:tc>
        <w:tc>
          <w:tcPr>
            <w:tcW w:type="dxa" w:w="2160"/>
          </w:tcPr>
          <w:p>
            <w:r/>
            <w:r>
              <w:t>Directed (DAG)</w:t>
            </w:r>
          </w:p>
        </w:tc>
        <w:tc>
          <w:tcPr>
            <w:tcW w:type="dxa" w:w="2160"/>
          </w:tcPr>
          <w:p>
            <w:r/>
            <w:r>
              <w:t>Undirected</w:t>
            </w:r>
          </w:p>
        </w:tc>
        <w:tc>
          <w:tcPr>
            <w:tcW w:type="dxa" w:w="2160"/>
          </w:tcPr>
          <w:p>
            <w:r/>
          </w:p>
        </w:tc>
      </w:tr>
      <w:tr>
        <w:tc>
          <w:tcPr>
            <w:tcW w:type="dxa" w:w="2160"/>
          </w:tcPr>
          <w:p>
            <w:r/>
            <w:r>
              <w:t>Represents</w:t>
            </w:r>
          </w:p>
        </w:tc>
        <w:tc>
          <w:tcPr>
            <w:tcW w:type="dxa" w:w="2160"/>
          </w:tcPr>
          <w:p>
            <w:r/>
            <w:r>
              <w:t>Causal/directional</w:t>
            </w:r>
          </w:p>
        </w:tc>
        <w:tc>
          <w:tcPr>
            <w:tcW w:type="dxa" w:w="2160"/>
          </w:tcPr>
          <w:p>
            <w:r/>
            <w:r>
              <w:t>Symmetric</w:t>
            </w:r>
          </w:p>
        </w:tc>
        <w:tc>
          <w:tcPr>
            <w:tcW w:type="dxa" w:w="2160"/>
          </w:tcPr>
          <w:p>
            <w:r/>
          </w:p>
        </w:tc>
      </w:tr>
      <w:tr>
        <w:tc>
          <w:tcPr>
            <w:tcW w:type="dxa" w:w="2160"/>
          </w:tcPr>
          <w:p>
            <w:r/>
            <w:r>
              <w:t>Factorization</w:t>
            </w:r>
          </w:p>
        </w:tc>
        <w:tc>
          <w:tcPr>
            <w:tcW w:type="dxa" w:w="2160"/>
          </w:tcPr>
          <w:p>
            <w:r/>
            <w:r>
              <w:t>P(xᵢ \</w:t>
            </w:r>
          </w:p>
        </w:tc>
        <w:tc>
          <w:tcPr>
            <w:tcW w:type="dxa" w:w="2160"/>
          </w:tcPr>
          <w:p>
            <w:r/>
            <w:r>
              <w:t>parents)</w:t>
            </w:r>
          </w:p>
        </w:tc>
        <w:tc>
          <w:tcPr>
            <w:tcW w:type="dxa" w:w="2160"/>
          </w:tcPr>
          <w:p>
            <w:r/>
            <w:r>
              <w:t>Clique potentials</w:t>
            </w:r>
          </w:p>
        </w:tc>
      </w:tr>
      <w:tr>
        <w:tc>
          <w:tcPr>
            <w:tcW w:type="dxa" w:w="2160"/>
          </w:tcPr>
          <w:p>
            <w:r/>
            <w:r>
              <w:t>Normalization</w:t>
            </w:r>
          </w:p>
        </w:tc>
        <w:tc>
          <w:tcPr>
            <w:tcW w:type="dxa" w:w="2160"/>
          </w:tcPr>
          <w:p>
            <w:r/>
            <w:r>
              <w:t>Automatic</w:t>
            </w:r>
          </w:p>
        </w:tc>
        <w:tc>
          <w:tcPr>
            <w:tcW w:type="dxa" w:w="2160"/>
          </w:tcPr>
          <w:p>
            <w:r/>
            <w:r>
              <w:t>Partition function Z</w:t>
            </w:r>
          </w:p>
        </w:tc>
        <w:tc>
          <w:tcPr>
            <w:tcW w:type="dxa" w:w="2160"/>
          </w:tcPr>
          <w:p>
            <w:r/>
          </w:p>
        </w:tc>
      </w:tr>
      <w:tr>
        <w:tc>
          <w:tcPr>
            <w:tcW w:type="dxa" w:w="2160"/>
          </w:tcPr>
          <w:p>
            <w:r/>
            <w:r>
              <w:t>Inference</w:t>
            </w:r>
          </w:p>
        </w:tc>
        <w:tc>
          <w:tcPr>
            <w:tcW w:type="dxa" w:w="2160"/>
          </w:tcPr>
          <w:p>
            <w:r/>
            <w:r>
              <w:t>Easier in some cases</w:t>
            </w:r>
          </w:p>
        </w:tc>
        <w:tc>
          <w:tcPr>
            <w:tcW w:type="dxa" w:w="2160"/>
          </w:tcPr>
          <w:p>
            <w:r/>
            <w:r>
              <w:t>Generally harder</w:t>
            </w:r>
          </w:p>
        </w:tc>
        <w:tc>
          <w:tcPr>
            <w:tcW w:type="dxa" w:w="2160"/>
          </w:tcPr>
          <w:p>
            <w:r/>
          </w:p>
        </w:tc>
      </w:tr>
    </w:tbl>
    <w:p>
      <w:pPr>
        <w:pStyle w:val="Heading3"/>
      </w:pPr>
      <w:r>
        <w:t>Advantages:</w:t>
      </w:r>
    </w:p>
    <w:p>
      <w:pPr>
        <w:pStyle w:val="ListNumber"/>
        <w:ind w:left="360"/>
      </w:pPr>
      <w:r>
        <w:rPr>
          <w:b/>
        </w:rPr>
        <w:t>Intuitive representation</w:t>
      </w:r>
      <w:r>
        <w:t xml:space="preserve"> of dependencies</w:t>
      </w:r>
    </w:p>
    <w:p>
      <w:pPr>
        <w:pStyle w:val="ListNumber"/>
        <w:ind w:left="360"/>
      </w:pPr>
      <w:r>
        <w:rPr>
          <w:b/>
        </w:rPr>
        <w:t>Compact</w:t>
      </w:r>
      <w:r>
        <w:t xml:space="preserve"> for sparse dependencies</w:t>
      </w:r>
    </w:p>
    <w:p>
      <w:pPr>
        <w:pStyle w:val="ListNumber"/>
        <w:ind w:left="360"/>
      </w:pPr>
      <w:r>
        <w:rPr>
          <w:b/>
        </w:rPr>
        <w:t>Handles missing data</w:t>
      </w:r>
      <w:r>
        <w:t xml:space="preserve"> naturally</w:t>
      </w:r>
    </w:p>
    <w:p>
      <w:pPr>
        <w:pStyle w:val="ListNumber"/>
        <w:ind w:left="360"/>
      </w:pPr>
      <w:r>
        <w:rPr>
          <w:b/>
        </w:rPr>
        <w:t>Combines prior + data</w:t>
      </w:r>
    </w:p>
    <w:p>
      <w:pPr>
        <w:pStyle w:val="ListNumber"/>
        <w:ind w:left="360"/>
      </w:pPr>
      <w:r>
        <w:rPr>
          <w:b/>
        </w:rPr>
        <w:t>Captures uncertainty</w:t>
      </w:r>
    </w:p>
    <w:p>
      <w:pPr>
        <w:pStyle w:val="ListNumber"/>
        <w:ind w:left="360"/>
      </w:pPr>
      <w:r>
        <w:rPr>
          <w:b/>
        </w:rPr>
        <w:t>Causal reasoning</w:t>
      </w:r>
      <w:r>
        <w:t xml:space="preserve"> possible (with care)</w:t>
      </w:r>
    </w:p>
    <w:p>
      <w:pPr>
        <w:pStyle w:val="ListNumber"/>
        <w:ind w:left="360"/>
      </w:pPr>
      <w:r>
        <w:rPr>
          <w:b/>
        </w:rPr>
        <w:t>Modular</w:t>
      </w:r>
      <w:r>
        <w:t xml:space="preserve"> — can be built incrementally</w:t>
      </w:r>
    </w:p>
    <w:p>
      <w:pPr>
        <w:pStyle w:val="ListNumber"/>
        <w:ind w:left="360"/>
      </w:pPr>
      <w:r>
        <w:rPr>
          <w:b/>
        </w:rPr>
        <w:t>Interpretable</w:t>
      </w:r>
    </w:p>
    <w:p>
      <w:pPr>
        <w:pStyle w:val="Heading3"/>
      </w:pPr>
      <w:r>
        <w:t>Disadvantages:</w:t>
      </w:r>
    </w:p>
    <w:p>
      <w:pPr>
        <w:pStyle w:val="ListNumber"/>
        <w:ind w:left="360"/>
      </w:pPr>
      <w:r>
        <w:rPr>
          <w:b/>
        </w:rPr>
        <w:t>Inference can be NP-hard</w:t>
      </w:r>
      <w:r>
        <w:t xml:space="preserve"> for general graphs</w:t>
      </w:r>
    </w:p>
    <w:p>
      <w:pPr>
        <w:pStyle w:val="ListNumber"/>
        <w:ind w:left="360"/>
      </w:pPr>
      <w:r>
        <w:rPr>
          <w:b/>
        </w:rPr>
        <w:t>Structure learning</w:t>
      </w:r>
      <w:r>
        <w:t xml:space="preserve"> is challenging</w:t>
      </w:r>
    </w:p>
    <w:p>
      <w:pPr>
        <w:pStyle w:val="ListNumber"/>
        <w:ind w:left="360"/>
      </w:pPr>
      <w:r>
        <w:rPr>
          <w:b/>
        </w:rPr>
        <w:t>Requires conditional independence</w:t>
      </w:r>
      <w:r>
        <w:t xml:space="preserve"> assumptions</w:t>
      </w:r>
    </w:p>
    <w:p>
      <w:pPr>
        <w:pStyle w:val="ListNumber"/>
        <w:ind w:left="360"/>
      </w:pPr>
      <w:r>
        <w:rPr>
          <w:b/>
        </w:rPr>
        <w:t>Doesn't scale</w:t>
      </w:r>
      <w:r>
        <w:t xml:space="preserve"> to very large graphs</w:t>
      </w:r>
    </w:p>
    <w:p>
      <w:pPr>
        <w:pStyle w:val="ListNumber"/>
        <w:ind w:left="360"/>
      </w:pPr>
      <w:r>
        <w:rPr>
          <w:b/>
        </w:rPr>
        <w:t>Causal interpretation</w:t>
      </w:r>
      <w:r>
        <w:t xml:space="preserve"> requires care</w:t>
      </w:r>
    </w:p>
    <w:p>
      <w:pPr>
        <w:pStyle w:val="Heading3"/>
      </w:pPr>
      <w:r>
        <w:t>Applications:</w:t>
      </w:r>
    </w:p>
    <w:p>
      <w:pPr>
        <w:pStyle w:val="Heading3"/>
      </w:pPr>
      <w:r>
        <w:t>1. Medical Diagnosis</w:t>
      </w:r>
    </w:p>
    <w:p>
      <w:r>
        <w:rPr>
          <w:b/>
        </w:rPr>
        <w:t>Example: Pathfinder</w:t>
      </w:r>
    </w:p>
    <w:p>
      <w:pPr>
        <w:pStyle w:val="ListBullet"/>
        <w:ind w:left="360"/>
      </w:pPr>
      <w:r>
        <w:t>Helped diagnose lymph node diseases</w:t>
      </w:r>
    </w:p>
    <w:p>
      <w:pPr>
        <w:pStyle w:val="ListBullet"/>
        <w:ind w:left="360"/>
      </w:pPr>
      <w:r>
        <w:t>60 diseases, 130 symptoms</w:t>
      </w:r>
    </w:p>
    <w:p>
      <w:pPr>
        <w:pStyle w:val="ListBullet"/>
        <w:ind w:left="360"/>
      </w:pPr>
      <w:r>
        <w:t>BN better than human experts</w:t>
      </w:r>
    </w:p>
    <w:p>
      <w:pPr>
        <w:pStyle w:val="Heading3"/>
      </w:pPr>
      <w:r>
        <w:t>2. Fault Diagnosis</w:t>
      </w:r>
    </w:p>
    <w:p>
      <w:pPr>
        <w:pStyle w:val="ListBullet"/>
        <w:ind w:left="360"/>
      </w:pPr>
      <w:r>
        <w:t>Industrial systems</w:t>
      </w:r>
    </w:p>
    <w:p>
      <w:pPr>
        <w:pStyle w:val="ListBullet"/>
        <w:ind w:left="360"/>
      </w:pPr>
      <w:r>
        <w:t>Aircraft maintenance</w:t>
      </w:r>
    </w:p>
    <w:p>
      <w:pPr>
        <w:pStyle w:val="ListBullet"/>
        <w:ind w:left="360"/>
      </w:pPr>
      <w:r>
        <w:t>Network troubleshooting</w:t>
      </w:r>
    </w:p>
    <w:p>
      <w:pPr>
        <w:pStyle w:val="Heading3"/>
      </w:pPr>
      <w:r>
        <w:t>3. Bioinformatics</w:t>
      </w:r>
    </w:p>
    <w:p>
      <w:pPr>
        <w:pStyle w:val="ListBullet"/>
        <w:ind w:left="360"/>
      </w:pPr>
      <w:r>
        <w:t>Gene regulatory networks</w:t>
      </w:r>
    </w:p>
    <w:p>
      <w:pPr>
        <w:pStyle w:val="ListBullet"/>
        <w:ind w:left="360"/>
      </w:pPr>
      <w:r>
        <w:t>Protein interactions</w:t>
      </w:r>
    </w:p>
    <w:p>
      <w:pPr>
        <w:pStyle w:val="ListBullet"/>
        <w:ind w:left="360"/>
      </w:pPr>
      <w:r>
        <w:t>Phylogenetics</w:t>
      </w:r>
    </w:p>
    <w:p>
      <w:pPr>
        <w:pStyle w:val="Heading3"/>
      </w:pPr>
      <w:r>
        <w:t>4. Risk Assessment</w:t>
      </w:r>
    </w:p>
    <w:p>
      <w:pPr>
        <w:pStyle w:val="ListBullet"/>
        <w:ind w:left="360"/>
      </w:pPr>
      <w:r>
        <w:t>Financial risk</w:t>
      </w:r>
    </w:p>
    <w:p>
      <w:pPr>
        <w:pStyle w:val="ListBullet"/>
        <w:ind w:left="360"/>
      </w:pPr>
      <w:r>
        <w:t>Insurance</w:t>
      </w:r>
    </w:p>
    <w:p>
      <w:pPr>
        <w:pStyle w:val="ListBullet"/>
        <w:ind w:left="360"/>
      </w:pPr>
      <w:r>
        <w:t>Safety analysis</w:t>
      </w:r>
    </w:p>
    <w:p>
      <w:pPr>
        <w:pStyle w:val="Heading3"/>
      </w:pPr>
      <w:r>
        <w:t>5. Decision Support</w:t>
      </w:r>
    </w:p>
    <w:p>
      <w:pPr>
        <w:pStyle w:val="ListBullet"/>
        <w:ind w:left="360"/>
      </w:pPr>
      <w:r>
        <w:t>Strategic planning</w:t>
      </w:r>
    </w:p>
    <w:p>
      <w:pPr>
        <w:pStyle w:val="ListBullet"/>
        <w:ind w:left="360"/>
      </w:pPr>
      <w:r>
        <w:t>Resource allocation</w:t>
      </w:r>
    </w:p>
    <w:p>
      <w:pPr>
        <w:pStyle w:val="ListBullet"/>
        <w:ind w:left="360"/>
      </w:pPr>
      <w:r>
        <w:t>Medical treatment plans</w:t>
      </w:r>
    </w:p>
    <w:p>
      <w:pPr>
        <w:pStyle w:val="Heading3"/>
      </w:pPr>
      <w:r>
        <w:t>6. Speech Recognition</w:t>
      </w:r>
    </w:p>
    <w:p>
      <w:pPr>
        <w:pStyle w:val="ListBullet"/>
        <w:ind w:left="360"/>
      </w:pPr>
      <w:r>
        <w:t>Acoustic models (variants like HMM)</w:t>
      </w:r>
    </w:p>
    <w:p>
      <w:pPr>
        <w:pStyle w:val="Heading3"/>
      </w:pPr>
      <w:r>
        <w:t>7. Information Retrieval</w:t>
      </w:r>
    </w:p>
    <w:p>
      <w:pPr>
        <w:pStyle w:val="ListBullet"/>
        <w:ind w:left="360"/>
      </w:pPr>
      <w:r>
        <w:t>Document classification</w:t>
      </w:r>
    </w:p>
    <w:p>
      <w:pPr>
        <w:pStyle w:val="ListBullet"/>
        <w:ind w:left="360"/>
      </w:pPr>
      <w:r>
        <w:t>Relevance estimation</w:t>
      </w:r>
    </w:p>
    <w:p>
      <w:pPr>
        <w:pStyle w:val="Heading3"/>
      </w:pPr>
      <w:r>
        <w:t>8. Computer Vision</w:t>
      </w:r>
    </w:p>
    <w:p>
      <w:pPr>
        <w:pStyle w:val="ListBullet"/>
        <w:ind w:left="360"/>
      </w:pPr>
      <w:r>
        <w:t>Object recognition</w:t>
      </w:r>
    </w:p>
    <w:p>
      <w:pPr>
        <w:pStyle w:val="ListBullet"/>
        <w:ind w:left="360"/>
      </w:pPr>
      <w:r>
        <w:t>Scene understanding</w:t>
      </w:r>
    </w:p>
    <w:p>
      <w:pPr>
        <w:pStyle w:val="Heading3"/>
      </w:pPr>
      <w:r>
        <w:t>Dynamic Bayesian Networks (DBN):</w:t>
      </w:r>
    </w:p>
    <w:p>
      <w:r>
        <w:rPr>
          <w:b/>
        </w:rPr>
        <w:t>Extension</w:t>
      </w:r>
      <w:r>
        <w:t xml:space="preserve"> for time-series data:</w:t>
      </w:r>
    </w:p>
    <w:p>
      <w:pPr>
        <w:pStyle w:val="ListBullet"/>
        <w:ind w:left="360"/>
      </w:pPr>
      <w:r>
        <w:t>BN at each time step</w:t>
      </w:r>
    </w:p>
    <w:p>
      <w:pPr>
        <w:pStyle w:val="ListBullet"/>
        <w:ind w:left="360"/>
      </w:pPr>
      <w:r>
        <w:t>Connections between consecutive time steps</w:t>
      </w:r>
    </w:p>
    <w:p>
      <w:pPr>
        <w:pStyle w:val="ListBullet"/>
        <w:ind w:left="360"/>
      </w:pPr>
      <w:r>
        <w:rPr>
          <w:b/>
        </w:rPr>
        <w:t>HMM is a special case</w:t>
      </w:r>
      <w:r>
        <w:t xml:space="preserve"> of DBN</w:t>
      </w:r>
    </w:p>
    <w:p>
      <w:pPr>
        <w:pStyle w:val="Heading3"/>
      </w:pPr>
      <w:r>
        <w:t>Software Tools:</w:t>
      </w:r>
    </w:p>
    <w:p>
      <w:pPr>
        <w:pStyle w:val="ListBullet"/>
        <w:ind w:left="360"/>
      </w:pPr>
      <w:r>
        <w:rPr>
          <w:b/>
        </w:rPr>
        <w:t>PyMC, Stan</w:t>
      </w:r>
      <w:r>
        <w:t xml:space="preserve"> — Bayesian modeling</w:t>
      </w:r>
    </w:p>
    <w:p>
      <w:pPr>
        <w:pStyle w:val="ListBullet"/>
        <w:ind w:left="360"/>
      </w:pPr>
      <w:r>
        <w:rPr>
          <w:b/>
        </w:rPr>
        <w:t>pgmpy</w:t>
      </w:r>
      <w:r>
        <w:t xml:space="preserve"> — Python library for PGM</w:t>
      </w:r>
    </w:p>
    <w:p>
      <w:pPr>
        <w:pStyle w:val="ListBullet"/>
        <w:ind w:left="360"/>
      </w:pPr>
      <w:r>
        <w:rPr>
          <w:b/>
        </w:rPr>
        <w:t>Hugin, Netica</w:t>
      </w:r>
      <w:r>
        <w:t xml:space="preserve"> — commercial BN tools</w:t>
      </w:r>
    </w:p>
    <w:p>
      <w:pPr>
        <w:pStyle w:val="ListBullet"/>
        <w:ind w:left="360"/>
      </w:pPr>
      <w:r>
        <w:rPr>
          <w:b/>
        </w:rPr>
        <w:t>TensorFlow Probability</w:t>
      </w:r>
    </w:p>
    <w:p>
      <w:pPr>
        <w:pStyle w:val="ListBullet"/>
        <w:ind w:left="360"/>
      </w:pPr>
      <w:r>
        <w:rPr>
          <w:b/>
        </w:rPr>
        <w:t>BNT</w:t>
      </w:r>
      <w:r>
        <w:t xml:space="preserve"> (Bayesian Network Toolbox in MATLAB)</w:t>
      </w:r>
    </w:p>
    <w:p>
      <w:pPr>
        <w:pStyle w:val="Heading3"/>
      </w:pPr>
      <w:r>
        <w:t>Causal Bayesian Networks:</w:t>
      </w:r>
    </w:p>
    <w:p>
      <w:r>
        <w:rPr>
          <w:b/>
        </w:rPr>
        <w:t>Important distinction:</w:t>
      </w:r>
    </w:p>
    <w:p>
      <w:pPr>
        <w:pStyle w:val="ListBullet"/>
        <w:ind w:left="360"/>
      </w:pPr>
      <w:r>
        <w:rPr>
          <w:b/>
        </w:rPr>
        <w:t>Statistical BN:</w:t>
      </w:r>
      <w:r>
        <w:t xml:space="preserve"> Captures correlations</w:t>
      </w:r>
    </w:p>
    <w:p>
      <w:pPr>
        <w:pStyle w:val="ListBullet"/>
        <w:ind w:left="360"/>
      </w:pPr>
      <w:r>
        <w:rPr>
          <w:b/>
        </w:rPr>
        <w:t>Causal BN:</w:t>
      </w:r>
      <w:r>
        <w:t xml:space="preserve"> Captures causal relationships</w:t>
      </w:r>
    </w:p>
    <w:p>
      <w:r>
        <w:rPr>
          <w:b/>
        </w:rPr>
        <w:t>Causal inference (Pearl):</w:t>
      </w:r>
    </w:p>
    <w:p>
      <w:pPr>
        <w:pStyle w:val="ListBullet"/>
        <w:ind w:left="360"/>
      </w:pPr>
      <w:r>
        <w:t>Do-operator: P(Y | do(X))</w:t>
      </w:r>
    </w:p>
    <w:p>
      <w:pPr>
        <w:pStyle w:val="ListBullet"/>
        <w:ind w:left="360"/>
      </w:pPr>
      <w:r>
        <w:t>Counterfactual reasoning</w:t>
      </w:r>
    </w:p>
    <w:p>
      <w:pPr>
        <w:pStyle w:val="ListBullet"/>
        <w:ind w:left="360"/>
      </w:pPr>
      <w:r>
        <w:t>Confounding adjustment</w:t>
      </w:r>
    </w:p>
    <w:p>
      <w:pPr>
        <w:pStyle w:val="Heading3"/>
      </w:pPr>
      <w:r>
        <w:t>Real-World Example: Spam Filter</w:t>
      </w:r>
    </w:p>
    <w:p>
      <w:pPr>
        <w:ind w:left="432"/>
      </w:pPr>
      <w:r>
        <w:rPr>
          <w:rFonts w:ascii="Consolas" w:hAnsi="Consolas"/>
          <w:sz w:val="18"/>
        </w:rPr>
        <w:t xml:space="preserve">       [Sender Domain]</w:t>
        <w:br/>
        <w:t xml:space="preserve">      /      |      \</w:t>
        <w:br/>
        <w:t xml:space="preserve">     ↓       ↓       ↓</w:t>
        <w:br/>
        <w:t>[Has Link] [Subject] [Body Words]</w:t>
        <w:br/>
        <w:t xml:space="preserve">      \      |      /</w:t>
        <w:br/>
        <w:t xml:space="preserve">       ↓     ↓     ↓</w:t>
        <w:br/>
        <w:t xml:space="preserve">          [Spam?]</w:t>
      </w:r>
    </w:p>
    <w:p>
      <w:r>
        <w:rPr>
          <w:b/>
        </w:rPr>
        <w:t>Decision:</w:t>
      </w:r>
      <w:r>
        <w:t xml:space="preserve"> P(Spam | features) using BN inference.</w:t>
      </w:r>
    </w:p>
    <w:p>
      <w:pPr>
        <w:pStyle w:val="Heading3"/>
      </w:pPr>
      <w:r>
        <w:t>Modern Connections:</w:t>
      </w:r>
    </w:p>
    <w:p>
      <w:r>
        <w:rPr>
          <w:b/>
        </w:rPr>
        <w:t>Probabilistic Programming:</w:t>
      </w:r>
    </w:p>
    <w:p>
      <w:pPr>
        <w:pStyle w:val="ListBullet"/>
        <w:ind w:left="360"/>
      </w:pPr>
      <w:r>
        <w:t>Higher-level abstraction</w:t>
      </w:r>
    </w:p>
    <w:p>
      <w:pPr>
        <w:pStyle w:val="ListBullet"/>
        <w:ind w:left="360"/>
      </w:pPr>
      <w:r>
        <w:t>Languages: Stan, PyMC, Edward</w:t>
      </w:r>
    </w:p>
    <w:p>
      <w:pPr>
        <w:pStyle w:val="ListBullet"/>
        <w:ind w:left="360"/>
      </w:pPr>
      <w:r>
        <w:t>Build BNs programmatically</w:t>
      </w:r>
    </w:p>
    <w:p>
      <w:r>
        <w:rPr>
          <w:b/>
        </w:rPr>
        <w:t>Variational Inference:</w:t>
      </w:r>
    </w:p>
    <w:p>
      <w:pPr>
        <w:pStyle w:val="ListBullet"/>
        <w:ind w:left="360"/>
      </w:pPr>
      <w:r>
        <w:t>Scalable approximation</w:t>
      </w:r>
    </w:p>
    <w:p>
      <w:pPr>
        <w:pStyle w:val="ListBullet"/>
        <w:ind w:left="360"/>
      </w:pPr>
      <w:r>
        <w:t>Used in deep generative models</w:t>
      </w:r>
    </w:p>
    <w:p>
      <w:r>
        <w:rPr>
          <w:b/>
        </w:rPr>
        <w:t>Neural-Probabilistic Hybrid:</w:t>
      </w:r>
    </w:p>
    <w:p>
      <w:pPr>
        <w:pStyle w:val="ListBullet"/>
        <w:ind w:left="360"/>
      </w:pPr>
      <w:r>
        <w:t>Neural networks with probabilistic structure</w:t>
      </w:r>
    </w:p>
    <w:p>
      <w:pPr>
        <w:pStyle w:val="ListBullet"/>
        <w:ind w:left="360"/>
      </w:pPr>
      <w:r>
        <w:t>Bayesian neural networks</w:t>
      </w:r>
    </w:p>
    <w:p>
      <w:r>
        <w:rPr>
          <w:b/>
        </w:rPr>
        <w:t>Conclusion:</w:t>
      </w:r>
      <w:r>
        <w:t xml:space="preserve"> Bayesian Networks provide a powerful framework for modeling complex probabilistic relationships in a structured, interpretable way. By combining graph theory with probability, they enable efficient reasoning under uncertainty across diverse domains — from medical diagnosis to bioinformatics. While inference can be challenging for large networks, BNs remain a foundational tool in ML, especially for applications requiring interpretability, causal reasoning, and integration of domain knowledge.</w:t>
      </w:r>
    </w:p>
    <w:p>
      <w:pPr>
        <w:pBdr>
          <w:bottom w:val="single" w:sz="6" w:space="1" w:color="auto"/>
        </w:pBdr>
      </w:pPr>
    </w:p>
    <w:p>
      <w:pPr>
        <w:pStyle w:val="Heading2"/>
      </w:pPr>
      <w:r>
        <w:t>Q30. K-Nearest Neighbors (KNN) (10 marks)</w:t>
      </w:r>
    </w:p>
    <w:p>
      <w:r>
        <w:rPr>
          <w:b/>
        </w:rPr>
        <w:t>Definition:</w:t>
      </w:r>
    </w:p>
    <w:p>
      <w:r>
        <w:rPr>
          <w:b/>
        </w:rPr>
        <w:t>K-Nearest Neighbors (KNN)</w:t>
      </w:r>
      <w:r>
        <w:t xml:space="preserve"> is a </w:t>
      </w:r>
      <w:r>
        <w:rPr>
          <w:b/>
        </w:rPr>
        <w:t>non-parametric</w:t>
      </w:r>
      <w:r>
        <w:t xml:space="preserve">, </w:t>
      </w:r>
      <w:r>
        <w:rPr>
          <w:b/>
        </w:rPr>
        <w:t>lazy learning</w:t>
      </w:r>
      <w:r>
        <w:t xml:space="preserve"> supervised algorithm used for both </w:t>
      </w:r>
      <w:r>
        <w:rPr>
          <w:b/>
        </w:rPr>
        <w:t>classification</w:t>
      </w:r>
      <w:r>
        <w:t xml:space="preserve"> and </w:t>
      </w:r>
      <w:r>
        <w:rPr>
          <w:b/>
        </w:rPr>
        <w:t>regression</w:t>
      </w:r>
      <w:r>
        <w:t xml:space="preserve"> tasks. It classifies a new data point based on the </w:t>
      </w:r>
      <w:r>
        <w:rPr>
          <w:b/>
        </w:rPr>
        <w:t>majority vote</w:t>
      </w:r>
      <w:r>
        <w:t xml:space="preserve"> (classification) or </w:t>
      </w:r>
      <w:r>
        <w:rPr>
          <w:b/>
        </w:rPr>
        <w:t>average</w:t>
      </w:r>
      <w:r>
        <w:t xml:space="preserve"> (regression) of its </w:t>
      </w:r>
      <w:r>
        <w:rPr>
          <w:b/>
        </w:rPr>
        <w:t>K closest neighbors</w:t>
      </w:r>
      <w:r>
        <w:t xml:space="preserve"> in the training data.</w:t>
      </w:r>
    </w:p>
    <w:p>
      <w:pPr>
        <w:pStyle w:val="Heading3"/>
      </w:pPr>
      <w:r>
        <w:t>Key Characteristics:</w:t>
      </w:r>
    </w:p>
    <w:p>
      <w:pPr>
        <w:pStyle w:val="ListNumber"/>
        <w:ind w:left="360"/>
      </w:pPr>
      <w:r>
        <w:rPr>
          <w:b/>
        </w:rPr>
        <w:t>Non-parametric</w:t>
      </w:r>
      <w:r>
        <w:t xml:space="preserve"> — no assumption about data distribution</w:t>
      </w:r>
    </w:p>
    <w:p>
      <w:pPr>
        <w:pStyle w:val="ListNumber"/>
        <w:ind w:left="360"/>
      </w:pPr>
      <w:r>
        <w:rPr>
          <w:b/>
        </w:rPr>
        <w:t>Lazy learning</w:t>
      </w:r>
      <w:r>
        <w:t xml:space="preserve"> — no training phase; defers computation to query time</w:t>
      </w:r>
    </w:p>
    <w:p>
      <w:pPr>
        <w:pStyle w:val="ListNumber"/>
        <w:ind w:left="360"/>
      </w:pPr>
      <w:r>
        <w:rPr>
          <w:b/>
        </w:rPr>
        <w:t>Instance-based</w:t>
      </w:r>
      <w:r>
        <w:t xml:space="preserve"> — stores all training instances</w:t>
      </w:r>
    </w:p>
    <w:p>
      <w:pPr>
        <w:pStyle w:val="ListNumber"/>
        <w:ind w:left="360"/>
      </w:pPr>
      <w:r>
        <w:rPr>
          <w:b/>
        </w:rPr>
        <w:t>Simple, intuitive</w:t>
      </w:r>
      <w:r>
        <w:t xml:space="preserve"> — based on similarity principle</w:t>
      </w:r>
    </w:p>
    <w:p>
      <w:pPr>
        <w:pStyle w:val="Heading3"/>
      </w:pPr>
      <w:r>
        <w:t>Algorithm Steps:</w:t>
      </w:r>
    </w:p>
    <w:p>
      <w:r>
        <w:rPr>
          <w:b/>
        </w:rPr>
        <w:t>Step 1:</w:t>
      </w:r>
      <w:r>
        <w:t xml:space="preserve"> Choose K (number of neighbors)</w:t>
      </w:r>
    </w:p>
    <w:p>
      <w:r>
        <w:rPr>
          <w:b/>
        </w:rPr>
        <w:t>Step 2:</w:t>
      </w:r>
      <w:r>
        <w:t xml:space="preserve"> For new point Q:</w:t>
      </w:r>
    </w:p>
    <w:p>
      <w:pPr>
        <w:pStyle w:val="ListBullet"/>
        <w:ind w:left="360"/>
      </w:pPr>
      <w:r>
        <w:t>Calculate distance from Q to all training points</w:t>
      </w:r>
    </w:p>
    <w:p>
      <w:r>
        <w:rPr>
          <w:b/>
        </w:rPr>
        <w:t>Step 3:</w:t>
      </w:r>
      <w:r>
        <w:t xml:space="preserve"> Sort distances, find K nearest training points</w:t>
      </w:r>
    </w:p>
    <w:p>
      <w:r>
        <w:rPr>
          <w:b/>
        </w:rPr>
        <w:t>Step 4:</w:t>
      </w:r>
    </w:p>
    <w:p>
      <w:pPr>
        <w:pStyle w:val="ListBullet"/>
        <w:ind w:left="360"/>
      </w:pPr>
      <w:r>
        <w:rPr>
          <w:b/>
        </w:rPr>
        <w:t>Classification:</w:t>
      </w:r>
      <w:r>
        <w:t xml:space="preserve"> Majority vote among K neighbors</w:t>
      </w:r>
    </w:p>
    <w:p>
      <w:pPr>
        <w:pStyle w:val="ListBullet"/>
        <w:ind w:left="360"/>
      </w:pPr>
      <w:r>
        <w:rPr>
          <w:b/>
        </w:rPr>
        <w:t>Regression:</w:t>
      </w:r>
      <w:r>
        <w:t xml:space="preserve"> Average value of K neighbors</w:t>
      </w:r>
    </w:p>
    <w:p>
      <w:pPr>
        <w:pStyle w:val="Heading3"/>
      </w:pPr>
      <w:r>
        <w:t>Distance Metrics:</w:t>
      </w:r>
    </w:p>
    <w:p>
      <w:pPr>
        <w:pStyle w:val="Heading3"/>
      </w:pPr>
      <w:r>
        <w:t>1. Euclidean Distance (most common)</w:t>
      </w:r>
    </w:p>
    <w:p>
      <w:pPr>
        <w:ind w:left="432"/>
      </w:pPr>
      <w:r>
        <w:rPr>
          <w:rFonts w:ascii="Consolas" w:hAnsi="Consolas"/>
          <w:sz w:val="18"/>
        </w:rPr>
        <w:t>d(p, q) = √(Σ (pᵢ - qᵢ)²)</w:t>
      </w:r>
    </w:p>
    <w:p>
      <w:pPr>
        <w:pStyle w:val="Heading3"/>
      </w:pPr>
      <w:r>
        <w:t>2. Manhattan Distance</w:t>
      </w:r>
    </w:p>
    <w:p>
      <w:pPr>
        <w:ind w:left="432"/>
      </w:pPr>
      <w:r>
        <w:rPr>
          <w:rFonts w:ascii="Consolas" w:hAnsi="Consolas"/>
          <w:sz w:val="18"/>
        </w:rPr>
        <w:t>d(p, q) = Σ |pᵢ - qᵢ|</w:t>
      </w:r>
    </w:p>
    <w:p>
      <w:pPr>
        <w:pStyle w:val="Heading3"/>
      </w:pPr>
      <w:r>
        <w:t>3. Minkowski Distance (generalization)</w:t>
      </w:r>
    </w:p>
    <w:p>
      <w:pPr>
        <w:ind w:left="432"/>
      </w:pPr>
      <w:r>
        <w:rPr>
          <w:rFonts w:ascii="Consolas" w:hAnsi="Consolas"/>
          <w:sz w:val="18"/>
        </w:rPr>
        <w:t>d(p, q) = (Σ |pᵢ - qᵢ|^p)^(1/p)</w:t>
      </w:r>
    </w:p>
    <w:p>
      <w:pPr>
        <w:pStyle w:val="Heading3"/>
      </w:pPr>
      <w:r>
        <w:t>4. Cosine Distance (for text/high-dim)</w:t>
      </w:r>
    </w:p>
    <w:p>
      <w:pPr>
        <w:ind w:left="432"/>
      </w:pPr>
      <w:r>
        <w:rPr>
          <w:rFonts w:ascii="Consolas" w:hAnsi="Consolas"/>
          <w:sz w:val="18"/>
        </w:rPr>
        <w:t>d(p, q) = 1 - (p · q) / (‖p‖ × ‖q‖)</w:t>
      </w:r>
    </w:p>
    <w:p>
      <w:pPr>
        <w:pStyle w:val="Heading3"/>
      </w:pPr>
      <w:r>
        <w:t>5. Hamming Distance (for categorical)</w:t>
      </w:r>
    </w:p>
    <w:p>
      <w:pPr>
        <w:pStyle w:val="ListBullet"/>
        <w:ind w:left="360"/>
      </w:pPr>
      <w:r>
        <w:t>Number of positions at which they differ</w:t>
      </w:r>
    </w:p>
    <w:p>
      <w:pPr>
        <w:pStyle w:val="Heading3"/>
      </w:pPr>
      <w:r>
        <w:t>Diagram:</w:t>
      </w:r>
    </w:p>
    <w:p>
      <w:pPr>
        <w:ind w:left="432"/>
      </w:pPr>
      <w:r>
        <w:rPr>
          <w:rFonts w:ascii="Consolas" w:hAnsi="Consolas"/>
          <w:sz w:val="18"/>
        </w:rPr>
        <w:t xml:space="preserve">   X₂</w:t>
        <w:br/>
        <w:t xml:space="preserve">    |   o   o</w:t>
        <w:br/>
        <w:t xml:space="preserve">    |  o     o</w:t>
        <w:br/>
        <w:t xml:space="preserve">    |    o    </w:t>
        <w:br/>
        <w:t xml:space="preserve">    |        ?  ← Query point Q</w:t>
        <w:br/>
        <w:t xml:space="preserve">    |     ↑ (find K nearest)</w:t>
        <w:br/>
        <w:t xml:space="preserve">    |       </w:t>
        <w:br/>
        <w:t xml:space="preserve">    |  •     •    </w:t>
        <w:br/>
        <w:t xml:space="preserve">    | •   •</w:t>
        <w:br/>
        <w:t xml:space="preserve">    +----------- X₁</w:t>
        <w:br/>
        <w:t xml:space="preserve">   </w:t>
        <w:br/>
        <w:t>For K=3, nearest are: o, o, • (mixed)</w:t>
        <w:br/>
        <w:t>Majority: o → Classify Q as 'o' class</w:t>
      </w:r>
    </w:p>
    <w:p>
      <w:pPr>
        <w:pStyle w:val="Heading3"/>
      </w:pPr>
      <w:r>
        <w:t>Example: Iris Classification</w:t>
      </w:r>
    </w:p>
    <w:p>
      <w:r>
        <w:rPr>
          <w:b/>
        </w:rPr>
        <w:t>Dataset: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Petal Length</w:t>
            </w:r>
          </w:p>
        </w:tc>
        <w:tc>
          <w:tcPr>
            <w:tcW w:type="dxa" w:w="2880"/>
          </w:tcPr>
          <w:p>
            <w:r>
              <w:rPr>
                <w:b/>
              </w:rPr>
            </w:r>
            <w:r>
              <w:rPr>
                <w:b/>
              </w:rPr>
              <w:t>Petal Width</w:t>
            </w:r>
          </w:p>
        </w:tc>
        <w:tc>
          <w:tcPr>
            <w:tcW w:type="dxa" w:w="2880"/>
          </w:tcPr>
          <w:p>
            <w:r>
              <w:rPr>
                <w:b/>
              </w:rPr>
            </w:r>
            <w:r>
              <w:rPr>
                <w:b/>
              </w:rPr>
              <w:t>Species</w:t>
            </w:r>
          </w:p>
        </w:tc>
      </w:tr>
      <w:tr>
        <w:tc>
          <w:tcPr>
            <w:tcW w:type="dxa" w:w="2880"/>
          </w:tcPr>
          <w:p>
            <w:r/>
            <w:r>
              <w:t>1.4</w:t>
            </w:r>
          </w:p>
        </w:tc>
        <w:tc>
          <w:tcPr>
            <w:tcW w:type="dxa" w:w="2880"/>
          </w:tcPr>
          <w:p>
            <w:r/>
            <w:r>
              <w:t>0.2</w:t>
            </w:r>
          </w:p>
        </w:tc>
        <w:tc>
          <w:tcPr>
            <w:tcW w:type="dxa" w:w="2880"/>
          </w:tcPr>
          <w:p>
            <w:r/>
            <w:r>
              <w:t>Setosa</w:t>
            </w:r>
          </w:p>
        </w:tc>
      </w:tr>
      <w:tr>
        <w:tc>
          <w:tcPr>
            <w:tcW w:type="dxa" w:w="2880"/>
          </w:tcPr>
          <w:p>
            <w:r/>
            <w:r>
              <w:t>4.7</w:t>
            </w:r>
          </w:p>
        </w:tc>
        <w:tc>
          <w:tcPr>
            <w:tcW w:type="dxa" w:w="2880"/>
          </w:tcPr>
          <w:p>
            <w:r/>
            <w:r>
              <w:t>1.4</w:t>
            </w:r>
          </w:p>
        </w:tc>
        <w:tc>
          <w:tcPr>
            <w:tcW w:type="dxa" w:w="2880"/>
          </w:tcPr>
          <w:p>
            <w:r/>
            <w:r>
              <w:t>Versicolor</w:t>
            </w:r>
          </w:p>
        </w:tc>
      </w:tr>
      <w:tr>
        <w:tc>
          <w:tcPr>
            <w:tcW w:type="dxa" w:w="2880"/>
          </w:tcPr>
          <w:p>
            <w:r/>
            <w:r>
              <w:t>6.0</w:t>
            </w:r>
          </w:p>
        </w:tc>
        <w:tc>
          <w:tcPr>
            <w:tcW w:type="dxa" w:w="2880"/>
          </w:tcPr>
          <w:p>
            <w:r/>
            <w:r>
              <w:t>2.5</w:t>
            </w:r>
          </w:p>
        </w:tc>
        <w:tc>
          <w:tcPr>
            <w:tcW w:type="dxa" w:w="2880"/>
          </w:tcPr>
          <w:p>
            <w:r/>
            <w:r>
              <w:t>Virginica</w:t>
            </w:r>
          </w:p>
        </w:tc>
      </w:tr>
      <w:tr>
        <w:tc>
          <w:tcPr>
            <w:tcW w:type="dxa" w:w="2880"/>
          </w:tcPr>
          <w:p>
            <w:r/>
            <w:r>
              <w:t>...</w:t>
            </w:r>
          </w:p>
        </w:tc>
        <w:tc>
          <w:tcPr>
            <w:tcW w:type="dxa" w:w="2880"/>
          </w:tcPr>
          <w:p>
            <w:r/>
            <w:r>
              <w:t>...</w:t>
            </w:r>
          </w:p>
        </w:tc>
        <w:tc>
          <w:tcPr>
            <w:tcW w:type="dxa" w:w="2880"/>
          </w:tcPr>
          <w:p>
            <w:r/>
            <w:r>
              <w:t>...</w:t>
            </w:r>
          </w:p>
        </w:tc>
      </w:tr>
    </w:tbl>
    <w:p>
      <w:r>
        <w:rPr>
          <w:b/>
        </w:rPr>
        <w:t>Query:</w:t>
      </w:r>
      <w:r>
        <w:t xml:space="preserve"> [Petal Length = 5.0, Petal Width = 1.5]</w:t>
      </w:r>
    </w:p>
    <w:p>
      <w:r>
        <w:rPr>
          <w:b/>
        </w:rPr>
        <w:t>Process:</w:t>
      </w:r>
    </w:p>
    <w:p>
      <w:pPr>
        <w:pStyle w:val="ListNumber"/>
        <w:ind w:left="360"/>
      </w:pPr>
      <w:r>
        <w:t>Compute Euclidean distance to all training points</w:t>
      </w:r>
    </w:p>
    <w:p>
      <w:pPr>
        <w:pStyle w:val="ListNumber"/>
        <w:ind w:left="360"/>
      </w:pPr>
      <w:r>
        <w:t>Find K=5 nearest</w:t>
      </w:r>
    </w:p>
    <w:p>
      <w:pPr>
        <w:pStyle w:val="ListNumber"/>
        <w:ind w:left="360"/>
      </w:pPr>
      <w:r>
        <w:t>Count classes: e.g., 4 Versicolor, 1 Virginica</w:t>
      </w:r>
    </w:p>
    <w:p>
      <w:pPr>
        <w:pStyle w:val="ListNumber"/>
        <w:ind w:left="360"/>
      </w:pPr>
      <w:r>
        <w:t xml:space="preserve">Classify as </w:t>
      </w:r>
      <w:r>
        <w:rPr>
          <w:b/>
        </w:rPr>
        <w:t>Versicolor</w:t>
      </w:r>
      <w:r>
        <w:t xml:space="preserve"> (majority)</w:t>
      </w:r>
    </w:p>
    <w:p>
      <w:pPr>
        <w:pStyle w:val="Heading3"/>
      </w:pPr>
      <w:r>
        <w:t>Choosing K:</w:t>
      </w:r>
    </w:p>
    <w:p>
      <w:r>
        <w:rPr>
          <w:b/>
        </w:rPr>
        <w:t>Effect of K:</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K Value</w:t>
            </w:r>
          </w:p>
        </w:tc>
        <w:tc>
          <w:tcPr>
            <w:tcW w:type="dxa" w:w="4320"/>
          </w:tcPr>
          <w:p>
            <w:r>
              <w:rPr>
                <w:b/>
              </w:rPr>
            </w:r>
            <w:r>
              <w:rPr>
                <w:b/>
              </w:rPr>
              <w:t>Effect</w:t>
            </w:r>
          </w:p>
        </w:tc>
      </w:tr>
      <w:tr>
        <w:tc>
          <w:tcPr>
            <w:tcW w:type="dxa" w:w="4320"/>
          </w:tcPr>
          <w:p>
            <w:r/>
            <w:r>
              <w:rPr>
                <w:b/>
              </w:rPr>
              <w:t>K=1</w:t>
            </w:r>
          </w:p>
        </w:tc>
        <w:tc>
          <w:tcPr>
            <w:tcW w:type="dxa" w:w="4320"/>
          </w:tcPr>
          <w:p>
            <w:r/>
            <w:r>
              <w:t>Very sensitive to noise (overfitting)</w:t>
            </w:r>
          </w:p>
        </w:tc>
      </w:tr>
      <w:tr>
        <w:tc>
          <w:tcPr>
            <w:tcW w:type="dxa" w:w="4320"/>
          </w:tcPr>
          <w:p>
            <w:r/>
            <w:r>
              <w:rPr>
                <w:b/>
              </w:rPr>
              <w:t>Small K</w:t>
            </w:r>
          </w:p>
        </w:tc>
        <w:tc>
          <w:tcPr>
            <w:tcW w:type="dxa" w:w="4320"/>
          </w:tcPr>
          <w:p>
            <w:r/>
            <w:r>
              <w:t>Complex boundary, high variance</w:t>
            </w:r>
          </w:p>
        </w:tc>
      </w:tr>
      <w:tr>
        <w:tc>
          <w:tcPr>
            <w:tcW w:type="dxa" w:w="4320"/>
          </w:tcPr>
          <w:p>
            <w:r/>
            <w:r>
              <w:rPr>
                <w:b/>
              </w:rPr>
              <w:t>Large K</w:t>
            </w:r>
          </w:p>
        </w:tc>
        <w:tc>
          <w:tcPr>
            <w:tcW w:type="dxa" w:w="4320"/>
          </w:tcPr>
          <w:p>
            <w:r/>
            <w:r>
              <w:t>Smooth boundary, may underfit</w:t>
            </w:r>
          </w:p>
        </w:tc>
      </w:tr>
    </w:tbl>
    <w:p>
      <w:r>
        <w:rPr>
          <w:b/>
        </w:rPr>
        <w:t>Common heuristic:</w:t>
      </w:r>
    </w:p>
    <w:p>
      <w:pPr>
        <w:pStyle w:val="ListBullet"/>
        <w:ind w:left="360"/>
      </w:pPr>
      <w:r>
        <w:t>K = √n (n = number of training samples)</w:t>
      </w:r>
    </w:p>
    <w:p>
      <w:pPr>
        <w:pStyle w:val="ListBullet"/>
        <w:ind w:left="360"/>
      </w:pPr>
      <w:r>
        <w:t xml:space="preserve">Use </w:t>
      </w:r>
      <w:r>
        <w:rPr>
          <w:b/>
        </w:rPr>
        <w:t>odd K</w:t>
      </w:r>
      <w:r>
        <w:t xml:space="preserve"> for binary classification (avoid ties)</w:t>
      </w:r>
    </w:p>
    <w:p>
      <w:pPr>
        <w:pStyle w:val="ListBullet"/>
        <w:ind w:left="360"/>
      </w:pPr>
      <w:r>
        <w:t xml:space="preserve">Tune K via </w:t>
      </w:r>
      <w:r>
        <w:rPr>
          <w:b/>
        </w:rPr>
        <w:t>cross-validation</w:t>
      </w:r>
    </w:p>
    <w:p>
      <w:pPr>
        <w:pStyle w:val="Heading3"/>
      </w:pPr>
      <w:r>
        <w:t>K's Impact on Decision Boundary:</w:t>
      </w:r>
    </w:p>
    <w:p>
      <w:pPr>
        <w:ind w:left="432"/>
      </w:pPr>
      <w:r>
        <w:rPr>
          <w:rFonts w:ascii="Consolas" w:hAnsi="Consolas"/>
          <w:sz w:val="18"/>
        </w:rPr>
        <w:t>K=1:           K=5:           K=20:</w:t>
        <w:br/>
        <w:t>Jagged          Moderate        Very smooth</w:t>
        <w:br/>
        <w:t>Overfits        Balanced        May underfit</w:t>
      </w:r>
    </w:p>
    <w:p>
      <w:pPr>
        <w:pStyle w:val="Heading3"/>
      </w:pPr>
      <w:r>
        <w:t>Feature Scaling:</w:t>
      </w:r>
    </w:p>
    <w:p>
      <w:r>
        <w:rPr>
          <w:b/>
        </w:rPr>
        <w:t>Important for KNN!</w:t>
      </w:r>
      <w:r>
        <w:t xml:space="preserve"> Distance is sensitive to feature scales.</w:t>
      </w:r>
    </w:p>
    <w:p>
      <w:r>
        <w:rPr>
          <w:b/>
        </w:rPr>
        <w:t>Methods:</w:t>
      </w:r>
    </w:p>
    <w:p>
      <w:pPr>
        <w:pStyle w:val="ListBullet"/>
        <w:ind w:left="360"/>
      </w:pPr>
      <w:r>
        <w:rPr>
          <w:b/>
        </w:rPr>
        <w:t>Standardization:</w:t>
      </w:r>
      <w:r>
        <w:t xml:space="preserve"> (x - mean) / std</w:t>
      </w:r>
    </w:p>
    <w:p>
      <w:pPr>
        <w:pStyle w:val="ListBullet"/>
        <w:ind w:left="360"/>
      </w:pPr>
      <w:r>
        <w:rPr>
          <w:b/>
        </w:rPr>
        <w:t>Normalization:</w:t>
      </w:r>
      <w:r>
        <w:t xml:space="preserve"> (x - min) / (max - min)</w:t>
      </w:r>
    </w:p>
    <w:p>
      <w:r>
        <w:rPr>
          <w:b/>
        </w:rPr>
        <w:t>Example:</w:t>
      </w:r>
      <w:r>
        <w:t xml:space="preserve"> If feature 1 is in millions and feature 2 in fractions, feature 1 will dominate distance computation. Scaling fixes this.</w:t>
      </w:r>
    </w:p>
    <w:p>
      <w:pPr>
        <w:pStyle w:val="Heading3"/>
      </w:pPr>
      <w:r>
        <w:t>Variants of KNN:</w:t>
      </w:r>
    </w:p>
    <w:p>
      <w:pPr>
        <w:pStyle w:val="Heading3"/>
      </w:pPr>
      <w:r>
        <w:t>1. Weighted KNN</w:t>
      </w:r>
    </w:p>
    <w:p>
      <w:r>
        <w:t>Closer neighbors weigh more in vote:</w:t>
      </w:r>
    </w:p>
    <w:p>
      <w:pPr>
        <w:ind w:left="432"/>
      </w:pPr>
      <w:r>
        <w:rPr>
          <w:rFonts w:ascii="Consolas" w:hAnsi="Consolas"/>
          <w:sz w:val="18"/>
        </w:rPr>
        <w:t>weight = 1 / distance (or 1 / distance²)</w:t>
      </w:r>
    </w:p>
    <w:p>
      <w:r>
        <w:rPr>
          <w:b/>
        </w:rPr>
        <w:t>Benefit:</w:t>
      </w:r>
      <w:r>
        <w:t xml:space="preserve"> Reduces impact of outliers.</w:t>
      </w:r>
    </w:p>
    <w:p>
      <w:pPr>
        <w:pStyle w:val="Heading3"/>
      </w:pPr>
      <w:r>
        <w:t>2. Radius-Based Neighbors</w:t>
      </w:r>
    </w:p>
    <w:p>
      <w:r>
        <w:t>Use all neighbors within a fixed radius (instead of fixed K).</w:t>
      </w:r>
    </w:p>
    <w:p>
      <w:pPr>
        <w:pStyle w:val="Heading3"/>
      </w:pPr>
      <w:r>
        <w:t>3. Approximate KNN</w:t>
      </w:r>
    </w:p>
    <w:p>
      <w:r>
        <w:t>For large datasets:</w:t>
      </w:r>
    </w:p>
    <w:p>
      <w:pPr>
        <w:pStyle w:val="ListBullet"/>
        <w:ind w:left="360"/>
      </w:pPr>
      <w:r>
        <w:rPr>
          <w:b/>
        </w:rPr>
        <w:t>KD-trees:</w:t>
      </w:r>
      <w:r>
        <w:t xml:space="preserve"> O(d log n) average</w:t>
      </w:r>
    </w:p>
    <w:p>
      <w:pPr>
        <w:pStyle w:val="ListBullet"/>
        <w:ind w:left="360"/>
      </w:pPr>
      <w:r>
        <w:rPr>
          <w:b/>
        </w:rPr>
        <w:t>Ball trees</w:t>
      </w:r>
    </w:p>
    <w:p>
      <w:pPr>
        <w:pStyle w:val="ListBullet"/>
        <w:ind w:left="360"/>
      </w:pPr>
      <w:r>
        <w:rPr>
          <w:b/>
        </w:rPr>
        <w:t>Locality-Sensitive Hashing (LSH)</w:t>
      </w:r>
    </w:p>
    <w:p>
      <w:pPr>
        <w:pStyle w:val="ListBullet"/>
        <w:ind w:left="360"/>
      </w:pPr>
      <w:r>
        <w:rPr>
          <w:b/>
        </w:rPr>
        <w:t>Hierarchical Navigable Small Worlds (HNSW)</w:t>
      </w:r>
    </w:p>
    <w:p>
      <w:pPr>
        <w:pStyle w:val="Heading3"/>
      </w:pPr>
      <w:r>
        <w:t>Advantages of KNN:</w:t>
      </w:r>
    </w:p>
    <w:p>
      <w:pPr>
        <w:pStyle w:val="ListNumber"/>
        <w:ind w:left="360"/>
      </w:pPr>
      <w:r>
        <w:rPr>
          <w:b/>
        </w:rPr>
        <w:t>Simple to understand</w:t>
      </w:r>
      <w:r>
        <w:t xml:space="preserve"> and implement</w:t>
      </w:r>
    </w:p>
    <w:p>
      <w:pPr>
        <w:pStyle w:val="ListNumber"/>
        <w:ind w:left="360"/>
      </w:pPr>
      <w:r>
        <w:rPr>
          <w:b/>
        </w:rPr>
        <w:t>No training time</w:t>
      </w:r>
      <w:r>
        <w:t xml:space="preserve"> (lazy learner)</w:t>
      </w:r>
    </w:p>
    <w:p>
      <w:pPr>
        <w:pStyle w:val="ListNumber"/>
        <w:ind w:left="360"/>
      </w:pPr>
      <w:r>
        <w:rPr>
          <w:b/>
        </w:rPr>
        <w:t>Works for multi-class</w:t>
      </w:r>
      <w:r>
        <w:t xml:space="preserve"> classification naturally</w:t>
      </w:r>
    </w:p>
    <w:p>
      <w:pPr>
        <w:pStyle w:val="ListNumber"/>
        <w:ind w:left="360"/>
      </w:pPr>
      <w:r>
        <w:rPr>
          <w:b/>
        </w:rPr>
        <w:t>No assumptions</w:t>
      </w:r>
      <w:r>
        <w:t xml:space="preserve"> about data distribution</w:t>
      </w:r>
    </w:p>
    <w:p>
      <w:pPr>
        <w:pStyle w:val="ListNumber"/>
        <w:ind w:left="360"/>
      </w:pPr>
      <w:r>
        <w:rPr>
          <w:b/>
        </w:rPr>
        <w:t>Easy to add new data</w:t>
      </w:r>
      <w:r>
        <w:t xml:space="preserve"> (just append to training set)</w:t>
      </w:r>
    </w:p>
    <w:p>
      <w:pPr>
        <w:pStyle w:val="ListNumber"/>
        <w:ind w:left="360"/>
      </w:pPr>
      <w:r>
        <w:rPr>
          <w:b/>
        </w:rPr>
        <w:t>Works for non-linear</w:t>
      </w:r>
      <w:r>
        <w:t xml:space="preserve"> decision boundaries</w:t>
      </w:r>
    </w:p>
    <w:p>
      <w:pPr>
        <w:pStyle w:val="ListNumber"/>
        <w:ind w:left="360"/>
      </w:pPr>
      <w:r>
        <w:rPr>
          <w:b/>
        </w:rPr>
        <w:t>Can be used for regression</w:t>
      </w:r>
      <w:r>
        <w:t xml:space="preserve"> (average neighbors)</w:t>
      </w:r>
    </w:p>
    <w:p>
      <w:pPr>
        <w:pStyle w:val="ListNumber"/>
        <w:ind w:left="360"/>
      </w:pPr>
      <w:r>
        <w:rPr>
          <w:b/>
        </w:rPr>
        <w:t>Locally adaptive</w:t>
      </w:r>
      <w:r>
        <w:t xml:space="preserve"> — captures local patterns</w:t>
      </w:r>
    </w:p>
    <w:p>
      <w:pPr>
        <w:pStyle w:val="Heading3"/>
      </w:pPr>
      <w:r>
        <w:t>Disadvantages of KNN:</w:t>
      </w:r>
    </w:p>
    <w:p>
      <w:pPr>
        <w:pStyle w:val="ListNumber"/>
        <w:ind w:left="360"/>
      </w:pPr>
      <w:r>
        <w:rPr>
          <w:b/>
        </w:rPr>
        <w:t>Slow at inference</w:t>
      </w:r>
      <w:r>
        <w:t xml:space="preserve"> — O(nd) per query for n samples, d features</w:t>
      </w:r>
    </w:p>
    <w:p>
      <w:pPr>
        <w:pStyle w:val="ListNumber"/>
        <w:ind w:left="360"/>
      </w:pPr>
      <w:r>
        <w:rPr>
          <w:b/>
        </w:rPr>
        <w:t>Memory intensive</w:t>
      </w:r>
      <w:r>
        <w:t xml:space="preserve"> — stores all training data</w:t>
      </w:r>
    </w:p>
    <w:p>
      <w:pPr>
        <w:pStyle w:val="ListNumber"/>
        <w:ind w:left="360"/>
      </w:pPr>
      <w:r>
        <w:rPr>
          <w:b/>
        </w:rPr>
        <w:t>Curse of dimensionality</w:t>
      </w:r>
      <w:r>
        <w:t xml:space="preserve"> — distances become meaningless in high-D</w:t>
      </w:r>
    </w:p>
    <w:p>
      <w:pPr>
        <w:pStyle w:val="ListNumber"/>
        <w:ind w:left="360"/>
      </w:pPr>
      <w:r>
        <w:rPr>
          <w:b/>
        </w:rPr>
        <w:t>Sensitive to feature scaling</w:t>
      </w:r>
    </w:p>
    <w:p>
      <w:pPr>
        <w:pStyle w:val="ListNumber"/>
        <w:ind w:left="360"/>
      </w:pPr>
      <w:r>
        <w:rPr>
          <w:b/>
        </w:rPr>
        <w:t>Sensitive to irrelevant features</w:t>
      </w:r>
    </w:p>
    <w:p>
      <w:pPr>
        <w:pStyle w:val="ListNumber"/>
        <w:ind w:left="360"/>
      </w:pPr>
      <w:r>
        <w:rPr>
          <w:b/>
        </w:rPr>
        <w:t>Sensitive to imbalanced classes</w:t>
      </w:r>
      <w:r>
        <w:t xml:space="preserve"> (majority dominates)</w:t>
      </w:r>
    </w:p>
    <w:p>
      <w:pPr>
        <w:pStyle w:val="ListNumber"/>
        <w:ind w:left="360"/>
      </w:pPr>
      <w:r>
        <w:rPr>
          <w:b/>
        </w:rPr>
        <w:t>Hard to interpret</w:t>
      </w:r>
      <w:r>
        <w:t xml:space="preserve"> at scale</w:t>
      </w:r>
    </w:p>
    <w:p>
      <w:pPr>
        <w:pStyle w:val="ListNumber"/>
        <w:ind w:left="360"/>
      </w:pPr>
      <w:r>
        <w:rPr>
          <w:b/>
        </w:rPr>
        <w:t>Choice of K</w:t>
      </w:r>
      <w:r>
        <w:t xml:space="preserve"> is critical</w:t>
      </w:r>
    </w:p>
    <w:p>
      <w:pPr>
        <w:pStyle w:val="Heading3"/>
      </w:pPr>
      <w:r>
        <w:t>Curse of Dimensionality:</w:t>
      </w:r>
    </w:p>
    <w:p>
      <w:r>
        <w:rPr>
          <w:b/>
        </w:rPr>
        <w:t>In high dimensions:</w:t>
      </w:r>
    </w:p>
    <w:p>
      <w:pPr>
        <w:pStyle w:val="ListBullet"/>
        <w:ind w:left="360"/>
      </w:pPr>
      <w:r>
        <w:t>Distances between points become similar</w:t>
      </w:r>
    </w:p>
    <w:p>
      <w:pPr>
        <w:pStyle w:val="ListBullet"/>
        <w:ind w:left="360"/>
      </w:pPr>
      <w:r>
        <w:t>Nearest neighbors are not really "near"</w:t>
      </w:r>
    </w:p>
    <w:p>
      <w:pPr>
        <w:pStyle w:val="ListBullet"/>
        <w:ind w:left="360"/>
      </w:pPr>
      <w:r>
        <w:t>All points appear roughly equidistant</w:t>
      </w:r>
    </w:p>
    <w:p>
      <w:r>
        <w:rPr>
          <w:b/>
        </w:rPr>
        <w:t>Mitigation:</w:t>
      </w:r>
    </w:p>
    <w:p>
      <w:pPr>
        <w:pStyle w:val="ListBullet"/>
        <w:ind w:left="360"/>
      </w:pPr>
      <w:r>
        <w:rPr>
          <w:b/>
        </w:rPr>
        <w:t>Dimensionality reduction</w:t>
      </w:r>
      <w:r>
        <w:t xml:space="preserve"> (PCA, t-SNE)</w:t>
      </w:r>
    </w:p>
    <w:p>
      <w:pPr>
        <w:pStyle w:val="ListBullet"/>
        <w:ind w:left="360"/>
      </w:pPr>
      <w:r>
        <w:rPr>
          <w:b/>
        </w:rPr>
        <w:t>Feature selection</w:t>
      </w:r>
    </w:p>
    <w:p>
      <w:pPr>
        <w:pStyle w:val="ListBullet"/>
        <w:ind w:left="360"/>
      </w:pPr>
      <w:r>
        <w:rPr>
          <w:b/>
        </w:rPr>
        <w:t>Domain-specific distances</w:t>
      </w:r>
    </w:p>
    <w:p>
      <w:pPr>
        <w:pStyle w:val="Heading3"/>
      </w:pPr>
      <w:r>
        <w:t>Optimization Techniques:</w:t>
      </w:r>
    </w:p>
    <w:p>
      <w:pPr>
        <w:pStyle w:val="Heading3"/>
      </w:pPr>
      <w:r>
        <w:t>1. Indexing Structures</w:t>
      </w:r>
    </w:p>
    <w:p>
      <w:r>
        <w:rPr>
          <w:b/>
        </w:rPr>
        <w:t>KD-Tree:</w:t>
      </w:r>
    </w:p>
    <w:p>
      <w:pPr>
        <w:pStyle w:val="ListBullet"/>
        <w:ind w:left="360"/>
      </w:pPr>
      <w:r>
        <w:t>Binary tree</w:t>
      </w:r>
    </w:p>
    <w:p>
      <w:pPr>
        <w:pStyle w:val="ListBullet"/>
        <w:ind w:left="360"/>
      </w:pPr>
      <w:r>
        <w:t>Partitions space by axes</w:t>
      </w:r>
    </w:p>
    <w:p>
      <w:pPr>
        <w:pStyle w:val="ListBullet"/>
        <w:ind w:left="360"/>
      </w:pPr>
      <w:r>
        <w:t>O(d log n) average query</w:t>
      </w:r>
    </w:p>
    <w:p>
      <w:r>
        <w:rPr>
          <w:b/>
        </w:rPr>
        <w:t>Ball Tree:</w:t>
      </w:r>
    </w:p>
    <w:p>
      <w:pPr>
        <w:pStyle w:val="ListBullet"/>
        <w:ind w:left="360"/>
      </w:pPr>
      <w:r>
        <w:t>Hierarchical balls</w:t>
      </w:r>
    </w:p>
    <w:p>
      <w:pPr>
        <w:pStyle w:val="ListBullet"/>
        <w:ind w:left="360"/>
      </w:pPr>
      <w:r>
        <w:t>Better for high dimensions</w:t>
      </w:r>
    </w:p>
    <w:p>
      <w:r>
        <w:rPr>
          <w:b/>
        </w:rPr>
        <w:t>LSH (Locality-Sensitive Hashing):</w:t>
      </w:r>
    </w:p>
    <w:p>
      <w:pPr>
        <w:pStyle w:val="ListBullet"/>
        <w:ind w:left="360"/>
      </w:pPr>
      <w:r>
        <w:t>Approximate NN</w:t>
      </w:r>
    </w:p>
    <w:p>
      <w:pPr>
        <w:pStyle w:val="ListBullet"/>
        <w:ind w:left="360"/>
      </w:pPr>
      <w:r>
        <w:t>Hash similar points to same bucket</w:t>
      </w:r>
    </w:p>
    <w:p>
      <w:pPr>
        <w:pStyle w:val="ListBullet"/>
        <w:ind w:left="360"/>
      </w:pPr>
      <w:r>
        <w:t>Sub-linear query time</w:t>
      </w:r>
    </w:p>
    <w:p>
      <w:pPr>
        <w:pStyle w:val="Heading3"/>
      </w:pPr>
      <w:r>
        <w:t>2. Parallel Processing</w:t>
      </w:r>
    </w:p>
    <w:p>
      <w:pPr>
        <w:pStyle w:val="ListBullet"/>
        <w:ind w:left="360"/>
      </w:pPr>
      <w:r>
        <w:t>Distance computations are independent</w:t>
      </w:r>
    </w:p>
    <w:p>
      <w:pPr>
        <w:pStyle w:val="ListBullet"/>
        <w:ind w:left="360"/>
      </w:pPr>
      <w:r>
        <w:t>Easy to parallelize on GPU</w:t>
      </w:r>
    </w:p>
    <w:p>
      <w:pPr>
        <w:pStyle w:val="Heading3"/>
      </w:pPr>
      <w:r>
        <w:t>3. Dimensionality Reduction</w:t>
      </w:r>
    </w:p>
    <w:p>
      <w:pPr>
        <w:pStyle w:val="ListBullet"/>
        <w:ind w:left="360"/>
      </w:pPr>
      <w:r>
        <w:t>Apply PCA before KNN</w:t>
      </w:r>
    </w:p>
    <w:p>
      <w:pPr>
        <w:pStyle w:val="ListBullet"/>
        <w:ind w:left="360"/>
      </w:pPr>
      <w:r>
        <w:t>Reduces both time and curse of dim</w:t>
      </w:r>
    </w:p>
    <w:p>
      <w:pPr>
        <w:pStyle w:val="Heading3"/>
      </w:pPr>
      <w:r>
        <w:t>4. Subsampling</w:t>
      </w:r>
    </w:p>
    <w:p>
      <w:pPr>
        <w:pStyle w:val="ListBullet"/>
        <w:ind w:left="360"/>
      </w:pPr>
      <w:r>
        <w:t>Use subset of training data</w:t>
      </w:r>
    </w:p>
    <w:p>
      <w:pPr>
        <w:pStyle w:val="ListBullet"/>
        <w:ind w:left="360"/>
      </w:pPr>
      <w:r>
        <w:t>Tradeoff accuracy for speed</w:t>
      </w:r>
    </w:p>
    <w:p>
      <w:pPr>
        <w:pStyle w:val="Heading3"/>
      </w:pPr>
      <w:r>
        <w:t>Use Cases by Data Type: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Data Type</w:t>
            </w:r>
          </w:p>
        </w:tc>
        <w:tc>
          <w:tcPr>
            <w:tcW w:type="dxa" w:w="2880"/>
          </w:tcPr>
          <w:p>
            <w:r>
              <w:rPr>
                <w:b/>
              </w:rPr>
            </w:r>
            <w:r>
              <w:rPr>
                <w:b/>
              </w:rPr>
              <w:t>Distance</w:t>
            </w:r>
          </w:p>
        </w:tc>
        <w:tc>
          <w:tcPr>
            <w:tcW w:type="dxa" w:w="2880"/>
          </w:tcPr>
          <w:p>
            <w:r>
              <w:rPr>
                <w:b/>
              </w:rPr>
            </w:r>
            <w:r>
              <w:rPr>
                <w:b/>
              </w:rPr>
              <w:t>Notes</w:t>
            </w:r>
          </w:p>
        </w:tc>
      </w:tr>
      <w:tr>
        <w:tc>
          <w:tcPr>
            <w:tcW w:type="dxa" w:w="2880"/>
          </w:tcPr>
          <w:p>
            <w:r/>
            <w:r>
              <w:t>Numerical</w:t>
            </w:r>
          </w:p>
        </w:tc>
        <w:tc>
          <w:tcPr>
            <w:tcW w:type="dxa" w:w="2880"/>
          </w:tcPr>
          <w:p>
            <w:r/>
            <w:r>
              <w:t>Euclidean</w:t>
            </w:r>
          </w:p>
        </w:tc>
        <w:tc>
          <w:tcPr>
            <w:tcW w:type="dxa" w:w="2880"/>
          </w:tcPr>
          <w:p>
            <w:r/>
            <w:r>
              <w:t>Standard; scale features</w:t>
            </w:r>
          </w:p>
        </w:tc>
      </w:tr>
      <w:tr>
        <w:tc>
          <w:tcPr>
            <w:tcW w:type="dxa" w:w="2880"/>
          </w:tcPr>
          <w:p>
            <w:r/>
            <w:r>
              <w:t>Categorical</w:t>
            </w:r>
          </w:p>
        </w:tc>
        <w:tc>
          <w:tcPr>
            <w:tcW w:type="dxa" w:w="2880"/>
          </w:tcPr>
          <w:p>
            <w:r/>
            <w:r>
              <w:t>Hamming</w:t>
            </w:r>
          </w:p>
        </w:tc>
        <w:tc>
          <w:tcPr>
            <w:tcW w:type="dxa" w:w="2880"/>
          </w:tcPr>
          <w:p>
            <w:r/>
            <w:r>
              <w:t>Or convert to one-hot</w:t>
            </w:r>
          </w:p>
        </w:tc>
      </w:tr>
      <w:tr>
        <w:tc>
          <w:tcPr>
            <w:tcW w:type="dxa" w:w="2880"/>
          </w:tcPr>
          <w:p>
            <w:r/>
            <w:r>
              <w:t>Mixed</w:t>
            </w:r>
          </w:p>
        </w:tc>
        <w:tc>
          <w:tcPr>
            <w:tcW w:type="dxa" w:w="2880"/>
          </w:tcPr>
          <w:p>
            <w:r/>
            <w:r>
              <w:t>Custom</w:t>
            </w:r>
          </w:p>
        </w:tc>
        <w:tc>
          <w:tcPr>
            <w:tcW w:type="dxa" w:w="2880"/>
          </w:tcPr>
          <w:p>
            <w:r/>
            <w:r>
              <w:t>Combine multiple metrics</w:t>
            </w:r>
          </w:p>
        </w:tc>
      </w:tr>
      <w:tr>
        <w:tc>
          <w:tcPr>
            <w:tcW w:type="dxa" w:w="2880"/>
          </w:tcPr>
          <w:p>
            <w:r/>
            <w:r>
              <w:t>Text</w:t>
            </w:r>
          </w:p>
        </w:tc>
        <w:tc>
          <w:tcPr>
            <w:tcW w:type="dxa" w:w="2880"/>
          </w:tcPr>
          <w:p>
            <w:r/>
            <w:r>
              <w:t>Cosine</w:t>
            </w:r>
          </w:p>
        </w:tc>
        <w:tc>
          <w:tcPr>
            <w:tcW w:type="dxa" w:w="2880"/>
          </w:tcPr>
          <w:p>
            <w:r/>
            <w:r>
              <w:t>TF-IDF features</w:t>
            </w:r>
          </w:p>
        </w:tc>
      </w:tr>
      <w:tr>
        <w:tc>
          <w:tcPr>
            <w:tcW w:type="dxa" w:w="2880"/>
          </w:tcPr>
          <w:p>
            <w:r/>
            <w:r>
              <w:t>Images</w:t>
            </w:r>
          </w:p>
        </w:tc>
        <w:tc>
          <w:tcPr>
            <w:tcW w:type="dxa" w:w="2880"/>
          </w:tcPr>
          <w:p>
            <w:r/>
            <w:r>
              <w:t>Euclidean / Cosine</w:t>
            </w:r>
          </w:p>
        </w:tc>
        <w:tc>
          <w:tcPr>
            <w:tcW w:type="dxa" w:w="2880"/>
          </w:tcPr>
          <w:p>
            <w:r/>
            <w:r>
              <w:t>After feature extraction</w:t>
            </w:r>
          </w:p>
        </w:tc>
      </w:tr>
      <w:tr>
        <w:tc>
          <w:tcPr>
            <w:tcW w:type="dxa" w:w="2880"/>
          </w:tcPr>
          <w:p>
            <w:r/>
            <w:r>
              <w:t>Time-series</w:t>
            </w:r>
          </w:p>
        </w:tc>
        <w:tc>
          <w:tcPr>
            <w:tcW w:type="dxa" w:w="2880"/>
          </w:tcPr>
          <w:p>
            <w:r/>
            <w:r>
              <w:t>DTW (Dynamic Time Warping)</w:t>
            </w:r>
          </w:p>
        </w:tc>
        <w:tc>
          <w:tcPr>
            <w:tcW w:type="dxa" w:w="2880"/>
          </w:tcPr>
          <w:p>
            <w:r/>
            <w:r>
              <w:t>Handles different lengths</w:t>
            </w:r>
          </w:p>
        </w:tc>
      </w:tr>
    </w:tbl>
    <w:p>
      <w:pPr>
        <w:pStyle w:val="Heading3"/>
      </w:pPr>
      <w:r>
        <w:t>Comparison with Other Algorithms: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Algorithm</w:t>
            </w:r>
          </w:p>
        </w:tc>
        <w:tc>
          <w:tcPr>
            <w:tcW w:type="dxa" w:w="1728"/>
          </w:tcPr>
          <w:p>
            <w:r>
              <w:rPr>
                <w:b/>
              </w:rPr>
            </w:r>
            <w:r>
              <w:rPr>
                <w:b/>
              </w:rPr>
              <w:t>Training</w:t>
            </w:r>
          </w:p>
        </w:tc>
        <w:tc>
          <w:tcPr>
            <w:tcW w:type="dxa" w:w="1728"/>
          </w:tcPr>
          <w:p>
            <w:r>
              <w:rPr>
                <w:b/>
              </w:rPr>
            </w:r>
            <w:r>
              <w:rPr>
                <w:b/>
              </w:rPr>
              <w:t>Prediction</w:t>
            </w:r>
          </w:p>
        </w:tc>
        <w:tc>
          <w:tcPr>
            <w:tcW w:type="dxa" w:w="1728"/>
          </w:tcPr>
          <w:p>
            <w:r>
              <w:rPr>
                <w:b/>
              </w:rPr>
            </w:r>
            <w:r>
              <w:rPr>
                <w:b/>
              </w:rPr>
              <w:t>Boundary</w:t>
            </w:r>
          </w:p>
        </w:tc>
        <w:tc>
          <w:tcPr>
            <w:tcW w:type="dxa" w:w="1728"/>
          </w:tcPr>
          <w:p>
            <w:r>
              <w:rPr>
                <w:b/>
              </w:rPr>
            </w:r>
            <w:r>
              <w:rPr>
                <w:b/>
              </w:rPr>
              <w:t>Probabilistic</w:t>
            </w:r>
          </w:p>
        </w:tc>
      </w:tr>
      <w:tr>
        <w:tc>
          <w:tcPr>
            <w:tcW w:type="dxa" w:w="1728"/>
          </w:tcPr>
          <w:p>
            <w:r/>
            <w:r>
              <w:t>KNN</w:t>
            </w:r>
          </w:p>
        </w:tc>
        <w:tc>
          <w:tcPr>
            <w:tcW w:type="dxa" w:w="1728"/>
          </w:tcPr>
          <w:p>
            <w:r/>
            <w:r>
              <w:t>O(1)</w:t>
            </w:r>
          </w:p>
        </w:tc>
        <w:tc>
          <w:tcPr>
            <w:tcW w:type="dxa" w:w="1728"/>
          </w:tcPr>
          <w:p>
            <w:r/>
            <w:r>
              <w:t>O(nd)</w:t>
            </w:r>
          </w:p>
        </w:tc>
        <w:tc>
          <w:tcPr>
            <w:tcW w:type="dxa" w:w="1728"/>
          </w:tcPr>
          <w:p>
            <w:r/>
            <w:r>
              <w:t>Local</w:t>
            </w:r>
          </w:p>
        </w:tc>
        <w:tc>
          <w:tcPr>
            <w:tcW w:type="dxa" w:w="1728"/>
          </w:tcPr>
          <w:p>
            <w:r/>
            <w:r>
              <w:t>No (but can vote)</w:t>
            </w:r>
          </w:p>
        </w:tc>
      </w:tr>
      <w:tr>
        <w:tc>
          <w:tcPr>
            <w:tcW w:type="dxa" w:w="1728"/>
          </w:tcPr>
          <w:p>
            <w:r/>
            <w:r>
              <w:t>SVM</w:t>
            </w:r>
          </w:p>
        </w:tc>
        <w:tc>
          <w:tcPr>
            <w:tcW w:type="dxa" w:w="1728"/>
          </w:tcPr>
          <w:p>
            <w:r/>
            <w:r>
              <w:t>O(n²)</w:t>
            </w:r>
          </w:p>
        </w:tc>
        <w:tc>
          <w:tcPr>
            <w:tcW w:type="dxa" w:w="1728"/>
          </w:tcPr>
          <w:p>
            <w:r/>
            <w:r>
              <w:t>O(d)</w:t>
            </w:r>
          </w:p>
        </w:tc>
        <w:tc>
          <w:tcPr>
            <w:tcW w:type="dxa" w:w="1728"/>
          </w:tcPr>
          <w:p>
            <w:r/>
            <w:r>
              <w:t>Global</w:t>
            </w:r>
          </w:p>
        </w:tc>
        <w:tc>
          <w:tcPr>
            <w:tcW w:type="dxa" w:w="1728"/>
          </w:tcPr>
          <w:p>
            <w:r/>
            <w:r>
              <w:t>No (default)</w:t>
            </w:r>
          </w:p>
        </w:tc>
      </w:tr>
      <w:tr>
        <w:tc>
          <w:tcPr>
            <w:tcW w:type="dxa" w:w="1728"/>
          </w:tcPr>
          <w:p>
            <w:r/>
            <w:r>
              <w:t>Decision Tree</w:t>
            </w:r>
          </w:p>
        </w:tc>
        <w:tc>
          <w:tcPr>
            <w:tcW w:type="dxa" w:w="1728"/>
          </w:tcPr>
          <w:p>
            <w:r/>
            <w:r>
              <w:t>O(nd log n)</w:t>
            </w:r>
          </w:p>
        </w:tc>
        <w:tc>
          <w:tcPr>
            <w:tcW w:type="dxa" w:w="1728"/>
          </w:tcPr>
          <w:p>
            <w:r/>
            <w:r>
              <w:t>O(log n)</w:t>
            </w:r>
          </w:p>
        </w:tc>
        <w:tc>
          <w:tcPr>
            <w:tcW w:type="dxa" w:w="1728"/>
          </w:tcPr>
          <w:p>
            <w:r/>
            <w:r>
              <w:t>Rectangular</w:t>
            </w:r>
          </w:p>
        </w:tc>
        <w:tc>
          <w:tcPr>
            <w:tcW w:type="dxa" w:w="1728"/>
          </w:tcPr>
          <w:p>
            <w:r/>
            <w:r>
              <w:t>Yes</w:t>
            </w:r>
          </w:p>
        </w:tc>
      </w:tr>
      <w:tr>
        <w:tc>
          <w:tcPr>
            <w:tcW w:type="dxa" w:w="1728"/>
          </w:tcPr>
          <w:p>
            <w:r/>
            <w:r>
              <w:t>Naïve Bayes</w:t>
            </w:r>
          </w:p>
        </w:tc>
        <w:tc>
          <w:tcPr>
            <w:tcW w:type="dxa" w:w="1728"/>
          </w:tcPr>
          <w:p>
            <w:r/>
            <w:r>
              <w:t>O(nd)</w:t>
            </w:r>
          </w:p>
        </w:tc>
        <w:tc>
          <w:tcPr>
            <w:tcW w:type="dxa" w:w="1728"/>
          </w:tcPr>
          <w:p>
            <w:r/>
            <w:r>
              <w:t>O(cd)</w:t>
            </w:r>
          </w:p>
        </w:tc>
        <w:tc>
          <w:tcPr>
            <w:tcW w:type="dxa" w:w="1728"/>
          </w:tcPr>
          <w:p>
            <w:r/>
            <w:r>
              <w:t>Linear</w:t>
            </w:r>
          </w:p>
        </w:tc>
        <w:tc>
          <w:tcPr>
            <w:tcW w:type="dxa" w:w="1728"/>
          </w:tcPr>
          <w:p>
            <w:r/>
            <w:r>
              <w:t>Yes</w:t>
            </w:r>
          </w:p>
        </w:tc>
      </w:tr>
      <w:tr>
        <w:tc>
          <w:tcPr>
            <w:tcW w:type="dxa" w:w="1728"/>
          </w:tcPr>
          <w:p>
            <w:r/>
            <w:r>
              <w:t>Neural Network</w:t>
            </w:r>
          </w:p>
        </w:tc>
        <w:tc>
          <w:tcPr>
            <w:tcW w:type="dxa" w:w="1728"/>
          </w:tcPr>
          <w:p>
            <w:r/>
            <w:r>
              <w:t>Slow</w:t>
            </w:r>
          </w:p>
        </w:tc>
        <w:tc>
          <w:tcPr>
            <w:tcW w:type="dxa" w:w="1728"/>
          </w:tcPr>
          <w:p>
            <w:r/>
            <w:r>
              <w:t>Fast</w:t>
            </w:r>
          </w:p>
        </w:tc>
        <w:tc>
          <w:tcPr>
            <w:tcW w:type="dxa" w:w="1728"/>
          </w:tcPr>
          <w:p>
            <w:r/>
            <w:r>
              <w:t>Flexible</w:t>
            </w:r>
          </w:p>
        </w:tc>
        <w:tc>
          <w:tcPr>
            <w:tcW w:type="dxa" w:w="1728"/>
          </w:tcPr>
          <w:p>
            <w:r/>
            <w:r>
              <w:t>Yes</w:t>
            </w:r>
          </w:p>
        </w:tc>
      </w:tr>
    </w:tbl>
    <w:p>
      <w:pPr>
        <w:pStyle w:val="Heading3"/>
      </w:pPr>
      <w:r>
        <w:t>Applications:</w:t>
      </w:r>
    </w:p>
    <w:p>
      <w:pPr>
        <w:pStyle w:val="Heading3"/>
      </w:pPr>
      <w:r>
        <w:t>1. Recommendation Systems</w:t>
      </w:r>
    </w:p>
    <w:p>
      <w:r>
        <w:rPr>
          <w:b/>
        </w:rPr>
        <w:t>Collaborative filtering:</w:t>
      </w:r>
    </w:p>
    <w:p>
      <w:pPr>
        <w:pStyle w:val="ListBullet"/>
        <w:ind w:left="360"/>
      </w:pPr>
      <w:r>
        <w:t>Find users similar to query user</w:t>
      </w:r>
    </w:p>
    <w:p>
      <w:pPr>
        <w:pStyle w:val="ListBullet"/>
        <w:ind w:left="360"/>
      </w:pPr>
      <w:r>
        <w:t>Recommend items those users liked</w:t>
      </w:r>
    </w:p>
    <w:p>
      <w:pPr>
        <w:pStyle w:val="ListBullet"/>
        <w:ind w:left="360"/>
      </w:pPr>
      <w:r>
        <w:t>Netflix, Amazon</w:t>
      </w:r>
    </w:p>
    <w:p>
      <w:pPr>
        <w:pStyle w:val="Heading3"/>
      </w:pPr>
      <w:r>
        <w:t>2. Image Recognition</w:t>
      </w:r>
    </w:p>
    <w:p>
      <w:pPr>
        <w:pStyle w:val="ListBullet"/>
        <w:ind w:left="360"/>
      </w:pPr>
      <w:r>
        <w:t>Compare query image to training images</w:t>
      </w:r>
    </w:p>
    <w:p>
      <w:pPr>
        <w:pStyle w:val="ListBullet"/>
        <w:ind w:left="360"/>
      </w:pPr>
      <w:r>
        <w:t>Used in early CV systems</w:t>
      </w:r>
    </w:p>
    <w:p>
      <w:pPr>
        <w:pStyle w:val="Heading3"/>
      </w:pPr>
      <w:r>
        <w:t>3. Pattern Recognition</w:t>
      </w:r>
    </w:p>
    <w:p>
      <w:pPr>
        <w:pStyle w:val="ListBullet"/>
        <w:ind w:left="360"/>
      </w:pPr>
      <w:r>
        <w:t>Handwritten digit recognition</w:t>
      </w:r>
    </w:p>
    <w:p>
      <w:pPr>
        <w:pStyle w:val="ListBullet"/>
        <w:ind w:left="360"/>
      </w:pPr>
      <w:r>
        <w:t>Speech recognition</w:t>
      </w:r>
    </w:p>
    <w:p>
      <w:pPr>
        <w:pStyle w:val="Heading3"/>
      </w:pPr>
      <w:r>
        <w:t>4. Anomaly Detection</w:t>
      </w:r>
    </w:p>
    <w:p>
      <w:pPr>
        <w:pStyle w:val="ListBullet"/>
        <w:ind w:left="360"/>
      </w:pPr>
      <w:r>
        <w:t>Points far from neighbors are anomalies</w:t>
      </w:r>
    </w:p>
    <w:p>
      <w:pPr>
        <w:pStyle w:val="Heading3"/>
      </w:pPr>
      <w:r>
        <w:t>5. Credit Risk Assessment</w:t>
      </w:r>
    </w:p>
    <w:p>
      <w:pPr>
        <w:pStyle w:val="ListBullet"/>
        <w:ind w:left="360"/>
      </w:pPr>
      <w:r>
        <w:t>Compare applicant to similar past customers</w:t>
      </w:r>
    </w:p>
    <w:p>
      <w:pPr>
        <w:pStyle w:val="Heading3"/>
      </w:pPr>
      <w:r>
        <w:t>6. Medical Diagnosis</w:t>
      </w:r>
    </w:p>
    <w:p>
      <w:pPr>
        <w:pStyle w:val="ListBullet"/>
        <w:ind w:left="360"/>
      </w:pPr>
      <w:r>
        <w:t>Find similar patients</w:t>
      </w:r>
    </w:p>
    <w:p>
      <w:pPr>
        <w:pStyle w:val="ListBullet"/>
        <w:ind w:left="360"/>
      </w:pPr>
      <w:r>
        <w:t>Predict disease/treatment outcomes</w:t>
      </w:r>
    </w:p>
    <w:p>
      <w:pPr>
        <w:pStyle w:val="Heading3"/>
      </w:pPr>
      <w:r>
        <w:t>7. Document Classification</w:t>
      </w:r>
    </w:p>
    <w:p>
      <w:pPr>
        <w:pStyle w:val="ListBullet"/>
        <w:ind w:left="360"/>
      </w:pPr>
      <w:r>
        <w:t>Find similar documents (cosine distance)</w:t>
      </w:r>
    </w:p>
    <w:p>
      <w:pPr>
        <w:pStyle w:val="Heading3"/>
      </w:pPr>
      <w:r>
        <w:t>Real-World Example: Movie Recommendation</w:t>
      </w:r>
    </w:p>
    <w:p>
      <w:r>
        <w:rPr>
          <w:b/>
        </w:rPr>
        <w:t>Steps:</w:t>
      </w:r>
    </w:p>
    <w:p>
      <w:pPr>
        <w:pStyle w:val="ListNumber"/>
        <w:ind w:left="360"/>
      </w:pPr>
      <w:r>
        <w:t>Represent users as vectors (movie ratings)</w:t>
      </w:r>
    </w:p>
    <w:p>
      <w:pPr>
        <w:pStyle w:val="ListNumber"/>
        <w:ind w:left="360"/>
      </w:pPr>
      <w:r>
        <w:t>New user's preferences are partially known</w:t>
      </w:r>
    </w:p>
    <w:p>
      <w:pPr>
        <w:pStyle w:val="ListNumber"/>
        <w:ind w:left="360"/>
      </w:pPr>
      <w:r>
        <w:t>Find K most similar users (KNN)</w:t>
      </w:r>
    </w:p>
    <w:p>
      <w:pPr>
        <w:pStyle w:val="ListNumber"/>
        <w:ind w:left="360"/>
      </w:pPr>
      <w:r>
        <w:t>Recommend movies that similar users liked</w:t>
      </w:r>
    </w:p>
    <w:p>
      <w:pPr>
        <w:pStyle w:val="Heading3"/>
      </w:pPr>
      <w:r>
        <w:t>Modern Use:</w:t>
      </w:r>
    </w:p>
    <w:p>
      <w:r>
        <w:t>Despite simplicity, KNN remains useful:</w:t>
      </w:r>
    </w:p>
    <w:p>
      <w:pPr>
        <w:pStyle w:val="ListBullet"/>
        <w:ind w:left="360"/>
      </w:pPr>
      <w:r>
        <w:rPr>
          <w:b/>
        </w:rPr>
        <w:t>Baseline</w:t>
      </w:r>
      <w:r>
        <w:t xml:space="preserve"> in ML competitions</w:t>
      </w:r>
    </w:p>
    <w:p>
      <w:pPr>
        <w:pStyle w:val="ListBullet"/>
        <w:ind w:left="360"/>
      </w:pPr>
      <w:r>
        <w:rPr>
          <w:b/>
        </w:rPr>
        <w:t>Anomaly detection</w:t>
      </w:r>
      <w:r>
        <w:t xml:space="preserve"> systems</w:t>
      </w:r>
    </w:p>
    <w:p>
      <w:pPr>
        <w:pStyle w:val="ListBullet"/>
        <w:ind w:left="360"/>
      </w:pPr>
      <w:r>
        <w:rPr>
          <w:b/>
        </w:rPr>
        <w:t>Recommendation systems</w:t>
      </w:r>
    </w:p>
    <w:p>
      <w:pPr>
        <w:pStyle w:val="ListBullet"/>
        <w:ind w:left="360"/>
      </w:pPr>
      <w:r>
        <w:rPr>
          <w:b/>
        </w:rPr>
        <w:t>Image retrieval</w:t>
      </w:r>
      <w:r>
        <w:t xml:space="preserve"> (with deep features)</w:t>
      </w:r>
    </w:p>
    <w:p>
      <w:pPr>
        <w:pStyle w:val="ListBullet"/>
        <w:ind w:left="360"/>
      </w:pPr>
      <w:r>
        <w:rPr>
          <w:b/>
        </w:rPr>
        <w:t>Embedding-based search</w:t>
      </w:r>
      <w:r>
        <w:t xml:space="preserve"> (face recognition, etc.)</w:t>
      </w:r>
    </w:p>
    <w:p>
      <w:r>
        <w:rPr>
          <w:b/>
        </w:rPr>
        <w:t>Conclusion:</w:t>
      </w:r>
      <w:r>
        <w:t xml:space="preserve"> K-Nearest Neighbors is a simple yet powerful algorithm that captures the principle "similar instances have similar labels." Its non-parametric nature, ease of understanding, and effectiveness make it a valuable baseline and a practical tool for many applications. While it has challenges (slow inference, curse of dimensionality), with proper preprocessing (feature scaling, dimensionality reduction) and optimization (KD-trees, LSH), KNN remains relevant in modern ML — especially in recommendation systems and embedding-based applications.</w:t>
      </w:r>
    </w:p>
    <w:p>
      <w:pPr>
        <w:pBdr>
          <w:bottom w:val="single" w:sz="6" w:space="1" w:color="auto"/>
        </w:pBdr>
      </w:pPr>
    </w:p>
    <w:p>
      <w:pPr>
        <w:pStyle w:val="Heading1"/>
      </w:pPr>
      <w:r>
        <w:t>🎓 FINAL EXAM STRATEGY</w:t>
      </w:r>
    </w:p>
    <w:p>
      <w:pPr>
        <w:pStyle w:val="Heading2"/>
      </w:pPr>
      <w:r>
        <w:t>How to Use This File</w:t>
      </w:r>
    </w:p>
    <w:p>
      <w:pPr>
        <w:pStyle w:val="ListNumber"/>
        <w:ind w:left="360"/>
      </w:pPr>
      <w:r>
        <w:rPr>
          <w:b/>
        </w:rPr>
        <w:t>Pre-Exam (1-2 weeks before):</w:t>
      </w:r>
    </w:p>
    <w:p>
      <w:pPr>
        <w:pStyle w:val="ListBullet"/>
        <w:ind w:left="720"/>
      </w:pPr>
      <w:r>
        <w:t>Read 3-4 topics per day</w:t>
      </w:r>
    </w:p>
    <w:p>
      <w:pPr>
        <w:pStyle w:val="ListBullet"/>
        <w:ind w:left="720"/>
      </w:pPr>
      <w:r>
        <w:t>Make summary notes</w:t>
      </w:r>
    </w:p>
    <w:p>
      <w:pPr>
        <w:pStyle w:val="ListBullet"/>
        <w:ind w:left="720"/>
      </w:pPr>
      <w:r>
        <w:t>Practice diagrams</w:t>
      </w:r>
    </w:p>
    <w:p>
      <w:pPr>
        <w:pStyle w:val="ListNumber"/>
        <w:ind w:left="360"/>
      </w:pPr>
      <w:r>
        <w:rPr>
          <w:b/>
        </w:rPr>
        <w:t>Week Before Exam:</w:t>
      </w:r>
    </w:p>
    <w:p>
      <w:pPr>
        <w:pStyle w:val="ListBullet"/>
        <w:ind w:left="720"/>
      </w:pPr>
      <w:r>
        <w:t>Review all 30 topics</w:t>
      </w:r>
    </w:p>
    <w:p>
      <w:pPr>
        <w:pStyle w:val="ListBullet"/>
        <w:ind w:left="720"/>
      </w:pPr>
      <w:r>
        <w:t>Focus on weak topics</w:t>
      </w:r>
    </w:p>
    <w:p>
      <w:pPr>
        <w:pStyle w:val="ListBullet"/>
        <w:ind w:left="720"/>
      </w:pPr>
      <w:r>
        <w:t>Memorize key formulas</w:t>
      </w:r>
    </w:p>
    <w:p>
      <w:pPr>
        <w:pStyle w:val="ListNumber"/>
        <w:ind w:left="360"/>
      </w:pPr>
      <w:r>
        <w:rPr>
          <w:b/>
        </w:rPr>
        <w:t>Day Before Exam:</w:t>
      </w:r>
    </w:p>
    <w:p>
      <w:pPr>
        <w:pStyle w:val="ListBullet"/>
        <w:ind w:left="720"/>
      </w:pPr>
      <w:r>
        <w:t>Glance through definitions</w:t>
      </w:r>
    </w:p>
    <w:p>
      <w:pPr>
        <w:pStyle w:val="ListBullet"/>
        <w:ind w:left="720"/>
      </w:pPr>
      <w:r>
        <w:t>Review comparison tables</w:t>
      </w:r>
    </w:p>
    <w:p>
      <w:pPr>
        <w:pStyle w:val="ListBullet"/>
        <w:ind w:left="720"/>
      </w:pPr>
      <w:r>
        <w:t>Practice key diagrams</w:t>
      </w:r>
    </w:p>
    <w:p>
      <w:pPr>
        <w:pStyle w:val="ListNumber"/>
        <w:ind w:left="360"/>
      </w:pPr>
      <w:r>
        <w:rPr>
          <w:b/>
        </w:rPr>
        <w:t>Exam Day:</w:t>
      </w:r>
    </w:p>
    <w:p>
      <w:pPr>
        <w:pStyle w:val="ListBullet"/>
        <w:ind w:left="720"/>
      </w:pPr>
      <w:r>
        <w:t>Stay calm</w:t>
      </w:r>
    </w:p>
    <w:p>
      <w:pPr>
        <w:pStyle w:val="ListBullet"/>
        <w:ind w:left="720"/>
      </w:pPr>
      <w:r>
        <w:t>Use structured approach</w:t>
      </w:r>
    </w:p>
    <w:p>
      <w:pPr>
        <w:pStyle w:val="ListBullet"/>
        <w:ind w:left="720"/>
      </w:pPr>
      <w:r>
        <w:t>Diagram + Definition + Detail + Conclusion</w:t>
      </w:r>
    </w:p>
    <w:p>
      <w:pPr>
        <w:pStyle w:val="Heading2"/>
      </w:pPr>
      <w:r>
        <w:t>10-Mark Answer Structure (Universal Template)</w:t>
      </w:r>
    </w:p>
    <w:p>
      <w:pPr>
        <w:ind w:left="432"/>
      </w:pPr>
      <w:r>
        <w:rPr>
          <w:rFonts w:ascii="Consolas" w:hAnsi="Consolas"/>
          <w:sz w:val="18"/>
        </w:rPr>
        <w:t>1. Definition (clear, concise)</w:t>
        <w:br/>
        <w:t>2. Why/Need (motivation)</w:t>
        <w:br/>
        <w:t>3. Mathematical Formulation (formulas)</w:t>
        <w:br/>
        <w:t>4. Working/Steps (process)</w:t>
        <w:br/>
        <w:t>5. Diagram (visual representation)</w:t>
        <w:br/>
        <w:t>6. Advantages</w:t>
        <w:br/>
        <w:t>7. Disadvantages</w:t>
        <w:br/>
        <w:t>8. Variants (if any)</w:t>
        <w:br/>
        <w:t>9. Applications (real-world)</w:t>
        <w:br/>
        <w:t>10. Conclusion (wrap-up)</w:t>
      </w:r>
    </w:p>
    <w:p>
      <w:pPr>
        <w:pStyle w:val="Heading2"/>
      </w:pPr>
      <w:r>
        <w:t>Top Memorize Items</w:t>
      </w:r>
    </w:p>
    <w:p>
      <w:pPr>
        <w:pStyle w:val="Heading3"/>
      </w:pPr>
      <w:r>
        <w:t>Key Formulas:</w:t>
      </w:r>
    </w:p>
    <w:p>
      <w:pPr>
        <w:pStyle w:val="ListBullet"/>
        <w:ind w:left="360"/>
      </w:pPr>
      <w:r>
        <w:t>Linear Regression: ŷ = wᵀx + b</w:t>
      </w:r>
    </w:p>
    <w:p>
      <w:pPr>
        <w:pStyle w:val="ListBullet"/>
        <w:ind w:left="360"/>
      </w:pPr>
      <w:r>
        <w:t>Logistic Regression: σ(z) = 1/(1+e⁻ᶻ)</w:t>
      </w:r>
    </w:p>
    <w:p>
      <w:pPr>
        <w:pStyle w:val="ListBullet"/>
        <w:ind w:left="360"/>
      </w:pPr>
      <w:r>
        <w:t>SVM: min ½‖w‖² s.t. yᵢ(wᵀxᵢ + b) ≥ 1</w:t>
      </w:r>
    </w:p>
    <w:p>
      <w:pPr>
        <w:pStyle w:val="ListBullet"/>
        <w:ind w:left="360"/>
      </w:pPr>
      <w:r>
        <w:t>KNN: distance + majority vote</w:t>
      </w:r>
    </w:p>
    <w:p>
      <w:pPr>
        <w:pStyle w:val="ListBullet"/>
        <w:ind w:left="360"/>
      </w:pPr>
      <w:r>
        <w:t>Naive Bayes: P(y|x) ∝ P(y) Π P(xᵢ|y)</w:t>
      </w:r>
    </w:p>
    <w:p>
      <w:pPr>
        <w:pStyle w:val="ListBullet"/>
        <w:ind w:left="360"/>
      </w:pPr>
      <w:r>
        <w:t>K-Means: minimize Σ‖xᵢ - μⱼ‖²</w:t>
      </w:r>
    </w:p>
    <w:p>
      <w:pPr>
        <w:pStyle w:val="ListBullet"/>
        <w:ind w:left="360"/>
      </w:pPr>
      <w:r>
        <w:t>GMM: p(x) = Σ πₖ N(x|μₖ, Σₖ)</w:t>
      </w:r>
    </w:p>
    <w:p>
      <w:pPr>
        <w:pStyle w:val="Heading3"/>
      </w:pPr>
      <w:r>
        <w:t>Key Concepts:</w:t>
      </w:r>
    </w:p>
    <w:p>
      <w:pPr>
        <w:pStyle w:val="ListBullet"/>
        <w:ind w:left="360"/>
      </w:pPr>
      <w:r>
        <w:t>Bias-Variance Tradeoff</w:t>
      </w:r>
    </w:p>
    <w:p>
      <w:pPr>
        <w:pStyle w:val="ListBullet"/>
        <w:ind w:left="360"/>
      </w:pPr>
      <w:r>
        <w:t>Curse of Dimensionality</w:t>
      </w:r>
    </w:p>
    <w:p>
      <w:pPr>
        <w:pStyle w:val="ListBullet"/>
        <w:ind w:left="360"/>
      </w:pPr>
      <w:r>
        <w:t>Universal Approximation Theorem</w:t>
      </w:r>
    </w:p>
    <w:p>
      <w:pPr>
        <w:pStyle w:val="ListBullet"/>
        <w:ind w:left="360"/>
      </w:pPr>
      <w:r>
        <w:t>Regularization (L1, L2, Dropout)</w:t>
      </w:r>
    </w:p>
    <w:p>
      <w:pPr>
        <w:pStyle w:val="ListBullet"/>
        <w:ind w:left="360"/>
      </w:pPr>
      <w:r>
        <w:t>Generative vs Discriminative</w:t>
      </w:r>
    </w:p>
    <w:p>
      <w:pPr>
        <w:pBdr>
          <w:bottom w:val="single" w:sz="6" w:space="1" w:color="auto"/>
        </w:pBdr>
      </w:pPr>
    </w:p>
    <w:p>
      <w:pPr>
        <w:pStyle w:val="Heading1"/>
      </w:pPr>
      <w:r>
        <w:t>🚀 ALL THE BEST FOR YOUR EXAM!</w:t>
      </w:r>
    </w:p>
    <w:p>
      <w:pPr>
        <w:ind w:left="432"/>
      </w:pPr>
      <w:r>
        <w:rPr>
          <w:i/>
          <w:color w:val="555555"/>
        </w:rPr>
        <w:t>All 30 important topics fully covered for 10-mark answers. Combined with DIT-1, DIT-2 solved, and Unit 4-5 notes — you are fully prepared!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