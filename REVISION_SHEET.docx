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🚀 DCCN — LAST-MINUTE REVISION SHEET (1-Hour Read)</w:t>
      </w:r>
    </w:p>
    <w:p>
      <w:r>
        <w:rPr>
          <w:b/>
        </w:rPr>
        <w:t>Course:</w:t>
      </w:r>
      <w:r>
        <w:t xml:space="preserve"> BCA / B.Sc(IT) | </w:t>
      </w:r>
      <w:r>
        <w:rPr>
          <w:b/>
        </w:rPr>
        <w:t>Subject Code:</w:t>
      </w:r>
      <w:r>
        <w:t xml:space="preserve"> US6001 | </w:t>
      </w:r>
      <w:r>
        <w:rPr>
          <w:b/>
        </w:rPr>
        <w:t>Sem VI</w:t>
      </w:r>
    </w:p>
    <w:p>
      <w:pPr>
        <w:ind w:left="432"/>
      </w:pPr>
      <w:r>
        <w:rPr>
          <w:i/>
          <w:color w:val="555555"/>
        </w:rPr>
        <w:t>Read this entire file in the **last hour before exam**. Everything important is condensed here.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📋 1. PROTOCOLS &amp; PORT NUMBERS (Memorize Cold)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Transport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/>
            <w:r>
              <w:t>80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Web pages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HTTPS</w:t>
            </w:r>
          </w:p>
        </w:tc>
        <w:tc>
          <w:tcPr>
            <w:tcW w:type="dxa" w:w="2160"/>
          </w:tcPr>
          <w:p>
            <w:r/>
            <w:r>
              <w:t>443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Secure web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FTP</w:t>
            </w:r>
          </w:p>
        </w:tc>
        <w:tc>
          <w:tcPr>
            <w:tcW w:type="dxa" w:w="2160"/>
          </w:tcPr>
          <w:p>
            <w:r/>
            <w:r>
              <w:t>20 (data), 21 (control)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File transfer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TFTP</w:t>
            </w:r>
          </w:p>
        </w:tc>
        <w:tc>
          <w:tcPr>
            <w:tcW w:type="dxa" w:w="2160"/>
          </w:tcPr>
          <w:p>
            <w:r/>
            <w:r>
              <w:t>69</w:t>
            </w:r>
          </w:p>
        </w:tc>
        <w:tc>
          <w:tcPr>
            <w:tcW w:type="dxa" w:w="2160"/>
          </w:tcPr>
          <w:p>
            <w:r/>
            <w:r>
              <w:t>UDP</w:t>
            </w:r>
          </w:p>
        </w:tc>
        <w:tc>
          <w:tcPr>
            <w:tcW w:type="dxa" w:w="2160"/>
          </w:tcPr>
          <w:p>
            <w:r/>
            <w:r>
              <w:t>Trivial file transfer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SMTP</w:t>
            </w:r>
          </w:p>
        </w:tc>
        <w:tc>
          <w:tcPr>
            <w:tcW w:type="dxa" w:w="2160"/>
          </w:tcPr>
          <w:p>
            <w:r/>
            <w:r>
              <w:t>25 (587 submission)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Email send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POP3</w:t>
            </w:r>
          </w:p>
        </w:tc>
        <w:tc>
          <w:tcPr>
            <w:tcW w:type="dxa" w:w="2160"/>
          </w:tcPr>
          <w:p>
            <w:r/>
            <w:r>
              <w:t>110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Email retrieve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IMAP</w:t>
            </w:r>
          </w:p>
        </w:tc>
        <w:tc>
          <w:tcPr>
            <w:tcW w:type="dxa" w:w="2160"/>
          </w:tcPr>
          <w:p>
            <w:r/>
            <w:r>
              <w:t>143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Email server access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DNS</w:t>
            </w:r>
          </w:p>
        </w:tc>
        <w:tc>
          <w:tcPr>
            <w:tcW w:type="dxa" w:w="2160"/>
          </w:tcPr>
          <w:p>
            <w:r/>
            <w:r>
              <w:t>53</w:t>
            </w:r>
          </w:p>
        </w:tc>
        <w:tc>
          <w:tcPr>
            <w:tcW w:type="dxa" w:w="2160"/>
          </w:tcPr>
          <w:p>
            <w:r/>
            <w:r>
              <w:t>UDP (TCP for zone)</w:t>
            </w:r>
          </w:p>
        </w:tc>
        <w:tc>
          <w:tcPr>
            <w:tcW w:type="dxa" w:w="2160"/>
          </w:tcPr>
          <w:p>
            <w:r/>
            <w:r>
              <w:t>Name resolution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DHCP</w:t>
            </w:r>
          </w:p>
        </w:tc>
        <w:tc>
          <w:tcPr>
            <w:tcW w:type="dxa" w:w="2160"/>
          </w:tcPr>
          <w:p>
            <w:r/>
            <w:r>
              <w:t>67 (server), 68 (client)</w:t>
            </w:r>
          </w:p>
        </w:tc>
        <w:tc>
          <w:tcPr>
            <w:tcW w:type="dxa" w:w="2160"/>
          </w:tcPr>
          <w:p>
            <w:r/>
            <w:r>
              <w:t>UDP</w:t>
            </w:r>
          </w:p>
        </w:tc>
        <w:tc>
          <w:tcPr>
            <w:tcW w:type="dxa" w:w="2160"/>
          </w:tcPr>
          <w:p>
            <w:r/>
            <w:r>
              <w:t>IP auto-config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Telnet</w:t>
            </w:r>
          </w:p>
        </w:tc>
        <w:tc>
          <w:tcPr>
            <w:tcW w:type="dxa" w:w="2160"/>
          </w:tcPr>
          <w:p>
            <w:r/>
            <w:r>
              <w:t>23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Remote login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SSH</w:t>
            </w:r>
          </w:p>
        </w:tc>
        <w:tc>
          <w:tcPr>
            <w:tcW w:type="dxa" w:w="2160"/>
          </w:tcPr>
          <w:p>
            <w:r/>
            <w:r>
              <w:t>22</w:t>
            </w:r>
          </w:p>
        </w:tc>
        <w:tc>
          <w:tcPr>
            <w:tcW w:type="dxa" w:w="2160"/>
          </w:tcPr>
          <w:p>
            <w:r/>
            <w:r>
              <w:t>TCP</w:t>
            </w:r>
          </w:p>
        </w:tc>
        <w:tc>
          <w:tcPr>
            <w:tcW w:type="dxa" w:w="2160"/>
          </w:tcPr>
          <w:p>
            <w:r/>
            <w:r>
              <w:t>Secure remote login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SNMP</w:t>
            </w:r>
          </w:p>
        </w:tc>
        <w:tc>
          <w:tcPr>
            <w:tcW w:type="dxa" w:w="2160"/>
          </w:tcPr>
          <w:p>
            <w:r/>
            <w:r>
              <w:t>161, 162</w:t>
            </w:r>
          </w:p>
        </w:tc>
        <w:tc>
          <w:tcPr>
            <w:tcW w:type="dxa" w:w="2160"/>
          </w:tcPr>
          <w:p>
            <w:r/>
            <w:r>
              <w:t>UDP</w:t>
            </w:r>
          </w:p>
        </w:tc>
        <w:tc>
          <w:tcPr>
            <w:tcW w:type="dxa" w:w="2160"/>
          </w:tcPr>
          <w:p>
            <w:r/>
            <w:r>
              <w:t>Network management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NTP</w:t>
            </w:r>
          </w:p>
        </w:tc>
        <w:tc>
          <w:tcPr>
            <w:tcW w:type="dxa" w:w="2160"/>
          </w:tcPr>
          <w:p>
            <w:r/>
            <w:r>
              <w:t>123</w:t>
            </w:r>
          </w:p>
        </w:tc>
        <w:tc>
          <w:tcPr>
            <w:tcW w:type="dxa" w:w="2160"/>
          </w:tcPr>
          <w:p>
            <w:r/>
            <w:r>
              <w:t>UDP</w:t>
            </w:r>
          </w:p>
        </w:tc>
        <w:tc>
          <w:tcPr>
            <w:tcW w:type="dxa" w:w="2160"/>
          </w:tcPr>
          <w:p>
            <w:r/>
            <w:r>
              <w:t>Time synchronization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LDAP</w:t>
            </w:r>
          </w:p>
        </w:tc>
        <w:tc>
          <w:tcPr>
            <w:tcW w:type="dxa" w:w="2160"/>
          </w:tcPr>
          <w:p>
            <w:r/>
            <w:r>
              <w:t>389</w:t>
            </w:r>
          </w:p>
        </w:tc>
        <w:tc>
          <w:tcPr>
            <w:tcW w:type="dxa" w:w="2160"/>
          </w:tcPr>
          <w:p>
            <w:r/>
            <w:r>
              <w:t>TCP/UDP</w:t>
            </w:r>
          </w:p>
        </w:tc>
        <w:tc>
          <w:tcPr>
            <w:tcW w:type="dxa" w:w="2160"/>
          </w:tcPr>
          <w:p>
            <w:r/>
            <w:r>
              <w:t>Directory service</w:t>
            </w:r>
          </w:p>
        </w:tc>
      </w:tr>
    </w:tbl>
    <w:p>
      <w:r>
        <w:rPr>
          <w:b/>
        </w:rPr>
        <w:t>Memory trick:</w:t>
      </w:r>
    </w:p>
    <w:p>
      <w:pPr>
        <w:pStyle w:val="ListBullet"/>
        <w:ind w:left="360"/>
      </w:pPr>
      <w:r>
        <w:t>20/21 (FTP), 22 (SSH), 23 (Telnet), 25 (SMTP) → "20s for transfer/login/mail"</w:t>
      </w:r>
    </w:p>
    <w:p>
      <w:pPr>
        <w:pStyle w:val="ListBullet"/>
        <w:ind w:left="360"/>
      </w:pPr>
      <w:r>
        <w:t>53 (DNS), 80 (HTTP), 110 (POP3), 443 (HTTPS) → core internet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📐 2. ALL FORMULAS USED IN THIS SUBJECT</w:t>
      </w:r>
    </w:p>
    <w:p>
      <w:pPr>
        <w:pStyle w:val="Heading3"/>
      </w:pPr>
      <w:r>
        <w:t>Capacity &amp; Bandwidth:</w:t>
      </w:r>
    </w:p>
    <w:p>
      <w:pPr>
        <w:pStyle w:val="ListBullet"/>
        <w:ind w:left="360"/>
      </w:pPr>
      <w:r>
        <w:rPr>
          <w:b/>
        </w:rPr>
        <w:t>Nyquist (noiseless):</w:t>
      </w:r>
      <w:r>
        <w:t xml:space="preserve"> C = 2B × log₂(L) bps</w:t>
      </w:r>
    </w:p>
    <w:p>
      <w:pPr>
        <w:pStyle w:val="ListBullet"/>
        <w:ind w:left="360"/>
      </w:pPr>
      <w:r>
        <w:rPr>
          <w:b/>
        </w:rPr>
        <w:t>Shannon (noisy):</w:t>
      </w:r>
      <w:r>
        <w:t xml:space="preserve"> C = B × log₂(1 + SNR) bps</w:t>
      </w:r>
    </w:p>
    <w:p>
      <w:pPr>
        <w:pStyle w:val="ListBullet"/>
        <w:ind w:left="360"/>
      </w:pPr>
      <w:r>
        <w:rPr>
          <w:b/>
        </w:rPr>
        <w:t>SNR(dB) = 10 × log₁₀(SNR)</w:t>
      </w:r>
    </w:p>
    <w:p>
      <w:pPr>
        <w:pStyle w:val="ListBullet"/>
        <w:ind w:left="360"/>
      </w:pPr>
      <w:r>
        <w:rPr>
          <w:b/>
        </w:rPr>
        <w:t>Bandwidth-Delay Product</w:t>
      </w:r>
      <w:r>
        <w:t xml:space="preserve"> = Bandwidth × RTT</w:t>
      </w:r>
    </w:p>
    <w:p>
      <w:pPr>
        <w:pStyle w:val="Heading3"/>
      </w:pPr>
      <w:r>
        <w:t>Time &amp; Speed:</w:t>
      </w:r>
    </w:p>
    <w:p>
      <w:pPr>
        <w:pStyle w:val="ListBullet"/>
        <w:ind w:left="360"/>
      </w:pPr>
      <w:r>
        <w:rPr>
          <w:b/>
        </w:rPr>
        <w:t>Propagation Time</w:t>
      </w:r>
      <w:r>
        <w:t xml:space="preserve"> = Distance / Speed</w:t>
      </w:r>
    </w:p>
    <w:p>
      <w:pPr>
        <w:pStyle w:val="ListBullet"/>
        <w:ind w:left="360"/>
      </w:pPr>
      <w:r>
        <w:rPr>
          <w:b/>
        </w:rPr>
        <w:t>Transmission Time</w:t>
      </w:r>
      <w:r>
        <w:t xml:space="preserve"> = Message size / Bandwidth</w:t>
      </w:r>
    </w:p>
    <w:p>
      <w:pPr>
        <w:pStyle w:val="ListBullet"/>
        <w:ind w:left="360"/>
      </w:pPr>
      <w:r>
        <w:rPr>
          <w:b/>
        </w:rPr>
        <w:t>Round-Trip Time (RTT)</w:t>
      </w:r>
      <w:r>
        <w:t xml:space="preserve"> = 2 × Propagation Time</w:t>
      </w:r>
    </w:p>
    <w:p>
      <w:pPr>
        <w:pStyle w:val="Heading3"/>
      </w:pPr>
      <w:r>
        <w:t>Hamming Code:</w:t>
      </w:r>
    </w:p>
    <w:p>
      <w:pPr>
        <w:pStyle w:val="ListBullet"/>
        <w:ind w:left="360"/>
      </w:pPr>
      <w:r>
        <w:rPr>
          <w:b/>
        </w:rPr>
        <w:t>2ᵖ ≥ m + p + 1</w:t>
      </w:r>
      <w:r>
        <w:t xml:space="preserve"> (where p = parity bits, m = data bits)</w:t>
      </w:r>
    </w:p>
    <w:p>
      <w:pPr>
        <w:pStyle w:val="ListBullet"/>
        <w:ind w:left="360"/>
      </w:pPr>
      <w:r>
        <w:rPr>
          <w:b/>
        </w:rPr>
        <w:t>Hamming distance</w:t>
      </w:r>
      <w:r>
        <w:t xml:space="preserve"> for d-error detection: dmin ≥ d+1</w:t>
      </w:r>
    </w:p>
    <w:p>
      <w:pPr>
        <w:pStyle w:val="ListBullet"/>
        <w:ind w:left="360"/>
      </w:pPr>
      <w:r>
        <w:rPr>
          <w:b/>
        </w:rPr>
        <w:t>Hamming distance</w:t>
      </w:r>
      <w:r>
        <w:t xml:space="preserve"> for d-error correction: dmin ≥ 2d+1</w:t>
      </w:r>
    </w:p>
    <w:p>
      <w:pPr>
        <w:pStyle w:val="Heading3"/>
      </w:pPr>
      <w:r>
        <w:t>Network Topology:</w:t>
      </w:r>
    </w:p>
    <w:p>
      <w:pPr>
        <w:pStyle w:val="ListBullet"/>
        <w:ind w:left="360"/>
      </w:pPr>
      <w:r>
        <w:rPr>
          <w:b/>
        </w:rPr>
        <w:t>Mesh links</w:t>
      </w:r>
      <w:r>
        <w:t xml:space="preserve"> = n(n-1)/2</w:t>
      </w:r>
    </w:p>
    <w:p>
      <w:pPr>
        <w:pStyle w:val="ListBullet"/>
        <w:ind w:left="360"/>
      </w:pPr>
      <w:r>
        <w:rPr>
          <w:b/>
        </w:rPr>
        <w:t>Mesh I/O ports</w:t>
      </w:r>
      <w:r>
        <w:t xml:space="preserve"> = n-1 per device</w:t>
      </w:r>
    </w:p>
    <w:p>
      <w:pPr>
        <w:pStyle w:val="Heading3"/>
      </w:pPr>
      <w:r>
        <w:t>Subnetting:</w:t>
      </w:r>
    </w:p>
    <w:p>
      <w:pPr>
        <w:pStyle w:val="ListBullet"/>
        <w:ind w:left="360"/>
      </w:pPr>
      <w:r>
        <w:rPr>
          <w:b/>
        </w:rPr>
        <w:t>Number of subnets</w:t>
      </w:r>
      <w:r>
        <w:t xml:space="preserve"> = 2ⁿ (n = borrowed bits)</w:t>
      </w:r>
    </w:p>
    <w:p>
      <w:pPr>
        <w:pStyle w:val="ListBullet"/>
        <w:ind w:left="360"/>
      </w:pPr>
      <w:r>
        <w:rPr>
          <w:b/>
        </w:rPr>
        <w:t>Hosts per subnet</w:t>
      </w:r>
      <w:r>
        <w:t xml:space="preserve"> = 2ʰ – 2 (h = host bits)</w:t>
      </w:r>
    </w:p>
    <w:p>
      <w:pPr>
        <w:pStyle w:val="ListBullet"/>
        <w:ind w:left="360"/>
      </w:pPr>
      <w:r>
        <w:rPr>
          <w:b/>
        </w:rPr>
        <w:t>Total addresses in subnet</w:t>
      </w:r>
      <w:r>
        <w:t xml:space="preserve"> = 2ʰ</w:t>
      </w:r>
    </w:p>
    <w:p>
      <w:pPr>
        <w:pStyle w:val="Heading3"/>
      </w:pPr>
      <w:r>
        <w:t>ARQ Efficiency:</w:t>
      </w:r>
    </w:p>
    <w:p>
      <w:pPr>
        <w:pStyle w:val="ListBullet"/>
        <w:ind w:left="360"/>
      </w:pPr>
      <w:r>
        <w:rPr>
          <w:b/>
        </w:rPr>
        <w:t>Stop-and-Wait:</w:t>
      </w:r>
      <w:r>
        <w:t xml:space="preserve"> η = 1 / (1 + 2a) where a = T_prop / T_trans</w:t>
      </w:r>
    </w:p>
    <w:p>
      <w:pPr>
        <w:pStyle w:val="ListBullet"/>
        <w:ind w:left="360"/>
      </w:pPr>
      <w:r>
        <w:rPr>
          <w:b/>
        </w:rPr>
        <w:t>Go-Back-N:</w:t>
      </w:r>
      <w:r>
        <w:t xml:space="preserve"> η = N / (1 + 2a)</w:t>
      </w:r>
    </w:p>
    <w:p>
      <w:pPr>
        <w:pStyle w:val="ListBullet"/>
        <w:ind w:left="360"/>
      </w:pPr>
      <w:r>
        <w:rPr>
          <w:b/>
        </w:rPr>
        <w:t>Selective Repeat:</w:t>
      </w:r>
      <w:r>
        <w:t xml:space="preserve"> η = N / (1 + 2a)</w:t>
      </w:r>
    </w:p>
    <w:p>
      <w:pPr>
        <w:pStyle w:val="Heading3"/>
      </w:pPr>
      <w:r>
        <w:t>ALOHA:</w:t>
      </w:r>
    </w:p>
    <w:p>
      <w:pPr>
        <w:pStyle w:val="ListBullet"/>
        <w:ind w:left="360"/>
      </w:pPr>
      <w:r>
        <w:rPr>
          <w:b/>
        </w:rPr>
        <w:t>Pure ALOHA max efficiency</w:t>
      </w:r>
      <w:r>
        <w:t xml:space="preserve"> = 1/(2e) ≈ </w:t>
      </w:r>
      <w:r>
        <w:rPr>
          <w:b/>
        </w:rPr>
        <w:t>18.4%</w:t>
      </w:r>
    </w:p>
    <w:p>
      <w:pPr>
        <w:pStyle w:val="ListBullet"/>
        <w:ind w:left="360"/>
      </w:pPr>
      <w:r>
        <w:rPr>
          <w:b/>
        </w:rPr>
        <w:t>Slotted ALOHA max efficiency</w:t>
      </w:r>
      <w:r>
        <w:t xml:space="preserve"> = 1/e ≈ </w:t>
      </w:r>
      <w:r>
        <w:rPr>
          <w:b/>
        </w:rPr>
        <w:t>36.8%</w:t>
      </w:r>
    </w:p>
    <w:p>
      <w:pPr>
        <w:pStyle w:val="Heading3"/>
      </w:pPr>
      <w:r>
        <w:t>IP Address:</w:t>
      </w:r>
    </w:p>
    <w:p>
      <w:pPr>
        <w:pStyle w:val="ListBullet"/>
        <w:ind w:left="360"/>
      </w:pPr>
      <w:r>
        <w:rPr>
          <w:b/>
        </w:rPr>
        <w:t>IPv4</w:t>
      </w:r>
      <w:r>
        <w:t xml:space="preserve"> = 32 bits (4 octets)</w:t>
      </w:r>
    </w:p>
    <w:p>
      <w:pPr>
        <w:pStyle w:val="ListBullet"/>
        <w:ind w:left="360"/>
      </w:pPr>
      <w:r>
        <w:rPr>
          <w:b/>
        </w:rPr>
        <w:t>IPv6</w:t>
      </w:r>
      <w:r>
        <w:t xml:space="preserve"> = 128 bits (8 groups of 4 hex digits)</w:t>
      </w:r>
    </w:p>
    <w:p>
      <w:pPr>
        <w:pStyle w:val="ListBullet"/>
        <w:ind w:left="360"/>
      </w:pPr>
      <w:r>
        <w:rPr>
          <w:b/>
        </w:rPr>
        <w:t>MAC</w:t>
      </w:r>
      <w:r>
        <w:t xml:space="preserve"> = 48 bits (6 bytes hex)</w:t>
      </w:r>
    </w:p>
    <w:p>
      <w:pPr>
        <w:pStyle w:val="Heading3"/>
      </w:pPr>
      <w:r>
        <w:t>Cryptography (RSA):</w:t>
      </w:r>
    </w:p>
    <w:p>
      <w:pPr>
        <w:pStyle w:val="ListBullet"/>
        <w:ind w:left="360"/>
      </w:pPr>
      <w:r>
        <w:rPr>
          <w:b/>
        </w:rPr>
        <w:t>n = p × q</w:t>
      </w:r>
      <w:r>
        <w:t xml:space="preserve">, </w:t>
      </w:r>
      <w:r>
        <w:rPr>
          <w:b/>
        </w:rPr>
        <w:t>φ(n) = (p-1)(q-1)</w:t>
      </w:r>
    </w:p>
    <w:p>
      <w:pPr>
        <w:pStyle w:val="ListBullet"/>
        <w:ind w:left="360"/>
      </w:pPr>
      <w:r>
        <w:rPr>
          <w:b/>
        </w:rPr>
        <w:t>e × d ≡ 1 mod φ(n)</w:t>
      </w:r>
    </w:p>
    <w:p>
      <w:pPr>
        <w:pStyle w:val="ListBullet"/>
        <w:ind w:left="360"/>
      </w:pPr>
      <w:r>
        <w:rPr>
          <w:b/>
        </w:rPr>
        <w:t>Encryption:</w:t>
      </w:r>
      <w:r>
        <w:t xml:space="preserve"> C = M^e mod n</w:t>
      </w:r>
    </w:p>
    <w:p>
      <w:pPr>
        <w:pStyle w:val="ListBullet"/>
        <w:ind w:left="360"/>
      </w:pPr>
      <w:r>
        <w:rPr>
          <w:b/>
        </w:rPr>
        <w:t>Decryption:</w:t>
      </w:r>
      <w:r>
        <w:t xml:space="preserve"> M = C^d mod n</w:t>
      </w:r>
    </w:p>
    <w:p>
      <w:pPr>
        <w:pStyle w:val="Heading3"/>
      </w:pPr>
      <w:r>
        <w:t>Checksum (Internet):</w:t>
      </w:r>
    </w:p>
    <w:p>
      <w:pPr>
        <w:pStyle w:val="ListBullet"/>
        <w:ind w:left="360"/>
      </w:pPr>
      <w:r>
        <w:rPr>
          <w:b/>
        </w:rPr>
        <w:t>1's complement sum of all 16-bit words → take 1's complement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📚 3. UNIT-WISE TOP 5 IMPORTANT POINTS</w:t>
      </w:r>
    </w:p>
    <w:p>
      <w:pPr>
        <w:pStyle w:val="Heading3"/>
      </w:pPr>
      <w:r>
        <w:t>🟦 UNIT 1: Introduction</w:t>
      </w:r>
    </w:p>
    <w:p>
      <w:pPr>
        <w:pStyle w:val="ListNumber"/>
        <w:ind w:left="360"/>
      </w:pPr>
      <w:r>
        <w:rPr>
          <w:b/>
        </w:rPr>
        <w:t>OSI: 7 layers</w:t>
      </w:r>
      <w:r>
        <w:t xml:space="preserve">, TCP/IP: </w:t>
      </w:r>
      <w:r>
        <w:rPr>
          <w:b/>
        </w:rPr>
        <w:t>4 layers</w:t>
      </w:r>
      <w:r>
        <w:t xml:space="preserve"> (Network Access, Internet, Transport, Application)</w:t>
      </w:r>
    </w:p>
    <w:p>
      <w:pPr>
        <w:pStyle w:val="ListNumber"/>
        <w:ind w:left="360"/>
      </w:pPr>
      <w:r>
        <w:rPr>
          <w:b/>
        </w:rPr>
        <w:t>Topologies:</w:t>
      </w:r>
      <w:r>
        <w:t xml:space="preserve"> Mesh (most reliable, expensive), Star (hub failure = total fail), Bus (backbone fail = total fail), Ring (ring breaks = total fail)</w:t>
      </w:r>
    </w:p>
    <w:p>
      <w:pPr>
        <w:pStyle w:val="ListNumber"/>
        <w:ind w:left="360"/>
      </w:pPr>
      <w:r>
        <w:rPr>
          <w:b/>
        </w:rPr>
        <w:t>Transmission media:</w:t>
      </w:r>
      <w:r>
        <w:t xml:space="preserve"> Twisted pair &lt; Coaxial &lt; Optical fiber (in cost, bandwidth, distance)</w:t>
      </w:r>
    </w:p>
    <w:p>
      <w:pPr>
        <w:pStyle w:val="ListNumber"/>
        <w:ind w:left="360"/>
      </w:pPr>
      <w:r>
        <w:rPr>
          <w:b/>
        </w:rPr>
        <w:t>LAN &lt; MAN &lt; WAN</w:t>
      </w:r>
      <w:r>
        <w:t xml:space="preserve"> (geographic scope)</w:t>
      </w:r>
    </w:p>
    <w:p>
      <w:pPr>
        <w:pStyle w:val="ListNumber"/>
        <w:ind w:left="360"/>
      </w:pPr>
      <w:r>
        <w:rPr>
          <w:b/>
        </w:rPr>
        <w:t>Networking devices' layers:</w:t>
      </w:r>
      <w:r>
        <w:t xml:space="preserve"> Repeater/Hub (L1), Bridge/Switch (L2), Router (L3), Gateway (all)</w:t>
      </w:r>
    </w:p>
    <w:p>
      <w:pPr>
        <w:pStyle w:val="Heading3"/>
      </w:pPr>
      <w:r>
        <w:t>🟩 UNIT 2: Physical &amp; Data Link</w:t>
      </w:r>
    </w:p>
    <w:p>
      <w:pPr>
        <w:pStyle w:val="ListNumber"/>
        <w:ind w:left="360"/>
      </w:pPr>
      <w:r>
        <w:rPr>
          <w:b/>
        </w:rPr>
        <w:t>Nyquist</w:t>
      </w:r>
      <w:r>
        <w:t xml:space="preserve"> (noiseless), </w:t>
      </w:r>
      <w:r>
        <w:rPr>
          <w:b/>
        </w:rPr>
        <w:t>Shannon</w:t>
      </w:r>
      <w:r>
        <w:t xml:space="preserve"> (noisy) for capacity</w:t>
      </w:r>
    </w:p>
    <w:p>
      <w:pPr>
        <w:pStyle w:val="ListNumber"/>
        <w:ind w:left="360"/>
      </w:pPr>
      <w:r>
        <w:rPr>
          <w:b/>
        </w:rPr>
        <w:t>Data Link Layer services:</w:t>
      </w:r>
      <w:r>
        <w:t xml:space="preserve"> Framing, Addressing, Flow Control, Error Control, Access Control</w:t>
      </w:r>
    </w:p>
    <w:p>
      <w:pPr>
        <w:pStyle w:val="ListNumber"/>
        <w:ind w:left="360"/>
      </w:pPr>
      <w:r>
        <w:rPr>
          <w:b/>
        </w:rPr>
        <w:t>Error Detection:</w:t>
      </w:r>
      <w:r>
        <w:t xml:space="preserve"> Parity, Checksum, CRC. </w:t>
      </w:r>
      <w:r>
        <w:rPr>
          <w:b/>
        </w:rPr>
        <w:t>Error Correction:</w:t>
      </w:r>
      <w:r>
        <w:t xml:space="preserve"> Hamming Code</w:t>
      </w:r>
    </w:p>
    <w:p>
      <w:pPr>
        <w:pStyle w:val="ListNumber"/>
        <w:ind w:left="360"/>
      </w:pPr>
      <w:r>
        <w:rPr>
          <w:b/>
        </w:rPr>
        <w:t>Switching:</w:t>
      </w:r>
      <w:r>
        <w:t xml:space="preserve"> Circuit (telephone), Packet (Internet, Datagram/Virtual Circuit)</w:t>
      </w:r>
    </w:p>
    <w:p>
      <w:pPr>
        <w:pStyle w:val="ListNumber"/>
        <w:ind w:left="360"/>
      </w:pPr>
      <w:r>
        <w:rPr>
          <w:b/>
        </w:rPr>
        <w:t>ARQ Protocols:</w:t>
      </w:r>
      <w:r>
        <w:t xml:space="preserve"> Stop-and-Wait, Go-Back-N, Selective Repeat</w:t>
      </w:r>
    </w:p>
    <w:p>
      <w:pPr>
        <w:pStyle w:val="Heading3"/>
      </w:pPr>
      <w:r>
        <w:t>🟨 UNIT 3: LLC / MAC</w:t>
      </w:r>
    </w:p>
    <w:p>
      <w:pPr>
        <w:pStyle w:val="ListNumber"/>
        <w:ind w:left="360"/>
      </w:pPr>
      <w:r>
        <w:rPr>
          <w:b/>
        </w:rPr>
        <w:t>Multiple Access:</w:t>
      </w:r>
      <w:r>
        <w:t xml:space="preserve"> Random (ALOHA, CSMA), Controlled (Polling, Token), Channelization (FDMA, TDMA, CDMA)</w:t>
      </w:r>
    </w:p>
    <w:p>
      <w:pPr>
        <w:pStyle w:val="ListNumber"/>
        <w:ind w:left="360"/>
      </w:pPr>
      <w:r>
        <w:rPr>
          <w:b/>
        </w:rPr>
        <w:t>CSMA/CD</w:t>
      </w:r>
      <w:r>
        <w:t xml:space="preserve"> for wired (Ethernet), </w:t>
      </w:r>
      <w:r>
        <w:rPr>
          <w:b/>
        </w:rPr>
        <w:t>CSMA/CA</w:t>
      </w:r>
      <w:r>
        <w:t xml:space="preserve"> for wireless (Wi-Fi)</w:t>
      </w:r>
    </w:p>
    <w:p>
      <w:pPr>
        <w:pStyle w:val="ListNumber"/>
        <w:ind w:left="360"/>
      </w:pPr>
      <w:r>
        <w:rPr>
          <w:b/>
        </w:rPr>
        <w:t>Pure ALOHA</w:t>
      </w:r>
      <w:r>
        <w:t xml:space="preserve"> = 18.4% efficient; </w:t>
      </w:r>
      <w:r>
        <w:rPr>
          <w:b/>
        </w:rPr>
        <w:t>Slotted ALOHA</w:t>
      </w:r>
      <w:r>
        <w:t xml:space="preserve"> = 36.8% efficient</w:t>
      </w:r>
    </w:p>
    <w:p>
      <w:pPr>
        <w:pStyle w:val="ListNumber"/>
        <w:ind w:left="360"/>
      </w:pPr>
      <w:r>
        <w:rPr>
          <w:b/>
        </w:rPr>
        <w:t>IP Classes:</w:t>
      </w:r>
      <w:r>
        <w:t xml:space="preserve"> A (0-127), B (128-191), C (192-223), D (multicast), E (reserved)</w:t>
      </w:r>
    </w:p>
    <w:p>
      <w:pPr>
        <w:pStyle w:val="ListNumber"/>
        <w:ind w:left="360"/>
      </w:pPr>
      <w:r>
        <w:rPr>
          <w:b/>
        </w:rPr>
        <w:t>CIDR</w:t>
      </w:r>
      <w:r>
        <w:t xml:space="preserve"> uses /n notation, supports VLSM, replaces classful addressing</w:t>
      </w:r>
    </w:p>
    <w:p>
      <w:pPr>
        <w:pStyle w:val="Heading3"/>
      </w:pPr>
      <w:r>
        <w:t>🟧 UNIT 4: Network/Transport</w:t>
      </w:r>
    </w:p>
    <w:p>
      <w:pPr>
        <w:pStyle w:val="ListNumber"/>
        <w:ind w:left="360"/>
      </w:pPr>
      <w:r>
        <w:rPr>
          <w:b/>
        </w:rPr>
        <w:t>TCP:</w:t>
      </w:r>
      <w:r>
        <w:t xml:space="preserve"> reliable, connection-oriented, 20-byte header, 3-way handshake. </w:t>
      </w:r>
      <w:r>
        <w:rPr>
          <w:b/>
        </w:rPr>
        <w:t>UDP:</w:t>
      </w:r>
      <w:r>
        <w:t xml:space="preserve"> unreliable, 8-byte header</w:t>
      </w:r>
    </w:p>
    <w:p>
      <w:pPr>
        <w:pStyle w:val="ListNumber"/>
        <w:ind w:left="360"/>
      </w:pPr>
      <w:r>
        <w:rPr>
          <w:b/>
        </w:rPr>
        <w:t>TCP Flags:</w:t>
      </w:r>
      <w:r>
        <w:t xml:space="preserve"> URG, ACK, PSH, RST, SYN, FIN</w:t>
      </w:r>
    </w:p>
    <w:p>
      <w:pPr>
        <w:pStyle w:val="ListNumber"/>
        <w:ind w:left="360"/>
      </w:pPr>
      <w:r>
        <w:rPr>
          <w:b/>
        </w:rPr>
        <w:t>Congestion Control:</w:t>
      </w:r>
      <w:r>
        <w:t xml:space="preserve"> Slow Start (exponential), Congestion Avoidance (linear), Fast Retransmit, Fast Recovery</w:t>
      </w:r>
    </w:p>
    <w:p>
      <w:pPr>
        <w:pStyle w:val="ListNumber"/>
        <w:ind w:left="360"/>
      </w:pPr>
      <w:r>
        <w:rPr>
          <w:b/>
        </w:rPr>
        <w:t>Cryptography:</w:t>
      </w:r>
      <w:r>
        <w:t xml:space="preserve"> Symmetric (DES, AES) vs Asymmetric (RSA, ECC)</w:t>
      </w:r>
    </w:p>
    <w:p>
      <w:pPr>
        <w:pStyle w:val="ListNumber"/>
        <w:ind w:left="360"/>
      </w:pPr>
      <w:r>
        <w:rPr>
          <w:b/>
        </w:rPr>
        <w:t>QoS parameters:</w:t>
      </w:r>
      <w:r>
        <w:t xml:space="preserve"> Reliability, Delay, Jitter, Bandwidth</w:t>
      </w:r>
    </w:p>
    <w:p>
      <w:pPr>
        <w:pStyle w:val="Heading3"/>
      </w:pPr>
      <w:r>
        <w:t>🟪 UNIT 5: Application</w:t>
      </w:r>
    </w:p>
    <w:p>
      <w:pPr>
        <w:pStyle w:val="ListNumber"/>
        <w:ind w:left="360"/>
      </w:pPr>
      <w:r>
        <w:rPr>
          <w:b/>
        </w:rPr>
        <w:t>DNS</w:t>
      </w:r>
      <w:r>
        <w:t xml:space="preserve"> translates name → IP, hierarchical, port 53/UDP</w:t>
      </w:r>
    </w:p>
    <w:p>
      <w:pPr>
        <w:pStyle w:val="ListNumber"/>
        <w:ind w:left="360"/>
      </w:pPr>
      <w:r>
        <w:rPr>
          <w:b/>
        </w:rPr>
        <w:t>HTTP:</w:t>
      </w:r>
      <w:r>
        <w:t xml:space="preserve"> stateless, request-response, port 80</w:t>
      </w:r>
    </w:p>
    <w:p>
      <w:pPr>
        <w:pStyle w:val="ListNumber"/>
        <w:ind w:left="360"/>
      </w:pPr>
      <w:r>
        <w:rPr>
          <w:b/>
        </w:rPr>
        <w:t>SMTP:</w:t>
      </w:r>
      <w:r>
        <w:t xml:space="preserve"> push, port 25, commands HELO/MAIL FROM/RCPT TO/DATA/QUIT</w:t>
      </w:r>
    </w:p>
    <w:p>
      <w:pPr>
        <w:pStyle w:val="ListNumber"/>
        <w:ind w:left="360"/>
      </w:pPr>
      <w:r>
        <w:rPr>
          <w:b/>
        </w:rPr>
        <w:t>FTP:</w:t>
      </w:r>
      <w:r>
        <w:t xml:space="preserve"> two connections (control 21, data 20), out-of-band control</w:t>
      </w:r>
    </w:p>
    <w:p>
      <w:pPr>
        <w:pStyle w:val="ListNumber"/>
        <w:ind w:left="360"/>
      </w:pPr>
      <w:r>
        <w:rPr>
          <w:b/>
        </w:rPr>
        <w:t>HTTP methods:</w:t>
      </w:r>
      <w:r>
        <w:t xml:space="preserve"> GET, POST, PUT, DELETE, HEAD; status codes 1xx/2xx/3xx/4xx/5xx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📖 4. 20 KEY DEFINITIONS (One Line Each)</w:t>
      </w:r>
    </w:p>
    <w:p>
      <w:pPr>
        <w:pStyle w:val="ListNumber"/>
        <w:ind w:left="360"/>
      </w:pPr>
      <w:r>
        <w:rPr>
          <w:b/>
        </w:rPr>
        <w:t>Network:</w:t>
      </w:r>
      <w:r>
        <w:t xml:space="preserve"> Interconnected collection of autonomous devices that share resources and exchange data.</w:t>
      </w:r>
    </w:p>
    <w:p>
      <w:pPr>
        <w:pStyle w:val="ListNumber"/>
        <w:ind w:left="360"/>
      </w:pPr>
      <w:r>
        <w:rPr>
          <w:b/>
        </w:rPr>
        <w:t>Topology:</w:t>
      </w:r>
      <w:r>
        <w:t xml:space="preserve"> Physical/logical arrangement of nodes and links in a network.</w:t>
      </w:r>
    </w:p>
    <w:p>
      <w:pPr>
        <w:pStyle w:val="ListNumber"/>
        <w:ind w:left="360"/>
      </w:pPr>
      <w:r>
        <w:rPr>
          <w:b/>
        </w:rPr>
        <w:t>Protocol:</w:t>
      </w:r>
      <w:r>
        <w:t xml:space="preserve"> Set of rules governing data exchange (syntax, semantics, timing).</w:t>
      </w:r>
    </w:p>
    <w:p>
      <w:pPr>
        <w:pStyle w:val="ListNumber"/>
        <w:ind w:left="360"/>
      </w:pPr>
      <w:r>
        <w:rPr>
          <w:b/>
        </w:rPr>
        <w:t>OSI Model:</w:t>
      </w:r>
      <w:r>
        <w:t xml:space="preserve"> 7-layer reference architecture for network communication standardized by ISO.</w:t>
      </w:r>
    </w:p>
    <w:p>
      <w:pPr>
        <w:pStyle w:val="ListNumber"/>
        <w:ind w:left="360"/>
      </w:pPr>
      <w:r>
        <w:rPr>
          <w:b/>
        </w:rPr>
        <w:t>TCP/IP Model:</w:t>
      </w:r>
      <w:r>
        <w:t xml:space="preserve"> 4-layer practical protocol stack used in the Internet.</w:t>
      </w:r>
    </w:p>
    <w:p>
      <w:pPr>
        <w:pStyle w:val="ListNumber"/>
        <w:ind w:left="360"/>
      </w:pPr>
      <w:r>
        <w:rPr>
          <w:b/>
        </w:rPr>
        <w:t>Bandwidth:</w:t>
      </w:r>
      <w:r>
        <w:t xml:space="preserve"> Range of frequencies a channel can transmit (Hz) or its data rate (bps).</w:t>
      </w:r>
    </w:p>
    <w:p>
      <w:pPr>
        <w:pStyle w:val="ListNumber"/>
        <w:ind w:left="360"/>
      </w:pPr>
      <w:r>
        <w:rPr>
          <w:b/>
        </w:rPr>
        <w:t>Throughput:</w:t>
      </w:r>
      <w:r>
        <w:t xml:space="preserve"> Actual data delivery rate (≤ bandwidth).</w:t>
      </w:r>
    </w:p>
    <w:p>
      <w:pPr>
        <w:pStyle w:val="ListNumber"/>
        <w:ind w:left="360"/>
      </w:pPr>
      <w:r>
        <w:rPr>
          <w:b/>
        </w:rPr>
        <w:t>Latency:</w:t>
      </w:r>
      <w:r>
        <w:t xml:space="preserve"> Total delay from sender to receiver (transmission + propagation + processing + queuing).</w:t>
      </w:r>
    </w:p>
    <w:p>
      <w:pPr>
        <w:pStyle w:val="ListNumber"/>
        <w:ind w:left="360"/>
      </w:pPr>
      <w:r>
        <w:rPr>
          <w:b/>
        </w:rPr>
        <w:t>Encapsulation:</w:t>
      </w:r>
      <w:r>
        <w:t xml:space="preserve"> Each layer adding its header to upper-layer data before transmission.</w:t>
      </w:r>
    </w:p>
    <w:p>
      <w:pPr>
        <w:pStyle w:val="ListNumber"/>
        <w:ind w:left="360"/>
      </w:pPr>
      <w:r>
        <w:rPr>
          <w:b/>
        </w:rPr>
        <w:t>Framing:</w:t>
      </w:r>
      <w:r>
        <w:t xml:space="preserve"> Dividing bit stream into discrete frames at data link layer.</w:t>
      </w:r>
    </w:p>
    <w:p>
      <w:pPr>
        <w:pStyle w:val="ListNumber"/>
        <w:ind w:left="360"/>
      </w:pPr>
      <w:r>
        <w:rPr>
          <w:b/>
        </w:rPr>
        <w:t>CRC:</w:t>
      </w:r>
      <w:r>
        <w:t xml:space="preserve"> Cyclic Redundancy Check — error detection using polynomial division.</w:t>
      </w:r>
    </w:p>
    <w:p>
      <w:pPr>
        <w:pStyle w:val="ListNumber"/>
        <w:ind w:left="360"/>
      </w:pPr>
      <w:r>
        <w:rPr>
          <w:b/>
        </w:rPr>
        <w:t>Hamming Code:</w:t>
      </w:r>
      <w:r>
        <w:t xml:space="preserve"> Error-correcting code that detects/corrects single-bit errors using parity bits.</w:t>
      </w:r>
    </w:p>
    <w:p>
      <w:pPr>
        <w:pStyle w:val="ListNumber"/>
        <w:ind w:left="360"/>
      </w:pPr>
      <w:r>
        <w:rPr>
          <w:b/>
        </w:rPr>
        <w:t>MAC Address:</w:t>
      </w:r>
      <w:r>
        <w:t xml:space="preserve"> 48-bit physical address assigned to NIC (e.g., 00:1A:2B:3C:4D:5E).</w:t>
      </w:r>
    </w:p>
    <w:p>
      <w:pPr>
        <w:pStyle w:val="ListNumber"/>
        <w:ind w:left="360"/>
      </w:pPr>
      <w:r>
        <w:rPr>
          <w:b/>
        </w:rPr>
        <w:t>IP Address:</w:t>
      </w:r>
      <w:r>
        <w:t xml:space="preserve"> 32-bit logical address (IPv4) used for routing across networks.</w:t>
      </w:r>
    </w:p>
    <w:p>
      <w:pPr>
        <w:pStyle w:val="ListNumber"/>
        <w:ind w:left="360"/>
      </w:pPr>
      <w:r>
        <w:rPr>
          <w:b/>
        </w:rPr>
        <w:t>Subnet Mask:</w:t>
      </w:r>
      <w:r>
        <w:t xml:space="preserve"> 32-bit number dividing IP into network and host portions.</w:t>
      </w:r>
    </w:p>
    <w:p>
      <w:pPr>
        <w:pStyle w:val="ListNumber"/>
        <w:ind w:left="360"/>
      </w:pPr>
      <w:r>
        <w:rPr>
          <w:b/>
        </w:rPr>
        <w:t>ARP:</w:t>
      </w:r>
      <w:r>
        <w:t xml:space="preserve"> Address Resolution Protocol — maps IP to MAC.</w:t>
      </w:r>
    </w:p>
    <w:p>
      <w:pPr>
        <w:pStyle w:val="ListNumber"/>
        <w:ind w:left="360"/>
      </w:pPr>
      <w:r>
        <w:rPr>
          <w:b/>
        </w:rPr>
        <w:t>ICMP:</w:t>
      </w:r>
      <w:r>
        <w:t xml:space="preserve"> Internet Control Message Protocol — error reporting and diagnostics.</w:t>
      </w:r>
    </w:p>
    <w:p>
      <w:pPr>
        <w:pStyle w:val="ListNumber"/>
        <w:ind w:left="360"/>
      </w:pPr>
      <w:r>
        <w:rPr>
          <w:b/>
        </w:rPr>
        <w:t>DNS:</w:t>
      </w:r>
      <w:r>
        <w:t xml:space="preserve"> Domain Name System — translates names to IPs (UDP port 53).</w:t>
      </w:r>
    </w:p>
    <w:p>
      <w:pPr>
        <w:pStyle w:val="ListNumber"/>
        <w:ind w:left="360"/>
      </w:pPr>
      <w:r>
        <w:rPr>
          <w:b/>
        </w:rPr>
        <w:t>Socket:</w:t>
      </w:r>
      <w:r>
        <w:t xml:space="preserve"> Endpoint of network communication (IP + port).</w:t>
      </w:r>
    </w:p>
    <w:p>
      <w:pPr>
        <w:pStyle w:val="ListNumber"/>
        <w:ind w:left="360"/>
      </w:pPr>
      <w:r>
        <w:rPr>
          <w:b/>
        </w:rPr>
        <w:t>Firewall:</w:t>
      </w:r>
      <w:r>
        <w:t xml:space="preserve"> Hardware/software that filters traffic between trusted and untrusted networks.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🆚 5. CRUCIAL DIFFERENCE TABLES</w:t>
      </w:r>
    </w:p>
    <w:p>
      <w:pPr>
        <w:pStyle w:val="Heading3"/>
      </w:pPr>
      <w:r>
        <w:t>5.1 OSI vs TCP/IP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OSI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TCP/IP</w:t>
            </w:r>
          </w:p>
        </w:tc>
      </w:tr>
      <w:tr>
        <w:tc>
          <w:tcPr>
            <w:tcW w:type="dxa" w:w="2880"/>
          </w:tcPr>
          <w:p>
            <w:r/>
            <w:r>
              <w:t>Layers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4 (or 5)</w:t>
            </w:r>
          </w:p>
        </w:tc>
      </w:tr>
      <w:tr>
        <w:tc>
          <w:tcPr>
            <w:tcW w:type="dxa" w:w="2880"/>
          </w:tcPr>
          <w:p>
            <w:r/>
            <w:r>
              <w:t>Origin</w:t>
            </w:r>
          </w:p>
        </w:tc>
        <w:tc>
          <w:tcPr>
            <w:tcW w:type="dxa" w:w="2880"/>
          </w:tcPr>
          <w:p>
            <w:r/>
            <w:r>
              <w:t>ISO (1984)</w:t>
            </w:r>
          </w:p>
        </w:tc>
        <w:tc>
          <w:tcPr>
            <w:tcW w:type="dxa" w:w="2880"/>
          </w:tcPr>
          <w:p>
            <w:r/>
            <w:r>
              <w:t>DARPA (1970s)</w:t>
            </w:r>
          </w:p>
        </w:tc>
      </w:tr>
      <w:tr>
        <w:tc>
          <w:tcPr>
            <w:tcW w:type="dxa" w:w="2880"/>
          </w:tcPr>
          <w:p>
            <w:r/>
            <w:r>
              <w:t>Approach</w:t>
            </w:r>
          </w:p>
        </w:tc>
        <w:tc>
          <w:tcPr>
            <w:tcW w:type="dxa" w:w="2880"/>
          </w:tcPr>
          <w:p>
            <w:r/>
            <w:r>
              <w:t>Theoretical</w:t>
            </w:r>
          </w:p>
        </w:tc>
        <w:tc>
          <w:tcPr>
            <w:tcW w:type="dxa" w:w="2880"/>
          </w:tcPr>
          <w:p>
            <w:r/>
            <w:r>
              <w:t>Practical</w:t>
            </w:r>
          </w:p>
        </w:tc>
      </w:tr>
      <w:tr>
        <w:tc>
          <w:tcPr>
            <w:tcW w:type="dxa" w:w="2880"/>
          </w:tcPr>
          <w:p>
            <w:r/>
            <w:r>
              <w:t>Combines</w:t>
            </w:r>
          </w:p>
        </w:tc>
        <w:tc>
          <w:tcPr>
            <w:tcW w:type="dxa" w:w="2880"/>
          </w:tcPr>
          <w:p>
            <w:r/>
            <w:r>
              <w:t>–</w:t>
            </w:r>
          </w:p>
        </w:tc>
        <w:tc>
          <w:tcPr>
            <w:tcW w:type="dxa" w:w="2880"/>
          </w:tcPr>
          <w:p>
            <w:r/>
            <w:r>
              <w:t>App+Pres+Sess into App; DL+Phy into Net Access</w:t>
            </w:r>
          </w:p>
        </w:tc>
      </w:tr>
      <w:tr>
        <w:tc>
          <w:tcPr>
            <w:tcW w:type="dxa" w:w="2880"/>
          </w:tcPr>
          <w:p>
            <w:r/>
            <w:r>
              <w:t>Adoption</w:t>
            </w:r>
          </w:p>
        </w:tc>
        <w:tc>
          <w:tcPr>
            <w:tcW w:type="dxa" w:w="2880"/>
          </w:tcPr>
          <w:p>
            <w:r/>
            <w:r>
              <w:t>Reference only</w:t>
            </w:r>
          </w:p>
        </w:tc>
        <w:tc>
          <w:tcPr>
            <w:tcW w:type="dxa" w:w="2880"/>
          </w:tcPr>
          <w:p>
            <w:r/>
            <w:r>
              <w:t>Implemented (Internet)</w:t>
            </w:r>
          </w:p>
        </w:tc>
      </w:tr>
      <w:tr>
        <w:tc>
          <w:tcPr>
            <w:tcW w:type="dxa" w:w="2880"/>
          </w:tcPr>
          <w:p>
            <w:r/>
            <w:r>
              <w:t>Layer dependence</w:t>
            </w:r>
          </w:p>
        </w:tc>
        <w:tc>
          <w:tcPr>
            <w:tcW w:type="dxa" w:w="2880"/>
          </w:tcPr>
          <w:p>
            <w:r/>
            <w:r>
              <w:t>Strict</w:t>
            </w:r>
          </w:p>
        </w:tc>
        <w:tc>
          <w:tcPr>
            <w:tcW w:type="dxa" w:w="2880"/>
          </w:tcPr>
          <w:p>
            <w:r/>
            <w:r>
              <w:t>Loose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5.2 TCP vs UDP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TCP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UDP</w:t>
            </w:r>
          </w:p>
        </w:tc>
      </w:tr>
      <w:tr>
        <w:tc>
          <w:tcPr>
            <w:tcW w:type="dxa" w:w="2880"/>
          </w:tcPr>
          <w:p>
            <w:r/>
            <w:r>
              <w:t>Connection</w:t>
            </w:r>
          </w:p>
        </w:tc>
        <w:tc>
          <w:tcPr>
            <w:tcW w:type="dxa" w:w="2880"/>
          </w:tcPr>
          <w:p>
            <w:r/>
            <w:r>
              <w:t>Connection-oriented</w:t>
            </w:r>
          </w:p>
        </w:tc>
        <w:tc>
          <w:tcPr>
            <w:tcW w:type="dxa" w:w="2880"/>
          </w:tcPr>
          <w:p>
            <w:r/>
            <w:r>
              <w:t>Connectionless</w:t>
            </w:r>
          </w:p>
        </w:tc>
      </w:tr>
      <w:tr>
        <w:tc>
          <w:tcPr>
            <w:tcW w:type="dxa" w:w="2880"/>
          </w:tcPr>
          <w:p>
            <w:r/>
            <w:r>
              <w:t>Reliability</w:t>
            </w:r>
          </w:p>
        </w:tc>
        <w:tc>
          <w:tcPr>
            <w:tcW w:type="dxa" w:w="2880"/>
          </w:tcPr>
          <w:p>
            <w:r/>
            <w:r>
              <w:t>Reliable</w:t>
            </w:r>
          </w:p>
        </w:tc>
        <w:tc>
          <w:tcPr>
            <w:tcW w:type="dxa" w:w="2880"/>
          </w:tcPr>
          <w:p>
            <w:r/>
            <w:r>
              <w:t>Unreliable</w:t>
            </w:r>
          </w:p>
        </w:tc>
      </w:tr>
      <w:tr>
        <w:tc>
          <w:tcPr>
            <w:tcW w:type="dxa" w:w="2880"/>
          </w:tcPr>
          <w:p>
            <w:r/>
            <w:r>
              <w:t>Order</w:t>
            </w:r>
          </w:p>
        </w:tc>
        <w:tc>
          <w:tcPr>
            <w:tcW w:type="dxa" w:w="2880"/>
          </w:tcPr>
          <w:p>
            <w:r/>
            <w:r>
              <w:t>Ordered delivery</w:t>
            </w:r>
          </w:p>
        </w:tc>
        <w:tc>
          <w:tcPr>
            <w:tcW w:type="dxa" w:w="2880"/>
          </w:tcPr>
          <w:p>
            <w:r/>
            <w:r>
              <w:t>No order</w:t>
            </w:r>
          </w:p>
        </w:tc>
      </w:tr>
      <w:tr>
        <w:tc>
          <w:tcPr>
            <w:tcW w:type="dxa" w:w="2880"/>
          </w:tcPr>
          <w:p>
            <w:r/>
            <w:r>
              <w:t>Speed</w:t>
            </w:r>
          </w:p>
        </w:tc>
        <w:tc>
          <w:tcPr>
            <w:tcW w:type="dxa" w:w="2880"/>
          </w:tcPr>
          <w:p>
            <w:r/>
            <w:r>
              <w:t>Slower</w:t>
            </w:r>
          </w:p>
        </w:tc>
        <w:tc>
          <w:tcPr>
            <w:tcW w:type="dxa" w:w="2880"/>
          </w:tcPr>
          <w:p>
            <w:r/>
            <w:r>
              <w:t>Faster</w:t>
            </w:r>
          </w:p>
        </w:tc>
      </w:tr>
      <w:tr>
        <w:tc>
          <w:tcPr>
            <w:tcW w:type="dxa" w:w="2880"/>
          </w:tcPr>
          <w:p>
            <w:r/>
            <w:r>
              <w:t>Header</w:t>
            </w:r>
          </w:p>
        </w:tc>
        <w:tc>
          <w:tcPr>
            <w:tcW w:type="dxa" w:w="2880"/>
          </w:tcPr>
          <w:p>
            <w:r/>
            <w:r>
              <w:t>20-60 bytes</w:t>
            </w:r>
          </w:p>
        </w:tc>
        <w:tc>
          <w:tcPr>
            <w:tcW w:type="dxa" w:w="2880"/>
          </w:tcPr>
          <w:p>
            <w:r/>
            <w:r>
              <w:t>8 bytes</w:t>
            </w:r>
          </w:p>
        </w:tc>
      </w:tr>
      <w:tr>
        <w:tc>
          <w:tcPr>
            <w:tcW w:type="dxa" w:w="2880"/>
          </w:tcPr>
          <w:p>
            <w:r/>
            <w:r>
              <w:t>Flow control</w:t>
            </w:r>
          </w:p>
        </w:tc>
        <w:tc>
          <w:tcPr>
            <w:tcW w:type="dxa" w:w="2880"/>
          </w:tcPr>
          <w:p>
            <w:r/>
            <w:r>
              <w:t>Yes (sliding window)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Congestion control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Use case</w:t>
            </w:r>
          </w:p>
        </w:tc>
        <w:tc>
          <w:tcPr>
            <w:tcW w:type="dxa" w:w="2880"/>
          </w:tcPr>
          <w:p>
            <w:r/>
            <w:r>
              <w:t>HTTP, FTP, SMTP</w:t>
            </w:r>
          </w:p>
        </w:tc>
        <w:tc>
          <w:tcPr>
            <w:tcW w:type="dxa" w:w="2880"/>
          </w:tcPr>
          <w:p>
            <w:r/>
            <w:r>
              <w:t>DNS, DHCP, video, gaming</w:t>
            </w:r>
          </w:p>
        </w:tc>
      </w:tr>
      <w:tr>
        <w:tc>
          <w:tcPr>
            <w:tcW w:type="dxa" w:w="2880"/>
          </w:tcPr>
          <w:p>
            <w:r/>
            <w:r>
              <w:t>Handshake</w:t>
            </w:r>
          </w:p>
        </w:tc>
        <w:tc>
          <w:tcPr>
            <w:tcW w:type="dxa" w:w="2880"/>
          </w:tcPr>
          <w:p>
            <w:r/>
            <w:r>
              <w:t>3-way handshake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5.3 IPv4 vs IPv6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IPv4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IPv6</w:t>
            </w:r>
          </w:p>
        </w:tc>
      </w:tr>
      <w:tr>
        <w:tc>
          <w:tcPr>
            <w:tcW w:type="dxa" w:w="2880"/>
          </w:tcPr>
          <w:p>
            <w:r/>
            <w:r>
              <w:t>Address size</w:t>
            </w:r>
          </w:p>
        </w:tc>
        <w:tc>
          <w:tcPr>
            <w:tcW w:type="dxa" w:w="2880"/>
          </w:tcPr>
          <w:p>
            <w:r/>
            <w:r>
              <w:t>32 bits</w:t>
            </w:r>
          </w:p>
        </w:tc>
        <w:tc>
          <w:tcPr>
            <w:tcW w:type="dxa" w:w="2880"/>
          </w:tcPr>
          <w:p>
            <w:r/>
            <w:r>
              <w:t>128 bits</w:t>
            </w:r>
          </w:p>
        </w:tc>
      </w:tr>
      <w:tr>
        <w:tc>
          <w:tcPr>
            <w:tcW w:type="dxa" w:w="2880"/>
          </w:tcPr>
          <w:p>
            <w:r/>
            <w:r>
              <w:t>Notation</w:t>
            </w:r>
          </w:p>
        </w:tc>
        <w:tc>
          <w:tcPr>
            <w:tcW w:type="dxa" w:w="2880"/>
          </w:tcPr>
          <w:p>
            <w:r/>
            <w:r>
              <w:t>Dotted decimal (192.168.1.1)</w:t>
            </w:r>
          </w:p>
        </w:tc>
        <w:tc>
          <w:tcPr>
            <w:tcW w:type="dxa" w:w="2880"/>
          </w:tcPr>
          <w:p>
            <w:r/>
            <w:r>
              <w:t>Hexadecimal colon (2001:db8::1)</w:t>
            </w:r>
          </w:p>
        </w:tc>
      </w:tr>
      <w:tr>
        <w:tc>
          <w:tcPr>
            <w:tcW w:type="dxa" w:w="2880"/>
          </w:tcPr>
          <w:p>
            <w:r/>
            <w:r>
              <w:t>Header size</w:t>
            </w:r>
          </w:p>
        </w:tc>
        <w:tc>
          <w:tcPr>
            <w:tcW w:type="dxa" w:w="2880"/>
          </w:tcPr>
          <w:p>
            <w:r/>
            <w:r>
              <w:t>20-60 bytes</w:t>
            </w:r>
          </w:p>
        </w:tc>
        <w:tc>
          <w:tcPr>
            <w:tcW w:type="dxa" w:w="2880"/>
          </w:tcPr>
          <w:p>
            <w:r/>
            <w:r>
              <w:t>40 bytes (fixed)</w:t>
            </w:r>
          </w:p>
        </w:tc>
      </w:tr>
      <w:tr>
        <w:tc>
          <w:tcPr>
            <w:tcW w:type="dxa" w:w="2880"/>
          </w:tcPr>
          <w:p>
            <w:r/>
            <w:r>
              <w:t>Address space</w:t>
            </w:r>
          </w:p>
        </w:tc>
        <w:tc>
          <w:tcPr>
            <w:tcW w:type="dxa" w:w="2880"/>
          </w:tcPr>
          <w:p>
            <w:r/>
            <w:r>
              <w:t>~4.3 × 10⁹</w:t>
            </w:r>
          </w:p>
        </w:tc>
        <w:tc>
          <w:tcPr>
            <w:tcW w:type="dxa" w:w="2880"/>
          </w:tcPr>
          <w:p>
            <w:r/>
            <w:r>
              <w:t>~3.4 × 10³⁸</w:t>
            </w:r>
          </w:p>
        </w:tc>
      </w:tr>
      <w:tr>
        <w:tc>
          <w:tcPr>
            <w:tcW w:type="dxa" w:w="2880"/>
          </w:tcPr>
          <w:p>
            <w:r/>
            <w:r>
              <w:t>Broadcast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No (multicast/anycast)</w:t>
            </w:r>
          </w:p>
        </w:tc>
      </w:tr>
      <w:tr>
        <w:tc>
          <w:tcPr>
            <w:tcW w:type="dxa" w:w="2880"/>
          </w:tcPr>
          <w:p>
            <w:r/>
            <w:r>
              <w:t>Auto-config</w:t>
            </w:r>
          </w:p>
        </w:tc>
        <w:tc>
          <w:tcPr>
            <w:tcW w:type="dxa" w:w="2880"/>
          </w:tcPr>
          <w:p>
            <w:r/>
            <w:r>
              <w:t>DHCP</w:t>
            </w:r>
          </w:p>
        </w:tc>
        <w:tc>
          <w:tcPr>
            <w:tcW w:type="dxa" w:w="2880"/>
          </w:tcPr>
          <w:p>
            <w:r/>
            <w:r>
              <w:t>Built-in (SLAAC)</w:t>
            </w:r>
          </w:p>
        </w:tc>
      </w:tr>
      <w:tr>
        <w:tc>
          <w:tcPr>
            <w:tcW w:type="dxa" w:w="2880"/>
          </w:tcPr>
          <w:p>
            <w:r/>
            <w:r>
              <w:t>Security</w:t>
            </w:r>
          </w:p>
        </w:tc>
        <w:tc>
          <w:tcPr>
            <w:tcW w:type="dxa" w:w="2880"/>
          </w:tcPr>
          <w:p>
            <w:r/>
            <w:r>
              <w:t>Optional (IPSec)</w:t>
            </w:r>
          </w:p>
        </w:tc>
        <w:tc>
          <w:tcPr>
            <w:tcW w:type="dxa" w:w="2880"/>
          </w:tcPr>
          <w:p>
            <w:r/>
            <w:r>
              <w:t>Built-in IPSec</w:t>
            </w:r>
          </w:p>
        </w:tc>
      </w:tr>
      <w:tr>
        <w:tc>
          <w:tcPr>
            <w:tcW w:type="dxa" w:w="2880"/>
          </w:tcPr>
          <w:p>
            <w:r/>
            <w:r>
              <w:t>NAT needed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Fragmentation</w:t>
            </w:r>
          </w:p>
        </w:tc>
        <w:tc>
          <w:tcPr>
            <w:tcW w:type="dxa" w:w="2880"/>
          </w:tcPr>
          <w:p>
            <w:r/>
            <w:r>
              <w:t>At sender + routers</w:t>
            </w:r>
          </w:p>
        </w:tc>
        <w:tc>
          <w:tcPr>
            <w:tcW w:type="dxa" w:w="2880"/>
          </w:tcPr>
          <w:p>
            <w:r/>
            <w:r>
              <w:t>Only at sender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5.4 CSMA/CD vs CSMA/CA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CSMA/CD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CSMA/CA</w:t>
            </w:r>
          </w:p>
        </w:tc>
      </w:tr>
      <w:tr>
        <w:tc>
          <w:tcPr>
            <w:tcW w:type="dxa" w:w="2880"/>
          </w:tcPr>
          <w:p>
            <w:r/>
            <w:r>
              <w:t>Used in</w:t>
            </w:r>
          </w:p>
        </w:tc>
        <w:tc>
          <w:tcPr>
            <w:tcW w:type="dxa" w:w="2880"/>
          </w:tcPr>
          <w:p>
            <w:r/>
            <w:r>
              <w:t>Wired (Ethernet)</w:t>
            </w:r>
          </w:p>
        </w:tc>
        <w:tc>
          <w:tcPr>
            <w:tcW w:type="dxa" w:w="2880"/>
          </w:tcPr>
          <w:p>
            <w:r/>
            <w:r>
              <w:t>Wireless (Wi-Fi)</w:t>
            </w:r>
          </w:p>
        </w:tc>
      </w:tr>
      <w:tr>
        <w:tc>
          <w:tcPr>
            <w:tcW w:type="dxa" w:w="2880"/>
          </w:tcPr>
          <w:p>
            <w:r/>
            <w:r>
              <w:t>Approach</w:t>
            </w:r>
          </w:p>
        </w:tc>
        <w:tc>
          <w:tcPr>
            <w:tcW w:type="dxa" w:w="2880"/>
          </w:tcPr>
          <w:p>
            <w:r/>
            <w:r>
              <w:t>Detect collision after</w:t>
            </w:r>
          </w:p>
        </w:tc>
        <w:tc>
          <w:tcPr>
            <w:tcW w:type="dxa" w:w="2880"/>
          </w:tcPr>
          <w:p>
            <w:r/>
            <w:r>
              <w:t>Avoid collision before</w:t>
            </w:r>
          </w:p>
        </w:tc>
      </w:tr>
      <w:tr>
        <w:tc>
          <w:tcPr>
            <w:tcW w:type="dxa" w:w="2880"/>
          </w:tcPr>
          <w:p>
            <w:r/>
            <w:r>
              <w:t>Mechanism</w:t>
            </w:r>
          </w:p>
        </w:tc>
        <w:tc>
          <w:tcPr>
            <w:tcW w:type="dxa" w:w="2880"/>
          </w:tcPr>
          <w:p>
            <w:r/>
            <w:r>
              <w:t>Listen → Send → Detect → Backoff</w:t>
            </w:r>
          </w:p>
        </w:tc>
        <w:tc>
          <w:tcPr>
            <w:tcW w:type="dxa" w:w="2880"/>
          </w:tcPr>
          <w:p>
            <w:r/>
            <w:r>
              <w:t>Listen → IFS → Backoff → RTS/CTS → Send → ACK</w:t>
            </w:r>
          </w:p>
        </w:tc>
      </w:tr>
      <w:tr>
        <w:tc>
          <w:tcPr>
            <w:tcW w:type="dxa" w:w="2880"/>
          </w:tcPr>
          <w:p>
            <w:r/>
            <w:r>
              <w:t>Efficiency</w:t>
            </w:r>
          </w:p>
        </w:tc>
        <w:tc>
          <w:tcPr>
            <w:tcW w:type="dxa" w:w="2880"/>
          </w:tcPr>
          <w:p>
            <w:r/>
            <w:r>
              <w:t>Higher</w:t>
            </w:r>
          </w:p>
        </w:tc>
        <w:tc>
          <w:tcPr>
            <w:tcW w:type="dxa" w:w="2880"/>
          </w:tcPr>
          <w:p>
            <w:r/>
            <w:r>
              <w:t>Lower (RTS/CTS overhead)</w:t>
            </w:r>
          </w:p>
        </w:tc>
      </w:tr>
      <w:tr>
        <w:tc>
          <w:tcPr>
            <w:tcW w:type="dxa" w:w="2880"/>
          </w:tcPr>
          <w:p>
            <w:r/>
            <w:r>
              <w:t>Why?</w:t>
            </w:r>
          </w:p>
        </w:tc>
        <w:tc>
          <w:tcPr>
            <w:tcW w:type="dxa" w:w="2880"/>
          </w:tcPr>
          <w:p>
            <w:r/>
            <w:r>
              <w:t>Wired can detect collisions</w:t>
            </w:r>
          </w:p>
        </w:tc>
        <w:tc>
          <w:tcPr>
            <w:tcW w:type="dxa" w:w="2880"/>
          </w:tcPr>
          <w:p>
            <w:r/>
            <w:r>
              <w:t>Wireless can't (hidden node)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5.5 Stop-and-Wait vs Go-Back-N vs Selective Repeat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Stop-and-Wait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Go-Back-N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Selective Repeat</w:t>
            </w:r>
          </w:p>
        </w:tc>
      </w:tr>
      <w:tr>
        <w:tc>
          <w:tcPr>
            <w:tcW w:type="dxa" w:w="2160"/>
          </w:tcPr>
          <w:p>
            <w:r/>
            <w:r>
              <w:t>Sender window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N</w:t>
            </w:r>
          </w:p>
        </w:tc>
        <w:tc>
          <w:tcPr>
            <w:tcW w:type="dxa" w:w="2160"/>
          </w:tcPr>
          <w:p>
            <w:r/>
            <w:r>
              <w:t>N</w:t>
            </w:r>
          </w:p>
        </w:tc>
      </w:tr>
      <w:tr>
        <w:tc>
          <w:tcPr>
            <w:tcW w:type="dxa" w:w="2160"/>
          </w:tcPr>
          <w:p>
            <w:r/>
            <w:r>
              <w:t>Receiver window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N</w:t>
            </w:r>
          </w:p>
        </w:tc>
      </w:tr>
      <w:tr>
        <w:tc>
          <w:tcPr>
            <w:tcW w:type="dxa" w:w="2160"/>
          </w:tcPr>
          <w:p>
            <w:r/>
            <w:r>
              <w:t>Retransmission</w:t>
            </w:r>
          </w:p>
        </w:tc>
        <w:tc>
          <w:tcPr>
            <w:tcW w:type="dxa" w:w="2160"/>
          </w:tcPr>
          <w:p>
            <w:r/>
            <w:r>
              <w:t>One frame</w:t>
            </w:r>
          </w:p>
        </w:tc>
        <w:tc>
          <w:tcPr>
            <w:tcW w:type="dxa" w:w="2160"/>
          </w:tcPr>
          <w:p>
            <w:r/>
            <w:r>
              <w:t>All from lost onward</w:t>
            </w:r>
          </w:p>
        </w:tc>
        <w:tc>
          <w:tcPr>
            <w:tcW w:type="dxa" w:w="2160"/>
          </w:tcPr>
          <w:p>
            <w:r/>
            <w:r>
              <w:t>Only the lost frame</w:t>
            </w:r>
          </w:p>
        </w:tc>
      </w:tr>
      <w:tr>
        <w:tc>
          <w:tcPr>
            <w:tcW w:type="dxa" w:w="2160"/>
          </w:tcPr>
          <w:p>
            <w:r/>
            <w:r>
              <w:t>Receiver buffer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>
              <w:t>N frames</w:t>
            </w:r>
          </w:p>
        </w:tc>
      </w:tr>
      <w:tr>
        <w:tc>
          <w:tcPr>
            <w:tcW w:type="dxa" w:w="2160"/>
          </w:tcPr>
          <w:p>
            <w:r/>
            <w:r>
              <w:t>ACK type</w:t>
            </w:r>
          </w:p>
        </w:tc>
        <w:tc>
          <w:tcPr>
            <w:tcW w:type="dxa" w:w="2160"/>
          </w:tcPr>
          <w:p>
            <w:r/>
            <w:r>
              <w:t>Individual</w:t>
            </w:r>
          </w:p>
        </w:tc>
        <w:tc>
          <w:tcPr>
            <w:tcW w:type="dxa" w:w="2160"/>
          </w:tcPr>
          <w:p>
            <w:r/>
            <w:r>
              <w:t>Cumulative</w:t>
            </w:r>
          </w:p>
        </w:tc>
        <w:tc>
          <w:tcPr>
            <w:tcW w:type="dxa" w:w="2160"/>
          </w:tcPr>
          <w:p>
            <w:r/>
            <w:r>
              <w:t>Individual</w:t>
            </w:r>
          </w:p>
        </w:tc>
      </w:tr>
      <w:tr>
        <w:tc>
          <w:tcPr>
            <w:tcW w:type="dxa" w:w="2160"/>
          </w:tcPr>
          <w:p>
            <w:r/>
            <w:r>
              <w:t>Complexity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Bandwidth use</w:t>
            </w:r>
          </w:p>
        </w:tc>
        <w:tc>
          <w:tcPr>
            <w:tcW w:type="dxa" w:w="2160"/>
          </w:tcPr>
          <w:p>
            <w:r/>
            <w:r>
              <w:t>Poor</w:t>
            </w:r>
          </w:p>
        </w:tc>
        <w:tc>
          <w:tcPr>
            <w:tcW w:type="dxa" w:w="2160"/>
          </w:tcPr>
          <w:p>
            <w:r/>
            <w:r>
              <w:t>Better</w:t>
            </w:r>
          </w:p>
        </w:tc>
        <w:tc>
          <w:tcPr>
            <w:tcW w:type="dxa" w:w="2160"/>
          </w:tcPr>
          <w:p>
            <w:r/>
            <w:r>
              <w:t>Best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5.6 Pure ALOHA vs Slotted ALOHA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Pure ALOHA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Slotted ALOHA</w:t>
            </w:r>
          </w:p>
        </w:tc>
      </w:tr>
      <w:tr>
        <w:tc>
          <w:tcPr>
            <w:tcW w:type="dxa" w:w="2880"/>
          </w:tcPr>
          <w:p>
            <w:r/>
            <w:r>
              <w:t>Timing</w:t>
            </w:r>
          </w:p>
        </w:tc>
        <w:tc>
          <w:tcPr>
            <w:tcW w:type="dxa" w:w="2880"/>
          </w:tcPr>
          <w:p>
            <w:r/>
            <w:r>
              <w:t>Send anytime</w:t>
            </w:r>
          </w:p>
        </w:tc>
        <w:tc>
          <w:tcPr>
            <w:tcW w:type="dxa" w:w="2880"/>
          </w:tcPr>
          <w:p>
            <w:r/>
            <w:r>
              <w:t>Send at slot boundary</w:t>
            </w:r>
          </w:p>
        </w:tc>
      </w:tr>
      <w:tr>
        <w:tc>
          <w:tcPr>
            <w:tcW w:type="dxa" w:w="2880"/>
          </w:tcPr>
          <w:p>
            <w:r/>
            <w:r>
              <w:t>Vulnerable period</w:t>
            </w:r>
          </w:p>
        </w:tc>
        <w:tc>
          <w:tcPr>
            <w:tcW w:type="dxa" w:w="2880"/>
          </w:tcPr>
          <w:p>
            <w:r/>
            <w:r>
              <w:t>2 × frame time</w:t>
            </w:r>
          </w:p>
        </w:tc>
        <w:tc>
          <w:tcPr>
            <w:tcW w:type="dxa" w:w="2880"/>
          </w:tcPr>
          <w:p>
            <w:r/>
            <w:r>
              <w:t>1 × frame time</w:t>
            </w:r>
          </w:p>
        </w:tc>
      </w:tr>
      <w:tr>
        <w:tc>
          <w:tcPr>
            <w:tcW w:type="dxa" w:w="2880"/>
          </w:tcPr>
          <w:p>
            <w:r/>
            <w:r>
              <w:t>Max efficiency</w:t>
            </w:r>
          </w:p>
        </w:tc>
        <w:tc>
          <w:tcPr>
            <w:tcW w:type="dxa" w:w="2880"/>
          </w:tcPr>
          <w:p>
            <w:r/>
            <w:r>
              <w:t>18.4%</w:t>
            </w:r>
          </w:p>
        </w:tc>
        <w:tc>
          <w:tcPr>
            <w:tcW w:type="dxa" w:w="2880"/>
          </w:tcPr>
          <w:p>
            <w:r/>
            <w:r>
              <w:t>36.8%</w:t>
            </w:r>
          </w:p>
        </w:tc>
      </w:tr>
      <w:tr>
        <w:tc>
          <w:tcPr>
            <w:tcW w:type="dxa" w:w="2880"/>
          </w:tcPr>
          <w:p>
            <w:r/>
            <w:r>
              <w:t>Synchronization</w:t>
            </w:r>
          </w:p>
        </w:tc>
        <w:tc>
          <w:tcPr>
            <w:tcW w:type="dxa" w:w="2880"/>
          </w:tcPr>
          <w:p>
            <w:r/>
            <w:r>
              <w:t>Not needed</w:t>
            </w:r>
          </w:p>
        </w:tc>
        <w:tc>
          <w:tcPr>
            <w:tcW w:type="dxa" w:w="2880"/>
          </w:tcPr>
          <w:p>
            <w:r/>
            <w:r>
              <w:t>Required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5.7 Circuit vs Packet Switching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Circuit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Packet</w:t>
            </w:r>
          </w:p>
        </w:tc>
      </w:tr>
      <w:tr>
        <w:tc>
          <w:tcPr>
            <w:tcW w:type="dxa" w:w="2880"/>
          </w:tcPr>
          <w:p>
            <w:r/>
            <w:r>
              <w:t>Path</w:t>
            </w:r>
          </w:p>
        </w:tc>
        <w:tc>
          <w:tcPr>
            <w:tcW w:type="dxa" w:w="2880"/>
          </w:tcPr>
          <w:p>
            <w:r/>
            <w:r>
              <w:t>Dedicated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</w:tr>
      <w:tr>
        <w:tc>
          <w:tcPr>
            <w:tcW w:type="dxa" w:w="2880"/>
          </w:tcPr>
          <w:p>
            <w:r/>
            <w:r>
              <w:t>Setup phase</w:t>
            </w:r>
          </w:p>
        </w:tc>
        <w:tc>
          <w:tcPr>
            <w:tcW w:type="dxa" w:w="2880"/>
          </w:tcPr>
          <w:p>
            <w:r/>
            <w:r>
              <w:t>Required</w:t>
            </w:r>
          </w:p>
        </w:tc>
        <w:tc>
          <w:tcPr>
            <w:tcW w:type="dxa" w:w="2880"/>
          </w:tcPr>
          <w:p>
            <w:r/>
            <w:r>
              <w:t>Not required</w:t>
            </w:r>
          </w:p>
        </w:tc>
      </w:tr>
      <w:tr>
        <w:tc>
          <w:tcPr>
            <w:tcW w:type="dxa" w:w="2880"/>
          </w:tcPr>
          <w:p>
            <w:r/>
            <w:r>
              <w:t>Bandwidth</w:t>
            </w:r>
          </w:p>
        </w:tc>
        <w:tc>
          <w:tcPr>
            <w:tcW w:type="dxa" w:w="2880"/>
          </w:tcPr>
          <w:p>
            <w:r/>
            <w:r>
              <w:t>Reserved</w:t>
            </w:r>
          </w:p>
        </w:tc>
        <w:tc>
          <w:tcPr>
            <w:tcW w:type="dxa" w:w="2880"/>
          </w:tcPr>
          <w:p>
            <w:r/>
            <w:r>
              <w:t>Shared</w:t>
            </w:r>
          </w:p>
        </w:tc>
      </w:tr>
      <w:tr>
        <w:tc>
          <w:tcPr>
            <w:tcW w:type="dxa" w:w="2880"/>
          </w:tcPr>
          <w:p>
            <w:r/>
            <w:r>
              <w:t>Delay</w:t>
            </w:r>
          </w:p>
        </w:tc>
        <w:tc>
          <w:tcPr>
            <w:tcW w:type="dxa" w:w="2880"/>
          </w:tcPr>
          <w:p>
            <w:r/>
            <w:r>
              <w:t>Setup + minimal</w:t>
            </w:r>
          </w:p>
        </w:tc>
        <w:tc>
          <w:tcPr>
            <w:tcW w:type="dxa" w:w="2880"/>
          </w:tcPr>
          <w:p>
            <w:r/>
            <w:r>
              <w:t>Variable (queuing)</w:t>
            </w:r>
          </w:p>
        </w:tc>
      </w:tr>
      <w:tr>
        <w:tc>
          <w:tcPr>
            <w:tcW w:type="dxa" w:w="2880"/>
          </w:tcPr>
          <w:p>
            <w:r/>
            <w:r>
              <w:t>Reliability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Lower</w:t>
            </w:r>
          </w:p>
        </w:tc>
      </w:tr>
      <w:tr>
        <w:tc>
          <w:tcPr>
            <w:tcW w:type="dxa" w:w="2880"/>
          </w:tcPr>
          <w:p>
            <w:r/>
            <w:r>
              <w:t>Example</w:t>
            </w:r>
          </w:p>
        </w:tc>
        <w:tc>
          <w:tcPr>
            <w:tcW w:type="dxa" w:w="2880"/>
          </w:tcPr>
          <w:p>
            <w:r/>
            <w:r>
              <w:t>Telephone</w:t>
            </w:r>
          </w:p>
        </w:tc>
        <w:tc>
          <w:tcPr>
            <w:tcW w:type="dxa" w:w="2880"/>
          </w:tcPr>
          <w:p>
            <w:r/>
            <w:r>
              <w:t>Internet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5.8 FTP vs TFTP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FTP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TFTP</w:t>
            </w:r>
          </w:p>
        </w:tc>
      </w:tr>
      <w:tr>
        <w:tc>
          <w:tcPr>
            <w:tcW w:type="dxa" w:w="2880"/>
          </w:tcPr>
          <w:p>
            <w:r/>
            <w:r>
              <w:t>Transport</w:t>
            </w:r>
          </w:p>
        </w:tc>
        <w:tc>
          <w:tcPr>
            <w:tcW w:type="dxa" w:w="2880"/>
          </w:tcPr>
          <w:p>
            <w:r/>
            <w:r>
              <w:t>TCP</w:t>
            </w:r>
          </w:p>
        </w:tc>
        <w:tc>
          <w:tcPr>
            <w:tcW w:type="dxa" w:w="2880"/>
          </w:tcPr>
          <w:p>
            <w:r/>
            <w:r>
              <w:t>UDP</w:t>
            </w:r>
          </w:p>
        </w:tc>
      </w:tr>
      <w:tr>
        <w:tc>
          <w:tcPr>
            <w:tcW w:type="dxa" w:w="2880"/>
          </w:tcPr>
          <w:p>
            <w:r/>
            <w:r>
              <w:t>Port</w:t>
            </w:r>
          </w:p>
        </w:tc>
        <w:tc>
          <w:tcPr>
            <w:tcW w:type="dxa" w:w="2880"/>
          </w:tcPr>
          <w:p>
            <w:r/>
            <w:r>
              <w:t>20, 21</w:t>
            </w:r>
          </w:p>
        </w:tc>
        <w:tc>
          <w:tcPr>
            <w:tcW w:type="dxa" w:w="2880"/>
          </w:tcPr>
          <w:p>
            <w:r/>
            <w:r>
              <w:t>69</w:t>
            </w:r>
          </w:p>
        </w:tc>
      </w:tr>
      <w:tr>
        <w:tc>
          <w:tcPr>
            <w:tcW w:type="dxa" w:w="2880"/>
          </w:tcPr>
          <w:p>
            <w:r/>
            <w:r>
              <w:t>Connections</w:t>
            </w:r>
          </w:p>
        </w:tc>
        <w:tc>
          <w:tcPr>
            <w:tcW w:type="dxa" w:w="2880"/>
          </w:tcPr>
          <w:p>
            <w:r/>
            <w:r>
              <w:t>Two</w:t>
            </w:r>
          </w:p>
        </w:tc>
        <w:tc>
          <w:tcPr>
            <w:tcW w:type="dxa" w:w="2880"/>
          </w:tcPr>
          <w:p>
            <w:r/>
            <w:r>
              <w:t>One</w:t>
            </w:r>
          </w:p>
        </w:tc>
      </w:tr>
      <w:tr>
        <w:tc>
          <w:tcPr>
            <w:tcW w:type="dxa" w:w="2880"/>
          </w:tcPr>
          <w:p>
            <w:r/>
            <w:r>
              <w:t>Authentication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</w:tr>
      <w:tr>
        <w:tc>
          <w:tcPr>
            <w:tcW w:type="dxa" w:w="2880"/>
          </w:tcPr>
          <w:p>
            <w:r/>
            <w:r>
              <w:t>Reliability</w:t>
            </w:r>
          </w:p>
        </w:tc>
        <w:tc>
          <w:tcPr>
            <w:tcW w:type="dxa" w:w="2880"/>
          </w:tcPr>
          <w:p>
            <w:r/>
            <w:r>
              <w:t>Reliable</w:t>
            </w:r>
          </w:p>
        </w:tc>
        <w:tc>
          <w:tcPr>
            <w:tcW w:type="dxa" w:w="2880"/>
          </w:tcPr>
          <w:p>
            <w:r/>
            <w:r>
              <w:t>Limited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General</w:t>
            </w:r>
          </w:p>
        </w:tc>
        <w:tc>
          <w:tcPr>
            <w:tcW w:type="dxa" w:w="2880"/>
          </w:tcPr>
          <w:p>
            <w:r/>
            <w:r>
              <w:t>Bootstrap, firmware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5.9 Hub vs Switch vs Router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Hub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Switch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Router</w:t>
            </w:r>
          </w:p>
        </w:tc>
      </w:tr>
      <w:tr>
        <w:tc>
          <w:tcPr>
            <w:tcW w:type="dxa" w:w="2160"/>
          </w:tcPr>
          <w:p>
            <w:r/>
            <w:r>
              <w:t>Layer</w:t>
            </w:r>
          </w:p>
        </w:tc>
        <w:tc>
          <w:tcPr>
            <w:tcW w:type="dxa" w:w="2160"/>
          </w:tcPr>
          <w:p>
            <w:r/>
            <w:r>
              <w:t>Physical (L1)</w:t>
            </w:r>
          </w:p>
        </w:tc>
        <w:tc>
          <w:tcPr>
            <w:tcW w:type="dxa" w:w="2160"/>
          </w:tcPr>
          <w:p>
            <w:r/>
            <w:r>
              <w:t>Data Link (L2)</w:t>
            </w:r>
          </w:p>
        </w:tc>
        <w:tc>
          <w:tcPr>
            <w:tcW w:type="dxa" w:w="2160"/>
          </w:tcPr>
          <w:p>
            <w:r/>
            <w:r>
              <w:t>Network (L3)</w:t>
            </w:r>
          </w:p>
        </w:tc>
      </w:tr>
      <w:tr>
        <w:tc>
          <w:tcPr>
            <w:tcW w:type="dxa" w:w="2160"/>
          </w:tcPr>
          <w:p>
            <w:r/>
            <w:r>
              <w:t>Forwarding</w:t>
            </w:r>
          </w:p>
        </w:tc>
        <w:tc>
          <w:tcPr>
            <w:tcW w:type="dxa" w:w="2160"/>
          </w:tcPr>
          <w:p>
            <w:r/>
            <w:r>
              <w:t>Broadcast all</w:t>
            </w:r>
          </w:p>
        </w:tc>
        <w:tc>
          <w:tcPr>
            <w:tcW w:type="dxa" w:w="2160"/>
          </w:tcPr>
          <w:p>
            <w:r/>
            <w:r>
              <w:t>MAC-based</w:t>
            </w:r>
          </w:p>
        </w:tc>
        <w:tc>
          <w:tcPr>
            <w:tcW w:type="dxa" w:w="2160"/>
          </w:tcPr>
          <w:p>
            <w:r/>
            <w:r>
              <w:t>IP-based</w:t>
            </w:r>
          </w:p>
        </w:tc>
      </w:tr>
      <w:tr>
        <w:tc>
          <w:tcPr>
            <w:tcW w:type="dxa" w:w="2160"/>
          </w:tcPr>
          <w:p>
            <w:r/>
            <w:r>
              <w:t>Collision domain</w:t>
            </w:r>
          </w:p>
        </w:tc>
        <w:tc>
          <w:tcPr>
            <w:tcW w:type="dxa" w:w="2160"/>
          </w:tcPr>
          <w:p>
            <w:r/>
            <w:r>
              <w:t>One</w:t>
            </w:r>
          </w:p>
        </w:tc>
        <w:tc>
          <w:tcPr>
            <w:tcW w:type="dxa" w:w="2160"/>
          </w:tcPr>
          <w:p>
            <w:r/>
            <w:r>
              <w:t>Per port</w:t>
            </w:r>
          </w:p>
        </w:tc>
        <w:tc>
          <w:tcPr>
            <w:tcW w:type="dxa" w:w="2160"/>
          </w:tcPr>
          <w:p>
            <w:r/>
            <w:r>
              <w:t>Per port</w:t>
            </w:r>
          </w:p>
        </w:tc>
      </w:tr>
      <w:tr>
        <w:tc>
          <w:tcPr>
            <w:tcW w:type="dxa" w:w="2160"/>
          </w:tcPr>
          <w:p>
            <w:r/>
            <w:r>
              <w:t>Speed</w:t>
            </w:r>
          </w:p>
        </w:tc>
        <w:tc>
          <w:tcPr>
            <w:tcW w:type="dxa" w:w="2160"/>
          </w:tcPr>
          <w:p>
            <w:r/>
            <w:r>
              <w:t>Slowest</w:t>
            </w:r>
          </w:p>
        </w:tc>
        <w:tc>
          <w:tcPr>
            <w:tcW w:type="dxa" w:w="2160"/>
          </w:tcPr>
          <w:p>
            <w:r/>
            <w:r>
              <w:t>Fast</w:t>
            </w:r>
          </w:p>
        </w:tc>
        <w:tc>
          <w:tcPr>
            <w:tcW w:type="dxa" w:w="2160"/>
          </w:tcPr>
          <w:p>
            <w:r/>
            <w:r>
              <w:t>Slower than switch</w:t>
            </w:r>
          </w:p>
        </w:tc>
      </w:tr>
      <w:tr>
        <w:tc>
          <w:tcPr>
            <w:tcW w:type="dxa" w:w="2160"/>
          </w:tcPr>
          <w:p>
            <w:r/>
            <w:r>
              <w:t>Intelligence</w:t>
            </w:r>
          </w:p>
        </w:tc>
        <w:tc>
          <w:tcPr>
            <w:tcW w:type="dxa" w:w="2160"/>
          </w:tcPr>
          <w:p>
            <w:r/>
            <w:r>
              <w:t>None</w:t>
            </w:r>
          </w:p>
        </w:tc>
        <w:tc>
          <w:tcPr>
            <w:tcW w:type="dxa" w:w="2160"/>
          </w:tcPr>
          <w:p>
            <w:r/>
            <w:r>
              <w:t>MAC table</w:t>
            </w:r>
          </w:p>
        </w:tc>
        <w:tc>
          <w:tcPr>
            <w:tcW w:type="dxa" w:w="2160"/>
          </w:tcPr>
          <w:p>
            <w:r/>
            <w:r>
              <w:t>Routing table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5.10 Symmetric vs Asymmetric Cryptography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Asymmetric</w:t>
            </w:r>
          </w:p>
        </w:tc>
      </w:tr>
      <w:tr>
        <w:tc>
          <w:tcPr>
            <w:tcW w:type="dxa" w:w="2880"/>
          </w:tcPr>
          <w:p>
            <w:r/>
            <w:r>
              <w:t>Keys</w:t>
            </w:r>
          </w:p>
        </w:tc>
        <w:tc>
          <w:tcPr>
            <w:tcW w:type="dxa" w:w="2880"/>
          </w:tcPr>
          <w:p>
            <w:r/>
            <w:r>
              <w:t>One shared</w:t>
            </w:r>
          </w:p>
        </w:tc>
        <w:tc>
          <w:tcPr>
            <w:tcW w:type="dxa" w:w="2880"/>
          </w:tcPr>
          <w:p>
            <w:r/>
            <w:r>
              <w:t>Two (public + private)</w:t>
            </w:r>
          </w:p>
        </w:tc>
      </w:tr>
      <w:tr>
        <w:tc>
          <w:tcPr>
            <w:tcW w:type="dxa" w:w="2880"/>
          </w:tcPr>
          <w:p>
            <w:r/>
            <w:r>
              <w:t>Speed</w:t>
            </w:r>
          </w:p>
        </w:tc>
        <w:tc>
          <w:tcPr>
            <w:tcW w:type="dxa" w:w="2880"/>
          </w:tcPr>
          <w:p>
            <w:r/>
            <w:r>
              <w:t>Fast</w:t>
            </w:r>
          </w:p>
        </w:tc>
        <w:tc>
          <w:tcPr>
            <w:tcW w:type="dxa" w:w="2880"/>
          </w:tcPr>
          <w:p>
            <w:r/>
            <w:r>
              <w:t>Slow</w:t>
            </w:r>
          </w:p>
        </w:tc>
      </w:tr>
      <w:tr>
        <w:tc>
          <w:tcPr>
            <w:tcW w:type="dxa" w:w="2880"/>
          </w:tcPr>
          <w:p>
            <w:r/>
            <w:r>
              <w:t>Distribution</w:t>
            </w:r>
          </w:p>
        </w:tc>
        <w:tc>
          <w:tcPr>
            <w:tcW w:type="dxa" w:w="2880"/>
          </w:tcPr>
          <w:p>
            <w:r/>
            <w:r>
              <w:t>Hard</w:t>
            </w:r>
          </w:p>
        </w:tc>
        <w:tc>
          <w:tcPr>
            <w:tcW w:type="dxa" w:w="2880"/>
          </w:tcPr>
          <w:p>
            <w:r/>
            <w:r>
              <w:t>Easy</w:t>
            </w:r>
          </w:p>
        </w:tc>
      </w:tr>
      <w:tr>
        <w:tc>
          <w:tcPr>
            <w:tcW w:type="dxa" w:w="2880"/>
          </w:tcPr>
          <w:p>
            <w:r/>
            <w:r>
              <w:t>Algorithms</w:t>
            </w:r>
          </w:p>
        </w:tc>
        <w:tc>
          <w:tcPr>
            <w:tcW w:type="dxa" w:w="2880"/>
          </w:tcPr>
          <w:p>
            <w:r/>
            <w:r>
              <w:t>DES, AES, 3DES</w:t>
            </w:r>
          </w:p>
        </w:tc>
        <w:tc>
          <w:tcPr>
            <w:tcW w:type="dxa" w:w="2880"/>
          </w:tcPr>
          <w:p>
            <w:r/>
            <w:r>
              <w:t>RSA, ECC, DSA</w:t>
            </w:r>
          </w:p>
        </w:tc>
      </w:tr>
      <w:tr>
        <w:tc>
          <w:tcPr>
            <w:tcW w:type="dxa" w:w="2880"/>
          </w:tcPr>
          <w:p>
            <w:r/>
            <w:r>
              <w:t>Key length</w:t>
            </w:r>
          </w:p>
        </w:tc>
        <w:tc>
          <w:tcPr>
            <w:tcW w:type="dxa" w:w="2880"/>
          </w:tcPr>
          <w:p>
            <w:r/>
            <w:r>
              <w:t>56-256 bits</w:t>
            </w:r>
          </w:p>
        </w:tc>
        <w:tc>
          <w:tcPr>
            <w:tcW w:type="dxa" w:w="2880"/>
          </w:tcPr>
          <w:p>
            <w:r/>
            <w:r>
              <w:t>1024-4096 bits</w:t>
            </w:r>
          </w:p>
        </w:tc>
      </w:tr>
      <w:tr>
        <w:tc>
          <w:tcPr>
            <w:tcW w:type="dxa" w:w="2880"/>
          </w:tcPr>
          <w:p>
            <w:r/>
            <w:r>
              <w:t>Use</w:t>
            </w:r>
          </w:p>
        </w:tc>
        <w:tc>
          <w:tcPr>
            <w:tcW w:type="dxa" w:w="2880"/>
          </w:tcPr>
          <w:p>
            <w:r/>
            <w:r>
              <w:t>Bulk data</w:t>
            </w:r>
          </w:p>
        </w:tc>
        <w:tc>
          <w:tcPr>
            <w:tcW w:type="dxa" w:w="2880"/>
          </w:tcPr>
          <w:p>
            <w:r/>
            <w:r>
              <w:t>Key exchange, signatures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5.11 Twisted Pair vs Coaxial vs Optical Fiber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Twisted Pair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Coaxial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Optical Fiber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Bandwidth</w:t>
            </w:r>
          </w:p>
        </w:tc>
        <w:tc>
          <w:tcPr>
            <w:tcW w:type="dxa" w:w="2160"/>
          </w:tcPr>
          <w:p>
            <w:r/>
            <w:r>
              <w:t>100 Mbps</w:t>
            </w:r>
          </w:p>
        </w:tc>
        <w:tc>
          <w:tcPr>
            <w:tcW w:type="dxa" w:w="2160"/>
          </w:tcPr>
          <w:p>
            <w:r/>
            <w:r>
              <w:t>1 Gbps</w:t>
            </w:r>
          </w:p>
        </w:tc>
        <w:tc>
          <w:tcPr>
            <w:tcW w:type="dxa" w:w="2160"/>
          </w:tcPr>
          <w:p>
            <w:r/>
            <w:r>
              <w:t>THz</w:t>
            </w:r>
          </w:p>
        </w:tc>
      </w:tr>
      <w:tr>
        <w:tc>
          <w:tcPr>
            <w:tcW w:type="dxa" w:w="2160"/>
          </w:tcPr>
          <w:p>
            <w:r/>
            <w:r>
              <w:t>Distance</w:t>
            </w:r>
          </w:p>
        </w:tc>
        <w:tc>
          <w:tcPr>
            <w:tcW w:type="dxa" w:w="2160"/>
          </w:tcPr>
          <w:p>
            <w:r/>
            <w:r>
              <w:t>~100 m</w:t>
            </w:r>
          </w:p>
        </w:tc>
        <w:tc>
          <w:tcPr>
            <w:tcW w:type="dxa" w:w="2160"/>
          </w:tcPr>
          <w:p>
            <w:r/>
            <w:r>
              <w:t>~500 m</w:t>
            </w:r>
          </w:p>
        </w:tc>
        <w:tc>
          <w:tcPr>
            <w:tcW w:type="dxa" w:w="2160"/>
          </w:tcPr>
          <w:p>
            <w:r/>
            <w:r>
              <w:t>100+ km</w:t>
            </w:r>
          </w:p>
        </w:tc>
      </w:tr>
      <w:tr>
        <w:tc>
          <w:tcPr>
            <w:tcW w:type="dxa" w:w="2160"/>
          </w:tcPr>
          <w:p>
            <w:r/>
            <w:r>
              <w:t>EMI</w:t>
            </w:r>
          </w:p>
        </w:tc>
        <w:tc>
          <w:tcPr>
            <w:tcW w:type="dxa" w:w="2160"/>
          </w:tcPr>
          <w:p>
            <w:r/>
            <w:r>
              <w:t>Susceptible</w:t>
            </w:r>
          </w:p>
        </w:tc>
        <w:tc>
          <w:tcPr>
            <w:tcW w:type="dxa" w:w="2160"/>
          </w:tcPr>
          <w:p>
            <w:r/>
            <w:r>
              <w:t>Moderate</w:t>
            </w:r>
          </w:p>
        </w:tc>
        <w:tc>
          <w:tcPr>
            <w:tcW w:type="dxa" w:w="2160"/>
          </w:tcPr>
          <w:p>
            <w:r/>
            <w:r>
              <w:t>Immune</w:t>
            </w:r>
          </w:p>
        </w:tc>
      </w:tr>
      <w:tr>
        <w:tc>
          <w:tcPr>
            <w:tcW w:type="dxa" w:w="2160"/>
          </w:tcPr>
          <w:p>
            <w:r/>
            <w:r>
              <w:t>Signal</w:t>
            </w:r>
          </w:p>
        </w:tc>
        <w:tc>
          <w:tcPr>
            <w:tcW w:type="dxa" w:w="2160"/>
          </w:tcPr>
          <w:p>
            <w:r/>
            <w:r>
              <w:t>Electrical</w:t>
            </w:r>
          </w:p>
        </w:tc>
        <w:tc>
          <w:tcPr>
            <w:tcW w:type="dxa" w:w="2160"/>
          </w:tcPr>
          <w:p>
            <w:r/>
            <w:r>
              <w:t>Electrical</w:t>
            </w:r>
          </w:p>
        </w:tc>
        <w:tc>
          <w:tcPr>
            <w:tcW w:type="dxa" w:w="2160"/>
          </w:tcPr>
          <w:p>
            <w:r/>
            <w:r>
              <w:t>Light</w:t>
            </w:r>
          </w:p>
        </w:tc>
      </w:tr>
      <w:tr>
        <w:tc>
          <w:tcPr>
            <w:tcW w:type="dxa" w:w="2160"/>
          </w:tcPr>
          <w:p>
            <w:r/>
            <w:r>
              <w:t>Use</w:t>
            </w:r>
          </w:p>
        </w:tc>
        <w:tc>
          <w:tcPr>
            <w:tcW w:type="dxa" w:w="2160"/>
          </w:tcPr>
          <w:p>
            <w:r/>
            <w:r>
              <w:t>LAN</w:t>
            </w:r>
          </w:p>
        </w:tc>
        <w:tc>
          <w:tcPr>
            <w:tcW w:type="dxa" w:w="2160"/>
          </w:tcPr>
          <w:p>
            <w:r/>
            <w:r>
              <w:t>TV</w:t>
            </w:r>
          </w:p>
        </w:tc>
        <w:tc>
          <w:tcPr>
            <w:tcW w:type="dxa" w:w="2160"/>
          </w:tcPr>
          <w:p>
            <w:r/>
            <w:r>
              <w:t>Backbone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3"/>
      </w:pPr>
      <w:r>
        <w:t>5.12 LAN vs MAN vs WAN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WAN</w:t>
            </w:r>
          </w:p>
        </w:tc>
      </w:tr>
      <w:tr>
        <w:tc>
          <w:tcPr>
            <w:tcW w:type="dxa" w:w="2160"/>
          </w:tcPr>
          <w:p>
            <w:r/>
            <w:r>
              <w:t>Range</w:t>
            </w:r>
          </w:p>
        </w:tc>
        <w:tc>
          <w:tcPr>
            <w:tcW w:type="dxa" w:w="2160"/>
          </w:tcPr>
          <w:p>
            <w:r/>
            <w:r>
              <w:t>&lt;1 km</w:t>
            </w:r>
          </w:p>
        </w:tc>
        <w:tc>
          <w:tcPr>
            <w:tcW w:type="dxa" w:w="2160"/>
          </w:tcPr>
          <w:p>
            <w:r/>
            <w:r>
              <w:t>10-50 km</w:t>
            </w:r>
          </w:p>
        </w:tc>
        <w:tc>
          <w:tcPr>
            <w:tcW w:type="dxa" w:w="2160"/>
          </w:tcPr>
          <w:p>
            <w:r/>
            <w:r>
              <w:t>&gt;100 km</w:t>
            </w:r>
          </w:p>
        </w:tc>
      </w:tr>
      <w:tr>
        <w:tc>
          <w:tcPr>
            <w:tcW w:type="dxa" w:w="2160"/>
          </w:tcPr>
          <w:p>
            <w:r/>
            <w:r>
              <w:t>Speed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Lower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t>Medium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t>Ownership</w:t>
            </w:r>
          </w:p>
        </w:tc>
        <w:tc>
          <w:tcPr>
            <w:tcW w:type="dxa" w:w="2160"/>
          </w:tcPr>
          <w:p>
            <w:r/>
            <w:r>
              <w:t>Single org</w:t>
            </w:r>
          </w:p>
        </w:tc>
        <w:tc>
          <w:tcPr>
            <w:tcW w:type="dxa" w:w="2160"/>
          </w:tcPr>
          <w:p>
            <w:r/>
            <w:r>
              <w:t>Single org/consortium</w:t>
            </w:r>
          </w:p>
        </w:tc>
        <w:tc>
          <w:tcPr>
            <w:tcW w:type="dxa" w:w="2160"/>
          </w:tcPr>
          <w:p>
            <w:r/>
            <w:r>
              <w:t>Multiple</w:t>
            </w:r>
          </w:p>
        </w:tc>
      </w:tr>
      <w:tr>
        <w:tc>
          <w:tcPr>
            <w:tcW w:type="dxa" w:w="2160"/>
          </w:tcPr>
          <w:p>
            <w:r/>
            <w:r>
              <w:t>Example</w:t>
            </w:r>
          </w:p>
        </w:tc>
        <w:tc>
          <w:tcPr>
            <w:tcW w:type="dxa" w:w="2160"/>
          </w:tcPr>
          <w:p>
            <w:r/>
            <w:r>
              <w:t>Office</w:t>
            </w:r>
          </w:p>
        </w:tc>
        <w:tc>
          <w:tcPr>
            <w:tcW w:type="dxa" w:w="2160"/>
          </w:tcPr>
          <w:p>
            <w:r/>
            <w:r>
              <w:t>City cable TV</w:t>
            </w:r>
          </w:p>
        </w:tc>
        <w:tc>
          <w:tcPr>
            <w:tcW w:type="dxa" w:w="2160"/>
          </w:tcPr>
          <w:p>
            <w:r/>
            <w:r>
              <w:t>Internet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🎯 6. EXAM DAY STRATEGY</w:t>
      </w:r>
    </w:p>
    <w:p>
      <w:pPr>
        <w:pStyle w:val="Heading3"/>
      </w:pPr>
      <w:r>
        <w:t>Time Management (3-hour exam, 100 marks):</w:t>
      </w:r>
    </w:p>
    <w:p>
      <w:pPr>
        <w:pStyle w:val="ListBullet"/>
        <w:ind w:left="360"/>
      </w:pPr>
      <w:r>
        <w:rPr>
          <w:b/>
        </w:rPr>
        <w:t>5-mark questions:</w:t>
      </w:r>
      <w:r>
        <w:t xml:space="preserve"> ~10-12 mins each</w:t>
      </w:r>
    </w:p>
    <w:p>
      <w:pPr>
        <w:pStyle w:val="ListBullet"/>
        <w:ind w:left="360"/>
      </w:pPr>
      <w:r>
        <w:rPr>
          <w:b/>
        </w:rPr>
        <w:t>10-mark questions:</w:t>
      </w:r>
      <w:r>
        <w:t xml:space="preserve"> ~20-25 mins each</w:t>
      </w:r>
    </w:p>
    <w:p>
      <w:pPr>
        <w:pStyle w:val="ListBullet"/>
        <w:ind w:left="360"/>
      </w:pPr>
      <w:r>
        <w:rPr>
          <w:b/>
        </w:rPr>
        <w:t>2-mark questions:</w:t>
      </w:r>
      <w:r>
        <w:t xml:space="preserve"> ~3-5 mins each</w:t>
      </w:r>
    </w:p>
    <w:p>
      <w:pPr>
        <w:pStyle w:val="Heading3"/>
      </w:pPr>
      <w:r>
        <w:t>Order of attempt:</w:t>
      </w:r>
    </w:p>
    <w:p>
      <w:pPr>
        <w:pStyle w:val="ListNumber"/>
        <w:ind w:left="360"/>
      </w:pPr>
      <w:r>
        <w:t xml:space="preserve">Start with </w:t>
      </w:r>
      <w:r>
        <w:rPr>
          <w:b/>
        </w:rPr>
        <w:t>2-mark short-answers</w:t>
      </w:r>
      <w:r>
        <w:t xml:space="preserve"> (build confidence)</w:t>
      </w:r>
    </w:p>
    <w:p>
      <w:pPr>
        <w:pStyle w:val="ListNumber"/>
        <w:ind w:left="360"/>
      </w:pPr>
      <w:r>
        <w:t xml:space="preserve">Then </w:t>
      </w:r>
      <w:r>
        <w:rPr>
          <w:b/>
        </w:rPr>
        <w:t>5-mark questions</w:t>
      </w:r>
      <w:r>
        <w:t xml:space="preserve"> you know best</w:t>
      </w:r>
    </w:p>
    <w:p>
      <w:pPr>
        <w:pStyle w:val="ListNumber"/>
        <w:ind w:left="360"/>
      </w:pPr>
      <w:r>
        <w:t xml:space="preserve">Then </w:t>
      </w:r>
      <w:r>
        <w:rPr>
          <w:b/>
        </w:rPr>
        <w:t>numericals</w:t>
      </w:r>
      <w:r>
        <w:t xml:space="preserve"> (clean working = full marks)</w:t>
      </w:r>
    </w:p>
    <w:p>
      <w:pPr>
        <w:pStyle w:val="ListNumber"/>
        <w:ind w:left="360"/>
      </w:pPr>
      <w:r>
        <w:t xml:space="preserve">Finally </w:t>
      </w:r>
      <w:r>
        <w:rPr>
          <w:b/>
        </w:rPr>
        <w:t>10-mark theory</w:t>
      </w:r>
      <w:r>
        <w:t xml:space="preserve"> with diagrams (most time-consuming)</w:t>
      </w:r>
    </w:p>
    <w:p>
      <w:pPr>
        <w:pStyle w:val="Heading3"/>
      </w:pPr>
      <w:r>
        <w:t>Diagram strategy:</w:t>
      </w:r>
    </w:p>
    <w:p>
      <w:pPr>
        <w:pStyle w:val="ListBullet"/>
        <w:ind w:left="360"/>
      </w:pPr>
      <w:r>
        <w:rPr>
          <w:b/>
        </w:rPr>
        <w:t>OSI/TCP-IP stacks</w:t>
      </w:r>
      <w:r>
        <w:t xml:space="preserve"> → easy quick marks</w:t>
      </w:r>
    </w:p>
    <w:p>
      <w:pPr>
        <w:pStyle w:val="ListBullet"/>
        <w:ind w:left="360"/>
      </w:pPr>
      <w:r>
        <w:rPr>
          <w:b/>
        </w:rPr>
        <w:t>3-way handshake</w:t>
      </w:r>
      <w:r>
        <w:t xml:space="preserve"> → always draw with seq/ack</w:t>
      </w:r>
    </w:p>
    <w:p>
      <w:pPr>
        <w:pStyle w:val="ListBullet"/>
        <w:ind w:left="360"/>
      </w:pPr>
      <w:r>
        <w:rPr>
          <w:b/>
        </w:rPr>
        <w:t>Hamming code/CRC</w:t>
      </w:r>
      <w:r>
        <w:t xml:space="preserve"> → show calculation steps</w:t>
      </w:r>
    </w:p>
    <w:p>
      <w:pPr>
        <w:pStyle w:val="ListBullet"/>
        <w:ind w:left="360"/>
      </w:pPr>
      <w:r>
        <w:rPr>
          <w:b/>
        </w:rPr>
        <w:t>Topologies</w:t>
      </w:r>
      <w:r>
        <w:t xml:space="preserve"> → simple ASCII-style sketches</w:t>
      </w:r>
    </w:p>
    <w:p>
      <w:pPr>
        <w:pStyle w:val="Heading3"/>
      </w:pPr>
      <w:r>
        <w:t>Power phrases that boost marks:</w:t>
      </w:r>
    </w:p>
    <w:p>
      <w:pPr>
        <w:pStyle w:val="ListBullet"/>
        <w:ind w:left="360"/>
      </w:pPr>
      <w:r>
        <w:t>"Layer N of OSI model is responsible for..."</w:t>
      </w:r>
    </w:p>
    <w:p>
      <w:pPr>
        <w:pStyle w:val="ListBullet"/>
        <w:ind w:left="360"/>
      </w:pPr>
      <w:r>
        <w:t>"The key difference between X and Y is..."</w:t>
      </w:r>
    </w:p>
    <w:p>
      <w:pPr>
        <w:pStyle w:val="ListBullet"/>
        <w:ind w:left="360"/>
      </w:pPr>
      <w:r>
        <w:t>"This solves the problem of..."</w:t>
      </w:r>
    </w:p>
    <w:p>
      <w:pPr>
        <w:pStyle w:val="ListBullet"/>
        <w:ind w:left="360"/>
      </w:pPr>
      <w:r>
        <w:t>"The formula for this is..."</w:t>
      </w:r>
    </w:p>
    <w:p>
      <w:pPr>
        <w:pStyle w:val="ListBullet"/>
        <w:ind w:left="360"/>
      </w:pPr>
      <w:r>
        <w:t>"An example of this is..."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🔥 7. ULTRA-CONDENSED MEMORY MAP</w:t>
      </w:r>
    </w:p>
    <w:p>
      <w:pPr>
        <w:ind w:left="432"/>
      </w:pPr>
      <w:r>
        <w:rPr>
          <w:rFonts w:ascii="Consolas" w:hAnsi="Consolas"/>
          <w:sz w:val="18"/>
        </w:rPr>
        <w:t>╔══════════════════════════════════════════════════╗</w:t>
        <w:br/>
        <w:t>║   OSI: All People Seem To Need Data Processing   ║</w:t>
        <w:br/>
        <w:t>║         App-Pres-Sess-Trans-Net-DataLink-Phys    ║</w:t>
        <w:br/>
        <w:t>║                                                   ║</w:t>
        <w:br/>
        <w:t>║   TCP/IP: App | Trans | Internet | Net Access    ║</w:t>
        <w:br/>
        <w:t>║                                                   ║</w:t>
        <w:br/>
        <w:t>║   Topology: Mesh &gt; Star &gt; Bus &gt; Ring (reliability)║</w:t>
        <w:br/>
        <w:t>║                                                   ║</w:t>
        <w:br/>
        <w:t>║   Devices Layer-wise:                             ║</w:t>
        <w:br/>
        <w:t>║   L1: Hub, Repeater                               ║</w:t>
        <w:br/>
        <w:t>║   L2: Bridge, Switch                              ║</w:t>
        <w:br/>
        <w:t>║   L3: Router                                      ║</w:t>
        <w:br/>
        <w:t>║   All: Gateway                                    ║</w:t>
        <w:br/>
        <w:t>║                                                   ║</w:t>
        <w:br/>
        <w:t>║   Capacity:                                       ║</w:t>
        <w:br/>
        <w:t>║   Nyquist (noiseless): C = 2B × log₂L            ║</w:t>
        <w:br/>
        <w:t>║   Shannon (noisy):     C = B × log₂(1+SNR)       ║</w:t>
        <w:br/>
        <w:t>║                                                   ║</w:t>
        <w:br/>
        <w:t>║   ALOHA Efficiency:                               ║</w:t>
        <w:br/>
        <w:t>║   Pure: 18.4%   |   Slotted: 36.8%                ║</w:t>
        <w:br/>
        <w:t>║                                                   ║</w:t>
        <w:br/>
        <w:t>║   ARQ:                                            ║</w:t>
        <w:br/>
        <w:t>║   Stop-Wait (1) → Go-Back-N (cumulative ACK) →    ║</w:t>
        <w:br/>
        <w:t>║   Selective Repeat (individual ACK + buffer)      ║</w:t>
        <w:br/>
        <w:t>║                                                   ║</w:t>
        <w:br/>
        <w:t>║   IP Classes:                                     ║</w:t>
        <w:br/>
        <w:t>║   A: 0-127 (/8)    B: 128-191 (/16)               ║</w:t>
        <w:br/>
        <w:t>║   C: 192-223 (/24) D: 224-239 (multicast)         ║</w:t>
        <w:br/>
        <w:t>║                                                   ║</w:t>
        <w:br/>
        <w:t>║   TCP Flags: URG ACK PSH RST SYN FIN              ║</w:t>
        <w:br/>
        <w:t>║                                                   ║</w:t>
        <w:br/>
        <w:t>║   3-Way Handshake: SYN → SYN+ACK → ACK            ║</w:t>
        <w:br/>
        <w:t>║                                                   ║</w:t>
        <w:br/>
        <w:t>║   Famous Ports:                                   ║</w:t>
        <w:br/>
        <w:t>║   20/21=FTP, 22=SSH, 23=Telnet, 25=SMTP,          ║</w:t>
        <w:br/>
        <w:t>║   53=DNS, 67/68=DHCP, 69=TFTP, 80=HTTP,           ║</w:t>
        <w:br/>
        <w:t>║   110=POP3, 143=IMAP, 443=HTTPS                   ║</w:t>
        <w:br/>
        <w:t>║                                                   ║</w:t>
        <w:br/>
        <w:t>║   RSA: C = M^e mod n  |  M = C^d mod n            ║</w:t>
        <w:br/>
        <w:t>║                                                   ║</w:t>
        <w:br/>
        <w:t>║   Hamming: parity bits at positions 1, 2, 4, 8... ║</w:t>
        <w:br/>
        <w:t>║   Syndrome = error position                       ║</w:t>
        <w:br/>
        <w:t>╚══════════════════════════════════════════════════╝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🎓 FINAL TIPS</w:t>
      </w:r>
    </w:p>
    <w:p>
      <w:pPr>
        <w:pStyle w:val="ListNumber"/>
        <w:ind w:left="360"/>
      </w:pPr>
      <w:r>
        <w:rPr>
          <w:b/>
        </w:rPr>
        <w:t>Always draw diagrams</w:t>
      </w:r>
      <w:r>
        <w:t xml:space="preserve"> — Examiners reward visualization. Even simple ASCII art works.</w:t>
      </w:r>
    </w:p>
    <w:p>
      <w:pPr>
        <w:pStyle w:val="ListNumber"/>
        <w:ind w:left="360"/>
      </w:pPr>
      <w:r>
        <w:rPr>
          <w:b/>
        </w:rPr>
        <w:t>Tabulate comparisons</w:t>
      </w:r>
      <w:r>
        <w:t xml:space="preserve"> — much cleaner than paragraphs.</w:t>
      </w:r>
    </w:p>
    <w:p>
      <w:pPr>
        <w:pStyle w:val="ListNumber"/>
        <w:ind w:left="360"/>
      </w:pPr>
      <w:r>
        <w:rPr>
          <w:b/>
        </w:rPr>
        <w:t>Show formulas first</w:t>
      </w:r>
      <w:r>
        <w:t>, then plug in values, then compute.</w:t>
      </w:r>
    </w:p>
    <w:p>
      <w:pPr>
        <w:pStyle w:val="ListNumber"/>
        <w:ind w:left="360"/>
      </w:pPr>
      <w:r>
        <w:rPr>
          <w:b/>
        </w:rPr>
        <w:t>State assumptions</w:t>
      </w:r>
      <w:r>
        <w:t xml:space="preserve"> in numericals (e.g., "Assuming 1 KB = 1000 bytes").</w:t>
      </w:r>
    </w:p>
    <w:p>
      <w:pPr>
        <w:pStyle w:val="ListNumber"/>
        <w:ind w:left="360"/>
      </w:pPr>
      <w:r>
        <w:rPr>
          <w:b/>
        </w:rPr>
        <w:t>Don't skip units</w:t>
      </w:r>
      <w:r>
        <w:t xml:space="preserve"> — bps, bytes, ms — wrong units = wrong answer.</w:t>
      </w:r>
    </w:p>
    <w:p>
      <w:pPr>
        <w:pStyle w:val="ListNumber"/>
        <w:ind w:left="360"/>
      </w:pPr>
      <w:r>
        <w:rPr>
          <w:b/>
        </w:rPr>
        <w:t>Number your steps</w:t>
      </w:r>
      <w:r>
        <w:t xml:space="preserve"> — helps the examiner follow.</w:t>
      </w:r>
    </w:p>
    <w:p>
      <w:pPr>
        <w:pStyle w:val="ListNumber"/>
        <w:ind w:left="360"/>
      </w:pPr>
      <w:r>
        <w:rPr>
          <w:b/>
        </w:rPr>
        <w:t>Highlight final answer</w:t>
      </w:r>
      <w:r>
        <w:t xml:space="preserve"> with a box or underline.</w:t>
      </w:r>
    </w:p>
    <w:p>
      <w:pPr>
        <w:pStyle w:val="ListNumber"/>
        <w:ind w:left="360"/>
      </w:pPr>
      <w:r>
        <w:rPr>
          <w:b/>
        </w:rPr>
        <w:t>Don't leave anything blank</w:t>
      </w:r>
      <w:r>
        <w:t xml:space="preserve"> — partial credit is better than zero.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🎯 GOOD LUCK — YOU'VE GOT THIS! 🚀</w:t>
      </w:r>
    </w:p>
    <w:p>
      <w:pPr>
        <w:ind w:left="432"/>
      </w:pPr>
      <w:r>
        <w:rPr>
          <w:i/>
          <w:color w:val="555555"/>
        </w:rPr>
        <w:t>Read this revision sheet 2-3 times, glance at the comparison tables, and confidence will follow. All the best!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